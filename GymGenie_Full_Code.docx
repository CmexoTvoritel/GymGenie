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2"/>
        </w:rPr>
        <w:t>GymGenie - Project Source Code</w:t>
      </w:r>
    </w:p>
    <w:p>
      <w:r>
        <w:rPr>
          <w:rFonts w:ascii="Arial" w:hAnsi="Arial"/>
          <w:sz w:val="20"/>
        </w:rPr>
        <w:t>Total files: 188</w:t>
      </w:r>
    </w:p>
    <w:p>
      <w:r>
        <w:rPr>
          <w:rFonts w:ascii="Arial" w:hAnsi="Arial"/>
          <w:sz w:val="20"/>
        </w:rPr>
        <w:t>Modules: AI, Workouts, Nutrition/MealPlan, Profile/User, Exercises</w:t>
      </w:r>
    </w:p>
    <w:p/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gymgenie-mobile/composeApp/src/androidMain/kotlin/com/asc/gymgenie/feature/ai/AiFlowScreen.kt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com.asc.gymgenie.feature.ai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androidx.compose.animation.AnimatedContent</w:t>
        <w:br/>
      </w:r>
      <w:r>
        <w:rPr>
          <w:rFonts w:ascii="Courier New" w:hAnsi="Courier New"/>
          <w:sz w:val="14"/>
        </w:rPr>
        <w:t>import androidx.compose.animation.AnimatedVisibility</w:t>
        <w:br/>
      </w:r>
      <w:r>
        <w:rPr>
          <w:rFonts w:ascii="Courier New" w:hAnsi="Courier New"/>
          <w:sz w:val="14"/>
        </w:rPr>
        <w:t>import androidx.compose.animation.core.Animatable</w:t>
        <w:br/>
      </w:r>
      <w:r>
        <w:rPr>
          <w:rFonts w:ascii="Courier New" w:hAnsi="Courier New"/>
          <w:sz w:val="14"/>
        </w:rPr>
        <w:t>import androidx.compose.animation.core.LinearEasing</w:t>
        <w:br/>
      </w:r>
      <w:r>
        <w:rPr>
          <w:rFonts w:ascii="Courier New" w:hAnsi="Courier New"/>
          <w:sz w:val="14"/>
        </w:rPr>
        <w:t>import androidx.compose.animation.core.RepeatMode</w:t>
        <w:br/>
      </w:r>
      <w:r>
        <w:rPr>
          <w:rFonts w:ascii="Courier New" w:hAnsi="Courier New"/>
          <w:sz w:val="14"/>
        </w:rPr>
        <w:t>import androidx.compose.animation.core.animateFloat</w:t>
        <w:br/>
      </w:r>
      <w:r>
        <w:rPr>
          <w:rFonts w:ascii="Courier New" w:hAnsi="Courier New"/>
          <w:sz w:val="14"/>
        </w:rPr>
        <w:t>import androidx.compose.animation.core.infiniteRepeatable</w:t>
        <w:br/>
      </w:r>
      <w:r>
        <w:rPr>
          <w:rFonts w:ascii="Courier New" w:hAnsi="Courier New"/>
          <w:sz w:val="14"/>
        </w:rPr>
        <w:t>import androidx.compose.animation.core.rememberInfiniteTransition</w:t>
        <w:br/>
      </w:r>
      <w:r>
        <w:rPr>
          <w:rFonts w:ascii="Courier New" w:hAnsi="Courier New"/>
          <w:sz w:val="14"/>
        </w:rPr>
        <w:t>import androidx.compose.animation.core.tween</w:t>
        <w:br/>
      </w:r>
      <w:r>
        <w:rPr>
          <w:rFonts w:ascii="Courier New" w:hAnsi="Courier New"/>
          <w:sz w:val="14"/>
        </w:rPr>
        <w:t>import androidx.compose.animation.slideInHorizontally</w:t>
        <w:br/>
      </w:r>
      <w:r>
        <w:rPr>
          <w:rFonts w:ascii="Courier New" w:hAnsi="Courier New"/>
          <w:sz w:val="14"/>
        </w:rPr>
        <w:t>import androidx.compose.animation.slideOutHorizontally</w:t>
        <w:br/>
      </w:r>
      <w:r>
        <w:rPr>
          <w:rFonts w:ascii="Courier New" w:hAnsi="Courier New"/>
          <w:sz w:val="14"/>
        </w:rPr>
        <w:t>import androidx.compose.animation.togetherWith</w:t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androidx.compose.foundation.border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androidx.compose.foundation.gestures.detectHorizontalDragGestures</w:t>
        <w:br/>
      </w:r>
      <w:r>
        <w:rPr>
          <w:rFonts w:ascii="Courier New" w:hAnsi="Courier New"/>
          <w:sz w:val="14"/>
        </w:rPr>
        <w:t>import androidx.compose.foundation.gestures.detectTapGestures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androidx.compose.foundation.layout.ExperimentalLayoutApi</w:t>
        <w:br/>
      </w:r>
      <w:r>
        <w:rPr>
          <w:rFonts w:ascii="Courier New" w:hAnsi="Courier New"/>
          <w:sz w:val="14"/>
        </w:rPr>
        <w:t>import androidx.compose.foundation.layout.FlowRow</w:t>
        <w:br/>
      </w:r>
      <w:r>
        <w:rPr>
          <w:rFonts w:ascii="Courier New" w:hAnsi="Courier New"/>
          <w:sz w:val="14"/>
        </w:rPr>
        <w:t>import androidx.compose.ui.focus.onFocusChanged</w:t>
        <w:br/>
      </w:r>
      <w:r>
        <w:rPr>
          <w:rFonts w:ascii="Courier New" w:hAnsi="Courier New"/>
          <w:sz w:val="14"/>
        </w:rPr>
        <w:t>import androidx.compose.ui.layout.onSizeChanged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androidx.compose.foundation.layout.heightIn</w:t>
        <w:br/>
      </w:r>
      <w:r>
        <w:rPr>
          <w:rFonts w:ascii="Courier New" w:hAnsi="Courier New"/>
          <w:sz w:val="14"/>
        </w:rPr>
        <w:t>import androidx.compose.foundation.layout.imePadding</w:t>
        <w:br/>
      </w:r>
      <w:r>
        <w:rPr>
          <w:rFonts w:ascii="Courier New" w:hAnsi="Courier New"/>
          <w:sz w:val="14"/>
        </w:rPr>
        <w:t>import androidx.compose.foundation.layout.navigationBarsPadding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androidx.compose.foundation.layout.widthIn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androidx.compose.foundation.lazy.items</w:t>
        <w:br/>
      </w:r>
      <w:r>
        <w:rPr>
          <w:rFonts w:ascii="Courier New" w:hAnsi="Courier New"/>
          <w:sz w:val="14"/>
        </w:rPr>
        <w:t>import androidx.compose.foundation.lazy.rememberLazyListState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androidx.compose.foundation.text.BasicTextField</w:t>
        <w:br/>
      </w:r>
      <w:r>
        <w:rPr>
          <w:rFonts w:ascii="Courier New" w:hAnsi="Courier New"/>
          <w:sz w:val="14"/>
        </w:rPr>
        <w:t>import androidx.compose.foundation.text.KeyboardActions</w:t>
        <w:br/>
      </w:r>
      <w:r>
        <w:rPr>
          <w:rFonts w:ascii="Courier New" w:hAnsi="Courier New"/>
          <w:sz w:val="14"/>
        </w:rPr>
        <w:t>import androidx.compose.foundation.text.KeyboardOptions</w:t>
        <w:br/>
      </w:r>
      <w:r>
        <w:rPr>
          <w:rFonts w:ascii="Courier New" w:hAnsi="Courier New"/>
          <w:sz w:val="14"/>
        </w:rPr>
        <w:t>import androidx.compose.material3.AlertDialog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androidx.compose.material3.TextButton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androidx.compose.runtime.DisposableEffect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androidx.compose.runtime.mutableFloatStateOf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androidx.compose.ui.draw.alpha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androidx.compose.ui.focus.FocusRequester</w:t>
        <w:br/>
      </w:r>
      <w:r>
        <w:rPr>
          <w:rFonts w:ascii="Courier New" w:hAnsi="Courier New"/>
          <w:sz w:val="14"/>
        </w:rPr>
        <w:t>import androidx.compose.ui.focus.focusRequester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androidx.compose.ui.graphics.SolidColor</w:t>
        <w:br/>
      </w:r>
      <w:r>
        <w:rPr>
          <w:rFonts w:ascii="Courier New" w:hAnsi="Courier New"/>
          <w:sz w:val="14"/>
        </w:rPr>
        <w:t>import androidx.compose.ui.input.pointer.pointerInput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androidx.compose.foundation.layout.offset</w:t>
        <w:br/>
      </w:r>
      <w:r>
        <w:rPr>
          <w:rFonts w:ascii="Courier New" w:hAnsi="Courier New"/>
          <w:sz w:val="14"/>
        </w:rPr>
        <w:t>import androidx.compose.ui.platform.LocalFocusManager</w:t>
        <w:br/>
      </w:r>
      <w:r>
        <w:rPr>
          <w:rFonts w:ascii="Courier New" w:hAnsi="Courier New"/>
          <w:sz w:val="14"/>
        </w:rPr>
        <w:t>import androidx.compose.ui.platform.LocalSoftwareKeyboardController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androidx.compose.ui.text.TextStyle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androidx.compose.ui.text.input.ImeAction</w:t>
        <w:br/>
      </w:r>
      <w:r>
        <w:rPr>
          <w:rFonts w:ascii="Courier New" w:hAnsi="Courier New"/>
          <w:sz w:val="14"/>
        </w:rPr>
        <w:t>import androidx.compose.ui.text.input.KeyboardType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androidx.compose.ui.unit.IntOffset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androidx.activity.compose.BackHandler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t>import com.asc.gymgenie.ai.AiChatMessage</w:t>
        <w:br/>
      </w:r>
      <w:r>
        <w:rPr>
          <w:rFonts w:ascii="Courier New" w:hAnsi="Courier New"/>
          <w:sz w:val="14"/>
        </w:rPr>
        <w:t>import com.asc.gymgenie.ai.AiFlowStep</w:t>
        <w:br/>
      </w:r>
      <w:r>
        <w:rPr>
          <w:rFonts w:ascii="Courier New" w:hAnsi="Courier New"/>
          <w:sz w:val="14"/>
        </w:rPr>
        <w:t>import com.asc.gymgenie.ai.AiProfileData</w:t>
        <w:br/>
      </w:r>
      <w:r>
        <w:rPr>
          <w:rFonts w:ascii="Courier New" w:hAnsi="Courier New"/>
          <w:sz w:val="14"/>
        </w:rPr>
        <w:t>import com.asc.gymgenie.ai.AiViewModel</w:t>
        <w:br/>
      </w:r>
      <w:r>
        <w:rPr>
          <w:rFonts w:ascii="Courier New" w:hAnsi="Courier New"/>
          <w:sz w:val="14"/>
        </w:rPr>
        <w:t>import com.asc.gymgenie.feature.nutrition.AiMealFlowScreen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com.asc.gymgenie.user.UserProfileStore</w:t>
        <w:br/>
      </w:r>
      <w:r>
        <w:rPr>
          <w:rFonts w:ascii="Courier New" w:hAnsi="Courier New"/>
          <w:sz w:val="14"/>
        </w:rPr>
        <w:t>import kotlin.math.roundToInt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OffWhite = WarmOffWhite</w:t>
        <w:br/>
      </w:r>
      <w:r>
        <w:rPr>
          <w:rFonts w:ascii="Courier New" w:hAnsi="Courier New"/>
          <w:sz w:val="14"/>
        </w:rPr>
        <w:t>private val CardBg = Color(0xFFFFFFFF)</w:t>
        <w:br/>
      </w:r>
      <w:r>
        <w:rPr>
          <w:rFonts w:ascii="Courier New" w:hAnsi="Courier New"/>
          <w:sz w:val="14"/>
        </w:rPr>
        <w:t>private val BorderGray = Color(0xFFE0E0E0)</w:t>
        <w:br/>
      </w:r>
      <w:r>
        <w:rPr>
          <w:rFonts w:ascii="Courier New" w:hAnsi="Courier New"/>
          <w:sz w:val="14"/>
        </w:rPr>
        <w:t>private val MutedGray = Color(0xFF888888)</w:t>
        <w:br/>
      </w:r>
      <w:r>
        <w:rPr>
          <w:rFonts w:ascii="Courier New" w:hAnsi="Courier New"/>
          <w:sz w:val="14"/>
        </w:rPr>
        <w:t>private val GreenSave = Color(0xFF22C55E)</w:t>
        <w:br/>
      </w:r>
      <w:r>
        <w:rPr>
          <w:rFonts w:ascii="Courier New" w:hAnsi="Courier New"/>
          <w:sz w:val="14"/>
        </w:rPr>
        <w:t>private val GreenLight = Color(0xFFF0FDF4)</w:t>
        <w:br/>
      </w:r>
      <w:r>
        <w:rPr>
          <w:rFonts w:ascii="Courier New" w:hAnsi="Courier New"/>
          <w:sz w:val="14"/>
        </w:rPr>
        <w:t>private val GreenText = Color(0xFF16A34A)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AiFlowScreen(onBottomBarVisibilityChanged: (Boolean) -&gt; Unit = {})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viewModel = remember { koin.get&lt;AiViewModel&gt;() }</w:t>
        <w:br/>
      </w:r>
      <w:r>
        <w:rPr>
          <w:rFonts w:ascii="Courier New" w:hAnsi="Courier New"/>
          <w:sz w:val="14"/>
        </w:rPr>
        <w:t xml:space="preserve">    val userProfileStore = remember { koin.get&lt;UserProfileStore&gt;() }</w:t>
        <w:br/>
      </w:r>
      <w:r>
        <w:rPr>
          <w:rFonts w:ascii="Courier New" w:hAnsi="Courier New"/>
          <w:sz w:val="14"/>
        </w:rPr>
        <w:t xml:space="preserve">    DisposableEffect(Unit) { onDispose { viewModel.onCleared() }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profileSnapshot by userProfileStore.profile.collectAsState()</w:t>
        <w:br/>
      </w:r>
      <w:r>
        <w:rPr>
          <w:rFonts w:ascii="Courier New" w:hAnsi="Courier New"/>
          <w:sz w:val="14"/>
        </w:rPr>
        <w:t xml:space="preserve">    LaunchedEffect(profileSnapshot) {</w:t>
        <w:br/>
      </w:r>
      <w:r>
        <w:rPr>
          <w:rFonts w:ascii="Courier New" w:hAnsi="Courier New"/>
          <w:sz w:val="14"/>
        </w:rPr>
        <w:t xml:space="preserve">        viewModel.refreshProfileFromStore()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showChatExitDialog by remember { mutableStateOf(false)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needsChatExitConfirmation = state.step == AiFlowStep.CHAT</w:t>
        <w:br/>
      </w:r>
      <w:r>
        <w:rPr>
          <w:rFonts w:ascii="Courier New" w:hAnsi="Courier New"/>
          <w:sz w:val="14"/>
        </w:rPr>
        <w:t xml:space="preserve">            &amp;&amp; !state.isSaved</w:t>
        <w:br/>
      </w:r>
      <w:r>
        <w:rPr>
          <w:rFonts w:ascii="Courier New" w:hAnsi="Courier New"/>
          <w:sz w:val="14"/>
        </w:rPr>
        <w:t xml:space="preserve">            &amp;&amp; (state.messages.isNotEmpty() || state.isTyping)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BackHandler(enabled = state.step != AiFlowStep.CHOOSE) {</w:t>
        <w:br/>
      </w:r>
      <w:r>
        <w:rPr>
          <w:rFonts w:ascii="Courier New" w:hAnsi="Courier New"/>
          <w:sz w:val="14"/>
        </w:rPr>
        <w:t xml:space="preserve">        if (state.step == AiFlowStep.CHAT) {</w:t>
        <w:br/>
      </w:r>
      <w:r>
        <w:rPr>
          <w:rFonts w:ascii="Courier New" w:hAnsi="Courier New"/>
          <w:sz w:val="14"/>
        </w:rPr>
        <w:t xml:space="preserve">            if (needsChatExitConfirmation) showChatExitDialog = true else viewModel.reset()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viewModel.goBack()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(showChatExitDialog) {</w:t>
        <w:br/>
      </w:r>
      <w:r>
        <w:rPr>
          <w:rFonts w:ascii="Courier New" w:hAnsi="Courier New"/>
          <w:sz w:val="14"/>
        </w:rPr>
        <w:t xml:space="preserve">        AlertDialog(</w:t>
        <w:br/>
      </w:r>
      <w:r>
        <w:rPr>
          <w:rFonts w:ascii="Courier New" w:hAnsi="Courier New"/>
          <w:sz w:val="14"/>
        </w:rPr>
        <w:t xml:space="preserve">            onDismissRequest = { showChatExitDialog = false },</w:t>
        <w:br/>
      </w:r>
      <w:r>
        <w:rPr>
          <w:rFonts w:ascii="Courier New" w:hAnsi="Courier New"/>
          <w:sz w:val="14"/>
        </w:rPr>
        <w:t xml:space="preserve">            title = { Text("Выйти из чата?") },</w:t>
        <w:br/>
      </w:r>
      <w:r>
        <w:rPr>
          <w:rFonts w:ascii="Courier New" w:hAnsi="Courier New"/>
          <w:sz w:val="14"/>
        </w:rPr>
        <w:t xml:space="preserve">            text = { Text("Весь прогресс будет потерян. Убедитесь, что план сохранён.") },</w:t>
        <w:br/>
      </w:r>
      <w:r>
        <w:rPr>
          <w:rFonts w:ascii="Courier New" w:hAnsi="Courier New"/>
          <w:sz w:val="14"/>
        </w:rPr>
        <w:t xml:space="preserve">            confirmButton = {</w:t>
        <w:br/>
      </w:r>
      <w:r>
        <w:rPr>
          <w:rFonts w:ascii="Courier New" w:hAnsi="Courier New"/>
          <w:sz w:val="14"/>
        </w:rPr>
        <w:t xml:space="preserve">                TextButton(onClick = {</w:t>
        <w:br/>
      </w:r>
      <w:r>
        <w:rPr>
          <w:rFonts w:ascii="Courier New" w:hAnsi="Courier New"/>
          <w:sz w:val="14"/>
        </w:rPr>
        <w:t xml:space="preserve">                    showChatExitDialog = false</w:t>
        <w:br/>
      </w:r>
      <w:r>
        <w:rPr>
          <w:rFonts w:ascii="Courier New" w:hAnsi="Courier New"/>
          <w:sz w:val="14"/>
        </w:rPr>
        <w:t xml:space="preserve">                    viewModel.reset()</w:t>
        <w:br/>
      </w:r>
      <w:r>
        <w:rPr>
          <w:rFonts w:ascii="Courier New" w:hAnsi="Courier New"/>
          <w:sz w:val="14"/>
        </w:rPr>
        <w:t xml:space="preserve">                }) {</w:t>
        <w:br/>
      </w:r>
      <w:r>
        <w:rPr>
          <w:rFonts w:ascii="Courier New" w:hAnsi="Courier New"/>
          <w:sz w:val="14"/>
        </w:rPr>
        <w:t xml:space="preserve">                    Text("Выйти", color = Color(0xFFDC2626))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dismissButton = {</w:t>
        <w:br/>
      </w:r>
      <w:r>
        <w:rPr>
          <w:rFonts w:ascii="Courier New" w:hAnsi="Courier New"/>
          <w:sz w:val="14"/>
        </w:rPr>
        <w:t xml:space="preserve">                TextButton(onClick = { showChatExitDialog = false }) {</w:t>
        <w:br/>
      </w:r>
      <w:r>
        <w:rPr>
          <w:rFonts w:ascii="Courier New" w:hAnsi="Courier New"/>
          <w:sz w:val="14"/>
        </w:rPr>
        <w:t xml:space="preserve">                    Text("Остаться")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LaunchedEffect(state.step) {</w:t>
        <w:br/>
      </w:r>
      <w:r>
        <w:rPr>
          <w:rFonts w:ascii="Courier New" w:hAnsi="Courier New"/>
          <w:sz w:val="14"/>
        </w:rPr>
        <w:t xml:space="preserve">        onBottomBarVisibilityChanged(state.step == AiFlowStep.CHOOSE)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AnimatedContent(</w:t>
        <w:br/>
      </w:r>
      <w:r>
        <w:rPr>
          <w:rFonts w:ascii="Courier New" w:hAnsi="Courier New"/>
          <w:sz w:val="14"/>
        </w:rPr>
        <w:t xml:space="preserve">        targetState = state.step,</w:t>
        <w:br/>
      </w:r>
      <w:r>
        <w:rPr>
          <w:rFonts w:ascii="Courier New" w:hAnsi="Courier New"/>
          <w:sz w:val="14"/>
        </w:rPr>
        <w:t xml:space="preserve">        transitionSpec = {</w:t>
        <w:br/>
      </w:r>
      <w:r>
        <w:rPr>
          <w:rFonts w:ascii="Courier New" w:hAnsi="Courier New"/>
          <w:sz w:val="14"/>
        </w:rPr>
        <w:t xml:space="preserve">            val forward = targetState.index &gt; initialState.index</w:t>
        <w:br/>
      </w:r>
      <w:r>
        <w:rPr>
          <w:rFonts w:ascii="Courier New" w:hAnsi="Courier New"/>
          <w:sz w:val="14"/>
        </w:rPr>
        <w:t xml:space="preserve">            slideInHorizontally(</w:t>
        <w:br/>
      </w:r>
      <w:r>
        <w:rPr>
          <w:rFonts w:ascii="Courier New" w:hAnsi="Courier New"/>
          <w:sz w:val="14"/>
        </w:rPr>
        <w:t xml:space="preserve">                initialOffsetX = { if (forward) it else -it },</w:t>
        <w:br/>
      </w:r>
      <w:r>
        <w:rPr>
          <w:rFonts w:ascii="Courier New" w:hAnsi="Courier New"/>
          <w:sz w:val="14"/>
        </w:rPr>
        <w:t xml:space="preserve">                animationSpec = tween(300),</w:t>
        <w:br/>
      </w:r>
      <w:r>
        <w:rPr>
          <w:rFonts w:ascii="Courier New" w:hAnsi="Courier New"/>
          <w:sz w:val="14"/>
        </w:rPr>
        <w:t xml:space="preserve">            ) togetherWith slideOutHorizontally(</w:t>
        <w:br/>
      </w:r>
      <w:r>
        <w:rPr>
          <w:rFonts w:ascii="Courier New" w:hAnsi="Courier New"/>
          <w:sz w:val="14"/>
        </w:rPr>
        <w:t xml:space="preserve">                targetOffsetX = { if (forward) -it else it },</w:t>
        <w:br/>
      </w:r>
      <w:r>
        <w:rPr>
          <w:rFonts w:ascii="Courier New" w:hAnsi="Courier New"/>
          <w:sz w:val="14"/>
        </w:rPr>
        <w:t xml:space="preserve">                animationSpec = tween(300),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label = "ai_step",</w:t>
        <w:br/>
      </w:r>
      <w:r>
        <w:rPr>
          <w:rFonts w:ascii="Courier New" w:hAnsi="Courier New"/>
          <w:sz w:val="14"/>
        </w:rPr>
        <w:t xml:space="preserve">    ) { step -&gt;</w:t>
        <w:br/>
      </w:r>
      <w:r>
        <w:rPr>
          <w:rFonts w:ascii="Courier New" w:hAnsi="Courier New"/>
          <w:sz w:val="14"/>
        </w:rPr>
        <w:t xml:space="preserve">        when (step) {</w:t>
        <w:br/>
      </w:r>
      <w:r>
        <w:rPr>
          <w:rFonts w:ascii="Courier New" w:hAnsi="Courier New"/>
          <w:sz w:val="14"/>
        </w:rPr>
        <w:t xml:space="preserve">            AiFlowStep.CHOOSE -&gt; ChooseScreen(</w:t>
        <w:br/>
      </w:r>
      <w:r>
        <w:rPr>
          <w:rFonts w:ascii="Courier New" w:hAnsi="Courier New"/>
          <w:sz w:val="14"/>
        </w:rPr>
        <w:t xml:space="preserve">                onNext = { viewModel.goTo(AiFlowStep.PROFILE) },</w:t>
        <w:br/>
      </w:r>
      <w:r>
        <w:rPr>
          <w:rFonts w:ascii="Courier New" w:hAnsi="Courier New"/>
          <w:sz w:val="14"/>
        </w:rPr>
        <w:t xml:space="preserve">                onBottomBarVisibilityChanged = onBottomBarVisibilityChanged,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AiFlowStep.PROFILE -&gt; ProfileScreen(</w:t>
        <w:br/>
      </w:r>
      <w:r>
        <w:rPr>
          <w:rFonts w:ascii="Courier New" w:hAnsi="Courier New"/>
          <w:sz w:val="14"/>
        </w:rPr>
        <w:t xml:space="preserve">                profile = state.profile,</w:t>
        <w:br/>
      </w:r>
      <w:r>
        <w:rPr>
          <w:rFonts w:ascii="Courier New" w:hAnsi="Courier New"/>
          <w:sz w:val="14"/>
        </w:rPr>
        <w:t xml:space="preserve">                onBack = { viewModel.goBack() },</w:t>
        <w:br/>
      </w:r>
      <w:r>
        <w:rPr>
          <w:rFonts w:ascii="Courier New" w:hAnsi="Courier New"/>
          <w:sz w:val="14"/>
        </w:rPr>
        <w:t xml:space="preserve">                onNext = { viewModel.goTo(AiFlowStep.EXPERIENCE) },</w:t>
        <w:br/>
      </w:r>
      <w:r>
        <w:rPr>
          <w:rFonts w:ascii="Courier New" w:hAnsi="Courier New"/>
          <w:sz w:val="14"/>
        </w:rPr>
        <w:t xml:space="preserve">                onProfileChange = { viewModel.updateProfile { _ -&gt; it }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AiFlowStep.EXPERIENCE -&gt; ExperienceScreen(</w:t>
        <w:br/>
      </w:r>
      <w:r>
        <w:rPr>
          <w:rFonts w:ascii="Courier New" w:hAnsi="Courier New"/>
          <w:sz w:val="14"/>
        </w:rPr>
        <w:t xml:space="preserve">                profile = state.profile,</w:t>
        <w:br/>
      </w:r>
      <w:r>
        <w:rPr>
          <w:rFonts w:ascii="Courier New" w:hAnsi="Courier New"/>
          <w:sz w:val="14"/>
        </w:rPr>
        <w:t xml:space="preserve">                onBack = { viewModel.goBack() },</w:t>
        <w:br/>
      </w:r>
      <w:r>
        <w:rPr>
          <w:rFonts w:ascii="Courier New" w:hAnsi="Courier New"/>
          <w:sz w:val="14"/>
        </w:rPr>
        <w:t xml:space="preserve">                onNext = { viewModel.goTo(AiFlowStep.HEALTH) },</w:t>
        <w:br/>
      </w:r>
      <w:r>
        <w:rPr>
          <w:rFonts w:ascii="Courier New" w:hAnsi="Courier New"/>
          <w:sz w:val="14"/>
        </w:rPr>
        <w:t xml:space="preserve">                onProfileChange = { viewModel.updateProfile { _ -&gt; it }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AiFlowStep.HEALTH -&gt; HealthScreen(</w:t>
        <w:br/>
      </w:r>
      <w:r>
        <w:rPr>
          <w:rFonts w:ascii="Courier New" w:hAnsi="Courier New"/>
          <w:sz w:val="14"/>
        </w:rPr>
        <w:t xml:space="preserve">                profile = state.profile,</w:t>
        <w:br/>
      </w:r>
      <w:r>
        <w:rPr>
          <w:rFonts w:ascii="Courier New" w:hAnsi="Courier New"/>
          <w:sz w:val="14"/>
        </w:rPr>
        <w:t xml:space="preserve">                onBack = { viewModel.goBack() },</w:t>
        <w:br/>
      </w:r>
      <w:r>
        <w:rPr>
          <w:rFonts w:ascii="Courier New" w:hAnsi="Courier New"/>
          <w:sz w:val="14"/>
        </w:rPr>
        <w:t xml:space="preserve">                onNext = { viewModel.goTo(AiFlowStep.CHAT) },</w:t>
        <w:br/>
      </w:r>
      <w:r>
        <w:rPr>
          <w:rFonts w:ascii="Courier New" w:hAnsi="Courier New"/>
          <w:sz w:val="14"/>
        </w:rPr>
        <w:t xml:space="preserve">                onProfileChange = { viewModel.updateProfile { _ -&gt; it }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AiFlowStep.CHAT -&gt; ChatScreen(</w:t>
        <w:br/>
      </w:r>
      <w:r>
        <w:rPr>
          <w:rFonts w:ascii="Courier New" w:hAnsi="Courier New"/>
          <w:sz w:val="14"/>
        </w:rPr>
        <w:t xml:space="preserve">                messages = state.messages,</w:t>
        <w:br/>
      </w:r>
      <w:r>
        <w:rPr>
          <w:rFonts w:ascii="Courier New" w:hAnsi="Courier New"/>
          <w:sz w:val="14"/>
        </w:rPr>
        <w:t xml:space="preserve">                isTyping = state.isTyping,</w:t>
        <w:br/>
      </w:r>
      <w:r>
        <w:rPr>
          <w:rFonts w:ascii="Courier New" w:hAnsi="Courier New"/>
          <w:sz w:val="14"/>
        </w:rPr>
        <w:t xml:space="preserve">                hasWorkout = state.lastWorkout != null,</w:t>
        <w:br/>
      </w:r>
      <w:r>
        <w:rPr>
          <w:rFonts w:ascii="Courier New" w:hAnsi="Courier New"/>
          <w:sz w:val="14"/>
        </w:rPr>
        <w:t xml:space="preserve">                savedPlanId = state.savedPlanId,</w:t>
        <w:br/>
      </w:r>
      <w:r>
        <w:rPr>
          <w:rFonts w:ascii="Courier New" w:hAnsi="Courier New"/>
          <w:sz w:val="14"/>
        </w:rPr>
        <w:t xml:space="preserve">                isSaving = state.isSaving,</w:t>
        <w:br/>
      </w:r>
      <w:r>
        <w:rPr>
          <w:rFonts w:ascii="Courier New" w:hAnsi="Courier New"/>
          <w:sz w:val="14"/>
        </w:rPr>
        <w:t xml:space="preserve">                isSaved = state.isSaved,</w:t>
        <w:br/>
      </w:r>
      <w:r>
        <w:rPr>
          <w:rFonts w:ascii="Courier New" w:hAnsi="Courier New"/>
          <w:sz w:val="14"/>
        </w:rPr>
        <w:t xml:space="preserve">                errorMessage = state.errorMessage,</w:t>
        <w:br/>
      </w:r>
      <w:r>
        <w:rPr>
          <w:rFonts w:ascii="Courier New" w:hAnsi="Courier New"/>
          <w:sz w:val="14"/>
        </w:rPr>
        <w:t xml:space="preserve">                onBack = {</w:t>
        <w:br/>
      </w:r>
      <w:r>
        <w:rPr>
          <w:rFonts w:ascii="Courier New" w:hAnsi="Courier New"/>
          <w:sz w:val="14"/>
        </w:rPr>
        <w:t xml:space="preserve">                    if (needsChatExitConfirmation) showChatExitDialog = true else viewModel.reset()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onSend = { viewModel.sendMessage(it) },</w:t>
        <w:br/>
      </w:r>
      <w:r>
        <w:rPr>
          <w:rFonts w:ascii="Courier New" w:hAnsi="Courier New"/>
          <w:sz w:val="14"/>
        </w:rPr>
        <w:t xml:space="preserve">                onSave = { viewModel.saveWorkout()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ChooseScreen(</w:t>
        <w:br/>
      </w:r>
      <w:r>
        <w:rPr>
          <w:rFonts w:ascii="Courier New" w:hAnsi="Courier New"/>
          <w:sz w:val="14"/>
        </w:rPr>
        <w:t xml:space="preserve">    onNext: () -&gt; Unit,</w:t>
        <w:br/>
      </w:r>
      <w:r>
        <w:rPr>
          <w:rFonts w:ascii="Courier New" w:hAnsi="Courier New"/>
          <w:sz w:val="14"/>
        </w:rPr>
        <w:t xml:space="preserve">    onBottomBarVisibilityChanged: (Boolean)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showMealFlow by remember { mutableStateOf(false)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BackHandler(enabled = showMealFlow) {</w:t>
        <w:br/>
      </w:r>
      <w:r>
        <w:rPr>
          <w:rFonts w:ascii="Courier New" w:hAnsi="Courier New"/>
          <w:sz w:val="14"/>
        </w:rPr>
        <w:t xml:space="preserve">        showMealFlow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LaunchedEffect(showMealFlow) {</w:t>
        <w:br/>
      </w:r>
      <w:r>
        <w:rPr>
          <w:rFonts w:ascii="Courier New" w:hAnsi="Courier New"/>
          <w:sz w:val="14"/>
        </w:rPr>
        <w:t xml:space="preserve">        onBottomBarVisibilityChanged(!showMealFlow)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.background(OffWhite)</w:t>
        <w:br/>
      </w:r>
      <w:r>
        <w:rPr>
          <w:rFonts w:ascii="Courier New" w:hAnsi="Courier New"/>
          <w:sz w:val="14"/>
        </w:rPr>
        <w:t xml:space="preserve">            .navigationBarsPadding(),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GymGenieToolbar(title = "ИИ тренер")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Spacer(Modifier.height(40.dp))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"Что вы хотите сгенерировать?",</w:t>
        <w:br/>
      </w:r>
      <w:r>
        <w:rPr>
          <w:rFonts w:ascii="Courier New" w:hAnsi="Courier New"/>
          <w:sz w:val="14"/>
        </w:rPr>
        <w:t xml:space="preserve">                fontSize = 24.sp,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    textAlign = TextAlign.Center,</w:t>
        <w:br/>
      </w:r>
      <w:r>
        <w:rPr>
          <w:rFonts w:ascii="Courier New" w:hAnsi="Courier New"/>
          <w:sz w:val="14"/>
        </w:rPr>
        <w:t xml:space="preserve">                modifier = Modifier.fillMaxWidth(),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Spacer(Modifier.height(32.dp))</w:t>
        <w:br/>
      </w:r>
      <w:r>
        <w:rPr>
          <w:rFonts w:ascii="Courier New" w:hAnsi="Courier New"/>
          <w:sz w:val="14"/>
        </w:rPr>
        <w:t xml:space="preserve">            GenerateTypeCard(</w:t>
        <w:br/>
      </w:r>
      <w:r>
        <w:rPr>
          <w:rFonts w:ascii="Courier New" w:hAnsi="Courier New"/>
          <w:sz w:val="14"/>
        </w:rPr>
        <w:t xml:space="preserve">                iconRes = R.drawable.ic_ai_workout,</w:t>
        <w:br/>
      </w:r>
      <w:r>
        <w:rPr>
          <w:rFonts w:ascii="Courier New" w:hAnsi="Courier New"/>
          <w:sz w:val="14"/>
        </w:rPr>
        <w:t xml:space="preserve">                title = "План тренировки",</w:t>
        <w:br/>
      </w:r>
      <w:r>
        <w:rPr>
          <w:rFonts w:ascii="Courier New" w:hAnsi="Courier New"/>
          <w:sz w:val="14"/>
        </w:rPr>
        <w:t xml:space="preserve">                subtitle = "Персональная программа на основе ваших данных",</w:t>
        <w:br/>
      </w:r>
      <w:r>
        <w:rPr>
          <w:rFonts w:ascii="Courier New" w:hAnsi="Courier New"/>
          <w:sz w:val="14"/>
        </w:rPr>
        <w:t xml:space="preserve">                enabled = true,</w:t>
        <w:br/>
      </w:r>
      <w:r>
        <w:rPr>
          <w:rFonts w:ascii="Courier New" w:hAnsi="Courier New"/>
          <w:sz w:val="14"/>
        </w:rPr>
        <w:t xml:space="preserve">                onClick = onNext,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Spacer(Modifier.height(14.dp))</w:t>
        <w:br/>
      </w:r>
      <w:r>
        <w:rPr>
          <w:rFonts w:ascii="Courier New" w:hAnsi="Courier New"/>
          <w:sz w:val="14"/>
        </w:rPr>
        <w:t xml:space="preserve">            GenerateTypeCard(</w:t>
        <w:br/>
      </w:r>
      <w:r>
        <w:rPr>
          <w:rFonts w:ascii="Courier New" w:hAnsi="Courier New"/>
          <w:sz w:val="14"/>
        </w:rPr>
        <w:t xml:space="preserve">                iconRes = R.drawable.ic_ai_meal,</w:t>
        <w:br/>
      </w:r>
      <w:r>
        <w:rPr>
          <w:rFonts w:ascii="Courier New" w:hAnsi="Courier New"/>
          <w:sz w:val="14"/>
        </w:rPr>
        <w:t xml:space="preserve">                title = "План питания",</w:t>
        <w:br/>
      </w:r>
      <w:r>
        <w:rPr>
          <w:rFonts w:ascii="Courier New" w:hAnsi="Courier New"/>
          <w:sz w:val="14"/>
        </w:rPr>
        <w:t xml:space="preserve">                subtitle = "Персональный рацион на основе ваших целей",</w:t>
        <w:br/>
      </w:r>
      <w:r>
        <w:rPr>
          <w:rFonts w:ascii="Courier New" w:hAnsi="Courier New"/>
          <w:sz w:val="14"/>
        </w:rPr>
        <w:t xml:space="preserve">                enabled = true,</w:t>
        <w:br/>
      </w:r>
      <w:r>
        <w:rPr>
          <w:rFonts w:ascii="Courier New" w:hAnsi="Courier New"/>
          <w:sz w:val="14"/>
        </w:rPr>
        <w:t xml:space="preserve">                onClick = { showMealFlow = true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AnimatedVisibility(</w:t>
        <w:br/>
      </w:r>
      <w:r>
        <w:rPr>
          <w:rFonts w:ascii="Courier New" w:hAnsi="Courier New"/>
          <w:sz w:val="14"/>
        </w:rPr>
        <w:t xml:space="preserve">        visible = showMealFlow,</w:t>
        <w:br/>
      </w:r>
      <w:r>
        <w:rPr>
          <w:rFonts w:ascii="Courier New" w:hAnsi="Courier New"/>
          <w:sz w:val="14"/>
        </w:rPr>
        <w:t xml:space="preserve">        enter = slideInHorizontally(initialOffsetX = { it }),</w:t>
        <w:br/>
      </w:r>
      <w:r>
        <w:rPr>
          <w:rFonts w:ascii="Courier New" w:hAnsi="Courier New"/>
          <w:sz w:val="14"/>
        </w:rPr>
        <w:t xml:space="preserve">        exit = slideOutHorizontally(targetOffsetX = { it }),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AiMealFlowScreen(</w:t>
        <w:br/>
      </w:r>
      <w:r>
        <w:rPr>
          <w:rFonts w:ascii="Courier New" w:hAnsi="Courier New"/>
          <w:sz w:val="14"/>
        </w:rPr>
        <w:t xml:space="preserve">            onDismiss = { showMealFlow = false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GenerateTypeCard(</w:t>
        <w:br/>
      </w:r>
      <w:r>
        <w:rPr>
          <w:rFonts w:ascii="Courier New" w:hAnsi="Courier New"/>
          <w:sz w:val="14"/>
        </w:rPr>
        <w:t xml:space="preserve">    @androidx.annotation.DrawableRes iconRes: Int,</w:t>
        <w:br/>
      </w:r>
      <w:r>
        <w:rPr>
          <w:rFonts w:ascii="Courier New" w:hAnsi="Courier New"/>
          <w:sz w:val="14"/>
        </w:rPr>
        <w:t xml:space="preserve">    title: String,</w:t>
        <w:br/>
      </w:r>
      <w:r>
        <w:rPr>
          <w:rFonts w:ascii="Courier New" w:hAnsi="Courier New"/>
          <w:sz w:val="14"/>
        </w:rPr>
        <w:t xml:space="preserve">    subtitle: String,</w:t>
        <w:br/>
      </w:r>
      <w:r>
        <w:rPr>
          <w:rFonts w:ascii="Courier New" w:hAnsi="Courier New"/>
          <w:sz w:val="14"/>
        </w:rPr>
        <w:t xml:space="preserve">    enabled: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hovered by remember { mutableStateOf(false) }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.background(CardBg)</w:t>
        <w:br/>
      </w:r>
      <w:r>
        <w:rPr>
          <w:rFonts w:ascii="Courier New" w:hAnsi="Courier New"/>
          <w:sz w:val="14"/>
        </w:rPr>
        <w:t xml:space="preserve">            .border(</w:t>
        <w:br/>
      </w:r>
      <w:r>
        <w:rPr>
          <w:rFonts w:ascii="Courier New" w:hAnsi="Courier New"/>
          <w:sz w:val="14"/>
        </w:rPr>
        <w:t xml:space="preserve">                width = 2.dp,</w:t>
        <w:br/>
      </w:r>
      <w:r>
        <w:rPr>
          <w:rFonts w:ascii="Courier New" w:hAnsi="Courier New"/>
          <w:sz w:val="14"/>
        </w:rPr>
        <w:t xml:space="preserve">                color = if (enabled &amp;&amp; hovered) Coral else BorderGray,</w:t>
        <w:br/>
      </w:r>
      <w:r>
        <w:rPr>
          <w:rFonts w:ascii="Courier New" w:hAnsi="Courier New"/>
          <w:sz w:val="14"/>
        </w:rPr>
        <w:t xml:space="preserve">                shape = RoundedCornerShape(16.dp),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.then(</w:t>
        <w:br/>
      </w:r>
      <w:r>
        <w:rPr>
          <w:rFonts w:ascii="Courier New" w:hAnsi="Courier New"/>
          <w:sz w:val="14"/>
        </w:rPr>
        <w:t xml:space="preserve">                if (enabled) Modifier.clickable {</w:t>
        <w:br/>
      </w:r>
      <w:r>
        <w:rPr>
          <w:rFonts w:ascii="Courier New" w:hAnsi="Courier New"/>
          <w:sz w:val="14"/>
        </w:rPr>
        <w:t xml:space="preserve">                    hovered = false</w:t>
        <w:br/>
      </w:r>
      <w:r>
        <w:rPr>
          <w:rFonts w:ascii="Courier New" w:hAnsi="Courier New"/>
          <w:sz w:val="14"/>
        </w:rPr>
        <w:t xml:space="preserve">                    onClick()</w:t>
        <w:br/>
      </w:r>
      <w:r>
        <w:rPr>
          <w:rFonts w:ascii="Courier New" w:hAnsi="Courier New"/>
          <w:sz w:val="14"/>
        </w:rPr>
        <w:t xml:space="preserve">                } else Modifier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.alpha(if (enabled) 1f else 0.45f)</w:t>
        <w:br/>
      </w:r>
      <w:r>
        <w:rPr>
          <w:rFonts w:ascii="Courier New" w:hAnsi="Courier New"/>
          <w:sz w:val="14"/>
        </w:rPr>
        <w:t xml:space="preserve">            .padding(24.dp),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verticalAlignment = Alignment.CenterVertically,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Column(modifier = Modifier.weight(1f)) {</w:t>
        <w:br/>
      </w:r>
      <w:r>
        <w:rPr>
          <w:rFonts w:ascii="Courier New" w:hAnsi="Courier New"/>
          <w:sz w:val="14"/>
        </w:rPr>
        <w:t xml:space="preserve">                Text(title, fontSize = 19.sp, fontWeight = FontWeight.SemiBold, color = DeepInk)</w:t>
        <w:br/>
      </w:r>
      <w:r>
        <w:rPr>
          <w:rFonts w:ascii="Courier New" w:hAnsi="Courier New"/>
          <w:sz w:val="14"/>
        </w:rPr>
        <w:t xml:space="preserve">                Spacer(Modifier.height(4.dp))</w:t>
        <w:br/>
      </w:r>
      <w:r>
        <w:rPr>
          <w:rFonts w:ascii="Courier New" w:hAnsi="Courier New"/>
          <w:sz w:val="14"/>
        </w:rPr>
        <w:t xml:space="preserve">                Text(subtitle, fontSize = 15.sp, color = MutedGray)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Spacer(Modifier.width(16.dp))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painterResource(iconRes),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modifier = Modifier.size(72.dp),</w:t>
        <w:br/>
      </w:r>
      <w:r>
        <w:rPr>
          <w:rFonts w:ascii="Courier New" w:hAnsi="Courier New"/>
          <w:sz w:val="14"/>
        </w:rPr>
        <w:t xml:space="preserve">                contentScale = ContentScale.Fit,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ProfileScreen(</w:t>
        <w:br/>
      </w:r>
      <w:r>
        <w:rPr>
          <w:rFonts w:ascii="Courier New" w:hAnsi="Courier New"/>
          <w:sz w:val="14"/>
        </w:rPr>
        <w:t xml:space="preserve">    profile: AiProfileData,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onNext: () -&gt; Unit,</w:t>
        <w:br/>
      </w:r>
      <w:r>
        <w:rPr>
          <w:rFonts w:ascii="Courier New" w:hAnsi="Courier New"/>
          <w:sz w:val="14"/>
        </w:rPr>
        <w:t xml:space="preserve">    onProfileChange: (AiProfileData)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canProceed = profile.isProfileFilled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.background(OffWhite)</w:t>
        <w:br/>
      </w:r>
      <w:r>
        <w:rPr>
          <w:rFonts w:ascii="Courier New" w:hAnsi="Courier New"/>
          <w:sz w:val="14"/>
        </w:rPr>
        <w:t xml:space="preserve">            .navigationBarsPadding(),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"План тренировки",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Text("Введите данные профиля", fontSize = 24.sp, fontWeight = FontWeight.Bold, color = DeepInk)</w:t>
        <w:br/>
      </w:r>
      <w:r>
        <w:rPr>
          <w:rFonts w:ascii="Courier New" w:hAnsi="Courier New"/>
          <w:sz w:val="14"/>
        </w:rPr>
        <w:t xml:space="preserve">            Spacer(Modifier.height(24.dp))</w:t>
        <w:br/>
      </w:r>
      <w:r>
        <w:rPr>
          <w:rFonts w:ascii="Courier New" w:hAnsi="Courier New"/>
          <w:sz w:val="14"/>
        </w:rPr>
        <w:t xml:space="preserve">            SliderField(label = "Возраст", value = profile.age, min = 10, max = 80) { v -&gt;</w:t>
        <w:br/>
      </w:r>
      <w:r>
        <w:rPr>
          <w:rFonts w:ascii="Courier New" w:hAnsi="Courier New"/>
          <w:sz w:val="14"/>
        </w:rPr>
        <w:t xml:space="preserve">                onProfileChange(profile.copy(age = v))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SliderField(label = "Рост (см)", value = profile.height, min = 100, max = 220) { v -&gt;</w:t>
        <w:br/>
      </w:r>
      <w:r>
        <w:rPr>
          <w:rFonts w:ascii="Courier New" w:hAnsi="Courier New"/>
          <w:sz w:val="14"/>
        </w:rPr>
        <w:t xml:space="preserve">                onProfileChange(profile.copy(height = v))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SliderField(label = "Вес (кг)", value = profile.weight, min = 30, max = 150) { v -&gt;</w:t>
        <w:br/>
      </w:r>
      <w:r>
        <w:rPr>
          <w:rFonts w:ascii="Courier New" w:hAnsi="Courier New"/>
          <w:sz w:val="14"/>
        </w:rPr>
        <w:t xml:space="preserve">                onProfileChange(profile.copy(weight = v))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PrimaryButton(text = "Далее", enabled = canProceed, onClick = onNext)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SliderField(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value: Int,</w:t>
        <w:br/>
      </w:r>
      <w:r>
        <w:rPr>
          <w:rFonts w:ascii="Courier New" w:hAnsi="Courier New"/>
          <w:sz w:val="14"/>
        </w:rPr>
        <w:t xml:space="preserve">    min: Int,</w:t>
        <w:br/>
      </w:r>
      <w:r>
        <w:rPr>
          <w:rFonts w:ascii="Courier New" w:hAnsi="Courier New"/>
          <w:sz w:val="14"/>
        </w:rPr>
        <w:t xml:space="preserve">    max: Int,</w:t>
        <w:br/>
      </w:r>
      <w:r>
        <w:rPr>
          <w:rFonts w:ascii="Courier New" w:hAnsi="Courier New"/>
          <w:sz w:val="14"/>
        </w:rPr>
        <w:t xml:space="preserve">    onChange: (Int)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trackWidthPx by remember { mutableFloatStateOf(1f) }</w:t>
        <w:br/>
      </w:r>
      <w:r>
        <w:rPr>
          <w:rFonts w:ascii="Courier New" w:hAnsi="Courier New"/>
          <w:sz w:val="14"/>
        </w:rPr>
        <w:t xml:space="preserve">    var accumulatedOffset by remember { mutableFloatStateOf(0f) }</w:t>
        <w:br/>
      </w:r>
      <w:r>
        <w:rPr>
          <w:rFonts w:ascii="Courier New" w:hAnsi="Courier New"/>
          <w:sz w:val="14"/>
        </w:rPr>
        <w:t xml:space="preserve">    val pct = if (max &gt; min) (value - min).toFloat() / (max - min) else 0f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isEditing by remember { mutableStateOf(false) }</w:t>
        <w:br/>
      </w:r>
      <w:r>
        <w:rPr>
          <w:rFonts w:ascii="Courier New" w:hAnsi="Courier New"/>
          <w:sz w:val="14"/>
        </w:rPr>
        <w:t xml:space="preserve">    var inputText by remember { mutableStateOf("") }</w:t>
        <w:br/>
      </w:r>
      <w:r>
        <w:rPr>
          <w:rFonts w:ascii="Courier New" w:hAnsi="Courier New"/>
          <w:sz w:val="14"/>
        </w:rPr>
        <w:t xml:space="preserve">    val focusRequester = remember { FocusRequester()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commitInput() {</w:t>
        <w:br/>
      </w:r>
      <w:r>
        <w:rPr>
          <w:rFonts w:ascii="Courier New" w:hAnsi="Courier New"/>
          <w:sz w:val="14"/>
        </w:rPr>
        <w:t xml:space="preserve">        val digits = inputText.filter { it.isDigit() }</w:t>
        <w:br/>
      </w:r>
      <w:r>
        <w:rPr>
          <w:rFonts w:ascii="Courier New" w:hAnsi="Courier New"/>
          <w:sz w:val="14"/>
        </w:rPr>
        <w:t xml:space="preserve">        val parsed = digits.toIntOrNull()</w:t>
        <w:br/>
      </w:r>
      <w:r>
        <w:rPr>
          <w:rFonts w:ascii="Courier New" w:hAnsi="Courier New"/>
          <w:sz w:val="14"/>
        </w:rPr>
        <w:t xml:space="preserve">        if (parsed != null) {</w:t>
        <w:br/>
      </w:r>
      <w:r>
        <w:rPr>
          <w:rFonts w:ascii="Courier New" w:hAnsi="Courier New"/>
          <w:sz w:val="14"/>
        </w:rPr>
        <w:t xml:space="preserve">            onChange(parsed.coerceIn(min, max))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isEditing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Column(modifier = Modifier.padding(bottom = 28.dp)) {</w:t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Modifier.fillMaxWidth(),</w:t>
        <w:br/>
      </w:r>
      <w:r>
        <w:rPr>
          <w:rFonts w:ascii="Courier New" w:hAnsi="Courier New"/>
          <w:sz w:val="14"/>
        </w:rPr>
        <w:t xml:space="preserve">            horizontalArrangement = Arrangement.SpaceBetween,</w:t>
        <w:br/>
      </w:r>
      <w:r>
        <w:rPr>
          <w:rFonts w:ascii="Courier New" w:hAnsi="Courier New"/>
          <w:sz w:val="14"/>
        </w:rPr>
        <w:t xml:space="preserve">            verticalAlignment = Alignment.Bottom,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Text(label, fontSize = 16.sp, fontWeight = FontWeight.Bold, color = Color(0xFF555555))</w:t>
        <w:br/>
      </w:r>
      <w:r>
        <w:rPr>
          <w:rFonts w:ascii="Courier New" w:hAnsi="Courier New"/>
          <w:sz w:val="14"/>
        </w:rPr>
        <w:t xml:space="preserve">            if (isEditing) {</w:t>
        <w:br/>
      </w:r>
      <w:r>
        <w:rPr>
          <w:rFonts w:ascii="Courier New" w:hAnsi="Courier New"/>
          <w:sz w:val="14"/>
        </w:rPr>
        <w:t xml:space="preserve">                BasicTextField(</w:t>
        <w:br/>
      </w:r>
      <w:r>
        <w:rPr>
          <w:rFonts w:ascii="Courier New" w:hAnsi="Courier New"/>
          <w:sz w:val="14"/>
        </w:rPr>
        <w:t xml:space="preserve">                    value = inputText,</w:t>
        <w:br/>
      </w:r>
      <w:r>
        <w:rPr>
          <w:rFonts w:ascii="Courier New" w:hAnsi="Courier New"/>
          <w:sz w:val="14"/>
        </w:rPr>
        <w:t xml:space="preserve">                    onValueChange = { new -&gt; inputText = new.filter { it.isDigit() }.take(4) },</w:t>
        <w:br/>
      </w:r>
      <w:r>
        <w:rPr>
          <w:rFonts w:ascii="Courier New" w:hAnsi="Courier New"/>
          <w:sz w:val="14"/>
        </w:rPr>
        <w:t xml:space="preserve">                    textStyle = TextStyle(</w:t>
        <w:br/>
      </w:r>
      <w:r>
        <w:rPr>
          <w:rFonts w:ascii="Courier New" w:hAnsi="Courier New"/>
          <w:sz w:val="14"/>
        </w:rPr>
        <w:t xml:space="preserve">                        fontSize = 28.sp,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color = DeepInk,</w:t>
        <w:br/>
      </w:r>
      <w:r>
        <w:rPr>
          <w:rFonts w:ascii="Courier New" w:hAnsi="Courier New"/>
          <w:sz w:val="14"/>
        </w:rPr>
        <w:t xml:space="preserve">                        textAlign = TextAlign.End,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cursorBrush = SolidColor(Coral),</w:t>
        <w:br/>
      </w:r>
      <w:r>
        <w:rPr>
          <w:rFonts w:ascii="Courier New" w:hAnsi="Courier New"/>
          <w:sz w:val="14"/>
        </w:rPr>
        <w:t xml:space="preserve">                    singleLine = true,</w:t>
        <w:br/>
      </w:r>
      <w:r>
        <w:rPr>
          <w:rFonts w:ascii="Courier New" w:hAnsi="Courier New"/>
          <w:sz w:val="14"/>
        </w:rPr>
        <w:t xml:space="preserve">                    keyboardOptions = KeyboardOptions(</w:t>
        <w:br/>
      </w:r>
      <w:r>
        <w:rPr>
          <w:rFonts w:ascii="Courier New" w:hAnsi="Courier New"/>
          <w:sz w:val="14"/>
        </w:rPr>
        <w:t xml:space="preserve">                        keyboardType = KeyboardType.Number,</w:t>
        <w:br/>
      </w:r>
      <w:r>
        <w:rPr>
          <w:rFonts w:ascii="Courier New" w:hAnsi="Courier New"/>
          <w:sz w:val="14"/>
        </w:rPr>
        <w:t xml:space="preserve">                        imeAction = ImeAction.Done,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keyboardActions = KeyboardActions(onDone = { commitInput() }),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.widthIn(min = 60.dp, max = 120.dp)</w:t>
        <w:br/>
      </w:r>
      <w:r>
        <w:rPr>
          <w:rFonts w:ascii="Courier New" w:hAnsi="Courier New"/>
          <w:sz w:val="14"/>
        </w:rPr>
        <w:t xml:space="preserve">                        .focusRequester(focusRequester)</w:t>
        <w:br/>
      </w:r>
      <w:r>
        <w:rPr>
          <w:rFonts w:ascii="Courier New" w:hAnsi="Courier New"/>
          <w:sz w:val="14"/>
        </w:rPr>
        <w:t xml:space="preserve">                        .onFocusChanged { focusState -&gt;</w:t>
        <w:br/>
      </w:r>
      <w:r>
        <w:rPr>
          <w:rFonts w:ascii="Courier New" w:hAnsi="Courier New"/>
          <w:sz w:val="14"/>
        </w:rPr>
        <w:t xml:space="preserve">                            if (!focusState.isFocused &amp;&amp; isEditing) {</w:t>
        <w:br/>
      </w:r>
      <w:r>
        <w:rPr>
          <w:rFonts w:ascii="Courier New" w:hAnsi="Courier New"/>
          <w:sz w:val="14"/>
        </w:rPr>
        <w:t xml:space="preserve">                                commitInput()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LaunchedEffect(Unit) { focusRequester.requestFocus()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if (value == 0) "—" else value.toString(),</w:t>
        <w:br/>
      </w:r>
      <w:r>
        <w:rPr>
          <w:rFonts w:ascii="Courier New" w:hAnsi="Courier New"/>
          <w:sz w:val="14"/>
        </w:rPr>
        <w:t xml:space="preserve">                    fontSize = 28.sp,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DeepInk,</w:t>
        <w:br/>
      </w:r>
      <w:r>
        <w:rPr>
          <w:rFonts w:ascii="Courier New" w:hAnsi="Courier New"/>
          <w:sz w:val="14"/>
        </w:rPr>
        <w:t xml:space="preserve">                    modifier = Modifier.clickable {</w:t>
        <w:br/>
      </w:r>
      <w:r>
        <w:rPr>
          <w:rFonts w:ascii="Courier New" w:hAnsi="Courier New"/>
          <w:sz w:val="14"/>
        </w:rPr>
        <w:t xml:space="preserve">                        inputText = if (value == 0) "" else value.toString()</w:t>
        <w:br/>
      </w:r>
      <w:r>
        <w:rPr>
          <w:rFonts w:ascii="Courier New" w:hAnsi="Courier New"/>
          <w:sz w:val="14"/>
        </w:rPr>
        <w:t xml:space="preserve">                        isEditing = true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Spacer(Modifier.height(10.dp))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.height(32.dp)</w:t>
        <w:br/>
      </w:r>
      <w:r>
        <w:rPr>
          <w:rFonts w:ascii="Courier New" w:hAnsi="Courier New"/>
          <w:sz w:val="14"/>
        </w:rPr>
        <w:t xml:space="preserve">                .onSizeChanged { trackWidthPx = it.width.toFloat().coerceAtLeast(1f) }</w:t>
        <w:br/>
      </w:r>
      <w:r>
        <w:rPr>
          <w:rFonts w:ascii="Courier New" w:hAnsi="Courier New"/>
          <w:sz w:val="14"/>
        </w:rPr>
        <w:t xml:space="preserve">                .pointerInput(min, max) {</w:t>
        <w:br/>
      </w:r>
      <w:r>
        <w:rPr>
          <w:rFonts w:ascii="Courier New" w:hAnsi="Courier New"/>
          <w:sz w:val="14"/>
        </w:rPr>
        <w:t xml:space="preserve">                    detectHorizontalDragGestures(</w:t>
        <w:br/>
      </w:r>
      <w:r>
        <w:rPr>
          <w:rFonts w:ascii="Courier New" w:hAnsi="Courier New"/>
          <w:sz w:val="14"/>
        </w:rPr>
        <w:t xml:space="preserve">                        onDragStart = { offset -&gt;</w:t>
        <w:br/>
      </w:r>
      <w:r>
        <w:rPr>
          <w:rFonts w:ascii="Courier New" w:hAnsi="Courier New"/>
          <w:sz w:val="14"/>
        </w:rPr>
        <w:t xml:space="preserve">                            accumulatedOffset = offset.x.coerceIn(0f, trackWidthPx)</w:t>
        <w:br/>
      </w:r>
      <w:r>
        <w:rPr>
          <w:rFonts w:ascii="Courier New" w:hAnsi="Courier New"/>
          <w:sz w:val="14"/>
        </w:rPr>
        <w:t xml:space="preserve">                            val ratio = (accumulatedOffset / trackWidthPx).coerceIn(0f, 1f)</w:t>
        <w:br/>
      </w:r>
      <w:r>
        <w:rPr>
          <w:rFonts w:ascii="Courier New" w:hAnsi="Courier New"/>
          <w:sz w:val="14"/>
        </w:rPr>
        <w:t xml:space="preserve">                            onChange((min + ratio * (max - min)).toInt().coerceIn(min, max))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onHorizontalDrag = { _, dragAmount -&gt;</w:t>
        <w:br/>
      </w:r>
      <w:r>
        <w:rPr>
          <w:rFonts w:ascii="Courier New" w:hAnsi="Courier New"/>
          <w:sz w:val="14"/>
        </w:rPr>
        <w:t xml:space="preserve">                            accumulatedOffset = (accumulatedOffset + dragAmount).coerceIn(0f, trackWidthPx)</w:t>
        <w:br/>
      </w:r>
      <w:r>
        <w:rPr>
          <w:rFonts w:ascii="Courier New" w:hAnsi="Courier New"/>
          <w:sz w:val="14"/>
        </w:rPr>
        <w:t xml:space="preserve">                            val ratio = (accumulatedOffset / trackWidthPx).coerceIn(0f, 1f)</w:t>
        <w:br/>
      </w:r>
      <w:r>
        <w:rPr>
          <w:rFonts w:ascii="Courier New" w:hAnsi="Courier New"/>
          <w:sz w:val="14"/>
        </w:rPr>
        <w:t xml:space="preserve">                            onChange((min + ratio * (max - min)).toInt().coerceIn(min, max))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.height(6.dp)</w:t>
        <w:br/>
      </w:r>
      <w:r>
        <w:rPr>
          <w:rFonts w:ascii="Courier New" w:hAnsi="Courier New"/>
          <w:sz w:val="14"/>
        </w:rPr>
        <w:t xml:space="preserve">                    .align(Alignment.Center)</w:t>
        <w:br/>
      </w:r>
      <w:r>
        <w:rPr>
          <w:rFonts w:ascii="Courier New" w:hAnsi="Courier New"/>
          <w:sz w:val="14"/>
        </w:rPr>
        <w:t xml:space="preserve">                    .clip(RoundedCornerShape(3.dp))</w:t>
        <w:br/>
      </w:r>
      <w:r>
        <w:rPr>
          <w:rFonts w:ascii="Courier New" w:hAnsi="Courier New"/>
          <w:sz w:val="14"/>
        </w:rPr>
        <w:t xml:space="preserve">                    .background(BorderGray),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.fillMaxWidth(pct)</w:t>
        <w:br/>
      </w:r>
      <w:r>
        <w:rPr>
          <w:rFonts w:ascii="Courier New" w:hAnsi="Courier New"/>
          <w:sz w:val="14"/>
        </w:rPr>
        <w:t xml:space="preserve">                    .height(6.dp)</w:t>
        <w:br/>
      </w:r>
      <w:r>
        <w:rPr>
          <w:rFonts w:ascii="Courier New" w:hAnsi="Courier New"/>
          <w:sz w:val="14"/>
        </w:rPr>
        <w:t xml:space="preserve">                    .align(Alignment.CenterStart)</w:t>
        <w:br/>
      </w:r>
      <w:r>
        <w:rPr>
          <w:rFonts w:ascii="Courier New" w:hAnsi="Courier New"/>
          <w:sz w:val="14"/>
        </w:rPr>
        <w:t xml:space="preserve">                    .clip(RoundedCornerShape(3.dp))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.align(Alignment.CenterStart)</w:t>
        <w:br/>
      </w:r>
      <w:r>
        <w:rPr>
          <w:rFonts w:ascii="Courier New" w:hAnsi="Courier New"/>
          <w:sz w:val="14"/>
        </w:rPr>
        <w:t xml:space="preserve">                    .offset {</w:t>
        <w:br/>
      </w:r>
      <w:r>
        <w:rPr>
          <w:rFonts w:ascii="Courier New" w:hAnsi="Courier New"/>
          <w:sz w:val="14"/>
        </w:rPr>
        <w:t xml:space="preserve">                        val thumbPx = 24.dp.toPx()</w:t>
        <w:br/>
      </w:r>
      <w:r>
        <w:rPr>
          <w:rFonts w:ascii="Courier New" w:hAnsi="Courier New"/>
          <w:sz w:val="14"/>
        </w:rPr>
        <w:t xml:space="preserve">                        IntOffset(</w:t>
        <w:br/>
      </w:r>
      <w:r>
        <w:rPr>
          <w:rFonts w:ascii="Courier New" w:hAnsi="Courier New"/>
          <w:sz w:val="14"/>
        </w:rPr>
        <w:t xml:space="preserve">                            x = (pct * (trackWidthPx - thumbPx)).roundToInt().coerceAtLeast(0),</w:t>
        <w:br/>
      </w:r>
      <w:r>
        <w:rPr>
          <w:rFonts w:ascii="Courier New" w:hAnsi="Courier New"/>
          <w:sz w:val="14"/>
        </w:rPr>
        <w:t xml:space="preserve">                            y = 0,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.size(24.dp)</w:t>
        <w:br/>
      </w:r>
      <w:r>
        <w:rPr>
          <w:rFonts w:ascii="Courier New" w:hAnsi="Courier New"/>
          <w:sz w:val="14"/>
        </w:rPr>
        <w:t xml:space="preserve">                    .border(2.5.dp, Color.White, CircleShape)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Spacer(Modifier.height(4.dp))</w:t>
        <w:br/>
      </w:r>
      <w:r>
        <w:rPr>
          <w:rFonts w:ascii="Courier New" w:hAnsi="Courier New"/>
          <w:sz w:val="14"/>
        </w:rPr>
        <w:t xml:space="preserve">        Row(modifier = Modifier.fillMaxWidth(), horizontalArrangement = Arrangement.SpaceBetween) {</w:t>
        <w:br/>
      </w:r>
      <w:r>
        <w:rPr>
          <w:rFonts w:ascii="Courier New" w:hAnsi="Courier New"/>
          <w:sz w:val="14"/>
        </w:rPr>
        <w:t xml:space="preserve">            Text(min.toString(), fontSize = 13.sp, color = Color(0xFFAAAAAA))</w:t>
        <w:br/>
      </w:r>
      <w:r>
        <w:rPr>
          <w:rFonts w:ascii="Courier New" w:hAnsi="Courier New"/>
          <w:sz w:val="14"/>
        </w:rPr>
        <w:t xml:space="preserve">            Text(max.toString(), fontSize = 13.sp, color = Color(0xFFAAAAAA))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@OptIn(ExperimentalLayoutApi::class)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ExperienceScreen(</w:t>
        <w:br/>
      </w:r>
      <w:r>
        <w:rPr>
          <w:rFonts w:ascii="Courier New" w:hAnsi="Courier New"/>
          <w:sz w:val="14"/>
        </w:rPr>
        <w:t xml:space="preserve">    profile: AiProfileData,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onNext: () -&gt; Unit,</w:t>
        <w:br/>
      </w:r>
      <w:r>
        <w:rPr>
          <w:rFonts w:ascii="Courier New" w:hAnsi="Courier New"/>
          <w:sz w:val="14"/>
        </w:rPr>
        <w:t xml:space="preserve">    onProfileChange: (AiProfileData)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canProceed = profile.isExperienceFilled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.background(OffWhite)</w:t>
        <w:br/>
      </w:r>
      <w:r>
        <w:rPr>
          <w:rFonts w:ascii="Courier New" w:hAnsi="Courier New"/>
          <w:sz w:val="14"/>
        </w:rPr>
        <w:t xml:space="preserve">            .navigationBarsPadding(),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"План тренировки",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Text("Ваш опыт", fontSize = 24.sp, fontWeight = FontWeight.Bold, color = DeepInk)</w:t>
        <w:br/>
      </w:r>
      <w:r>
        <w:rPr>
          <w:rFonts w:ascii="Courier New" w:hAnsi="Courier New"/>
          <w:sz w:val="14"/>
        </w:rPr>
        <w:t xml:space="preserve">            Spacer(Modifier.height(24.dp))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"Как давно вы занимаетесь спортом?",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FontWeight.SemiBold,</w:t>
        <w:br/>
      </w:r>
      <w:r>
        <w:rPr>
          <w:rFonts w:ascii="Courier New" w:hAnsi="Courier New"/>
          <w:sz w:val="14"/>
        </w:rPr>
        <w:t xml:space="preserve">                color = Color(0xFF555555),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ChipGroup(</w:t>
        <w:br/>
      </w:r>
      <w:r>
        <w:rPr>
          <w:rFonts w:ascii="Courier New" w:hAnsi="Courier New"/>
          <w:sz w:val="14"/>
        </w:rPr>
        <w:t xml:space="preserve">                options = listOf("Давно", "Недавно", "Не занимался"),</w:t>
        <w:br/>
      </w:r>
      <w:r>
        <w:rPr>
          <w:rFonts w:ascii="Courier New" w:hAnsi="Courier New"/>
          <w:sz w:val="14"/>
        </w:rPr>
        <w:t xml:space="preserve">                selected = profile.experience,</w:t>
        <w:br/>
      </w:r>
      <w:r>
        <w:rPr>
          <w:rFonts w:ascii="Courier New" w:hAnsi="Courier New"/>
          <w:sz w:val="14"/>
        </w:rPr>
        <w:t xml:space="preserve">                onSelect = { onProfileChange(profile.copy(experience = it))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Spacer(Modifier.height(28.dp))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"Как часто вы занимаетесь спортом?",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FontWeight.SemiBold,</w:t>
        <w:br/>
      </w:r>
      <w:r>
        <w:rPr>
          <w:rFonts w:ascii="Courier New" w:hAnsi="Courier New"/>
          <w:sz w:val="14"/>
        </w:rPr>
        <w:t xml:space="preserve">                color = Color(0xFF555555),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ChipGroup(</w:t>
        <w:br/>
      </w:r>
      <w:r>
        <w:rPr>
          <w:rFonts w:ascii="Courier New" w:hAnsi="Courier New"/>
          <w:sz w:val="14"/>
        </w:rPr>
        <w:t xml:space="preserve">                options = listOf("Часто", "Редко", "Не занимался"),</w:t>
        <w:br/>
      </w:r>
      <w:r>
        <w:rPr>
          <w:rFonts w:ascii="Courier New" w:hAnsi="Courier New"/>
          <w:sz w:val="14"/>
        </w:rPr>
        <w:t xml:space="preserve">                selected = profile.frequency,</w:t>
        <w:br/>
      </w:r>
      <w:r>
        <w:rPr>
          <w:rFonts w:ascii="Courier New" w:hAnsi="Courier New"/>
          <w:sz w:val="14"/>
        </w:rPr>
        <w:t xml:space="preserve">                onSelect = { onProfileChange(profile.copy(frequency = it))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PrimaryButton(text = "Далее", enabled = canProceed, onClick = onNext)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@OptIn(ExperimentalLayoutApi::class)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HealthScreen(</w:t>
        <w:br/>
      </w:r>
      <w:r>
        <w:rPr>
          <w:rFonts w:ascii="Courier New" w:hAnsi="Courier New"/>
          <w:sz w:val="14"/>
        </w:rPr>
        <w:t xml:space="preserve">    profile: AiProfileData,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onNext: () -&gt; Unit,</w:t>
        <w:br/>
      </w:r>
      <w:r>
        <w:rPr>
          <w:rFonts w:ascii="Courier New" w:hAnsi="Courier New"/>
          <w:sz w:val="14"/>
        </w:rPr>
        <w:t xml:space="preserve">    onProfileChange: (AiProfileData)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canProceed = profile.isHealthFilled</w:t>
        <w:br/>
      </w:r>
      <w:r>
        <w:rPr>
          <w:rFonts w:ascii="Courier New" w:hAnsi="Courier New"/>
          <w:sz w:val="14"/>
        </w:rPr>
        <w:t xml:space="preserve">    var textareaFocused by remember { mutableStateOf(false) }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val keyboardController = LocalSoftwareKeyboardController.current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.background(OffWhite)</w:t>
        <w:br/>
      </w:r>
      <w:r>
        <w:rPr>
          <w:rFonts w:ascii="Courier New" w:hAnsi="Courier New"/>
          <w:sz w:val="14"/>
        </w:rPr>
        <w:t xml:space="preserve">            .navigationBarsPadding()</w:t>
        <w:br/>
      </w:r>
      <w:r>
        <w:rPr>
          <w:rFonts w:ascii="Courier New" w:hAnsi="Courier New"/>
          <w:sz w:val="14"/>
        </w:rPr>
        <w:t xml:space="preserve">            .imePadding()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.pointerInput(Unit) {</w:t>
        <w:br/>
      </w:r>
      <w:r>
        <w:rPr>
          <w:rFonts w:ascii="Courier New" w:hAnsi="Courier New"/>
          <w:sz w:val="14"/>
        </w:rPr>
        <w:t xml:space="preserve">                detectTapGestures {</w:t>
        <w:br/>
      </w:r>
      <w:r>
        <w:rPr>
          <w:rFonts w:ascii="Courier New" w:hAnsi="Courier New"/>
          <w:sz w:val="14"/>
        </w:rPr>
        <w:t xml:space="preserve">                    focusManager.clearFocus()</w:t>
        <w:br/>
      </w:r>
      <w:r>
        <w:rPr>
          <w:rFonts w:ascii="Courier New" w:hAnsi="Courier New"/>
          <w:sz w:val="14"/>
        </w:rPr>
        <w:t xml:space="preserve">                    keyboardController?.hide()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"План тренировки",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{</w:t>
        <w:br/>
      </w:r>
      <w:r>
        <w:rPr>
          <w:rFonts w:ascii="Courier New" w:hAnsi="Courier New"/>
          <w:sz w:val="14"/>
        </w:rPr>
        <w:t xml:space="preserve">                focusManager.clearFocus()</w:t>
        <w:br/>
      </w:r>
      <w:r>
        <w:rPr>
          <w:rFonts w:ascii="Courier New" w:hAnsi="Courier New"/>
          <w:sz w:val="14"/>
        </w:rPr>
        <w:t xml:space="preserve">                keyboardController?.hide()</w:t>
        <w:br/>
      </w:r>
      <w:r>
        <w:rPr>
          <w:rFonts w:ascii="Courier New" w:hAnsi="Courier New"/>
          <w:sz w:val="14"/>
        </w:rPr>
        <w:t xml:space="preserve">                onBack()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Text("Здоровье", fontSize = 24.sp, fontWeight = FontWeight.Bold, color = DeepInk)</w:t>
        <w:br/>
      </w:r>
      <w:r>
        <w:rPr>
          <w:rFonts w:ascii="Courier New" w:hAnsi="Courier New"/>
          <w:sz w:val="14"/>
        </w:rPr>
        <w:t xml:space="preserve">            Spacer(Modifier.height(24.dp))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"Есть ли у вас ограничения по здоровью?",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FontWeight.SemiBold,</w:t>
        <w:br/>
      </w:r>
      <w:r>
        <w:rPr>
          <w:rFonts w:ascii="Courier New" w:hAnsi="Courier New"/>
          <w:sz w:val="14"/>
        </w:rPr>
        <w:t xml:space="preserve">                color = Color(0xFF555555),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ChipGroup(</w:t>
        <w:br/>
      </w:r>
      <w:r>
        <w:rPr>
          <w:rFonts w:ascii="Courier New" w:hAnsi="Courier New"/>
          <w:sz w:val="14"/>
        </w:rPr>
        <w:t xml:space="preserve">                options = listOf(AiProfileData.HEALTH_YES, AiProfileData.HEALTH_NO),</w:t>
        <w:br/>
      </w:r>
      <w:r>
        <w:rPr>
          <w:rFonts w:ascii="Courier New" w:hAnsi="Courier New"/>
          <w:sz w:val="14"/>
        </w:rPr>
        <w:t xml:space="preserve">                selected = profile.hasLimitations,</w:t>
        <w:br/>
      </w:r>
      <w:r>
        <w:rPr>
          <w:rFonts w:ascii="Courier New" w:hAnsi="Courier New"/>
          <w:sz w:val="14"/>
        </w:rPr>
        <w:t xml:space="preserve">                onSelect = { choice -&gt;</w:t>
        <w:br/>
      </w:r>
      <w:r>
        <w:rPr>
          <w:rFonts w:ascii="Courier New" w:hAnsi="Courier New"/>
          <w:sz w:val="14"/>
        </w:rPr>
        <w:t xml:space="preserve">                    onProfileChange(</w:t>
        <w:br/>
      </w:r>
      <w:r>
        <w:rPr>
          <w:rFonts w:ascii="Courier New" w:hAnsi="Courier New"/>
          <w:sz w:val="14"/>
        </w:rPr>
        <w:t xml:space="preserve">                        profile.copy(</w:t>
        <w:br/>
      </w:r>
      <w:r>
        <w:rPr>
          <w:rFonts w:ascii="Courier New" w:hAnsi="Courier New"/>
          <w:sz w:val="14"/>
        </w:rPr>
        <w:t xml:space="preserve">                            hasLimitations = choice,</w:t>
        <w:br/>
      </w:r>
      <w:r>
        <w:rPr>
          <w:rFonts w:ascii="Courier New" w:hAnsi="Courier New"/>
          <w:sz w:val="14"/>
        </w:rPr>
        <w:t xml:space="preserve">                            limitationsDesc = if (choice == AiProfileData.HEALTH_NO) "" else profile.limitationsDesc,</w:t>
        <w:br/>
      </w:r>
      <w:r>
        <w:rPr>
          <w:rFonts w:ascii="Courier New" w:hAnsi="Courier New"/>
          <w:sz w:val="14"/>
        </w:rPr>
        <w:t xml:space="preserve">                        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(profile.hasLimitations == AiProfileData.HEALTH_YES) {</w:t>
        <w:br/>
      </w:r>
      <w:r>
        <w:rPr>
          <w:rFonts w:ascii="Courier New" w:hAnsi="Courier New"/>
          <w:sz w:val="14"/>
        </w:rPr>
        <w:t xml:space="preserve">                Spacer(Modifier.height(16.dp))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"Опишите ваши ограничения",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color = Color(0xFF555555),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Spacer(Modifier.height(8.dp))</w:t>
        <w:br/>
      </w:r>
      <w:r>
        <w:rPr>
          <w:rFonts w:ascii="Courier New" w:hAnsi="Courier New"/>
          <w:sz w:val="14"/>
        </w:rPr>
        <w:t xml:space="preserve">                BasicTextField(</w:t>
        <w:br/>
      </w:r>
      <w:r>
        <w:rPr>
          <w:rFonts w:ascii="Courier New" w:hAnsi="Courier New"/>
          <w:sz w:val="14"/>
        </w:rPr>
        <w:t xml:space="preserve">                    value = profile.limitationsDesc,</w:t>
        <w:br/>
      </w:r>
      <w:r>
        <w:rPr>
          <w:rFonts w:ascii="Courier New" w:hAnsi="Courier New"/>
          <w:sz w:val="14"/>
        </w:rPr>
        <w:t xml:space="preserve">                    onValueChange = { onProfileChange(profile.copy(limitationsDesc = it)) },</w:t>
        <w:br/>
      </w:r>
      <w:r>
        <w:rPr>
          <w:rFonts w:ascii="Courier New" w:hAnsi="Courier New"/>
          <w:sz w:val="14"/>
        </w:rPr>
        <w:t xml:space="preserve">                    textStyle = TextStyle(</w:t>
        <w:br/>
      </w:r>
      <w:r>
        <w:rPr>
          <w:rFonts w:ascii="Courier New" w:hAnsi="Courier New"/>
          <w:sz w:val="14"/>
        </w:rPr>
        <w:t xml:space="preserve">                        fontSize = 16.sp,</w:t>
        <w:br/>
      </w:r>
      <w:r>
        <w:rPr>
          <w:rFonts w:ascii="Courier New" w:hAnsi="Courier New"/>
          <w:sz w:val="14"/>
        </w:rPr>
        <w:t xml:space="preserve">                        color = DeepInk,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cursorBrush = SolidColor(Coral),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.fillMaxWidth()</w:t>
        <w:br/>
      </w:r>
      <w:r>
        <w:rPr>
          <w:rFonts w:ascii="Courier New" w:hAnsi="Courier New"/>
          <w:sz w:val="14"/>
        </w:rPr>
        <w:t xml:space="preserve">                        .heightIn(min = 90.dp)</w:t>
        <w:br/>
      </w:r>
      <w:r>
        <w:rPr>
          <w:rFonts w:ascii="Courier New" w:hAnsi="Courier New"/>
          <w:sz w:val="14"/>
        </w:rPr>
        <w:t xml:space="preserve">                        .clip(RoundedCornerShape(12.dp))</w:t>
        <w:br/>
      </w:r>
      <w:r>
        <w:rPr>
          <w:rFonts w:ascii="Courier New" w:hAnsi="Courier New"/>
          <w:sz w:val="14"/>
        </w:rPr>
        <w:t xml:space="preserve">                        .background(CardBg)</w:t>
        <w:br/>
      </w:r>
      <w:r>
        <w:rPr>
          <w:rFonts w:ascii="Courier New" w:hAnsi="Courier New"/>
          <w:sz w:val="14"/>
        </w:rPr>
        <w:t xml:space="preserve">                        .onFocusChanged { textareaFocused = it.isFocused }</w:t>
        <w:br/>
      </w:r>
      <w:r>
        <w:rPr>
          <w:rFonts w:ascii="Courier New" w:hAnsi="Courier New"/>
          <w:sz w:val="14"/>
        </w:rPr>
        <w:t xml:space="preserve">                        .border(</w:t>
        <w:br/>
      </w:r>
      <w:r>
        <w:rPr>
          <w:rFonts w:ascii="Courier New" w:hAnsi="Courier New"/>
          <w:sz w:val="14"/>
        </w:rPr>
        <w:t xml:space="preserve">                            width = 2.dp,</w:t>
        <w:br/>
      </w:r>
      <w:r>
        <w:rPr>
          <w:rFonts w:ascii="Courier New" w:hAnsi="Courier New"/>
          <w:sz w:val="14"/>
        </w:rPr>
        <w:t xml:space="preserve">                            color = if (textareaFocused) Coral else BorderGray,</w:t>
        <w:br/>
      </w:r>
      <w:r>
        <w:rPr>
          <w:rFonts w:ascii="Courier New" w:hAnsi="Courier New"/>
          <w:sz w:val="14"/>
        </w:rPr>
        <w:t xml:space="preserve">                            shape = RoundedCornerShape(12.dp),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.padding(14.dp),</w:t>
        <w:br/>
      </w:r>
      <w:r>
        <w:rPr>
          <w:rFonts w:ascii="Courier New" w:hAnsi="Courier New"/>
          <w:sz w:val="14"/>
        </w:rPr>
        <w:t xml:space="preserve">                    decorationBox = { inner -&gt;</w:t>
        <w:br/>
      </w:r>
      <w:r>
        <w:rPr>
          <w:rFonts w:ascii="Courier New" w:hAnsi="Courier New"/>
          <w:sz w:val="14"/>
        </w:rPr>
        <w:t xml:space="preserve">                        if (profile.limitationsDesc.isEmpty()) {</w:t>
        <w:br/>
      </w:r>
      <w:r>
        <w:rPr>
          <w:rFonts w:ascii="Courier New" w:hAnsi="Courier New"/>
          <w:sz w:val="14"/>
        </w:rPr>
        <w:t xml:space="preserve">                            Text(</w:t>
        <w:br/>
      </w:r>
      <w:r>
        <w:rPr>
          <w:rFonts w:ascii="Courier New" w:hAnsi="Courier New"/>
          <w:sz w:val="14"/>
        </w:rPr>
        <w:t xml:space="preserve">                                "Например: грыжа позвоночника",</w:t>
        <w:br/>
      </w:r>
      <w:r>
        <w:rPr>
          <w:rFonts w:ascii="Courier New" w:hAnsi="Courier New"/>
          <w:sz w:val="14"/>
        </w:rPr>
        <w:t xml:space="preserve">                                fontSize = 16.sp,</w:t>
        <w:br/>
      </w:r>
      <w:r>
        <w:rPr>
          <w:rFonts w:ascii="Courier New" w:hAnsi="Courier New"/>
          <w:sz w:val="14"/>
        </w:rPr>
        <w:t xml:space="preserve">                                color = Color(0xFFAAAAAA),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inner()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PrimaryButton(text = "Далее", enabled = canProceed, onClick = onNext)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ChatScreen(</w:t>
        <w:br/>
      </w:r>
      <w:r>
        <w:rPr>
          <w:rFonts w:ascii="Courier New" w:hAnsi="Courier New"/>
          <w:sz w:val="14"/>
        </w:rPr>
        <w:t xml:space="preserve">    messages: List&lt;AiChatMessage&gt;,</w:t>
        <w:br/>
      </w:r>
      <w:r>
        <w:rPr>
          <w:rFonts w:ascii="Courier New" w:hAnsi="Courier New"/>
          <w:sz w:val="14"/>
        </w:rPr>
        <w:t xml:space="preserve">    isTyping: Boolean,</w:t>
        <w:br/>
      </w:r>
      <w:r>
        <w:rPr>
          <w:rFonts w:ascii="Courier New" w:hAnsi="Courier New"/>
          <w:sz w:val="14"/>
        </w:rPr>
        <w:t xml:space="preserve">    hasWorkout: Boolean,</w:t>
        <w:br/>
      </w:r>
      <w:r>
        <w:rPr>
          <w:rFonts w:ascii="Courier New" w:hAnsi="Courier New"/>
          <w:sz w:val="14"/>
        </w:rPr>
        <w:t xml:space="preserve">    savedPlanId: String?,</w:t>
        <w:br/>
      </w:r>
      <w:r>
        <w:rPr>
          <w:rFonts w:ascii="Courier New" w:hAnsi="Courier New"/>
          <w:sz w:val="14"/>
        </w:rPr>
        <w:t xml:space="preserve">    isSaving: Boolean,</w:t>
        <w:br/>
      </w:r>
      <w:r>
        <w:rPr>
          <w:rFonts w:ascii="Courier New" w:hAnsi="Courier New"/>
          <w:sz w:val="14"/>
        </w:rPr>
        <w:t xml:space="preserve">    isSaved: Boolean,</w:t>
        <w:br/>
      </w:r>
      <w:r>
        <w:rPr>
          <w:rFonts w:ascii="Courier New" w:hAnsi="Courier New"/>
          <w:sz w:val="14"/>
        </w:rPr>
        <w:t xml:space="preserve">    errorMessage: String?,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onSend: (String) -&gt; Unit,</w:t>
        <w:br/>
      </w:r>
      <w:r>
        <w:rPr>
          <w:rFonts w:ascii="Courier New" w:hAnsi="Courier New"/>
          <w:sz w:val="14"/>
        </w:rPr>
        <w:t xml:space="preserve">    onSave: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input by remember { mutableStateOf("") }</w:t>
        <w:br/>
      </w:r>
      <w:r>
        <w:rPr>
          <w:rFonts w:ascii="Courier New" w:hAnsi="Courier New"/>
          <w:sz w:val="14"/>
        </w:rPr>
        <w:t xml:space="preserve">    val listState = rememberLazyListState()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val keyboardController = LocalSoftwareKeyboardController.current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LaunchedEffect(messages.size, isTyping) {</w:t>
        <w:br/>
      </w:r>
      <w:r>
        <w:rPr>
          <w:rFonts w:ascii="Courier New" w:hAnsi="Courier New"/>
          <w:sz w:val="14"/>
        </w:rPr>
        <w:t xml:space="preserve">        if (messages.isNotEmpty() || isTyping) {</w:t>
        <w:br/>
      </w:r>
      <w:r>
        <w:rPr>
          <w:rFonts w:ascii="Courier New" w:hAnsi="Courier New"/>
          <w:sz w:val="14"/>
        </w:rPr>
        <w:t xml:space="preserve">            listState.animateScrollToItem(listState.layoutInfo.totalItemsCount.coerceAtLeast(1) - 1)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.background(OffWhite)</w:t>
        <w:br/>
      </w:r>
      <w:r>
        <w:rPr>
          <w:rFonts w:ascii="Courier New" w:hAnsi="Courier New"/>
          <w:sz w:val="14"/>
        </w:rPr>
        <w:t xml:space="preserve">            .navigationBarsPadding()</w:t>
        <w:br/>
      </w:r>
      <w:r>
        <w:rPr>
          <w:rFonts w:ascii="Courier New" w:hAnsi="Courier New"/>
          <w:sz w:val="14"/>
        </w:rPr>
        <w:t xml:space="preserve">            .imePadding(),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"AI Тренер",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{</w:t>
        <w:br/>
      </w:r>
      <w:r>
        <w:rPr>
          <w:rFonts w:ascii="Courier New" w:hAnsi="Courier New"/>
          <w:sz w:val="14"/>
        </w:rPr>
        <w:t xml:space="preserve">                focusManager.clearFocus()</w:t>
        <w:br/>
      </w:r>
      <w:r>
        <w:rPr>
          <w:rFonts w:ascii="Courier New" w:hAnsi="Courier New"/>
          <w:sz w:val="14"/>
        </w:rPr>
        <w:t xml:space="preserve">                keyboardController?.hide()</w:t>
        <w:br/>
      </w:r>
      <w:r>
        <w:rPr>
          <w:rFonts w:ascii="Courier New" w:hAnsi="Courier New"/>
          <w:sz w:val="14"/>
        </w:rPr>
        <w:t xml:space="preserve">                onBack()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state = listState,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.pointerInput(Unit) {</w:t>
        <w:br/>
      </w:r>
      <w:r>
        <w:rPr>
          <w:rFonts w:ascii="Courier New" w:hAnsi="Courier New"/>
          <w:sz w:val="14"/>
        </w:rPr>
        <w:t xml:space="preserve">                    detectTapGestures {</w:t>
        <w:br/>
      </w:r>
      <w:r>
        <w:rPr>
          <w:rFonts w:ascii="Courier New" w:hAnsi="Courier New"/>
          <w:sz w:val="14"/>
        </w:rPr>
        <w:t xml:space="preserve">                        focusManager.clearFocus()</w:t>
        <w:br/>
      </w:r>
      <w:r>
        <w:rPr>
          <w:rFonts w:ascii="Courier New" w:hAnsi="Courier New"/>
          <w:sz w:val="14"/>
        </w:rPr>
        <w:t xml:space="preserve">                        keyboardController?.hide()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if (messages.isEmpty() &amp;&amp; !isTyping)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Column(</w:t>
        <w:br/>
      </w:r>
      <w:r>
        <w:rPr>
          <w:rFonts w:ascii="Courier New" w:hAnsi="Courier New"/>
          <w:sz w:val="14"/>
        </w:rPr>
        <w:t xml:space="preserve">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.padding(top = 40.dp),</w:t>
        <w:br/>
      </w:r>
      <w:r>
        <w:rPr>
          <w:rFonts w:ascii="Courier New" w:hAnsi="Courier New"/>
          <w:sz w:val="14"/>
        </w:rPr>
        <w:t xml:space="preserve">                        horizontalAlignment = Alignment.CenterHorizontally,</w:t>
        <w:br/>
      </w:r>
      <w:r>
        <w:rPr>
          <w:rFonts w:ascii="Courier New" w:hAnsi="Courier New"/>
          <w:sz w:val="14"/>
        </w:rPr>
        <w:t xml:space="preserve">                    ) {</w:t>
        <w:br/>
      </w:r>
      <w:r>
        <w:rPr>
          <w:rFonts w:ascii="Courier New" w:hAnsi="Courier New"/>
          <w:sz w:val="14"/>
        </w:rPr>
        <w:t xml:space="preserve">                        Image(</w:t>
        <w:br/>
      </w:r>
      <w:r>
        <w:rPr>
          <w:rFonts w:ascii="Courier New" w:hAnsi="Courier New"/>
          <w:sz w:val="14"/>
        </w:rPr>
        <w:t xml:space="preserve">                            painter = painterResource(R.drawable.ic_chatbot_preview),</w:t>
        <w:br/>
      </w:r>
      <w:r>
        <w:rPr>
          <w:rFonts w:ascii="Courier New" w:hAnsi="Courier New"/>
          <w:sz w:val="14"/>
        </w:rPr>
        <w:t xml:space="preserve">                            contentDescription = null,</w:t>
        <w:br/>
      </w:r>
      <w:r>
        <w:rPr>
          <w:rFonts w:ascii="Courier New" w:hAnsi="Courier New"/>
          <w:sz w:val="14"/>
        </w:rPr>
        <w:t xml:space="preserve">                            contentScale = ContentScale.FillWidth,</w:t>
        <w:br/>
      </w:r>
      <w:r>
        <w:rPr>
          <w:rFonts w:ascii="Courier New" w:hAnsi="Courier New"/>
          <w:sz w:val="14"/>
        </w:rPr>
        <w:t xml:space="preserve">    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    .padding(horizontal = 32.dp),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Spacer(Modifier.height(16.dp))</w:t>
        <w:br/>
      </w:r>
      <w:r>
        <w:rPr>
          <w:rFonts w:ascii="Courier New" w:hAnsi="Courier New"/>
          <w:sz w:val="14"/>
        </w:rPr>
        <w:t xml:space="preserve">                        Text(</w:t>
        <w:br/>
      </w:r>
      <w:r>
        <w:rPr>
          <w:rFonts w:ascii="Courier New" w:hAnsi="Courier New"/>
          <w:sz w:val="14"/>
        </w:rPr>
        <w:t xml:space="preserve">                            "Опишите какую тренировку вы хотите получить",</w:t>
        <w:br/>
      </w:r>
      <w:r>
        <w:rPr>
          <w:rFonts w:ascii="Courier New" w:hAnsi="Courier New"/>
          <w:sz w:val="14"/>
        </w:rPr>
        <w:t xml:space="preserve">                            fontSize = 18.sp,</w:t>
        <w:br/>
      </w:r>
      <w:r>
        <w:rPr>
          <w:rFonts w:ascii="Courier New" w:hAnsi="Courier New"/>
          <w:sz w:val="14"/>
        </w:rPr>
        <w:t xml:space="preserve">        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        color = Color(0xFFAAAAAA),</w:t>
        <w:br/>
      </w:r>
      <w:r>
        <w:rPr>
          <w:rFonts w:ascii="Courier New" w:hAnsi="Courier New"/>
          <w:sz w:val="14"/>
        </w:rPr>
        <w:t xml:space="preserve">                            textAlign = TextAlign.Center,</w:t>
        <w:br/>
      </w:r>
      <w:r>
        <w:rPr>
          <w:rFonts w:ascii="Courier New" w:hAnsi="Courier New"/>
          <w:sz w:val="14"/>
        </w:rPr>
        <w:t xml:space="preserve">                            lineHeight = 24.sp,</w:t>
        <w:br/>
      </w:r>
      <w:r>
        <w:rPr>
          <w:rFonts w:ascii="Courier New" w:hAnsi="Courier New"/>
          <w:sz w:val="14"/>
        </w:rPr>
        <w:t xml:space="preserve">                            modifier = Modifier.padding(horizontal = 32.dp),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items(messages) { msg -&gt;</w:t>
        <w:br/>
      </w:r>
      <w:r>
        <w:rPr>
          <w:rFonts w:ascii="Courier New" w:hAnsi="Courier New"/>
          <w:sz w:val="14"/>
        </w:rPr>
        <w:t xml:space="preserve">                ChatBubble(message = msg)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(isTyping) {</w:t>
        <w:br/>
      </w:r>
      <w:r>
        <w:rPr>
          <w:rFonts w:ascii="Courier New" w:hAnsi="Courier New"/>
          <w:sz w:val="14"/>
        </w:rPr>
        <w:t xml:space="preserve">                item { TypingBubble()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errorMessage?.let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it,</w:t>
        <w:br/>
      </w:r>
      <w:r>
        <w:rPr>
          <w:rFonts w:ascii="Courier New" w:hAnsi="Courier New"/>
          <w:sz w:val="14"/>
        </w:rPr>
        <w:t xml:space="preserve">                fontSize = 13.sp,</w:t>
        <w:br/>
      </w:r>
      <w:r>
        <w:rPr>
          <w:rFonts w:ascii="Courier New" w:hAnsi="Courier New"/>
          <w:sz w:val="14"/>
        </w:rPr>
        <w:t xml:space="preserve">                color = Color.Red,</w:t>
        <w:br/>
      </w:r>
      <w:r>
        <w:rPr>
          <w:rFonts w:ascii="Courier New" w:hAnsi="Courier New"/>
          <w:sz w:val="14"/>
        </w:rPr>
        <w:t xml:space="preserve">                modifier = Modifier.padding(horizontal = 20.dp, vertical = 4.dp),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(hasWorkout &amp;&amp; !isSaved) {</w:t>
        <w:br/>
      </w:r>
      <w:r>
        <w:rPr>
          <w:rFonts w:ascii="Courier New" w:hAnsi="Courier New"/>
          <w:sz w:val="14"/>
        </w:rPr>
        <w:t xml:space="preserve">            Box(modifier = Modifier.padding(horizontal = 20.dp, vertical = 8.dp)) {</w:t>
        <w:br/>
      </w:r>
      <w:r>
        <w:rPr>
          <w:rFonts w:ascii="Courier New" w:hAnsi="Courier New"/>
          <w:sz w:val="14"/>
        </w:rPr>
        <w:t xml:space="preserve">                PrimaryButton(</w:t>
        <w:br/>
      </w:r>
      <w:r>
        <w:rPr>
          <w:rFonts w:ascii="Courier New" w:hAnsi="Courier New"/>
          <w:sz w:val="14"/>
        </w:rPr>
        <w:t xml:space="preserve">                    text = when {</w:t>
        <w:br/>
      </w:r>
      <w:r>
        <w:rPr>
          <w:rFonts w:ascii="Courier New" w:hAnsi="Courier New"/>
          <w:sz w:val="14"/>
        </w:rPr>
        <w:t xml:space="preserve">                        isSaving -&gt; "Сохранение..."</w:t>
        <w:br/>
      </w:r>
      <w:r>
        <w:rPr>
          <w:rFonts w:ascii="Courier New" w:hAnsi="Courier New"/>
          <w:sz w:val="14"/>
        </w:rPr>
        <w:t xml:space="preserve">                        savedPlanId != null -&gt; "✓ Обновить тренировку"</w:t>
        <w:br/>
      </w:r>
      <w:r>
        <w:rPr>
          <w:rFonts w:ascii="Courier New" w:hAnsi="Courier New"/>
          <w:sz w:val="14"/>
        </w:rPr>
        <w:t xml:space="preserve">                        else -&gt; "✓ Добавить тренировку"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enabled = !isSaving,</w:t>
        <w:br/>
      </w:r>
      <w:r>
        <w:rPr>
          <w:rFonts w:ascii="Courier New" w:hAnsi="Courier New"/>
          <w:sz w:val="14"/>
        </w:rPr>
        <w:t xml:space="preserve">                    color = GreenSave,</w:t>
        <w:br/>
      </w:r>
      <w:r>
        <w:rPr>
          <w:rFonts w:ascii="Courier New" w:hAnsi="Courier New"/>
          <w:sz w:val="14"/>
        </w:rPr>
        <w:t xml:space="preserve">                    onClick = onSave,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(isSaved)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.padding(horizontal = 20.dp, vertical = 8.dp)</w:t>
        <w:br/>
      </w:r>
      <w:r>
        <w:rPr>
          <w:rFonts w:ascii="Courier New" w:hAnsi="Courier New"/>
          <w:sz w:val="14"/>
        </w:rPr>
        <w:t xml:space="preserve">                    .clip(RoundedCornerShape(14.dp))</w:t>
        <w:br/>
      </w:r>
      <w:r>
        <w:rPr>
          <w:rFonts w:ascii="Courier New" w:hAnsi="Courier New"/>
          <w:sz w:val="14"/>
        </w:rPr>
        <w:t xml:space="preserve">                    .background(GreenLight)</w:t>
        <w:br/>
      </w:r>
      <w:r>
        <w:rPr>
          <w:rFonts w:ascii="Courier New" w:hAnsi="Courier New"/>
          <w:sz w:val="14"/>
        </w:rPr>
        <w:t xml:space="preserve">                    .padding(14.dp),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"Тренировка добавлена! ✓",</w:t>
        <w:br/>
      </w:r>
      <w:r>
        <w:rPr>
          <w:rFonts w:ascii="Courier New" w:hAnsi="Courier New"/>
          <w:sz w:val="14"/>
        </w:rPr>
        <w:t xml:space="preserve">                    fontSize = 14.sp,</w:t>
        <w:br/>
      </w:r>
      <w:r>
        <w:rPr>
          <w:rFonts w:ascii="Courier New" w:hAnsi="Courier New"/>
          <w:sz w:val="14"/>
        </w:rPr>
        <w:t xml:space="preserve">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color = GreenText,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.border(width = 1.dp, color = Color(0xFFEEEEEE), shape = RoundedCornerShape(0.dp))</w:t>
        <w:br/>
      </w:r>
      <w:r>
        <w:rPr>
          <w:rFonts w:ascii="Courier New" w:hAnsi="Courier New"/>
          <w:sz w:val="14"/>
        </w:rPr>
        <w:t xml:space="preserve">                .padding(start = 16.dp, end = 16.dp, top = 8.dp),</w:t>
        <w:br/>
      </w:r>
      <w:r>
        <w:rPr>
          <w:rFonts w:ascii="Courier New" w:hAnsi="Courier New"/>
          <w:sz w:val="14"/>
        </w:rPr>
        <w:t xml:space="preserve">            verticalAlignment = Alignment.CenterVertically,</w:t>
        <w:br/>
      </w:r>
      <w:r>
        <w:rPr>
          <w:rFonts w:ascii="Courier New" w:hAnsi="Courier New"/>
          <w:sz w:val="14"/>
        </w:rPr>
        <w:t xml:space="preserve">            horizontalArrangement = Arrangement.spacedBy(8.dp),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var inputFocused by remember { mutableStateOf(false) }</w:t>
        <w:br/>
      </w:r>
      <w:r>
        <w:rPr>
          <w:rFonts w:ascii="Courier New" w:hAnsi="Courier New"/>
          <w:sz w:val="14"/>
        </w:rPr>
        <w:t xml:space="preserve">            BasicTextField(</w:t>
        <w:br/>
      </w:r>
      <w:r>
        <w:rPr>
          <w:rFonts w:ascii="Courier New" w:hAnsi="Courier New"/>
          <w:sz w:val="14"/>
        </w:rPr>
        <w:t xml:space="preserve">                value = input,</w:t>
        <w:br/>
      </w:r>
      <w:r>
        <w:rPr>
          <w:rFonts w:ascii="Courier New" w:hAnsi="Courier New"/>
          <w:sz w:val="14"/>
        </w:rPr>
        <w:t xml:space="preserve">                onValueChange = { input = it },</w:t>
        <w:br/>
      </w:r>
      <w:r>
        <w:rPr>
          <w:rFonts w:ascii="Courier New" w:hAnsi="Courier New"/>
          <w:sz w:val="14"/>
        </w:rPr>
        <w:t xml:space="preserve">                textStyle = TextStyle(fontSize = 16.sp, color = DeepInk),</w:t>
        <w:br/>
      </w:r>
      <w:r>
        <w:rPr>
          <w:rFonts w:ascii="Courier New" w:hAnsi="Courier New"/>
          <w:sz w:val="14"/>
        </w:rPr>
        <w:t xml:space="preserve">                cursorBrush = SolidColor(Coral),</w:t>
        <w:br/>
      </w:r>
      <w:r>
        <w:rPr>
          <w:rFonts w:ascii="Courier New" w:hAnsi="Courier New"/>
          <w:sz w:val="14"/>
        </w:rPr>
        <w:t xml:space="preserve">                singleLine = false,</w:t>
        <w:br/>
      </w:r>
      <w:r>
        <w:rPr>
          <w:rFonts w:ascii="Courier New" w:hAnsi="Courier New"/>
          <w:sz w:val="14"/>
        </w:rPr>
        <w:t xml:space="preserve">                maxLines = 4,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.weight(1f)</w:t>
        <w:br/>
      </w:r>
      <w:r>
        <w:rPr>
          <w:rFonts w:ascii="Courier New" w:hAnsi="Courier New"/>
          <w:sz w:val="14"/>
        </w:rPr>
        <w:t xml:space="preserve">                    .heightIn(min = 56.dp)</w:t>
        <w:br/>
      </w:r>
      <w:r>
        <w:rPr>
          <w:rFonts w:ascii="Courier New" w:hAnsi="Courier New"/>
          <w:sz w:val="14"/>
        </w:rPr>
        <w:t xml:space="preserve">                    .clip(RoundedCornerShape(24.dp))</w:t>
        <w:br/>
      </w:r>
      <w:r>
        <w:rPr>
          <w:rFonts w:ascii="Courier New" w:hAnsi="Courier New"/>
          <w:sz w:val="14"/>
        </w:rPr>
        <w:t xml:space="preserve">                    .background(CardBg)</w:t>
        <w:br/>
      </w:r>
      <w:r>
        <w:rPr>
          <w:rFonts w:ascii="Courier New" w:hAnsi="Courier New"/>
          <w:sz w:val="14"/>
        </w:rPr>
        <w:t xml:space="preserve">                    .border(</w:t>
        <w:br/>
      </w:r>
      <w:r>
        <w:rPr>
          <w:rFonts w:ascii="Courier New" w:hAnsi="Courier New"/>
          <w:sz w:val="14"/>
        </w:rPr>
        <w:t xml:space="preserve">                        width = 2.dp,</w:t>
        <w:br/>
      </w:r>
      <w:r>
        <w:rPr>
          <w:rFonts w:ascii="Courier New" w:hAnsi="Courier New"/>
          <w:sz w:val="14"/>
        </w:rPr>
        <w:t xml:space="preserve">                        color = if (inputFocused) Coral else BorderGray,</w:t>
        <w:br/>
      </w:r>
      <w:r>
        <w:rPr>
          <w:rFonts w:ascii="Courier New" w:hAnsi="Courier New"/>
          <w:sz w:val="14"/>
        </w:rPr>
        <w:t xml:space="preserve">                        shape = RoundedCornerShape(24.dp),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.onFocusChanged { inputFocused = it.isFocused }</w:t>
        <w:br/>
      </w:r>
      <w:r>
        <w:rPr>
          <w:rFonts w:ascii="Courier New" w:hAnsi="Courier New"/>
          <w:sz w:val="14"/>
        </w:rPr>
        <w:t xml:space="preserve">                    .padding(horizontal = 16.dp, vertical = 16.dp),</w:t>
        <w:br/>
      </w:r>
      <w:r>
        <w:rPr>
          <w:rFonts w:ascii="Courier New" w:hAnsi="Courier New"/>
          <w:sz w:val="14"/>
        </w:rPr>
        <w:t xml:space="preserve">                decorationBox = { inner -&gt;</w:t>
        <w:br/>
      </w:r>
      <w:r>
        <w:rPr>
          <w:rFonts w:ascii="Courier New" w:hAnsi="Courier New"/>
          <w:sz w:val="14"/>
        </w:rPr>
        <w:t xml:space="preserve">                    Box(contentAlignment = Alignment.CenterStart) {</w:t>
        <w:br/>
      </w:r>
      <w:r>
        <w:rPr>
          <w:rFonts w:ascii="Courier New" w:hAnsi="Courier New"/>
          <w:sz w:val="14"/>
        </w:rPr>
        <w:t xml:space="preserve">                        if (input.isEmpty()) {</w:t>
        <w:br/>
      </w:r>
      <w:r>
        <w:rPr>
          <w:rFonts w:ascii="Courier New" w:hAnsi="Courier New"/>
          <w:sz w:val="14"/>
        </w:rPr>
        <w:t xml:space="preserve">                            Text("Напишите запрос...", fontSize = 16.sp, color = Color(0xFFAAAAAA))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inner()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.size(44.dp)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.background(if (input.isNotBlank()) Coral else BorderGray)</w:t>
        <w:br/>
      </w:r>
      <w:r>
        <w:rPr>
          <w:rFonts w:ascii="Courier New" w:hAnsi="Courier New"/>
          <w:sz w:val="14"/>
        </w:rPr>
        <w:t xml:space="preserve">                    .clickable(enabled = input.isNotBlank() &amp;&amp; !isTyping)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focusManager.clearFocus()</w:t>
        <w:br/>
      </w:r>
      <w:r>
        <w:rPr>
          <w:rFonts w:ascii="Courier New" w:hAnsi="Courier New"/>
          <w:sz w:val="14"/>
        </w:rPr>
        <w:t xml:space="preserve">                        keyboardController?.hide()</w:t>
        <w:br/>
      </w:r>
      <w:r>
        <w:rPr>
          <w:rFonts w:ascii="Courier New" w:hAnsi="Courier New"/>
          <w:sz w:val="14"/>
        </w:rPr>
        <w:t xml:space="preserve">                        onSend(input)</w:t>
        <w:br/>
      </w:r>
      <w:r>
        <w:rPr>
          <w:rFonts w:ascii="Courier New" w:hAnsi="Courier New"/>
          <w:sz w:val="14"/>
        </w:rPr>
        <w:t xml:space="preserve">                        input = ""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Image(</w:t>
        <w:br/>
      </w:r>
      <w:r>
        <w:rPr>
          <w:rFonts w:ascii="Courier New" w:hAnsi="Courier New"/>
          <w:sz w:val="14"/>
        </w:rPr>
        <w:t xml:space="preserve">                    painter = painterResource(R.drawable.ic_send),</w:t>
        <w:br/>
      </w:r>
      <w:r>
        <w:rPr>
          <w:rFonts w:ascii="Courier New" w:hAnsi="Courier New"/>
          <w:sz w:val="14"/>
        </w:rPr>
        <w:t xml:space="preserve">                    contentDescription = "Отправить",</w:t>
        <w:br/>
      </w:r>
      <w:r>
        <w:rPr>
          <w:rFonts w:ascii="Courier New" w:hAnsi="Courier New"/>
          <w:sz w:val="14"/>
        </w:rPr>
        <w:t xml:space="preserve">                    modifier = Modifier.size(20.dp),</w:t>
        <w:br/>
      </w:r>
      <w:r>
        <w:rPr>
          <w:rFonts w:ascii="Courier New" w:hAnsi="Courier New"/>
          <w:sz w:val="14"/>
        </w:rPr>
        <w:t xml:space="preserve">                    colorFilter = androidx.compose.ui.graphics.ColorFilter.tint(Color.White),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ChatBubble(message: AiChatMessage) {</w:t>
        <w:br/>
      </w:r>
      <w:r>
        <w:rPr>
          <w:rFonts w:ascii="Courier New" w:hAnsi="Courier New"/>
          <w:sz w:val="14"/>
        </w:rPr>
        <w:t xml:space="preserve">    val isUser = message.role == AiChatMessage.Role.USER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Modifier.fillMaxWidth(),</w:t>
        <w:br/>
      </w:r>
      <w:r>
        <w:rPr>
          <w:rFonts w:ascii="Courier New" w:hAnsi="Courier New"/>
          <w:sz w:val="14"/>
        </w:rPr>
        <w:t xml:space="preserve">        horizontalArrangement = if (isUser) Arrangement.End else Arrangement.Start,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.widthIn(max = 300.dp)</w:t>
        <w:br/>
      </w:r>
      <w:r>
        <w:rPr>
          <w:rFonts w:ascii="Courier New" w:hAnsi="Courier New"/>
          <w:sz w:val="14"/>
        </w:rPr>
        <w:t xml:space="preserve">                .clip(RoundedCornerShape(18.dp))</w:t>
        <w:br/>
      </w:r>
      <w:r>
        <w:rPr>
          <w:rFonts w:ascii="Courier New" w:hAnsi="Courier New"/>
          <w:sz w:val="14"/>
        </w:rPr>
        <w:t xml:space="preserve">                .background(if (isUser) Coral else CardBg)</w:t>
        <w:br/>
      </w:r>
      <w:r>
        <w:rPr>
          <w:rFonts w:ascii="Courier New" w:hAnsi="Courier New"/>
          <w:sz w:val="14"/>
        </w:rPr>
        <w:t xml:space="preserve">                .then(</w:t>
        <w:br/>
      </w:r>
      <w:r>
        <w:rPr>
          <w:rFonts w:ascii="Courier New" w:hAnsi="Courier New"/>
          <w:sz w:val="14"/>
        </w:rPr>
        <w:t xml:space="preserve">                    if (!isUser) Modifier.border(</w:t>
        <w:br/>
      </w:r>
      <w:r>
        <w:rPr>
          <w:rFonts w:ascii="Courier New" w:hAnsi="Courier New"/>
          <w:sz w:val="14"/>
        </w:rPr>
        <w:t xml:space="preserve">                        width = 1.dp,</w:t>
        <w:br/>
      </w:r>
      <w:r>
        <w:rPr>
          <w:rFonts w:ascii="Courier New" w:hAnsi="Courier New"/>
          <w:sz w:val="14"/>
        </w:rPr>
        <w:t xml:space="preserve">                        color = Color(0xFFEEEEEE),</w:t>
        <w:br/>
      </w:r>
      <w:r>
        <w:rPr>
          <w:rFonts w:ascii="Courier New" w:hAnsi="Courier New"/>
          <w:sz w:val="14"/>
        </w:rPr>
        <w:t xml:space="preserve">                        shape = RoundedCornerShape(18.dp),</w:t>
        <w:br/>
      </w:r>
      <w:r>
        <w:rPr>
          <w:rFonts w:ascii="Courier New" w:hAnsi="Courier New"/>
          <w:sz w:val="14"/>
        </w:rPr>
        <w:t xml:space="preserve">                    ) else Modifier,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.padding(horizontal = 16.dp, vertical = 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message.text,</w:t>
        <w:br/>
      </w:r>
      <w:r>
        <w:rPr>
          <w:rFonts w:ascii="Courier New" w:hAnsi="Courier New"/>
          <w:sz w:val="14"/>
        </w:rPr>
        <w:t xml:space="preserve">                fontSize = 14.sp,</w:t>
        <w:br/>
      </w:r>
      <w:r>
        <w:rPr>
          <w:rFonts w:ascii="Courier New" w:hAnsi="Courier New"/>
          <w:sz w:val="14"/>
        </w:rPr>
        <w:t xml:space="preserve">                color = if (isUser) Color.White else DeepInk,</w:t>
        <w:br/>
      </w:r>
      <w:r>
        <w:rPr>
          <w:rFonts w:ascii="Courier New" w:hAnsi="Courier New"/>
          <w:sz w:val="14"/>
        </w:rPr>
        <w:t xml:space="preserve">                lineHeight = 21.sp,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TypingBubble() {</w:t>
        <w:br/>
      </w:r>
      <w:r>
        <w:rPr>
          <w:rFonts w:ascii="Courier New" w:hAnsi="Courier New"/>
          <w:sz w:val="14"/>
        </w:rPr>
        <w:t xml:space="preserve">    val infiniteTransition = rememberInfiniteTransition(label = "typing")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.clip(RoundedCornerShape(18.dp))</w:t>
        <w:br/>
      </w:r>
      <w:r>
        <w:rPr>
          <w:rFonts w:ascii="Courier New" w:hAnsi="Courier New"/>
          <w:sz w:val="14"/>
        </w:rPr>
        <w:t xml:space="preserve">            .background(CardBg)</w:t>
        <w:br/>
      </w:r>
      <w:r>
        <w:rPr>
          <w:rFonts w:ascii="Courier New" w:hAnsi="Courier New"/>
          <w:sz w:val="14"/>
        </w:rPr>
        <w:t xml:space="preserve">            .border(1.dp, Color(0xFFEEEEEE), RoundedCornerShape(18.dp))</w:t>
        <w:br/>
      </w:r>
      <w:r>
        <w:rPr>
          <w:rFonts w:ascii="Courier New" w:hAnsi="Courier New"/>
          <w:sz w:val="14"/>
        </w:rPr>
        <w:t xml:space="preserve">            .padding(horizontal = 20.dp, vertical = 12.dp),</w:t>
        <w:br/>
      </w:r>
      <w:r>
        <w:rPr>
          <w:rFonts w:ascii="Courier New" w:hAnsi="Courier New"/>
          <w:sz w:val="14"/>
        </w:rPr>
        <w:t xml:space="preserve">        horizontalArrangement = Arrangement.spacedBy(4.dp),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repeat(3) { idx -&gt;</w:t>
        <w:br/>
      </w:r>
      <w:r>
        <w:rPr>
          <w:rFonts w:ascii="Courier New" w:hAnsi="Courier New"/>
          <w:sz w:val="14"/>
        </w:rPr>
        <w:t xml:space="preserve">            val alpha by infiniteTransition.animateFloat(</w:t>
        <w:br/>
      </w:r>
      <w:r>
        <w:rPr>
          <w:rFonts w:ascii="Courier New" w:hAnsi="Courier New"/>
          <w:sz w:val="14"/>
        </w:rPr>
        <w:t xml:space="preserve">                initialValue = 0.3f,</w:t>
        <w:br/>
      </w:r>
      <w:r>
        <w:rPr>
          <w:rFonts w:ascii="Courier New" w:hAnsi="Courier New"/>
          <w:sz w:val="14"/>
        </w:rPr>
        <w:t xml:space="preserve">                targetValue = 1f,</w:t>
        <w:br/>
      </w:r>
      <w:r>
        <w:rPr>
          <w:rFonts w:ascii="Courier New" w:hAnsi="Courier New"/>
          <w:sz w:val="14"/>
        </w:rPr>
        <w:t xml:space="preserve">                animationSpec = infiniteRepeatable(</w:t>
        <w:br/>
      </w:r>
      <w:r>
        <w:rPr>
          <w:rFonts w:ascii="Courier New" w:hAnsi="Courier New"/>
          <w:sz w:val="14"/>
        </w:rPr>
        <w:t xml:space="preserve">                    animation = tween(400, delayMillis = idx * 150, easing = LinearEasing),</w:t>
        <w:br/>
      </w:r>
      <w:r>
        <w:rPr>
          <w:rFonts w:ascii="Courier New" w:hAnsi="Courier New"/>
          <w:sz w:val="14"/>
        </w:rPr>
        <w:t xml:space="preserve">                    repeatMode = RepeatMode.Reverse,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    label = "dot_$idx",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Text("●", fontSize = 14.sp, color = Color(0xFFAAAAAA).copy(alpha = alpha))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@OptIn(ExperimentalLayoutApi::class)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ChipGroup(options: List&lt;String&gt;, selected: String, onSelect: (String) -&gt; Unit) {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val keyboardController = LocalSoftwareKeyboardController.current</w:t>
        <w:br/>
      </w:r>
      <w:r>
        <w:rPr>
          <w:rFonts w:ascii="Courier New" w:hAnsi="Courier New"/>
          <w:sz w:val="14"/>
        </w:rPr>
        <w:t xml:space="preserve">    FlowRow(horizontalArrangement = Arrangement.spacedBy(8.dp)) {</w:t>
        <w:br/>
      </w:r>
      <w:r>
        <w:rPr>
          <w:rFonts w:ascii="Courier New" w:hAnsi="Courier New"/>
          <w:sz w:val="14"/>
        </w:rPr>
        <w:t xml:space="preserve">        options.forEach { opt -&gt;</w:t>
        <w:br/>
      </w:r>
      <w:r>
        <w:rPr>
          <w:rFonts w:ascii="Courier New" w:hAnsi="Courier New"/>
          <w:sz w:val="14"/>
        </w:rPr>
        <w:t xml:space="preserve">            val active = selected == opt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.padding(bottom = 8.dp)</w:t>
        <w:br/>
      </w:r>
      <w:r>
        <w:rPr>
          <w:rFonts w:ascii="Courier New" w:hAnsi="Courier New"/>
          <w:sz w:val="14"/>
        </w:rPr>
        <w:t xml:space="preserve">                    .clip(RoundedCornerShape(24.dp))</w:t>
        <w:br/>
      </w:r>
      <w:r>
        <w:rPr>
          <w:rFonts w:ascii="Courier New" w:hAnsi="Courier New"/>
          <w:sz w:val="14"/>
        </w:rPr>
        <w:t xml:space="preserve">                    .background(if (active) Coral else CardBg)</w:t>
        <w:br/>
      </w:r>
      <w:r>
        <w:rPr>
          <w:rFonts w:ascii="Courier New" w:hAnsi="Courier New"/>
          <w:sz w:val="14"/>
        </w:rPr>
        <w:t xml:space="preserve">                    .border(</w:t>
        <w:br/>
      </w:r>
      <w:r>
        <w:rPr>
          <w:rFonts w:ascii="Courier New" w:hAnsi="Courier New"/>
          <w:sz w:val="14"/>
        </w:rPr>
        <w:t xml:space="preserve">                        width = 2.dp,</w:t>
        <w:br/>
      </w:r>
      <w:r>
        <w:rPr>
          <w:rFonts w:ascii="Courier New" w:hAnsi="Courier New"/>
          <w:sz w:val="14"/>
        </w:rPr>
        <w:t xml:space="preserve">                        color = if (active) Coral else BorderGray,</w:t>
        <w:br/>
      </w:r>
      <w:r>
        <w:rPr>
          <w:rFonts w:ascii="Courier New" w:hAnsi="Courier New"/>
          <w:sz w:val="14"/>
        </w:rPr>
        <w:t xml:space="preserve">                        shape = RoundedCornerShape(24.dp),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.clickable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focusManager.clearFocus()</w:t>
        <w:br/>
      </w:r>
      <w:r>
        <w:rPr>
          <w:rFonts w:ascii="Courier New" w:hAnsi="Courier New"/>
          <w:sz w:val="14"/>
        </w:rPr>
        <w:t xml:space="preserve">                        keyboardController?.hide()</w:t>
        <w:br/>
      </w:r>
      <w:r>
        <w:rPr>
          <w:rFonts w:ascii="Courier New" w:hAnsi="Courier New"/>
          <w:sz w:val="14"/>
        </w:rPr>
        <w:t xml:space="preserve">                        onSelect(opt)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.padding(horizontal = 18.dp, vertical = 12.dp),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opt,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color = if (active) Color.White else DeepInk,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PrimaryButton(</w:t>
        <w:br/>
      </w:r>
      <w:r>
        <w:rPr>
          <w:rFonts w:ascii="Courier New" w:hAnsi="Courier New"/>
          <w:sz w:val="14"/>
        </w:rPr>
        <w:t xml:space="preserve">    text: String,</w:t>
        <w:br/>
      </w:r>
      <w:r>
        <w:rPr>
          <w:rFonts w:ascii="Courier New" w:hAnsi="Courier New"/>
          <w:sz w:val="14"/>
        </w:rPr>
        <w:t xml:space="preserve">    enabled: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 xml:space="preserve">    color: Color = Coral,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val keyboardController = LocalSoftwareKeyboardController.current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.padding(horizontal = 20.dp, vertical = 12.dp)</w:t>
        <w:br/>
      </w:r>
      <w:r>
        <w:rPr>
          <w:rFonts w:ascii="Courier New" w:hAnsi="Courier New"/>
          <w:sz w:val="14"/>
        </w:rPr>
        <w:t xml:space="preserve">            .clip(RoundedCornerShape(28.dp))</w:t>
        <w:br/>
      </w:r>
      <w:r>
        <w:rPr>
          <w:rFonts w:ascii="Courier New" w:hAnsi="Courier New"/>
          <w:sz w:val="14"/>
        </w:rPr>
        <w:t xml:space="preserve">            .background(color.copy(alpha = if (enabled) 1f else 0.4f))</w:t>
        <w:br/>
      </w:r>
      <w:r>
        <w:rPr>
          <w:rFonts w:ascii="Courier New" w:hAnsi="Courier New"/>
          <w:sz w:val="14"/>
        </w:rPr>
        <w:t xml:space="preserve">            .clickable(enabled = enabled)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focusManager.clearFocus()</w:t>
        <w:br/>
      </w:r>
      <w:r>
        <w:rPr>
          <w:rFonts w:ascii="Courier New" w:hAnsi="Courier New"/>
          <w:sz w:val="14"/>
        </w:rPr>
        <w:t xml:space="preserve">                keyboardController?.hide()</w:t>
        <w:br/>
      </w:r>
      <w:r>
        <w:rPr>
          <w:rFonts w:ascii="Courier New" w:hAnsi="Courier New"/>
          <w:sz w:val="14"/>
        </w:rPr>
        <w:t xml:space="preserve">                onClick()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.padding(vertical = 16.dp),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Text(text, fontSize = 16.sp, fontWeight = FontWeight.SemiBold, color = Color.White)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gymgenie-mobile/composeApp/src/androidMain/kotlin/com/asc/gymgenie/feature/create_workout/CreateWorkoutCommonUi.kt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com.asc.gymgenie.feature.create_workout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androidx.compose.material.icons.automirrored.filled.ArrowBack</w:t>
        <w:br/>
      </w:r>
      <w:r>
        <w:rPr>
          <w:rFonts w:ascii="Courier New" w:hAnsi="Courier New"/>
          <w:sz w:val="14"/>
        </w:rPr>
        <w:t>import androidx.compose.material.icons.filled.Close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androidx.compose.ui.draw.shadow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androidx.compose.ui.text.style.TextOverflow</w:t>
        <w:br/>
      </w:r>
      <w:r>
        <w:rPr>
          <w:rFonts w:ascii="Courier New" w:hAnsi="Courier New"/>
          <w:sz w:val="14"/>
        </w:rPr>
        <w:t>import androidx.compose.foundation.layout.fillMaxHeight</w:t>
        <w:br/>
      </w:r>
      <w:r>
        <w:rPr>
          <w:rFonts w:ascii="Courier New" w:hAnsi="Courier New"/>
          <w:sz w:val="14"/>
        </w:rPr>
        <w:t>import androidx.compose.foundation.layout.statusBarsPadding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com.asc.gymgenie.ui.theme.AccentOrange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com.asc.gymgenie.ui.theme.MutedText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internal fun WorkoutFlowStepHeader(</w:t>
        <w:br/>
      </w:r>
      <w:r>
        <w:rPr>
          <w:rFonts w:ascii="Courier New" w:hAnsi="Courier New"/>
          <w:sz w:val="14"/>
        </w:rPr>
        <w:t xml:space="preserve">    currentStep: Int,</w:t>
        <w:br/>
      </w:r>
      <w:r>
        <w:rPr>
          <w:rFonts w:ascii="Courier New" w:hAnsi="Courier New"/>
          <w:sz w:val="14"/>
        </w:rPr>
        <w:t xml:space="preserve">    totalSteps: Int = 3,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safeTotal = totalSteps.coerceAtLeast(1)</w:t>
        <w:br/>
      </w:r>
      <w:r>
        <w:rPr>
          <w:rFonts w:ascii="Courier New" w:hAnsi="Courier New"/>
          <w:sz w:val="14"/>
        </w:rPr>
        <w:t xml:space="preserve">    val safeCurrent = currentStep.coerceIn(1, safeTotal)</w:t>
        <w:br/>
      </w:r>
      <w:r>
        <w:rPr>
          <w:rFonts w:ascii="Courier New" w:hAnsi="Courier New"/>
          <w:sz w:val="14"/>
        </w:rPr>
        <w:t xml:space="preserve">    val fraction = safeCurrent.toFloat() / safeTotal.toFloat()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.padding(horizontal = 16.dp)</w:t>
        <w:br/>
      </w:r>
      <w:r>
        <w:rPr>
          <w:rFonts w:ascii="Courier New" w:hAnsi="Courier New"/>
          <w:sz w:val="14"/>
        </w:rPr>
        <w:t xml:space="preserve">            .padding(top = 12.dp, bottom = 8.dp),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"Шаг $safeCurrent из $safeTotal",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FontWeight.Normal,</w:t>
        <w:br/>
      </w:r>
      <w:r>
        <w:rPr>
          <w:rFonts w:ascii="Courier New" w:hAnsi="Courier New"/>
          <w:sz w:val="14"/>
        </w:rPr>
        <w:t xml:space="preserve">            color = Color.Black,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Modifier.height(8.dp))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.height(4.dp)</w:t>
        <w:br/>
      </w:r>
      <w:r>
        <w:rPr>
          <w:rFonts w:ascii="Courier New" w:hAnsi="Courier New"/>
          <w:sz w:val="14"/>
        </w:rPr>
        <w:t xml:space="preserve">                .clip(RoundedCornerShape(2.dp))</w:t>
        <w:br/>
      </w:r>
      <w:r>
        <w:rPr>
          <w:rFonts w:ascii="Courier New" w:hAnsi="Courier New"/>
          <w:sz w:val="14"/>
        </w:rPr>
        <w:t xml:space="preserve">                .background(StepHeaderTrackColor),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.fillMaxHeight()</w:t>
        <w:br/>
      </w:r>
      <w:r>
        <w:rPr>
          <w:rFonts w:ascii="Courier New" w:hAnsi="Courier New"/>
          <w:sz w:val="14"/>
        </w:rPr>
        <w:t xml:space="preserve">                    .fillMaxWidth(fraction)</w:t>
        <w:br/>
      </w:r>
      <w:r>
        <w:rPr>
          <w:rFonts w:ascii="Courier New" w:hAnsi="Courier New"/>
          <w:sz w:val="14"/>
        </w:rPr>
        <w:t xml:space="preserve">                    .clip(RoundedCornerShape(2.dp))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StepHeaderTrackColor = Color(0xFFE0E0E0)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internal fun StepperCircleButton(</w:t>
        <w:br/>
      </w:r>
      <w:r>
        <w:rPr>
          <w:rFonts w:ascii="Courier New" w:hAnsi="Courier New"/>
          <w:sz w:val="14"/>
        </w:rPr>
        <w:t xml:space="preserve">    symbol: String,</w:t>
        <w:br/>
      </w:r>
      <w:r>
        <w:rPr>
          <w:rFonts w:ascii="Courier New" w:hAnsi="Courier New"/>
          <w:sz w:val="14"/>
        </w:rPr>
        <w:t xml:space="preserve">    enabled: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background = if (enabled) AccentOrange else MutedText.copy(alpha = 0.35f)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.size(40.dp)</w:t>
        <w:br/>
      </w:r>
      <w:r>
        <w:rPr>
          <w:rFonts w:ascii="Courier New" w:hAnsi="Courier New"/>
          <w:sz w:val="14"/>
        </w:rPr>
        <w:t xml:space="preserve">            .clip(CircleShape)</w:t>
        <w:br/>
      </w:r>
      <w:r>
        <w:rPr>
          <w:rFonts w:ascii="Courier New" w:hAnsi="Courier New"/>
          <w:sz w:val="14"/>
        </w:rPr>
        <w:t xml:space="preserve">            .background(background)</w:t>
        <w:br/>
      </w:r>
      <w:r>
        <w:rPr>
          <w:rFonts w:ascii="Courier New" w:hAnsi="Courier New"/>
          <w:sz w:val="14"/>
        </w:rPr>
        <w:t xml:space="preserve">            .clickable(enabled = enabled) { onClick() },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symbol,</w:t>
        <w:br/>
      </w:r>
      <w:r>
        <w:rPr>
          <w:rFonts w:ascii="Courier New" w:hAnsi="Courier New"/>
          <w:sz w:val="14"/>
        </w:rPr>
        <w:t xml:space="preserve">            color = Color.White,</w:t>
        <w:br/>
      </w:r>
      <w:r>
        <w:rPr>
          <w:rFonts w:ascii="Courier New" w:hAnsi="Courier New"/>
          <w:sz w:val="14"/>
        </w:rPr>
        <w:t xml:space="preserve">            fontSize = 20.sp,</w:t>
        <w:br/>
      </w:r>
      <w:r>
        <w:rPr>
          <w:rFonts w:ascii="Courier New" w:hAnsi="Courier New"/>
          <w:sz w:val="14"/>
        </w:rPr>
        <w:t xml:space="preserve">            fontWeight = FontWeight.Bold,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gymgenie-mobile/composeApp/src/androidMain/kotlin/com/asc/gymgenie/feature/create_workout/CreateWorkoutFlowScreen.kt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com.asc.gymgenie.feature.create_workout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androidx.activity.compose.BackHandler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androidx.compose.material3.AlertDialog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androidx.compose.material3.TextButton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androidx.compose.runtime.DisposableEffect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androidx.compose.runtime.mutableStateListOf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com.asc.gymgenie.presentation.CreateWorkoutViewModel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sealed class CreateWorkoutStep {</w:t>
        <w:br/>
      </w:r>
      <w:r>
        <w:rPr>
          <w:rFonts w:ascii="Courier New" w:hAnsi="Courier New"/>
          <w:sz w:val="14"/>
        </w:rPr>
        <w:t xml:space="preserve">    data object MuscleGroupPicker : CreateWorkoutStep()</w:t>
        <w:br/>
      </w:r>
      <w:r>
        <w:rPr>
          <w:rFonts w:ascii="Courier New" w:hAnsi="Courier New"/>
          <w:sz w:val="14"/>
        </w:rPr>
        <w:t xml:space="preserve">    data class ExercisePicker(val muscleGroupKey: String, val nameRu: String) : CreateWorkoutStep()</w:t>
        <w:br/>
      </w:r>
      <w:r>
        <w:rPr>
          <w:rFonts w:ascii="Courier New" w:hAnsi="Courier New"/>
          <w:sz w:val="14"/>
        </w:rPr>
        <w:t xml:space="preserve">    data class ExerciseConfig(val exercise: ExerciseShortResponse) : CreateWorkoutStep()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data class ExerciseEdit(</w:t>
        <w:br/>
      </w:r>
      <w:r>
        <w:rPr>
          <w:rFonts w:ascii="Courier New" w:hAnsi="Courier New"/>
          <w:sz w:val="14"/>
        </w:rPr>
        <w:t xml:space="preserve">        val exercise: ExerciseShortResponse,</w:t>
        <w:br/>
      </w:r>
      <w:r>
        <w:rPr>
          <w:rFonts w:ascii="Courier New" w:hAnsi="Courier New"/>
          <w:sz w:val="14"/>
        </w:rPr>
        <w:t xml:space="preserve">        val editingIndex: Int,</w:t>
        <w:br/>
      </w:r>
      <w:r>
        <w:rPr>
          <w:rFonts w:ascii="Courier New" w:hAnsi="Courier New"/>
          <w:sz w:val="14"/>
        </w:rPr>
        <w:t xml:space="preserve">    ) : CreateWorkoutStep()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data object WorkoutBuilder : CreateWorkoutStep()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CreateWorkoutFlowScreen(</w:t>
        <w:br/>
      </w:r>
      <w:r>
        <w:rPr>
          <w:rFonts w:ascii="Courier New" w:hAnsi="Courier New"/>
          <w:sz w:val="14"/>
        </w:rPr>
        <w:t xml:space="preserve">    viewModel: CreateWorkoutViewModel,</w:t>
        <w:br/>
      </w:r>
      <w:r>
        <w:rPr>
          <w:rFonts w:ascii="Courier New" w:hAnsi="Courier New"/>
          <w:sz w:val="14"/>
        </w:rPr>
        <w:t xml:space="preserve">    onDismiss: () -&gt; Unit,</w:t>
        <w:br/>
      </w:r>
      <w:r>
        <w:rPr>
          <w:rFonts w:ascii="Courier New" w:hAnsi="Courier New"/>
          <w:sz w:val="14"/>
        </w:rPr>
        <w:t xml:space="preserve">    onSaved: ()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 xml:space="preserve">    initialExercise: ExerciseShortResponse? = null,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stack = remember {</w:t>
        <w:br/>
      </w:r>
      <w:r>
        <w:rPr>
          <w:rFonts w:ascii="Courier New" w:hAnsi="Courier New"/>
          <w:sz w:val="14"/>
        </w:rPr>
        <w:t xml:space="preserve">        val startStep: CreateWorkoutStep = if (initialExercise != null) {</w:t>
        <w:br/>
      </w:r>
      <w:r>
        <w:rPr>
          <w:rFonts w:ascii="Courier New" w:hAnsi="Courier New"/>
          <w:sz w:val="14"/>
        </w:rPr>
        <w:t xml:space="preserve">            CreateWorkoutStep.ExerciseConfig(initialExercise)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CreateWorkoutStep.MuscleGroupPicker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mutableStateListOf(startStep)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showDismissDialog by remember { mutableStateOf(false)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hasUnsavedData(): Boolean =</w:t>
        <w:br/>
      </w:r>
      <w:r>
        <w:rPr>
          <w:rFonts w:ascii="Courier New" w:hAnsi="Courier New"/>
          <w:sz w:val="14"/>
        </w:rPr>
        <w:t xml:space="preserve">        state.workoutName.isNotBlank() || state.exercises.isNotEmpty()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requestDismiss() {</w:t>
        <w:br/>
      </w:r>
      <w:r>
        <w:rPr>
          <w:rFonts w:ascii="Courier New" w:hAnsi="Courier New"/>
          <w:sz w:val="14"/>
        </w:rPr>
        <w:t xml:space="preserve">        if (hasUnsavedData()) {</w:t>
        <w:br/>
      </w:r>
      <w:r>
        <w:rPr>
          <w:rFonts w:ascii="Courier New" w:hAnsi="Courier New"/>
          <w:sz w:val="14"/>
        </w:rPr>
        <w:t xml:space="preserve">            showDismissDialog = true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onDismiss()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LaunchedEffect(Unit) {</w:t>
        <w:br/>
      </w:r>
      <w:r>
        <w:rPr>
          <w:rFonts w:ascii="Courier New" w:hAnsi="Courier New"/>
          <w:sz w:val="14"/>
        </w:rPr>
        <w:t xml:space="preserve">        viewModel.loadMuscleGroups()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LaunchedEffect(state.isSaved) {</w:t>
        <w:br/>
      </w:r>
      <w:r>
        <w:rPr>
          <w:rFonts w:ascii="Courier New" w:hAnsi="Courier New"/>
          <w:sz w:val="14"/>
        </w:rPr>
        <w:t xml:space="preserve">        if (state.isSaved) onSaved()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 {</w:t>
        <w:br/>
      </w:r>
      <w:r>
        <w:rPr>
          <w:rFonts w:ascii="Courier New" w:hAnsi="Courier New"/>
          <w:sz w:val="14"/>
        </w:rPr>
        <w:t xml:space="preserve">        val currentStep = stack.lastOrNull()</w:t>
        <w:br/>
      </w:r>
      <w:r>
        <w:rPr>
          <w:rFonts w:ascii="Courier New" w:hAnsi="Courier New"/>
          <w:sz w:val="14"/>
        </w:rPr>
        <w:t xml:space="preserve">        when {</w:t>
        <w:br/>
      </w:r>
      <w:r>
        <w:rPr>
          <w:rFonts w:ascii="Courier New" w:hAnsi="Courier New"/>
          <w:sz w:val="14"/>
        </w:rPr>
        <w:t xml:space="preserve">            currentStep is CreateWorkoutStep.WorkoutBuilder -&gt; requestDismiss()</w:t>
        <w:br/>
      </w:r>
      <w:r>
        <w:rPr>
          <w:rFonts w:ascii="Courier New" w:hAnsi="Courier New"/>
          <w:sz w:val="14"/>
        </w:rPr>
        <w:t xml:space="preserve">            stack.size &gt; 1 -&gt; stack.removeAt(stack.lastIndex)</w:t>
        <w:br/>
      </w:r>
      <w:r>
        <w:rPr>
          <w:rFonts w:ascii="Courier New" w:hAnsi="Courier New"/>
          <w:sz w:val="14"/>
        </w:rPr>
        <w:t xml:space="preserve">            else -&gt; requestDismiss()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DisposableEffect(stack.isEmpty()) {</w:t>
        <w:br/>
      </w:r>
      <w:r>
        <w:rPr>
          <w:rFonts w:ascii="Courier New" w:hAnsi="Courier New"/>
          <w:sz w:val="14"/>
        </w:rPr>
        <w:t xml:space="preserve">        if (stack.isEmpty()) onDismiss()</w:t>
        <w:br/>
      </w:r>
      <w:r>
        <w:rPr>
          <w:rFonts w:ascii="Courier New" w:hAnsi="Courier New"/>
          <w:sz w:val="14"/>
        </w:rPr>
        <w:t xml:space="preserve">        onDispose {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when (val step = stack.last()) {</w:t>
        <w:br/>
      </w:r>
      <w:r>
        <w:rPr>
          <w:rFonts w:ascii="Courier New" w:hAnsi="Courier New"/>
          <w:sz w:val="14"/>
        </w:rPr>
        <w:t xml:space="preserve">            CreateWorkoutStep.MuscleGroupPicker -&gt; MuscleGroupPickerScreen(</w:t>
        <w:br/>
      </w:r>
      <w:r>
        <w:rPr>
          <w:rFonts w:ascii="Courier New" w:hAnsi="Courier New"/>
          <w:sz w:val="14"/>
        </w:rPr>
        <w:t xml:space="preserve">                state = state,</w:t>
        <w:br/>
      </w:r>
      <w:r>
        <w:rPr>
          <w:rFonts w:ascii="Courier New" w:hAnsi="Courier New"/>
          <w:sz w:val="14"/>
        </w:rPr>
        <w:t xml:space="preserve">                onBack = {</w:t>
        <w:br/>
      </w:r>
      <w:r>
        <w:rPr>
          <w:rFonts w:ascii="Courier New" w:hAnsi="Courier New"/>
          <w:sz w:val="14"/>
        </w:rPr>
        <w:t xml:space="preserve">                    if (stack.size &gt; 1) {</w:t>
        <w:br/>
      </w:r>
      <w:r>
        <w:rPr>
          <w:rFonts w:ascii="Courier New" w:hAnsi="Courier New"/>
          <w:sz w:val="14"/>
        </w:rPr>
        <w:t xml:space="preserve">                        stack.removeAt(stack.lastIndex)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requestDismiss()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onGroupSelected = { group -&gt;</w:t>
        <w:br/>
      </w:r>
      <w:r>
        <w:rPr>
          <w:rFonts w:ascii="Courier New" w:hAnsi="Courier New"/>
          <w:sz w:val="14"/>
        </w:rPr>
        <w:t xml:space="preserve">                    stack.add(</w:t>
        <w:br/>
      </w:r>
      <w:r>
        <w:rPr>
          <w:rFonts w:ascii="Courier New" w:hAnsi="Courier New"/>
          <w:sz w:val="14"/>
        </w:rPr>
        <w:t xml:space="preserve">                        CreateWorkoutStep.ExercisePicker(</w:t>
        <w:br/>
      </w:r>
      <w:r>
        <w:rPr>
          <w:rFonts w:ascii="Courier New" w:hAnsi="Courier New"/>
          <w:sz w:val="14"/>
        </w:rPr>
        <w:t xml:space="preserve">                            muscleGroupKey = group.key,</w:t>
        <w:br/>
      </w:r>
      <w:r>
        <w:rPr>
          <w:rFonts w:ascii="Courier New" w:hAnsi="Courier New"/>
          <w:sz w:val="14"/>
        </w:rPr>
        <w:t xml:space="preserve">                            nameRu = group.nameRu,</w:t>
        <w:br/>
      </w:r>
      <w:r>
        <w:rPr>
          <w:rFonts w:ascii="Courier New" w:hAnsi="Courier New"/>
          <w:sz w:val="14"/>
        </w:rPr>
        <w:t xml:space="preserve">                        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onRetry = { viewModel.loadMuscleGroups(forceReload = true)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is CreateWorkoutStep.ExercisePicker -&gt; ExercisePickerScreen(</w:t>
        <w:br/>
      </w:r>
      <w:r>
        <w:rPr>
          <w:rFonts w:ascii="Courier New" w:hAnsi="Courier New"/>
          <w:sz w:val="14"/>
        </w:rPr>
        <w:t xml:space="preserve">                muscleGroupKey = step.muscleGroupKey,</w:t>
        <w:br/>
      </w:r>
      <w:r>
        <w:rPr>
          <w:rFonts w:ascii="Courier New" w:hAnsi="Courier New"/>
          <w:sz w:val="14"/>
        </w:rPr>
        <w:t xml:space="preserve">                muscleGroupNameRu = step.nameRu,</w:t>
        <w:br/>
      </w:r>
      <w:r>
        <w:rPr>
          <w:rFonts w:ascii="Courier New" w:hAnsi="Courier New"/>
          <w:sz w:val="14"/>
        </w:rPr>
        <w:t xml:space="preserve">                onBack = { stack.removeAt(stack.lastIndex) },</w:t>
        <w:br/>
      </w:r>
      <w:r>
        <w:rPr>
          <w:rFonts w:ascii="Courier New" w:hAnsi="Courier New"/>
          <w:sz w:val="14"/>
        </w:rPr>
        <w:t xml:space="preserve">                onExerciseSelected = { exercise -&gt;</w:t>
        <w:br/>
      </w:r>
      <w:r>
        <w:rPr>
          <w:rFonts w:ascii="Courier New" w:hAnsi="Courier New"/>
          <w:sz w:val="14"/>
        </w:rPr>
        <w:t xml:space="preserve">                    stack.add(CreateWorkoutStep.ExerciseConfig(exercise))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is CreateWorkoutStep.ExerciseConfig -&gt; ExerciseConfigScreen(</w:t>
        <w:br/>
      </w:r>
      <w:r>
        <w:rPr>
          <w:rFonts w:ascii="Courier New" w:hAnsi="Courier New"/>
          <w:sz w:val="14"/>
        </w:rPr>
        <w:t xml:space="preserve">                exercise = step.exercise,</w:t>
        <w:br/>
      </w:r>
      <w:r>
        <w:rPr>
          <w:rFonts w:ascii="Courier New" w:hAnsi="Courier New"/>
          <w:sz w:val="14"/>
        </w:rPr>
        <w:t xml:space="preserve">                onBack = {</w:t>
        <w:br/>
      </w:r>
      <w:r>
        <w:rPr>
          <w:rFonts w:ascii="Courier New" w:hAnsi="Courier New"/>
          <w:sz w:val="14"/>
        </w:rPr>
        <w:t xml:space="preserve">                    if (stack.size &lt;= 1) requestDismiss()</w:t>
        <w:br/>
      </w:r>
      <w:r>
        <w:rPr>
          <w:rFonts w:ascii="Courier New" w:hAnsi="Courier New"/>
          <w:sz w:val="14"/>
        </w:rPr>
        <w:t xml:space="preserve">                    else stack.removeAt(stack.lastIndex)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onConfirm = { pending -&gt;</w:t>
        <w:br/>
      </w:r>
      <w:r>
        <w:rPr>
          <w:rFonts w:ascii="Courier New" w:hAnsi="Courier New"/>
          <w:sz w:val="14"/>
        </w:rPr>
        <w:t xml:space="preserve">                    viewModel.addExercise(pending)</w:t>
        <w:br/>
      </w:r>
      <w:r>
        <w:rPr>
          <w:rFonts w:ascii="Courier New" w:hAnsi="Courier New"/>
          <w:sz w:val="14"/>
        </w:rPr>
        <w:t xml:space="preserve">                    advanceToBuilder(stack)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showStepHeader = initialExercise == null || stack.size &gt; 1,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is CreateWorkoutStep.ExerciseEdit -&gt;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val current = state.exercises.getOrNull(step.editingIndex)</w:t>
        <w:br/>
      </w:r>
      <w:r>
        <w:rPr>
          <w:rFonts w:ascii="Courier New" w:hAnsi="Courier New"/>
          <w:sz w:val="14"/>
        </w:rPr>
        <w:t xml:space="preserve">                if (current == null) {</w:t>
        <w:br/>
      </w:r>
      <w:r>
        <w:rPr>
          <w:rFonts w:ascii="Courier New" w:hAnsi="Courier New"/>
          <w:sz w:val="14"/>
        </w:rPr>
        <w:t xml:space="preserve">                    LaunchedEffect(step.editingIndex) {</w:t>
        <w:br/>
      </w:r>
      <w:r>
        <w:rPr>
          <w:rFonts w:ascii="Courier New" w:hAnsi="Courier New"/>
          <w:sz w:val="14"/>
        </w:rPr>
        <w:t xml:space="preserve">                        if (stack.lastOrNull() is CreateWorkoutStep.ExerciseEdit) {</w:t>
        <w:br/>
      </w:r>
      <w:r>
        <w:rPr>
          <w:rFonts w:ascii="Courier New" w:hAnsi="Courier New"/>
          <w:sz w:val="14"/>
        </w:rPr>
        <w:t xml:space="preserve">                            stack.removeAt(stack.lastIndex)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ExerciseConfigScreen(</w:t>
        <w:br/>
      </w:r>
      <w:r>
        <w:rPr>
          <w:rFonts w:ascii="Courier New" w:hAnsi="Courier New"/>
          <w:sz w:val="14"/>
        </w:rPr>
        <w:t xml:space="preserve">                        exercise = step.exercise,</w:t>
        <w:br/>
      </w:r>
      <w:r>
        <w:rPr>
          <w:rFonts w:ascii="Courier New" w:hAnsi="Courier New"/>
          <w:sz w:val="14"/>
        </w:rPr>
        <w:t xml:space="preserve">                        onBack = { stack.removeAt(stack.lastIndex) },</w:t>
        <w:br/>
      </w:r>
      <w:r>
        <w:rPr>
          <w:rFonts w:ascii="Courier New" w:hAnsi="Courier New"/>
          <w:sz w:val="14"/>
        </w:rPr>
        <w:t xml:space="preserve">                        onConfirm = { updated -&gt;</w:t>
        <w:br/>
      </w:r>
      <w:r>
        <w:rPr>
          <w:rFonts w:ascii="Courier New" w:hAnsi="Courier New"/>
          <w:sz w:val="14"/>
        </w:rPr>
        <w:t xml:space="preserve">                            viewModel.updateExerciseAt(step.editingIndex, updated)</w:t>
        <w:br/>
      </w:r>
      <w:r>
        <w:rPr>
          <w:rFonts w:ascii="Courier New" w:hAnsi="Courier New"/>
          <w:sz w:val="14"/>
        </w:rPr>
        <w:t xml:space="preserve">                            stack.removeAt(stack.lastIndex)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prefillFrom = current,</w:t>
        <w:br/>
      </w:r>
      <w:r>
        <w:rPr>
          <w:rFonts w:ascii="Courier New" w:hAnsi="Courier New"/>
          <w:sz w:val="14"/>
        </w:rPr>
        <w:t xml:space="preserve">                        showStepHeader = false,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CreateWorkoutStep.WorkoutBuilder -&gt; WorkoutBuilderScreen(</w:t>
        <w:br/>
      </w:r>
      <w:r>
        <w:rPr>
          <w:rFonts w:ascii="Courier New" w:hAnsi="Courier New"/>
          <w:sz w:val="14"/>
        </w:rPr>
        <w:t xml:space="preserve">                state = state,</w:t>
        <w:br/>
      </w:r>
      <w:r>
        <w:rPr>
          <w:rFonts w:ascii="Courier New" w:hAnsi="Courier New"/>
          <w:sz w:val="14"/>
        </w:rPr>
        <w:t xml:space="preserve">                onBack = { requestDismiss() },</w:t>
        <w:br/>
      </w:r>
      <w:r>
        <w:rPr>
          <w:rFonts w:ascii="Courier New" w:hAnsi="Courier New"/>
          <w:sz w:val="14"/>
        </w:rPr>
        <w:t xml:space="preserve">                onNameChange = viewModel::setWorkoutName,</w:t>
        <w:br/>
      </w:r>
      <w:r>
        <w:rPr>
          <w:rFonts w:ascii="Courier New" w:hAnsi="Courier New"/>
          <w:sz w:val="14"/>
        </w:rPr>
        <w:t xml:space="preserve">                onDescriptionChange = viewModel::setDescription,</w:t>
        <w:br/>
      </w:r>
      <w:r>
        <w:rPr>
          <w:rFonts w:ascii="Courier New" w:hAnsi="Courier New"/>
          <w:sz w:val="14"/>
        </w:rPr>
        <w:t xml:space="preserve">                onIncrementRest = viewModel::incrementRestSeconds,</w:t>
        <w:br/>
      </w:r>
      <w:r>
        <w:rPr>
          <w:rFonts w:ascii="Courier New" w:hAnsi="Courier New"/>
          <w:sz w:val="14"/>
        </w:rPr>
        <w:t xml:space="preserve">                onDecrementRest = viewModel::decrementRestSeconds,</w:t>
        <w:br/>
      </w:r>
      <w:r>
        <w:rPr>
          <w:rFonts w:ascii="Courier New" w:hAnsi="Courier New"/>
          <w:sz w:val="14"/>
        </w:rPr>
        <w:t xml:space="preserve">                onRemoveExerciseAt = viewModel::removeExerciseAt,</w:t>
        <w:br/>
      </w:r>
      <w:r>
        <w:rPr>
          <w:rFonts w:ascii="Courier New" w:hAnsi="Courier New"/>
          <w:sz w:val="14"/>
        </w:rPr>
        <w:t xml:space="preserve">                onAddMoreExercises = {</w:t>
        <w:br/>
      </w:r>
      <w:r>
        <w:rPr>
          <w:rFonts w:ascii="Courier New" w:hAnsi="Courier New"/>
          <w:sz w:val="14"/>
        </w:rPr>
        <w:t xml:space="preserve">                    stack.add(CreateWorkoutStep.MuscleGroupPicker)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onSave = viewModel::saveWorkout,</w:t>
        <w:br/>
      </w:r>
      <w:r>
        <w:rPr>
          <w:rFonts w:ascii="Courier New" w:hAnsi="Courier New"/>
          <w:sz w:val="14"/>
        </w:rPr>
        <w:t xml:space="preserve">                onScheduleTypeChange = viewModel::setScheduleType,</w:t>
        <w:br/>
      </w:r>
      <w:r>
        <w:rPr>
          <w:rFonts w:ascii="Courier New" w:hAnsi="Courier New"/>
          <w:sz w:val="14"/>
        </w:rPr>
        <w:t xml:space="preserve">                onToggleScheduleDay = viewModel::toggleScheduleDay,</w:t>
        <w:br/>
      </w:r>
      <w:r>
        <w:rPr>
          <w:rFonts w:ascii="Courier New" w:hAnsi="Courier New"/>
          <w:sz w:val="14"/>
        </w:rPr>
        <w:t xml:space="preserve">                onEditExerciseAt = { index -&gt;</w:t>
        <w:br/>
      </w:r>
      <w:r>
        <w:rPr>
          <w:rFonts w:ascii="Courier New" w:hAnsi="Courier New"/>
          <w:sz w:val="14"/>
        </w:rPr>
        <w:t xml:space="preserve">                    val pending = viewModel.state.value.exercises.getOrNull(index)</w:t>
        <w:br/>
      </w:r>
      <w:r>
        <w:rPr>
          <w:rFonts w:ascii="Courier New" w:hAnsi="Courier New"/>
          <w:sz w:val="14"/>
        </w:rPr>
        <w:t xml:space="preserve">                        ?: return@WorkoutBuilderScreen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val exerciseShort = ExerciseShortResponse(</w:t>
        <w:br/>
      </w:r>
      <w:r>
        <w:rPr>
          <w:rFonts w:ascii="Courier New" w:hAnsi="Courier New"/>
          <w:sz w:val="14"/>
        </w:rPr>
        <w:t xml:space="preserve">                        id = pending.exerciseId,</w:t>
        <w:br/>
      </w:r>
      <w:r>
        <w:rPr>
          <w:rFonts w:ascii="Courier New" w:hAnsi="Courier New"/>
          <w:sz w:val="14"/>
        </w:rPr>
        <w:t xml:space="preserve">                        nameRu = pending.exerciseNameRu,</w:t>
        <w:br/>
      </w:r>
      <w:r>
        <w:rPr>
          <w:rFonts w:ascii="Courier New" w:hAnsi="Courier New"/>
          <w:sz w:val="14"/>
        </w:rPr>
        <w:t xml:space="preserve">                        nameEn = pending.exerciseNameEn,</w:t>
        <w:br/>
      </w:r>
      <w:r>
        <w:rPr>
          <w:rFonts w:ascii="Courier New" w:hAnsi="Courier New"/>
          <w:sz w:val="14"/>
        </w:rPr>
        <w:t xml:space="preserve">                        muscleGroup = pending.muscleGroupKey,</w:t>
        <w:br/>
      </w:r>
      <w:r>
        <w:rPr>
          <w:rFonts w:ascii="Courier New" w:hAnsi="Courier New"/>
          <w:sz w:val="14"/>
        </w:rPr>
        <w:t xml:space="preserve">                        requiresWeight = pending.requiresWeight,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stack.add(</w:t>
        <w:br/>
      </w:r>
      <w:r>
        <w:rPr>
          <w:rFonts w:ascii="Courier New" w:hAnsi="Courier New"/>
          <w:sz w:val="14"/>
        </w:rPr>
        <w:t xml:space="preserve">                        CreateWorkoutStep.ExerciseEdit(</w:t>
        <w:br/>
      </w:r>
      <w:r>
        <w:rPr>
          <w:rFonts w:ascii="Courier New" w:hAnsi="Courier New"/>
          <w:sz w:val="14"/>
        </w:rPr>
        <w:t xml:space="preserve">                            exercise = exerciseShort,</w:t>
        <w:br/>
      </w:r>
      <w:r>
        <w:rPr>
          <w:rFonts w:ascii="Courier New" w:hAnsi="Courier New"/>
          <w:sz w:val="14"/>
        </w:rPr>
        <w:t xml:space="preserve">                            editingIndex = index,</w:t>
        <w:br/>
      </w:r>
      <w:r>
        <w:rPr>
          <w:rFonts w:ascii="Courier New" w:hAnsi="Courier New"/>
          <w:sz w:val="14"/>
        </w:rPr>
        <w:t xml:space="preserve">                        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(showDismissDialog) {</w:t>
        <w:br/>
      </w:r>
      <w:r>
        <w:rPr>
          <w:rFonts w:ascii="Courier New" w:hAnsi="Courier New"/>
          <w:sz w:val="14"/>
        </w:rPr>
        <w:t xml:space="preserve">        DismissCreateWorkoutDialog(</w:t>
        <w:br/>
      </w:r>
      <w:r>
        <w:rPr>
          <w:rFonts w:ascii="Courier New" w:hAnsi="Courier New"/>
          <w:sz w:val="14"/>
        </w:rPr>
        <w:t xml:space="preserve">            onConfirm = {</w:t>
        <w:br/>
      </w:r>
      <w:r>
        <w:rPr>
          <w:rFonts w:ascii="Courier New" w:hAnsi="Courier New"/>
          <w:sz w:val="14"/>
        </w:rPr>
        <w:t xml:space="preserve">                showDismissDialog = false</w:t>
        <w:br/>
      </w:r>
      <w:r>
        <w:rPr>
          <w:rFonts w:ascii="Courier New" w:hAnsi="Courier New"/>
          <w:sz w:val="14"/>
        </w:rPr>
        <w:t xml:space="preserve">                onDismiss()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onCancel = { showDismissDialog = false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DismissCreateWorkoutDialog(</w:t>
        <w:br/>
      </w:r>
      <w:r>
        <w:rPr>
          <w:rFonts w:ascii="Courier New" w:hAnsi="Courier New"/>
          <w:sz w:val="14"/>
        </w:rPr>
        <w:t xml:space="preserve">    onConfirm: () -&gt; Unit,</w:t>
        <w:br/>
      </w:r>
      <w:r>
        <w:rPr>
          <w:rFonts w:ascii="Courier New" w:hAnsi="Courier New"/>
          <w:sz w:val="14"/>
        </w:rPr>
        <w:t xml:space="preserve">    onCancel: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AlertDialog(</w:t>
        <w:br/>
      </w:r>
      <w:r>
        <w:rPr>
          <w:rFonts w:ascii="Courier New" w:hAnsi="Courier New"/>
          <w:sz w:val="14"/>
        </w:rPr>
        <w:t xml:space="preserve">        onDismissRequest = onCancel,</w:t>
        <w:br/>
      </w:r>
      <w:r>
        <w:rPr>
          <w:rFonts w:ascii="Courier New" w:hAnsi="Courier New"/>
          <w:sz w:val="14"/>
        </w:rPr>
        <w:t xml:space="preserve">        title =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"Завершить создание?",</w:t>
        <w:br/>
      </w:r>
      <w:r>
        <w:rPr>
          <w:rFonts w:ascii="Courier New" w:hAnsi="Courier New"/>
          <w:sz w:val="14"/>
        </w:rPr>
        <w:t xml:space="preserve">                color = Color(0xFF0A0A0A),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text =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"Вы уверены, что хотите закончить создание тренировки?",</w:t>
        <w:br/>
      </w:r>
      <w:r>
        <w:rPr>
          <w:rFonts w:ascii="Courier New" w:hAnsi="Courier New"/>
          <w:sz w:val="14"/>
        </w:rPr>
        <w:t xml:space="preserve">                color = Color(0xFF8B8B92),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confirmButton = {</w:t>
        <w:br/>
      </w:r>
      <w:r>
        <w:rPr>
          <w:rFonts w:ascii="Courier New" w:hAnsi="Courier New"/>
          <w:sz w:val="14"/>
        </w:rPr>
        <w:t xml:space="preserve">            TextButton(onClick = onConfirm)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"Да",</w:t>
        <w:br/>
      </w:r>
      <w:r>
        <w:rPr>
          <w:rFonts w:ascii="Courier New" w:hAnsi="Courier New"/>
          <w:sz w:val="14"/>
        </w:rPr>
        <w:t xml:space="preserve">                    color = Color(0xFFE5484D),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dismissButton = {</w:t>
        <w:br/>
      </w:r>
      <w:r>
        <w:rPr>
          <w:rFonts w:ascii="Courier New" w:hAnsi="Courier New"/>
          <w:sz w:val="14"/>
        </w:rPr>
        <w:t xml:space="preserve">            TextButton(onClick = onCancel) {</w:t>
        <w:br/>
      </w:r>
      <w:r>
        <w:rPr>
          <w:rFonts w:ascii="Courier New" w:hAnsi="Courier New"/>
          <w:sz w:val="14"/>
        </w:rPr>
        <w:t xml:space="preserve">                Text(text = "Нет", color = Color(0xFF0A0A0A), fontSize = 16.sp)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containerColor = Color.White,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advanceToBuilder(stack: androidx.compose.runtime.snapshots.SnapshotStateList&lt;CreateWorkoutStep&gt;) {</w:t>
        <w:br/>
      </w:r>
      <w:r>
        <w:rPr>
          <w:rFonts w:ascii="Courier New" w:hAnsi="Courier New"/>
          <w:sz w:val="14"/>
        </w:rPr>
        <w:t xml:space="preserve">    val builderIndex = stack.indexOfFirst { it is CreateWorkoutStep.WorkoutBuilder }</w:t>
        <w:br/>
      </w:r>
      <w:r>
        <w:rPr>
          <w:rFonts w:ascii="Courier New" w:hAnsi="Courier New"/>
          <w:sz w:val="14"/>
        </w:rPr>
        <w:t xml:space="preserve">    if (builderIndex &gt;= 0) {</w:t>
        <w:br/>
      </w:r>
      <w:r>
        <w:rPr>
          <w:rFonts w:ascii="Courier New" w:hAnsi="Courier New"/>
          <w:sz w:val="14"/>
        </w:rPr>
        <w:t xml:space="preserve">        while (stack.lastIndex &gt; builderIndex) {</w:t>
        <w:br/>
      </w:r>
      <w:r>
        <w:rPr>
          <w:rFonts w:ascii="Courier New" w:hAnsi="Courier New"/>
          <w:sz w:val="14"/>
        </w:rPr>
        <w:t xml:space="preserve">            stack.removeAt(stack.lastIndex)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 else {</w:t>
        <w:br/>
      </w:r>
      <w:r>
        <w:rPr>
          <w:rFonts w:ascii="Courier New" w:hAnsi="Courier New"/>
          <w:sz w:val="14"/>
        </w:rPr>
        <w:t xml:space="preserve">        stack.clear()</w:t>
        <w:br/>
      </w:r>
      <w:r>
        <w:rPr>
          <w:rFonts w:ascii="Courier New" w:hAnsi="Courier New"/>
          <w:sz w:val="14"/>
        </w:rPr>
        <w:t xml:space="preserve">        stack.add(CreateWorkoutStep.WorkoutBuilder)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gymgenie-mobile/composeApp/src/androidMain/kotlin/com/asc/gymgenie/feature/create_workout/ExerciseConfigScreen.kt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com.asc.gymgenie.feature.create_workout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androidx.compose.foundation.layout.aspectRatio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androidx.compose.foundation.layout.WindowInsets</w:t>
        <w:br/>
      </w:r>
      <w:r>
        <w:rPr>
          <w:rFonts w:ascii="Courier New" w:hAnsi="Courier New"/>
          <w:sz w:val="14"/>
        </w:rPr>
        <w:t>import androidx.compose.foundation.layout.asPaddingValues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androidx.compose.foundation.layout.navigationBars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androidx.compose.material.icons.outlined.Info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androidx.compose.material3.ExperimentalMaterial3Api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androidx.compose.material3.ModalBottomSheet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androidx.compose.material3.rememberModalBottomSheetState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androidx.compose.runtime.mutableIntStateOf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androidx.compose.ui.draw.shadow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com.asc.gymgenie.presentation.CreateWorkoutLimits</w:t>
        <w:br/>
      </w:r>
      <w:r>
        <w:rPr>
          <w:rFonts w:ascii="Courier New" w:hAnsi="Courier New"/>
          <w:sz w:val="14"/>
        </w:rPr>
        <w:t>import com.asc.gymgenie.presentation.PendingExercise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com.asc.gymgenie.ui.theme.AccentOrange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com.asc.gymgenie.ui.theme.MutedText</w:t>
        <w:br/>
      </w:r>
      <w:r>
        <w:rPr>
          <w:rFonts w:ascii="Courier New" w:hAnsi="Courier New"/>
          <w:sz w:val="14"/>
        </w:rPr>
        <w:t>import com.asc.gymgenie.ui.theme.SoftCard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com.asc.gymgenie.utils.muscleGroupNameRu</w:t>
        <w:br/>
      </w:r>
      <w:r>
        <w:rPr>
          <w:rFonts w:ascii="Courier New" w:hAnsi="Courier New"/>
          <w:sz w:val="14"/>
        </w:rPr>
        <w:t>import com.asc.gymgenie.feature.workout_session.components.ExerciseDetailSheetContent</w:t>
        <w:br/>
      </w:r>
      <w:r>
        <w:rPr>
          <w:rFonts w:ascii="Courier New" w:hAnsi="Courier New"/>
          <w:sz w:val="14"/>
        </w:rPr>
        <w:t>import kotlin.math.round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@OptIn(ExperimentalMaterial3Api::class)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ExerciseConfigScreen(</w:t>
        <w:br/>
      </w:r>
      <w:r>
        <w:rPr>
          <w:rFonts w:ascii="Courier New" w:hAnsi="Courier New"/>
          <w:sz w:val="14"/>
        </w:rPr>
        <w:t xml:space="preserve">    exercise: ExerciseShortResponse,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onConfirm: (PendingExercise) -&gt; Unit,</w:t>
        <w:br/>
      </w:r>
      <w:r>
        <w:rPr>
          <w:rFonts w:ascii="Courier New" w:hAnsi="Courier New"/>
          <w:sz w:val="14"/>
        </w:rPr>
        <w:t xml:space="preserve">    prefillFrom: PendingExercise? = null,</w:t>
        <w:br/>
      </w:r>
      <w:r>
        <w:rPr>
          <w:rFonts w:ascii="Courier New" w:hAnsi="Courier New"/>
          <w:sz w:val="14"/>
        </w:rPr>
        <w:t xml:space="preserve">    showStepHeader: Boolean = true,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isEditMode = prefillFrom !=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sets by remember(exercise.id) {</w:t>
        <w:br/>
      </w:r>
      <w:r>
        <w:rPr>
          <w:rFonts w:ascii="Courier New" w:hAnsi="Courier New"/>
          <w:sz w:val="14"/>
        </w:rPr>
        <w:t xml:space="preserve">        mutableIntStateOf(prefillFrom?.sets ?: CreateWorkoutLimits.DEFAULT_SETS)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var reps by remember(exercise.id) {</w:t>
        <w:br/>
      </w:r>
      <w:r>
        <w:rPr>
          <w:rFonts w:ascii="Courier New" w:hAnsi="Courier New"/>
          <w:sz w:val="14"/>
        </w:rPr>
        <w:t xml:space="preserve">        mutableIntStateOf(prefillFrom?.reps ?: CreateWorkoutLimits.DEFAULT_REPS)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weightMode by remember(exercise.id) {</w:t>
        <w:br/>
      </w:r>
      <w:r>
        <w:rPr>
          <w:rFonts w:ascii="Courier New" w:hAnsi="Courier New"/>
          <w:sz w:val="14"/>
        </w:rPr>
        <w:t xml:space="preserve">        val initialMode = if (</w:t>
        <w:br/>
      </w:r>
      <w:r>
        <w:rPr>
          <w:rFonts w:ascii="Courier New" w:hAnsi="Courier New"/>
          <w:sz w:val="14"/>
        </w:rPr>
        <w:t xml:space="preserve">            prefillFrom?.setWeightsKg != null &amp;&amp;</w:t>
        <w:br/>
      </w:r>
      <w:r>
        <w:rPr>
          <w:rFonts w:ascii="Courier New" w:hAnsi="Courier New"/>
          <w:sz w:val="14"/>
        </w:rPr>
        <w:t xml:space="preserve">            prefillFrom.setWeightsKg!!.filterNotNull().distinct().size &gt; 1</w:t>
        <w:br/>
      </w:r>
      <w:r>
        <w:rPr>
          <w:rFonts w:ascii="Courier New" w:hAnsi="Courier New"/>
          <w:sz w:val="14"/>
        </w:rPr>
        <w:t xml:space="preserve">        ) WeightMode.PER_SET else WeightMode.UNIFORM</w:t>
        <w:br/>
      </w:r>
      <w:r>
        <w:rPr>
          <w:rFonts w:ascii="Courier New" w:hAnsi="Courier New"/>
          <w:sz w:val="14"/>
        </w:rPr>
        <w:t xml:space="preserve">        mutableStateOf(initialMode)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var uniformWeightKg by remember(exercise.id) {</w:t>
        <w:br/>
      </w:r>
      <w:r>
        <w:rPr>
          <w:rFonts w:ascii="Courier New" w:hAnsi="Courier New"/>
          <w:sz w:val="14"/>
        </w:rPr>
        <w:t xml:space="preserve">        mutableStateOf(</w:t>
        <w:br/>
      </w:r>
      <w:r>
        <w:rPr>
          <w:rFonts w:ascii="Courier New" w:hAnsi="Courier New"/>
          <w:sz w:val="14"/>
        </w:rPr>
        <w:t xml:space="preserve">            prefillFrom?.setWeightsKg?.firstOrNull { it != null }</w:t>
        <w:br/>
      </w:r>
      <w:r>
        <w:rPr>
          <w:rFonts w:ascii="Courier New" w:hAnsi="Courier New"/>
          <w:sz w:val="14"/>
        </w:rPr>
        <w:t xml:space="preserve">                ?: CreateWorkoutLimits.DEFAULT_WEIGHT_KG,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var perSetWeightsKg by remember(exercise.id) {</w:t>
        <w:br/>
      </w:r>
      <w:r>
        <w:rPr>
          <w:rFonts w:ascii="Courier New" w:hAnsi="Courier New"/>
          <w:sz w:val="14"/>
        </w:rPr>
        <w:t xml:space="preserve">        val seededSize = prefillFrom?.sets ?: CreateWorkoutLimits.DEFAULT_SETS</w:t>
        <w:br/>
      </w:r>
      <w:r>
        <w:rPr>
          <w:rFonts w:ascii="Courier New" w:hAnsi="Courier New"/>
          <w:sz w:val="14"/>
        </w:rPr>
        <w:t xml:space="preserve">        val fallback = prefillFrom?.setWeightsKg?.firstOrNull { it != null }</w:t>
        <w:br/>
      </w:r>
      <w:r>
        <w:rPr>
          <w:rFonts w:ascii="Courier New" w:hAnsi="Courier New"/>
          <w:sz w:val="14"/>
        </w:rPr>
        <w:t xml:space="preserve">            ?: CreateWorkoutLimits.DEFAULT_WEIGHT_KG</w:t>
        <w:br/>
      </w:r>
      <w:r>
        <w:rPr>
          <w:rFonts w:ascii="Courier New" w:hAnsi="Courier New"/>
          <w:sz w:val="14"/>
        </w:rPr>
        <w:t xml:space="preserve">        mutableStateOf(</w:t>
        <w:br/>
      </w:r>
      <w:r>
        <w:rPr>
          <w:rFonts w:ascii="Courier New" w:hAnsi="Courier New"/>
          <w:sz w:val="14"/>
        </w:rPr>
        <w:t xml:space="preserve">            prefillFrom?.setWeightsKg</w:t>
        <w:br/>
      </w:r>
      <w:r>
        <w:rPr>
          <w:rFonts w:ascii="Courier New" w:hAnsi="Courier New"/>
          <w:sz w:val="14"/>
        </w:rPr>
        <w:t xml:space="preserve">                ?.map { it ?: fallback }</w:t>
        <w:br/>
      </w:r>
      <w:r>
        <w:rPr>
          <w:rFonts w:ascii="Courier New" w:hAnsi="Courier New"/>
          <w:sz w:val="14"/>
        </w:rPr>
        <w:t xml:space="preserve">                ?.take(seededSize)</w:t>
        <w:br/>
      </w:r>
      <w:r>
        <w:rPr>
          <w:rFonts w:ascii="Courier New" w:hAnsi="Courier New"/>
          <w:sz w:val="14"/>
        </w:rPr>
        <w:t xml:space="preserve">                ?.let { picked -&gt;</w:t>
        <w:br/>
      </w:r>
      <w:r>
        <w:rPr>
          <w:rFonts w:ascii="Courier New" w:hAnsi="Courier New"/>
          <w:sz w:val="14"/>
        </w:rPr>
        <w:t xml:space="preserve">                    if (picked.size &lt; seededSize) {</w:t>
        <w:br/>
      </w:r>
      <w:r>
        <w:rPr>
          <w:rFonts w:ascii="Courier New" w:hAnsi="Courier New"/>
          <w:sz w:val="14"/>
        </w:rPr>
        <w:t xml:space="preserve">                        picked + List(seededSize - picked.size) { fallback }</w:t>
        <w:br/>
      </w:r>
      <w:r>
        <w:rPr>
          <w:rFonts w:ascii="Courier New" w:hAnsi="Courier New"/>
          <w:sz w:val="14"/>
        </w:rPr>
        <w:t xml:space="preserve">                    } else picked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?: List(seededSize) { CreateWorkoutLimits.DEFAULT_WEIGHT_KG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LaunchedEffect(sets) {</w:t>
        <w:br/>
      </w:r>
      <w:r>
        <w:rPr>
          <w:rFonts w:ascii="Courier New" w:hAnsi="Courier New"/>
          <w:sz w:val="14"/>
        </w:rPr>
        <w:t xml:space="preserve">        if (perSetWeightsKg.size != sets) {</w:t>
        <w:br/>
      </w:r>
      <w:r>
        <w:rPr>
          <w:rFonts w:ascii="Courier New" w:hAnsi="Courier New"/>
          <w:sz w:val="14"/>
        </w:rPr>
        <w:t xml:space="preserve">            perSetWeightsKg = if (sets &gt; perSetWeightsKg.size) {</w:t>
        <w:br/>
      </w:r>
      <w:r>
        <w:rPr>
          <w:rFonts w:ascii="Courier New" w:hAnsi="Courier New"/>
          <w:sz w:val="14"/>
        </w:rPr>
        <w:t xml:space="preserve">                val tailSeed = perSetWeightsKg.lastOrNull() ?: uniformWeightKg</w:t>
        <w:br/>
      </w:r>
      <w:r>
        <w:rPr>
          <w:rFonts w:ascii="Courier New" w:hAnsi="Courier New"/>
          <w:sz w:val="14"/>
        </w:rPr>
        <w:t xml:space="preserve">                perSetWeightsKg + List(sets - perSetWeightsKg.size) { tailSeed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perSetWeightsKg.take(sets)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detailExerciseId by remember { mutableStateOf&lt;String?&gt;(null) }</w:t>
        <w:br/>
      </w:r>
      <w:r>
        <w:rPr>
          <w:rFonts w:ascii="Courier New" w:hAnsi="Courier New"/>
          <w:sz w:val="14"/>
        </w:rPr>
        <w:t xml:space="preserve">    val sheetState = rememberModalBottomSheetState(skipPartiallyExpanded = true)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bottomSafeArea = WindowInsets.navigationBars.asPaddingValues().calculateBottomPadding()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Column(modifier = Modifier.fillMaxSize())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 = exercise.nameRu,</w:t>
        <w:br/>
      </w:r>
      <w:r>
        <w:rPr>
          <w:rFonts w:ascii="Courier New" w:hAnsi="Courier New"/>
          <w:sz w:val="14"/>
        </w:rPr>
        <w:t xml:space="preserve">                showBackNavigation = true,</w:t>
        <w:br/>
      </w:r>
      <w:r>
        <w:rPr>
          <w:rFonts w:ascii="Courier New" w:hAnsi="Courier New"/>
          <w:sz w:val="14"/>
        </w:rPr>
        <w:t xml:space="preserve">                onBackClick = onBack,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(showStepHeader) {</w:t>
        <w:br/>
      </w:r>
      <w:r>
        <w:rPr>
          <w:rFonts w:ascii="Courier New" w:hAnsi="Courier New"/>
          <w:sz w:val="14"/>
        </w:rPr>
        <w:t xml:space="preserve">                WorkoutFlowStepHeader(currentStep = 3)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LazyColumn(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.weight(1f)</w:t>
        <w:br/>
      </w:r>
      <w:r>
        <w:rPr>
          <w:rFonts w:ascii="Courier New" w:hAnsi="Courier New"/>
          <w:sz w:val="14"/>
        </w:rPr>
        <w:t xml:space="preserve">                    .fillMaxWidth(),</w:t>
        <w:br/>
      </w:r>
      <w:r>
        <w:rPr>
          <w:rFonts w:ascii="Courier New" w:hAnsi="Courier New"/>
          <w:sz w:val="14"/>
        </w:rPr>
        <w:t xml:space="preserve">                contentPadding = PaddingValues(</w:t>
        <w:br/>
      </w:r>
      <w:r>
        <w:rPr>
          <w:rFonts w:ascii="Courier New" w:hAnsi="Courier New"/>
          <w:sz w:val="14"/>
        </w:rPr>
        <w:t xml:space="preserve">                    start = 20.dp,</w:t>
        <w:br/>
      </w:r>
      <w:r>
        <w:rPr>
          <w:rFonts w:ascii="Courier New" w:hAnsi="Courier New"/>
          <w:sz w:val="14"/>
        </w:rPr>
        <w:t xml:space="preserve">                    end = 20.dp,</w:t>
        <w:br/>
      </w:r>
      <w:r>
        <w:rPr>
          <w:rFonts w:ascii="Courier New" w:hAnsi="Courier New"/>
          <w:sz w:val="14"/>
        </w:rPr>
        <w:t xml:space="preserve">                    top = 8.dp,</w:t>
        <w:br/>
      </w:r>
      <w:r>
        <w:rPr>
          <w:rFonts w:ascii="Courier New" w:hAnsi="Courier New"/>
          <w:sz w:val="14"/>
        </w:rPr>
        <w:t xml:space="preserve">                    bottom = 16.dp,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ExerciseSummaryCard(</w:t>
        <w:br/>
      </w:r>
      <w:r>
        <w:rPr>
          <w:rFonts w:ascii="Courier New" w:hAnsi="Courier New"/>
          <w:sz w:val="14"/>
        </w:rPr>
        <w:t xml:space="preserve">                        exercise = exercise,</w:t>
        <w:br/>
      </w:r>
      <w:r>
        <w:rPr>
          <w:rFonts w:ascii="Courier New" w:hAnsi="Courier New"/>
          <w:sz w:val="14"/>
        </w:rPr>
        <w:t xml:space="preserve">                        onInfoClick = { detailExerciseId = exercise.id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item { Spacer(modifier = Modifier.height(8.dp))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StepperCard(</w:t>
        <w:br/>
      </w:r>
      <w:r>
        <w:rPr>
          <w:rFonts w:ascii="Courier New" w:hAnsi="Courier New"/>
          <w:sz w:val="14"/>
        </w:rPr>
        <w:t xml:space="preserve">                        label = "Подходы",</w:t>
        <w:br/>
      </w:r>
      <w:r>
        <w:rPr>
          <w:rFonts w:ascii="Courier New" w:hAnsi="Courier New"/>
          <w:sz w:val="14"/>
        </w:rPr>
        <w:t xml:space="preserve">                        value = sets,</w:t>
        <w:br/>
      </w:r>
      <w:r>
        <w:rPr>
          <w:rFonts w:ascii="Courier New" w:hAnsi="Courier New"/>
          <w:sz w:val="14"/>
        </w:rPr>
        <w:t xml:space="preserve">                        onDecrement = {</w:t>
        <w:br/>
      </w:r>
      <w:r>
        <w:rPr>
          <w:rFonts w:ascii="Courier New" w:hAnsi="Courier New"/>
          <w:sz w:val="14"/>
        </w:rPr>
        <w:t xml:space="preserve">                            sets = (sets - 1).coerceAtLeast(CreateWorkoutLimits.MIN_SETS)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onIncrement = {</w:t>
        <w:br/>
      </w:r>
      <w:r>
        <w:rPr>
          <w:rFonts w:ascii="Courier New" w:hAnsi="Courier New"/>
          <w:sz w:val="14"/>
        </w:rPr>
        <w:t xml:space="preserve">                            sets = (sets + 1).coerceAtMost(CreateWorkoutLimits.MAX_SETS)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canDecrement = sets &gt; CreateWorkoutLimits.MIN_SETS,</w:t>
        <w:br/>
      </w:r>
      <w:r>
        <w:rPr>
          <w:rFonts w:ascii="Courier New" w:hAnsi="Courier New"/>
          <w:sz w:val="14"/>
        </w:rPr>
        <w:t xml:space="preserve">                        canIncrement = sets &lt; CreateWorkoutLimits.MAX_SETS,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StepperCard(</w:t>
        <w:br/>
      </w:r>
      <w:r>
        <w:rPr>
          <w:rFonts w:ascii="Courier New" w:hAnsi="Courier New"/>
          <w:sz w:val="14"/>
        </w:rPr>
        <w:t xml:space="preserve">                        label = "Повторений в подходе",</w:t>
        <w:br/>
      </w:r>
      <w:r>
        <w:rPr>
          <w:rFonts w:ascii="Courier New" w:hAnsi="Courier New"/>
          <w:sz w:val="14"/>
        </w:rPr>
        <w:t xml:space="preserve">                        value = reps,</w:t>
        <w:br/>
      </w:r>
      <w:r>
        <w:rPr>
          <w:rFonts w:ascii="Courier New" w:hAnsi="Courier New"/>
          <w:sz w:val="14"/>
        </w:rPr>
        <w:t xml:space="preserve">                        onDecrement = {</w:t>
        <w:br/>
      </w:r>
      <w:r>
        <w:rPr>
          <w:rFonts w:ascii="Courier New" w:hAnsi="Courier New"/>
          <w:sz w:val="14"/>
        </w:rPr>
        <w:t xml:space="preserve">                            reps = (reps - 1).coerceAtLeast(CreateWorkoutLimits.MIN_REPS)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onIncrement = {</w:t>
        <w:br/>
      </w:r>
      <w:r>
        <w:rPr>
          <w:rFonts w:ascii="Courier New" w:hAnsi="Courier New"/>
          <w:sz w:val="14"/>
        </w:rPr>
        <w:t xml:space="preserve">                            reps = (reps + 1).coerceAtMost(CreateWorkoutLimits.MAX_REPS)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canDecrement = reps &gt; CreateWorkoutLimits.MIN_REPS,</w:t>
        <w:br/>
      </w:r>
      <w:r>
        <w:rPr>
          <w:rFonts w:ascii="Courier New" w:hAnsi="Courier New"/>
          <w:sz w:val="14"/>
        </w:rPr>
        <w:t xml:space="preserve">                        canIncrement = reps &lt; CreateWorkoutLimits.MAX_REPS,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(exercise.requiresWeight) {</w:t>
        <w:br/>
      </w:r>
      <w:r>
        <w:rPr>
          <w:rFonts w:ascii="Courier New" w:hAnsi="Courier New"/>
          <w:sz w:val="14"/>
        </w:rPr>
        <w:t xml:space="preserve">                    item {</w:t>
        <w:br/>
      </w:r>
      <w:r>
        <w:rPr>
          <w:rFonts w:ascii="Courier New" w:hAnsi="Courier New"/>
          <w:sz w:val="14"/>
        </w:rPr>
        <w:t xml:space="preserve">                        WeightSection(</w:t>
        <w:br/>
      </w:r>
      <w:r>
        <w:rPr>
          <w:rFonts w:ascii="Courier New" w:hAnsi="Courier New"/>
          <w:sz w:val="14"/>
        </w:rPr>
        <w:t xml:space="preserve">                            mode = weightMode,</w:t>
        <w:br/>
      </w:r>
      <w:r>
        <w:rPr>
          <w:rFonts w:ascii="Courier New" w:hAnsi="Courier New"/>
          <w:sz w:val="14"/>
        </w:rPr>
        <w:t xml:space="preserve">                            onModeChange = { weightMode = it },</w:t>
        <w:br/>
      </w:r>
      <w:r>
        <w:rPr>
          <w:rFonts w:ascii="Courier New" w:hAnsi="Courier New"/>
          <w:sz w:val="14"/>
        </w:rPr>
        <w:t xml:space="preserve">                            uniformWeightKg = uniformWeightKg,</w:t>
        <w:br/>
      </w:r>
      <w:r>
        <w:rPr>
          <w:rFonts w:ascii="Courier New" w:hAnsi="Courier New"/>
          <w:sz w:val="14"/>
        </w:rPr>
        <w:t xml:space="preserve">                            onUniformWeightChange = { uniformWeightKg = it },</w:t>
        <w:br/>
      </w:r>
      <w:r>
        <w:rPr>
          <w:rFonts w:ascii="Courier New" w:hAnsi="Courier New"/>
          <w:sz w:val="14"/>
        </w:rPr>
        <w:t xml:space="preserve">                            perSetWeightsKg = perSetWeightsKg,</w:t>
        <w:br/>
      </w:r>
      <w:r>
        <w:rPr>
          <w:rFonts w:ascii="Courier New" w:hAnsi="Courier New"/>
          <w:sz w:val="14"/>
        </w:rPr>
        <w:t xml:space="preserve">                            onPerSetWeightChange = { index, value -&gt;</w:t>
        <w:br/>
      </w:r>
      <w:r>
        <w:rPr>
          <w:rFonts w:ascii="Courier New" w:hAnsi="Courier New"/>
          <w:sz w:val="14"/>
        </w:rPr>
        <w:t xml:space="preserve">                                if (index in perSetWeightsKg.indices) {</w:t>
        <w:br/>
      </w:r>
      <w:r>
        <w:rPr>
          <w:rFonts w:ascii="Courier New" w:hAnsi="Courier New"/>
          <w:sz w:val="14"/>
        </w:rPr>
        <w:t xml:space="preserve">                                    perSetWeightsKg = perSetWeightsKg</w:t>
        <w:br/>
      </w:r>
      <w:r>
        <w:rPr>
          <w:rFonts w:ascii="Courier New" w:hAnsi="Courier New"/>
          <w:sz w:val="14"/>
        </w:rPr>
        <w:t xml:space="preserve">                                        .toMutableList()</w:t>
        <w:br/>
      </w:r>
      <w:r>
        <w:rPr>
          <w:rFonts w:ascii="Courier New" w:hAnsi="Courier New"/>
          <w:sz w:val="14"/>
        </w:rPr>
        <w:t xml:space="preserve">                                        .also { it[index] = value }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},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.background(WarmOffWhite)</w:t>
        <w:br/>
      </w:r>
      <w:r>
        <w:rPr>
          <w:rFonts w:ascii="Courier New" w:hAnsi="Courier New"/>
          <w:sz w:val="14"/>
        </w:rPr>
        <w:t xml:space="preserve">                    .padding(horizontal = 20.dp)</w:t>
        <w:br/>
      </w:r>
      <w:r>
        <w:rPr>
          <w:rFonts w:ascii="Courier New" w:hAnsi="Courier New"/>
          <w:sz w:val="14"/>
        </w:rPr>
        <w:t xml:space="preserve">                    .padding(bottom = bottomSafeArea + 16.dp, top = 8.dp),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Button(</w:t>
        <w:br/>
      </w:r>
      <w:r>
        <w:rPr>
          <w:rFonts w:ascii="Courier New" w:hAnsi="Courier New"/>
          <w:sz w:val="14"/>
        </w:rPr>
        <w:t xml:space="preserve">                    onClick = {</w:t>
        <w:br/>
      </w:r>
      <w:r>
        <w:rPr>
          <w:rFonts w:ascii="Courier New" w:hAnsi="Courier New"/>
          <w:sz w:val="14"/>
        </w:rPr>
        <w:t xml:space="preserve">                        val weightsForPayload: List&lt;Double?&gt;? = if (!exercise.requiresWeight) {</w:t>
        <w:br/>
      </w:r>
      <w:r>
        <w:rPr>
          <w:rFonts w:ascii="Courier New" w:hAnsi="Courier New"/>
          <w:sz w:val="14"/>
        </w:rPr>
        <w:t xml:space="preserve">                            null</w:t>
        <w:br/>
      </w:r>
      <w:r>
        <w:rPr>
          <w:rFonts w:ascii="Courier New" w:hAnsi="Courier New"/>
          <w:sz w:val="14"/>
        </w:rPr>
        <w:t xml:space="preserve">                        } else {</w:t>
        <w:br/>
      </w:r>
      <w:r>
        <w:rPr>
          <w:rFonts w:ascii="Courier New" w:hAnsi="Courier New"/>
          <w:sz w:val="14"/>
        </w:rPr>
        <w:t xml:space="preserve">                            when (weightMode) {</w:t>
        <w:br/>
      </w:r>
      <w:r>
        <w:rPr>
          <w:rFonts w:ascii="Courier New" w:hAnsi="Courier New"/>
          <w:sz w:val="14"/>
        </w:rPr>
        <w:t xml:space="preserve">                                WeightMode.UNIFORM -&gt; List(sets) { uniformWeightKg }</w:t>
        <w:br/>
      </w:r>
      <w:r>
        <w:rPr>
          <w:rFonts w:ascii="Courier New" w:hAnsi="Courier New"/>
          <w:sz w:val="14"/>
        </w:rPr>
        <w:t xml:space="preserve">                                WeightMode.PER_SET -&gt; perSetWeightsKg.take(sets)</w:t>
        <w:br/>
      </w:r>
      <w:r>
        <w:rPr>
          <w:rFonts w:ascii="Courier New" w:hAnsi="Courier New"/>
          <w:sz w:val="14"/>
        </w:rPr>
        <w:t xml:space="preserve">                                    .let { taken -&gt;</w:t>
        <w:br/>
      </w:r>
      <w:r>
        <w:rPr>
          <w:rFonts w:ascii="Courier New" w:hAnsi="Courier New"/>
          <w:sz w:val="14"/>
        </w:rPr>
        <w:t xml:space="preserve">                                        if (taken.size &lt; sets) {</w:t>
        <w:br/>
      </w:r>
      <w:r>
        <w:rPr>
          <w:rFonts w:ascii="Courier New" w:hAnsi="Courier New"/>
          <w:sz w:val="14"/>
        </w:rPr>
        <w:t xml:space="preserve">                                            taken + List(sets - taken.size) {</w:t>
        <w:br/>
      </w:r>
      <w:r>
        <w:rPr>
          <w:rFonts w:ascii="Courier New" w:hAnsi="Courier New"/>
          <w:sz w:val="14"/>
        </w:rPr>
        <w:t xml:space="preserve">                                                taken.lastOrNull() ?: uniformWeightKg</w:t>
        <w:br/>
      </w:r>
      <w:r>
        <w:rPr>
          <w:rFonts w:ascii="Courier New" w:hAnsi="Courier New"/>
          <w:sz w:val="14"/>
        </w:rPr>
        <w:t xml:space="preserve">        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    } else taken</w:t>
        <w:br/>
      </w:r>
      <w:r>
        <w:rPr>
          <w:rFonts w:ascii="Courier New" w:hAnsi="Courier New"/>
          <w:sz w:val="14"/>
        </w:rPr>
        <w:t xml:space="preserve">                                    }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onConfirm(</w:t>
        <w:br/>
      </w:r>
      <w:r>
        <w:rPr>
          <w:rFonts w:ascii="Courier New" w:hAnsi="Courier New"/>
          <w:sz w:val="14"/>
        </w:rPr>
        <w:t xml:space="preserve">                            PendingExercise(</w:t>
        <w:br/>
      </w:r>
      <w:r>
        <w:rPr>
          <w:rFonts w:ascii="Courier New" w:hAnsi="Courier New"/>
          <w:sz w:val="14"/>
        </w:rPr>
        <w:t xml:space="preserve">                                exerciseId = exercise.id,</w:t>
        <w:br/>
      </w:r>
      <w:r>
        <w:rPr>
          <w:rFonts w:ascii="Courier New" w:hAnsi="Courier New"/>
          <w:sz w:val="14"/>
        </w:rPr>
        <w:t xml:space="preserve">                                exerciseNameRu = exercise.nameRu,</w:t>
        <w:br/>
      </w:r>
      <w:r>
        <w:rPr>
          <w:rFonts w:ascii="Courier New" w:hAnsi="Courier New"/>
          <w:sz w:val="14"/>
        </w:rPr>
        <w:t xml:space="preserve">                                exerciseNameEn = exercise.nameEn,</w:t>
        <w:br/>
      </w:r>
      <w:r>
        <w:rPr>
          <w:rFonts w:ascii="Courier New" w:hAnsi="Courier New"/>
          <w:sz w:val="14"/>
        </w:rPr>
        <w:t xml:space="preserve">                                muscleGroupKey = exercise.muscleGroup,</w:t>
        <w:br/>
      </w:r>
      <w:r>
        <w:rPr>
          <w:rFonts w:ascii="Courier New" w:hAnsi="Courier New"/>
          <w:sz w:val="14"/>
        </w:rPr>
        <w:t xml:space="preserve">                                sets = sets,</w:t>
        <w:br/>
      </w:r>
      <w:r>
        <w:rPr>
          <w:rFonts w:ascii="Courier New" w:hAnsi="Courier New"/>
          <w:sz w:val="14"/>
        </w:rPr>
        <w:t xml:space="preserve">                                reps = reps,</w:t>
        <w:br/>
      </w:r>
      <w:r>
        <w:rPr>
          <w:rFonts w:ascii="Courier New" w:hAnsi="Courier New"/>
          <w:sz w:val="14"/>
        </w:rPr>
        <w:t xml:space="preserve">                                requiresWeight = exercise.requiresWeight,</w:t>
        <w:br/>
      </w:r>
      <w:r>
        <w:rPr>
          <w:rFonts w:ascii="Courier New" w:hAnsi="Courier New"/>
          <w:sz w:val="14"/>
        </w:rPr>
        <w:t xml:space="preserve">                                setWeightsKg = weightsForPayload,</w:t>
        <w:br/>
      </w:r>
      <w:r>
        <w:rPr>
          <w:rFonts w:ascii="Courier New" w:hAnsi="Courier New"/>
          <w:sz w:val="14"/>
        </w:rPr>
        <w:t xml:space="preserve">                            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.fillMaxWidth()</w:t>
        <w:br/>
      </w:r>
      <w:r>
        <w:rPr>
          <w:rFonts w:ascii="Courier New" w:hAnsi="Courier New"/>
          <w:sz w:val="14"/>
        </w:rPr>
        <w:t xml:space="preserve">                        .height(56.dp),</w:t>
        <w:br/>
      </w:r>
      <w:r>
        <w:rPr>
          <w:rFonts w:ascii="Courier New" w:hAnsi="Courier New"/>
          <w:sz w:val="14"/>
        </w:rPr>
        <w:t xml:space="preserve">                    colors = ButtonDefaults.buttonColors(</w:t>
        <w:br/>
      </w:r>
      <w:r>
        <w:rPr>
          <w:rFonts w:ascii="Courier New" w:hAnsi="Courier New"/>
          <w:sz w:val="14"/>
        </w:rPr>
        <w:t xml:space="preserve">                        containerColor = AccentOrange,</w:t>
        <w:br/>
      </w:r>
      <w:r>
        <w:rPr>
          <w:rFonts w:ascii="Courier New" w:hAnsi="Courier New"/>
          <w:sz w:val="14"/>
        </w:rPr>
        <w:t xml:space="preserve">                        contentColor = Color.White,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shape = RoundedCornerShape(16.dp),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if (isEditMode) "Сохранить изменения" else "Добавить упражнение",</w:t>
        <w:br/>
      </w:r>
      <w:r>
        <w:rPr>
          <w:rFonts w:ascii="Courier New" w:hAnsi="Courier New"/>
          <w:sz w:val="14"/>
        </w:rPr>
        <w:t xml:space="preserve">                        fontSize = 16.sp,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(detailExerciseId != null) {</w:t>
        <w:br/>
      </w:r>
      <w:r>
        <w:rPr>
          <w:rFonts w:ascii="Courier New" w:hAnsi="Courier New"/>
          <w:sz w:val="14"/>
        </w:rPr>
        <w:t xml:space="preserve">        ModalBottomSheet(</w:t>
        <w:br/>
      </w:r>
      <w:r>
        <w:rPr>
          <w:rFonts w:ascii="Courier New" w:hAnsi="Courier New"/>
          <w:sz w:val="14"/>
        </w:rPr>
        <w:t xml:space="preserve">            sheetState = sheetState,</w:t>
        <w:br/>
      </w:r>
      <w:r>
        <w:rPr>
          <w:rFonts w:ascii="Courier New" w:hAnsi="Courier New"/>
          <w:sz w:val="14"/>
        </w:rPr>
        <w:t xml:space="preserve">            onDismissRequest = { detailExerciseId = null },</w:t>
        <w:br/>
      </w:r>
      <w:r>
        <w:rPr>
          <w:rFonts w:ascii="Courier New" w:hAnsi="Courier New"/>
          <w:sz w:val="14"/>
        </w:rPr>
        <w:t xml:space="preserve">            containerColor = WarmOffWhite,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ExerciseDetailSheetContent(exerciseId = detailExerciseId!!)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enum class WeightMode { UNIFORM, PER_SET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ExerciseSummaryCard(</w:t>
        <w:br/>
      </w:r>
      <w:r>
        <w:rPr>
          <w:rFonts w:ascii="Courier New" w:hAnsi="Courier New"/>
          <w:sz w:val="14"/>
        </w:rPr>
        <w:t xml:space="preserve">    exercise: ExerciseShortResponse,</w:t>
        <w:br/>
      </w:r>
      <w:r>
        <w:rPr>
          <w:rFonts w:ascii="Courier New" w:hAnsi="Courier New"/>
          <w:sz w:val="14"/>
        </w:rPr>
        <w:t xml:space="preserve">    onInfoClick: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.padding(16.dp),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.size(48.dp)</w:t>
        <w:br/>
      </w:r>
      <w:r>
        <w:rPr>
          <w:rFonts w:ascii="Courier New" w:hAnsi="Courier New"/>
          <w:sz w:val="14"/>
        </w:rPr>
        <w:t xml:space="preserve">                .clip(RoundedCornerShape(12.dp)),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painterResource(id = muscleGroupExerciseDrawable(exercise.muscleGroup)),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modifier = Modifier.fillMaxSize().aspectRatio(1f),</w:t>
        <w:br/>
      </w:r>
      <w:r>
        <w:rPr>
          <w:rFonts w:ascii="Courier New" w:hAnsi="Courier New"/>
          <w:sz w:val="14"/>
        </w:rPr>
        <w:t xml:space="preserve">                contentScale = ContentScale.Fit,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 = Modifier.width(14.dp))</w:t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exercise.nameRu,</w:t>
        <w:br/>
      </w:r>
      <w:r>
        <w:rPr>
          <w:rFonts w:ascii="Courier New" w:hAnsi="Courier New"/>
          <w:sz w:val="14"/>
        </w:rPr>
        <w:t xml:space="preserve">                fontSize = 18.sp,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    maxLines = 2,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if (exercise.muscleGroup.isNotBlank()) {</w:t>
        <w:br/>
      </w:r>
      <w:r>
        <w:rPr>
          <w:rFonts w:ascii="Courier New" w:hAnsi="Courier New"/>
          <w:sz w:val="14"/>
        </w:rPr>
        <w:t xml:space="preserve">                Spacer(modifier = Modifier.height(2.dp))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muscleGroupNameRu(exercise.muscleGroup),</w:t>
        <w:br/>
      </w:r>
      <w:r>
        <w:rPr>
          <w:rFonts w:ascii="Courier New" w:hAnsi="Courier New"/>
          <w:sz w:val="14"/>
        </w:rPr>
        <w:t xml:space="preserve">                    fontSize = 15.sp,</w:t>
        <w:br/>
      </w:r>
      <w:r>
        <w:rPr>
          <w:rFonts w:ascii="Courier New" w:hAnsi="Courier New"/>
          <w:sz w:val="14"/>
        </w:rPr>
        <w:t xml:space="preserve">                    color = MutedText,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Modifier.width(8.dp))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.size(40.dp)</w:t>
        <w:br/>
      </w:r>
      <w:r>
        <w:rPr>
          <w:rFonts w:ascii="Courier New" w:hAnsi="Courier New"/>
          <w:sz w:val="14"/>
        </w:rPr>
        <w:t xml:space="preserve">                .clip(CircleShape)</w:t>
        <w:br/>
      </w:r>
      <w:r>
        <w:rPr>
          <w:rFonts w:ascii="Courier New" w:hAnsi="Courier New"/>
          <w:sz w:val="14"/>
        </w:rPr>
        <w:t xml:space="preserve">                .background(AccentOrange.copy(alpha = 0.12f))</w:t>
        <w:br/>
      </w:r>
      <w:r>
        <w:rPr>
          <w:rFonts w:ascii="Courier New" w:hAnsi="Courier New"/>
          <w:sz w:val="14"/>
        </w:rPr>
        <w:t xml:space="preserve">                .clickable(onClick = onInfoClick),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Icon(</w:t>
        <w:br/>
      </w:r>
      <w:r>
        <w:rPr>
          <w:rFonts w:ascii="Courier New" w:hAnsi="Courier New"/>
          <w:sz w:val="14"/>
        </w:rPr>
        <w:t xml:space="preserve">                imageVector = Icons.Outlined.Info,</w:t>
        <w:br/>
      </w:r>
      <w:r>
        <w:rPr>
          <w:rFonts w:ascii="Courier New" w:hAnsi="Courier New"/>
          <w:sz w:val="14"/>
        </w:rPr>
        <w:t xml:space="preserve">                contentDescription = "Подробнее об упражнении",</w:t>
        <w:br/>
      </w:r>
      <w:r>
        <w:rPr>
          <w:rFonts w:ascii="Courier New" w:hAnsi="Courier New"/>
          <w:sz w:val="14"/>
        </w:rPr>
        <w:t xml:space="preserve">                tint = AccentOrange,</w:t>
        <w:br/>
      </w:r>
      <w:r>
        <w:rPr>
          <w:rFonts w:ascii="Courier New" w:hAnsi="Courier New"/>
          <w:sz w:val="14"/>
        </w:rPr>
        <w:t xml:space="preserve">                modifier = Modifier.size(22.dp),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StepperCard(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value: Int,</w:t>
        <w:br/>
      </w:r>
      <w:r>
        <w:rPr>
          <w:rFonts w:ascii="Courier New" w:hAnsi="Courier New"/>
          <w:sz w:val="14"/>
        </w:rPr>
        <w:t xml:space="preserve">    onDecrement: () -&gt; Unit,</w:t>
        <w:br/>
      </w:r>
      <w:r>
        <w:rPr>
          <w:rFonts w:ascii="Courier New" w:hAnsi="Courier New"/>
          <w:sz w:val="14"/>
        </w:rPr>
        <w:t xml:space="preserve">    onIncrement: () -&gt; Unit,</w:t>
        <w:br/>
      </w:r>
      <w:r>
        <w:rPr>
          <w:rFonts w:ascii="Courier New" w:hAnsi="Courier New"/>
          <w:sz w:val="14"/>
        </w:rPr>
        <w:t xml:space="preserve">    canDecrement: Boolean,</w:t>
        <w:br/>
      </w:r>
      <w:r>
        <w:rPr>
          <w:rFonts w:ascii="Courier New" w:hAnsi="Courier New"/>
          <w:sz w:val="14"/>
        </w:rPr>
        <w:t xml:space="preserve">    canIncrement: Boolean,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.shadow(1.dp, RoundedCornerShape(16.dp))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.padding(horizontal = 16.dp, vertical = 14.dp),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17.sp,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StepperCircleButton(</w:t>
        <w:br/>
      </w:r>
      <w:r>
        <w:rPr>
          <w:rFonts w:ascii="Courier New" w:hAnsi="Courier New"/>
          <w:sz w:val="14"/>
        </w:rPr>
        <w:t xml:space="preserve">            symbol = "−",</w:t>
        <w:br/>
      </w:r>
      <w:r>
        <w:rPr>
          <w:rFonts w:ascii="Courier New" w:hAnsi="Courier New"/>
          <w:sz w:val="14"/>
        </w:rPr>
        <w:t xml:space="preserve">            enabled = canDecrement,</w:t>
        <w:br/>
      </w:r>
      <w:r>
        <w:rPr>
          <w:rFonts w:ascii="Courier New" w:hAnsi="Courier New"/>
          <w:sz w:val="14"/>
        </w:rPr>
        <w:t xml:space="preserve">            onClick = onDecrement,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Modifier.width(56.dp),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value.toString(),</w:t>
        <w:br/>
      </w:r>
      <w:r>
        <w:rPr>
          <w:rFonts w:ascii="Courier New" w:hAnsi="Courier New"/>
          <w:sz w:val="14"/>
        </w:rPr>
        <w:t xml:space="preserve">                fontSize = 20.sp,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StepperCircleButton(</w:t>
        <w:br/>
      </w:r>
      <w:r>
        <w:rPr>
          <w:rFonts w:ascii="Courier New" w:hAnsi="Courier New"/>
          <w:sz w:val="14"/>
        </w:rPr>
        <w:t xml:space="preserve">            symbol = "+",</w:t>
        <w:br/>
      </w:r>
      <w:r>
        <w:rPr>
          <w:rFonts w:ascii="Courier New" w:hAnsi="Courier New"/>
          <w:sz w:val="14"/>
        </w:rPr>
        <w:t xml:space="preserve">            enabled = canIncrement,</w:t>
        <w:br/>
      </w:r>
      <w:r>
        <w:rPr>
          <w:rFonts w:ascii="Courier New" w:hAnsi="Courier New"/>
          <w:sz w:val="14"/>
        </w:rPr>
        <w:t xml:space="preserve">            onClick = onIncrement,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WeightSection(</w:t>
        <w:br/>
      </w:r>
      <w:r>
        <w:rPr>
          <w:rFonts w:ascii="Courier New" w:hAnsi="Courier New"/>
          <w:sz w:val="14"/>
        </w:rPr>
        <w:t xml:space="preserve">    mode: WeightMode,</w:t>
        <w:br/>
      </w:r>
      <w:r>
        <w:rPr>
          <w:rFonts w:ascii="Courier New" w:hAnsi="Courier New"/>
          <w:sz w:val="14"/>
        </w:rPr>
        <w:t xml:space="preserve">    onModeChange: (WeightMode) -&gt; Unit,</w:t>
        <w:br/>
      </w:r>
      <w:r>
        <w:rPr>
          <w:rFonts w:ascii="Courier New" w:hAnsi="Courier New"/>
          <w:sz w:val="14"/>
        </w:rPr>
        <w:t xml:space="preserve">    uniformWeightKg: Double,</w:t>
        <w:br/>
      </w:r>
      <w:r>
        <w:rPr>
          <w:rFonts w:ascii="Courier New" w:hAnsi="Courier New"/>
          <w:sz w:val="14"/>
        </w:rPr>
        <w:t xml:space="preserve">    onUniformWeightChange: (Double) -&gt; Unit,</w:t>
        <w:br/>
      </w:r>
      <w:r>
        <w:rPr>
          <w:rFonts w:ascii="Courier New" w:hAnsi="Courier New"/>
          <w:sz w:val="14"/>
        </w:rPr>
        <w:t xml:space="preserve">    perSetWeightsKg: List&lt;Double&gt;,</w:t>
        <w:br/>
      </w:r>
      <w:r>
        <w:rPr>
          <w:rFonts w:ascii="Courier New" w:hAnsi="Courier New"/>
          <w:sz w:val="14"/>
        </w:rPr>
        <w:t xml:space="preserve">    onPerSetWeightChange: (Int, Double)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.shadow(1.dp, RoundedCornerShape(16.dp))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.padding(16.dp),</w:t>
        <w:br/>
      </w:r>
      <w:r>
        <w:rPr>
          <w:rFonts w:ascii="Courier New" w:hAnsi="Courier New"/>
          <w:sz w:val="14"/>
        </w:rPr>
        <w:t xml:space="preserve">        verticalArrangement = Arrangement.spacedBy(12.dp),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"Вес",</w:t>
        <w:br/>
      </w:r>
      <w:r>
        <w:rPr>
          <w:rFonts w:ascii="Courier New" w:hAnsi="Courier New"/>
          <w:sz w:val="14"/>
        </w:rPr>
        <w:t xml:space="preserve">            fontSize = 17.sp,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WeightModeSelector(mode = mode, onModeChange = onModeChange)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when (mode) {</w:t>
        <w:br/>
      </w:r>
      <w:r>
        <w:rPr>
          <w:rFonts w:ascii="Courier New" w:hAnsi="Courier New"/>
          <w:sz w:val="14"/>
        </w:rPr>
        <w:t xml:space="preserve">            WeightMode.UNIFORM -&gt; {</w:t>
        <w:br/>
      </w:r>
      <w:r>
        <w:rPr>
          <w:rFonts w:ascii="Courier New" w:hAnsi="Courier New"/>
          <w:sz w:val="14"/>
        </w:rPr>
        <w:t xml:space="preserve">                WeightStepperRow(</w:t>
        <w:br/>
      </w:r>
      <w:r>
        <w:rPr>
          <w:rFonts w:ascii="Courier New" w:hAnsi="Courier New"/>
          <w:sz w:val="14"/>
        </w:rPr>
        <w:t xml:space="preserve">                    label = "Вес (кг)",</w:t>
        <w:br/>
      </w:r>
      <w:r>
        <w:rPr>
          <w:rFonts w:ascii="Courier New" w:hAnsi="Courier New"/>
          <w:sz w:val="14"/>
        </w:rPr>
        <w:t xml:space="preserve">                    valueKg = uniformWeightKg,</w:t>
        <w:br/>
      </w:r>
      <w:r>
        <w:rPr>
          <w:rFonts w:ascii="Courier New" w:hAnsi="Courier New"/>
          <w:sz w:val="14"/>
        </w:rPr>
        <w:t xml:space="preserve">                    onChange = onUniformWeightChange,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WeightMode.PER_SET -&gt; {</w:t>
        <w:br/>
      </w:r>
      <w:r>
        <w:rPr>
          <w:rFonts w:ascii="Courier New" w:hAnsi="Courier New"/>
          <w:sz w:val="14"/>
        </w:rPr>
        <w:t xml:space="preserve">                Column(verticalArrangement = Arrangement.spacedBy(8.dp)) {</w:t>
        <w:br/>
      </w:r>
      <w:r>
        <w:rPr>
          <w:rFonts w:ascii="Courier New" w:hAnsi="Courier New"/>
          <w:sz w:val="14"/>
        </w:rPr>
        <w:t xml:space="preserve">                    perSetWeightsKg.forEachIndexed { index, valueKg -&gt;</w:t>
        <w:br/>
      </w:r>
      <w:r>
        <w:rPr>
          <w:rFonts w:ascii="Courier New" w:hAnsi="Courier New"/>
          <w:sz w:val="14"/>
        </w:rPr>
        <w:t xml:space="preserve">                        WeightStepperRow(</w:t>
        <w:br/>
      </w:r>
      <w:r>
        <w:rPr>
          <w:rFonts w:ascii="Courier New" w:hAnsi="Courier New"/>
          <w:sz w:val="14"/>
        </w:rPr>
        <w:t xml:space="preserve">                            label = "Подход ${index + 1}",</w:t>
        <w:br/>
      </w:r>
      <w:r>
        <w:rPr>
          <w:rFonts w:ascii="Courier New" w:hAnsi="Courier New"/>
          <w:sz w:val="14"/>
        </w:rPr>
        <w:t xml:space="preserve">                            valueKg = valueKg,</w:t>
        <w:br/>
      </w:r>
      <w:r>
        <w:rPr>
          <w:rFonts w:ascii="Courier New" w:hAnsi="Courier New"/>
          <w:sz w:val="14"/>
        </w:rPr>
        <w:t xml:space="preserve">                            onChange = { onPerSetWeightChange(index, it) },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WeightModeSelector(</w:t>
        <w:br/>
      </w:r>
      <w:r>
        <w:rPr>
          <w:rFonts w:ascii="Courier New" w:hAnsi="Courier New"/>
          <w:sz w:val="14"/>
        </w:rPr>
        <w:t xml:space="preserve">    mode: WeightMode,</w:t>
        <w:br/>
      </w:r>
      <w:r>
        <w:rPr>
          <w:rFonts w:ascii="Courier New" w:hAnsi="Courier New"/>
          <w:sz w:val="14"/>
        </w:rPr>
        <w:t xml:space="preserve">    onModeChange: (WeightMode)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.background(SoftCard)</w:t>
        <w:br/>
      </w:r>
      <w:r>
        <w:rPr>
          <w:rFonts w:ascii="Courier New" w:hAnsi="Courier New"/>
          <w:sz w:val="14"/>
        </w:rPr>
        <w:t xml:space="preserve">            .padding(4.dp),</w:t>
        <w:br/>
      </w:r>
      <w:r>
        <w:rPr>
          <w:rFonts w:ascii="Courier New" w:hAnsi="Courier New"/>
          <w:sz w:val="14"/>
        </w:rPr>
        <w:t xml:space="preserve">        horizontalArrangement = Arrangement.spacedBy(4.dp),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WeightModeOption(</w:t>
        <w:br/>
      </w:r>
      <w:r>
        <w:rPr>
          <w:rFonts w:ascii="Courier New" w:hAnsi="Courier New"/>
          <w:sz w:val="14"/>
        </w:rPr>
        <w:t xml:space="preserve">            label = "Одинаковый вес",</w:t>
        <w:br/>
      </w:r>
      <w:r>
        <w:rPr>
          <w:rFonts w:ascii="Courier New" w:hAnsi="Courier New"/>
          <w:sz w:val="14"/>
        </w:rPr>
        <w:t xml:space="preserve">            selected = mode == WeightMode.UNIFORM,</w:t>
        <w:br/>
      </w:r>
      <w:r>
        <w:rPr>
          <w:rFonts w:ascii="Courier New" w:hAnsi="Courier New"/>
          <w:sz w:val="14"/>
        </w:rPr>
        <w:t xml:space="preserve">            onClick = { onModeChange(WeightMode.UNIFORM) },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WeightModeOption(</w:t>
        <w:br/>
      </w:r>
      <w:r>
        <w:rPr>
          <w:rFonts w:ascii="Courier New" w:hAnsi="Courier New"/>
          <w:sz w:val="14"/>
        </w:rPr>
        <w:t xml:space="preserve">            label = "Разный вес",</w:t>
        <w:br/>
      </w:r>
      <w:r>
        <w:rPr>
          <w:rFonts w:ascii="Courier New" w:hAnsi="Courier New"/>
          <w:sz w:val="14"/>
        </w:rPr>
        <w:t xml:space="preserve">            selected = mode == WeightMode.PER_SET,</w:t>
        <w:br/>
      </w:r>
      <w:r>
        <w:rPr>
          <w:rFonts w:ascii="Courier New" w:hAnsi="Courier New"/>
          <w:sz w:val="14"/>
        </w:rPr>
        <w:t xml:space="preserve">            onClick = { onModeChange(WeightMode.PER_SET) },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WeightModeOption(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selected: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.clip(RoundedCornerShape(12.dp))</w:t>
        <w:br/>
      </w:r>
      <w:r>
        <w:rPr>
          <w:rFonts w:ascii="Courier New" w:hAnsi="Courier New"/>
          <w:sz w:val="14"/>
        </w:rPr>
        <w:t xml:space="preserve">            .background(if (selected) AccentOrange else Color.Transparent)</w:t>
        <w:br/>
      </w:r>
      <w:r>
        <w:rPr>
          <w:rFonts w:ascii="Courier New" w:hAnsi="Courier New"/>
          <w:sz w:val="14"/>
        </w:rPr>
        <w:t xml:space="preserve">            .clickable(onClick = onClick)</w:t>
        <w:br/>
      </w:r>
      <w:r>
        <w:rPr>
          <w:rFonts w:ascii="Courier New" w:hAnsi="Courier New"/>
          <w:sz w:val="14"/>
        </w:rPr>
        <w:t xml:space="preserve">            .padding(vertical = 10.dp),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fontWeight = if (selected) FontWeight.SemiBold else FontWeight.Medium,</w:t>
        <w:br/>
      </w:r>
      <w:r>
        <w:rPr>
          <w:rFonts w:ascii="Courier New" w:hAnsi="Courier New"/>
          <w:sz w:val="14"/>
        </w:rPr>
        <w:t xml:space="preserve">            color = if (selected) Color.White else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WeightStepperRow(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valueKg: Double,</w:t>
        <w:br/>
      </w:r>
      <w:r>
        <w:rPr>
          <w:rFonts w:ascii="Courier New" w:hAnsi="Courier New"/>
          <w:sz w:val="14"/>
        </w:rPr>
        <w:t xml:space="preserve">    onChange: (Double)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.clip(RoundedCornerShape(12.dp))</w:t>
        <w:br/>
      </w:r>
      <w:r>
        <w:rPr>
          <w:rFonts w:ascii="Courier New" w:hAnsi="Courier New"/>
          <w:sz w:val="14"/>
        </w:rPr>
        <w:t xml:space="preserve">            .background(SoftCard)</w:t>
        <w:br/>
      </w:r>
      <w:r>
        <w:rPr>
          <w:rFonts w:ascii="Courier New" w:hAnsi="Courier New"/>
          <w:sz w:val="14"/>
        </w:rPr>
        <w:t xml:space="preserve">            .padding(horizontal = 12.dp, vertical = 10.dp),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15.sp,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step = CreateWorkoutLimits.WEIGHT_STEP_KG</w:t>
        <w:br/>
      </w:r>
      <w:r>
        <w:rPr>
          <w:rFonts w:ascii="Courier New" w:hAnsi="Courier New"/>
          <w:sz w:val="14"/>
        </w:rPr>
        <w:t xml:space="preserve">        val canDecrement = valueKg &gt; CreateWorkoutLimits.MIN_WEIGHT_KG</w:t>
        <w:br/>
      </w:r>
      <w:r>
        <w:rPr>
          <w:rFonts w:ascii="Courier New" w:hAnsi="Courier New"/>
          <w:sz w:val="14"/>
        </w:rPr>
        <w:t xml:space="preserve">        val canIncrement = valueKg &lt; CreateWorkoutLimits.MAX_WEIGHT_KG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StepperCircleButton(</w:t>
        <w:br/>
      </w:r>
      <w:r>
        <w:rPr>
          <w:rFonts w:ascii="Courier New" w:hAnsi="Courier New"/>
          <w:sz w:val="14"/>
        </w:rPr>
        <w:t xml:space="preserve">            symbol = "−",</w:t>
        <w:br/>
      </w:r>
      <w:r>
        <w:rPr>
          <w:rFonts w:ascii="Courier New" w:hAnsi="Courier New"/>
          <w:sz w:val="14"/>
        </w:rPr>
        <w:t xml:space="preserve">            enabled = canDecrement,</w:t>
        <w:br/>
      </w:r>
      <w:r>
        <w:rPr>
          <w:rFonts w:ascii="Courier New" w:hAnsi="Courier New"/>
          <w:sz w:val="14"/>
        </w:rPr>
        <w:t xml:space="preserve">            onClick = {</w:t>
        <w:br/>
      </w:r>
      <w:r>
        <w:rPr>
          <w:rFonts w:ascii="Courier New" w:hAnsi="Courier New"/>
          <w:sz w:val="14"/>
        </w:rPr>
        <w:t xml:space="preserve">                onChange(</w:t>
        <w:br/>
      </w:r>
      <w:r>
        <w:rPr>
          <w:rFonts w:ascii="Courier New" w:hAnsi="Courier New"/>
          <w:sz w:val="14"/>
        </w:rPr>
        <w:t xml:space="preserve">                    (valueKg - step).coerceAtLeast(CreateWorkoutLimits.MIN_WEIGHT_KG),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Modifier.width(72.dp),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formatWeightKg(valueKg),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StepperCircleButton(</w:t>
        <w:br/>
      </w:r>
      <w:r>
        <w:rPr>
          <w:rFonts w:ascii="Courier New" w:hAnsi="Courier New"/>
          <w:sz w:val="14"/>
        </w:rPr>
        <w:t xml:space="preserve">            symbol = "+",</w:t>
        <w:br/>
      </w:r>
      <w:r>
        <w:rPr>
          <w:rFonts w:ascii="Courier New" w:hAnsi="Courier New"/>
          <w:sz w:val="14"/>
        </w:rPr>
        <w:t xml:space="preserve">            enabled = canIncrement,</w:t>
        <w:br/>
      </w:r>
      <w:r>
        <w:rPr>
          <w:rFonts w:ascii="Courier New" w:hAnsi="Courier New"/>
          <w:sz w:val="14"/>
        </w:rPr>
        <w:t xml:space="preserve">            onClick = {</w:t>
        <w:br/>
      </w:r>
      <w:r>
        <w:rPr>
          <w:rFonts w:ascii="Courier New" w:hAnsi="Courier New"/>
          <w:sz w:val="14"/>
        </w:rPr>
        <w:t xml:space="preserve">                onChange(</w:t>
        <w:br/>
      </w:r>
      <w:r>
        <w:rPr>
          <w:rFonts w:ascii="Courier New" w:hAnsi="Courier New"/>
          <w:sz w:val="14"/>
        </w:rPr>
        <w:t xml:space="preserve">                    (valueKg + step).coerceAtMost(CreateWorkoutLimits.MAX_WEIGHT_KG),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formatWeightKg(value: Double): String {</w:t>
        <w:br/>
      </w:r>
      <w:r>
        <w:rPr>
          <w:rFonts w:ascii="Courier New" w:hAnsi="Courier New"/>
          <w:sz w:val="14"/>
        </w:rPr>
        <w:t xml:space="preserve">    val rounded = round(value * 10.0) / 10.0</w:t>
        <w:br/>
      </w:r>
      <w:r>
        <w:rPr>
          <w:rFonts w:ascii="Courier New" w:hAnsi="Courier New"/>
          <w:sz w:val="14"/>
        </w:rPr>
        <w:t xml:space="preserve">    return if (rounded % 1.0 == 0.0) {</w:t>
        <w:br/>
      </w:r>
      <w:r>
        <w:rPr>
          <w:rFonts w:ascii="Courier New" w:hAnsi="Courier New"/>
          <w:sz w:val="14"/>
        </w:rPr>
        <w:t xml:space="preserve">        "${rounded.toInt()} кг"</w:t>
        <w:br/>
      </w:r>
      <w:r>
        <w:rPr>
          <w:rFonts w:ascii="Courier New" w:hAnsi="Courier New"/>
          <w:sz w:val="14"/>
        </w:rPr>
        <w:t xml:space="preserve">    } else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whole = rounded.toInt()</w:t>
        <w:br/>
      </w:r>
      <w:r>
        <w:rPr>
          <w:rFonts w:ascii="Courier New" w:hAnsi="Courier New"/>
          <w:sz w:val="14"/>
        </w:rPr>
        <w:t xml:space="preserve">        val tenths = ((rounded - whole) * 10).toInt()</w:t>
        <w:br/>
      </w:r>
      <w:r>
        <w:rPr>
          <w:rFonts w:ascii="Courier New" w:hAnsi="Courier New"/>
          <w:sz w:val="14"/>
        </w:rPr>
        <w:t xml:space="preserve">        "$whole.$tenths кг"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gymgenie-mobile/composeApp/src/androidMain/kotlin/com/asc/gymgenie/feature/create_workout/ExercisePickerScreen.kt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com.asc.gymgenie.feature.create_workout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androidx.compose.foundation.layout.WindowInsets</w:t>
        <w:br/>
      </w:r>
      <w:r>
        <w:rPr>
          <w:rFonts w:ascii="Courier New" w:hAnsi="Courier New"/>
          <w:sz w:val="14"/>
        </w:rPr>
        <w:t>import androidx.compose.foundation.layout.asPaddingValues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androidx.compose.foundation.layout.navigationBars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androidx.compose.foundation.lazy.grid.GridCells</w:t>
        <w:br/>
      </w:r>
      <w:r>
        <w:rPr>
          <w:rFonts w:ascii="Courier New" w:hAnsi="Courier New"/>
          <w:sz w:val="14"/>
        </w:rPr>
        <w:t>import androidx.compose.foundation.lazy.grid.GridItemSpan</w:t>
        <w:br/>
      </w:r>
      <w:r>
        <w:rPr>
          <w:rFonts w:ascii="Courier New" w:hAnsi="Courier New"/>
          <w:sz w:val="14"/>
        </w:rPr>
        <w:t>import androidx.compose.foundation.lazy.grid.LazyVerticalGrid</w:t>
        <w:br/>
      </w:r>
      <w:r>
        <w:rPr>
          <w:rFonts w:ascii="Courier New" w:hAnsi="Courier New"/>
          <w:sz w:val="14"/>
        </w:rPr>
        <w:t>import androidx.compose.foundation.lazy.grid.items</w:t>
        <w:br/>
      </w:r>
      <w:r>
        <w:rPr>
          <w:rFonts w:ascii="Courier New" w:hAnsi="Courier New"/>
          <w:sz w:val="14"/>
        </w:rPr>
        <w:t>import androidx.compose.foundation.lazy.grid.rememberLazyGridState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androidx.compose.material.icons.outlined.Inbox</w:t>
        <w:br/>
      </w:r>
      <w:r>
        <w:rPr>
          <w:rFonts w:ascii="Courier New" w:hAnsi="Courier New"/>
          <w:sz w:val="14"/>
        </w:rPr>
        <w:t>import androidx.compose.material.icons.outlined.Warning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androidx.compose.material3.ExperimentalMaterial3Api</w:t>
        <w:br/>
      </w:r>
      <w:r>
        <w:rPr>
          <w:rFonts w:ascii="Courier New" w:hAnsi="Courier New"/>
          <w:sz w:val="14"/>
        </w:rPr>
        <w:t>import androidx.compose.material3.ModalBottomSheet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androidx.compose.material3.rememberModalBottomSheetState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androidx.compose.runtime.DisposableEffect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androidx.compose.runtime.snapshotFlow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com.asc.gymgenie.feature.workouts.components.ExerciseCard</w:t>
        <w:br/>
      </w:r>
      <w:r>
        <w:rPr>
          <w:rFonts w:ascii="Courier New" w:hAnsi="Courier New"/>
          <w:sz w:val="14"/>
        </w:rPr>
        <w:t>import com.asc.gymgenie.feature.workout_session.components.ExerciseDetailSheetContent</w:t>
        <w:br/>
      </w:r>
      <w:r>
        <w:rPr>
          <w:rFonts w:ascii="Courier New" w:hAnsi="Courier New"/>
          <w:sz w:val="14"/>
        </w:rPr>
        <w:t>import com.asc.gymgenie.presentation.WorkoutsViewModel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com.asc.gymgenie.ui.theme.AccentOrange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com.asc.gymgenie.ui.theme.MutedText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@OptIn(ExperimentalMaterial3Api::class)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ExercisePickerScreen(</w:t>
        <w:br/>
      </w:r>
      <w:r>
        <w:rPr>
          <w:rFonts w:ascii="Courier New" w:hAnsi="Courier New"/>
          <w:sz w:val="14"/>
        </w:rPr>
        <w:t xml:space="preserve">    muscleGroupKey: String,</w:t>
        <w:br/>
      </w:r>
      <w:r>
        <w:rPr>
          <w:rFonts w:ascii="Courier New" w:hAnsi="Courier New"/>
          <w:sz w:val="14"/>
        </w:rPr>
        <w:t xml:space="preserve">    muscleGroupNameRu: String,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onExerciseSelected: (ExerciseShortResponse)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listViewModel = remember { koin.get&lt;WorkoutsViewModel&gt;() }</w:t>
        <w:br/>
      </w:r>
      <w:r>
        <w:rPr>
          <w:rFonts w:ascii="Courier New" w:hAnsi="Courier New"/>
          <w:sz w:val="14"/>
        </w:rPr>
        <w:t xml:space="preserve">    DisposableEffect(Unit) { onDispose { listViewModel.onCleared() }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LaunchedEffect(muscleGroupKey) {</w:t>
        <w:br/>
      </w:r>
      <w:r>
        <w:rPr>
          <w:rFonts w:ascii="Courier New" w:hAnsi="Courier New"/>
          <w:sz w:val="14"/>
        </w:rPr>
        <w:t xml:space="preserve">        listViewModel.filterByMuscleGroup(muscleGroupKey)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state by listViewModel.state.collectAsState()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detailExercise by remember { mutableStateOf&lt;ExerciseShortResponse?&gt;(null) }</w:t>
        <w:br/>
      </w:r>
      <w:r>
        <w:rPr>
          <w:rFonts w:ascii="Courier New" w:hAnsi="Courier New"/>
          <w:sz w:val="14"/>
        </w:rPr>
        <w:t xml:space="preserve">    val sheetState = rememberModalBottomSheetState(skipPartiallyExpanded = true)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muscleGroupNameRu,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WorkoutFlowStepHeader(currentStep = 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when {</w:t>
        <w:br/>
      </w:r>
      <w:r>
        <w:rPr>
          <w:rFonts w:ascii="Courier New" w:hAnsi="Courier New"/>
          <w:sz w:val="14"/>
        </w:rPr>
        <w:t xml:space="preserve">            state.isLoading &amp;&amp; state.exercises.isEmpty() -&gt; {</w:t>
        <w:br/>
      </w:r>
      <w:r>
        <w:rPr>
          <w:rFonts w:ascii="Courier New" w:hAnsi="Courier New"/>
          <w:sz w:val="14"/>
        </w:rPr>
        <w:t xml:space="preserve">                Box(modifier = Modifier.fillMaxSize(), contentAlignment = Alignment.Center) {</w:t>
        <w:br/>
      </w:r>
      <w:r>
        <w:rPr>
          <w:rFonts w:ascii="Courier New" w:hAnsi="Courier New"/>
          <w:sz w:val="14"/>
        </w:rPr>
        <w:t xml:space="preserve">                    CircularProgressIndicator(color = AccentOrange)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state.errorMessage != null &amp;&amp; state.exercises.isEmpty() -&gt; {</w:t>
        <w:br/>
      </w:r>
      <w:r>
        <w:rPr>
          <w:rFonts w:ascii="Courier New" w:hAnsi="Courier New"/>
          <w:sz w:val="14"/>
        </w:rPr>
        <w:t xml:space="preserve">                ErrorBlock(</w:t>
        <w:br/>
      </w:r>
      <w:r>
        <w:rPr>
          <w:rFonts w:ascii="Courier New" w:hAnsi="Courier New"/>
          <w:sz w:val="14"/>
        </w:rPr>
        <w:t xml:space="preserve">                    message = state.errorMessage ?: "",</w:t>
        <w:br/>
      </w:r>
      <w:r>
        <w:rPr>
          <w:rFonts w:ascii="Courier New" w:hAnsi="Courier New"/>
          <w:sz w:val="14"/>
        </w:rPr>
        <w:t xml:space="preserve">                    onRetry = { listViewModel.loadExercises(reset = true)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state.exercises.isEmpty() -&gt; {</w:t>
        <w:br/>
      </w:r>
      <w:r>
        <w:rPr>
          <w:rFonts w:ascii="Courier New" w:hAnsi="Courier New"/>
          <w:sz w:val="14"/>
        </w:rPr>
        <w:t xml:space="preserve">                EmptyBlock()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else -&gt; {</w:t>
        <w:br/>
      </w:r>
      <w:r>
        <w:rPr>
          <w:rFonts w:ascii="Courier New" w:hAnsi="Courier New"/>
          <w:sz w:val="14"/>
        </w:rPr>
        <w:t xml:space="preserve">                ExercisesGrid(</w:t>
        <w:br/>
      </w:r>
      <w:r>
        <w:rPr>
          <w:rFonts w:ascii="Courier New" w:hAnsi="Courier New"/>
          <w:sz w:val="14"/>
        </w:rPr>
        <w:t xml:space="preserve">                    exercises = state.exercises,</w:t>
        <w:br/>
      </w:r>
      <w:r>
        <w:rPr>
          <w:rFonts w:ascii="Courier New" w:hAnsi="Courier New"/>
          <w:sz w:val="14"/>
        </w:rPr>
        <w:t xml:space="preserve">                    isLoadingMore = state.isLoadingMore,</w:t>
        <w:br/>
      </w:r>
      <w:r>
        <w:rPr>
          <w:rFonts w:ascii="Courier New" w:hAnsi="Courier New"/>
          <w:sz w:val="14"/>
        </w:rPr>
        <w:t xml:space="preserve">                    hasMore = state.hasMoreExercises,</w:t>
        <w:br/>
      </w:r>
      <w:r>
        <w:rPr>
          <w:rFonts w:ascii="Courier New" w:hAnsi="Courier New"/>
          <w:sz w:val="14"/>
        </w:rPr>
        <w:t xml:space="preserve">                    onExerciseSelected = onExerciseSelected,</w:t>
        <w:br/>
      </w:r>
      <w:r>
        <w:rPr>
          <w:rFonts w:ascii="Courier New" w:hAnsi="Courier New"/>
          <w:sz w:val="14"/>
        </w:rPr>
        <w:t xml:space="preserve">                    onOpenDetail = { detailExercise = it },</w:t>
        <w:br/>
      </w:r>
      <w:r>
        <w:rPr>
          <w:rFonts w:ascii="Courier New" w:hAnsi="Courier New"/>
          <w:sz w:val="14"/>
        </w:rPr>
        <w:t xml:space="preserve">                    onLoadMore = listViewModel::loadMoreExercises,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(detailExercise != null) {</w:t>
        <w:br/>
      </w:r>
      <w:r>
        <w:rPr>
          <w:rFonts w:ascii="Courier New" w:hAnsi="Courier New"/>
          <w:sz w:val="14"/>
        </w:rPr>
        <w:t xml:space="preserve">        ModalBottomSheet(</w:t>
        <w:br/>
      </w:r>
      <w:r>
        <w:rPr>
          <w:rFonts w:ascii="Courier New" w:hAnsi="Courier New"/>
          <w:sz w:val="14"/>
        </w:rPr>
        <w:t xml:space="preserve">            sheetState = sheetState,</w:t>
        <w:br/>
      </w:r>
      <w:r>
        <w:rPr>
          <w:rFonts w:ascii="Courier New" w:hAnsi="Courier New"/>
          <w:sz w:val="14"/>
        </w:rPr>
        <w:t xml:space="preserve">            onDismissRequest = { detailExercise = null },</w:t>
        <w:br/>
      </w:r>
      <w:r>
        <w:rPr>
          <w:rFonts w:ascii="Courier New" w:hAnsi="Courier New"/>
          <w:sz w:val="14"/>
        </w:rPr>
        <w:t xml:space="preserve">            containerColor = WarmOffWhite,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ExerciseDetailSheetContent(</w:t>
        <w:br/>
      </w:r>
      <w:r>
        <w:rPr>
          <w:rFonts w:ascii="Courier New" w:hAnsi="Courier New"/>
          <w:sz w:val="14"/>
        </w:rPr>
        <w:t xml:space="preserve">                exerciseId = detailExercise!!.id,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</w:t>
        <w:br/>
      </w:r>
      <w:r>
        <w:rPr>
          <w:rFonts w:ascii="Courier New" w:hAnsi="Courier New"/>
          <w:sz w:val="14"/>
        </w:rPr>
        <w:t xml:space="preserve">                onClick = {</w:t>
        <w:br/>
      </w:r>
      <w:r>
        <w:rPr>
          <w:rFonts w:ascii="Courier New" w:hAnsi="Courier New"/>
          <w:sz w:val="14"/>
        </w:rPr>
        <w:t xml:space="preserve">                    val exercise = detailExercise</w:t>
        <w:br/>
      </w:r>
      <w:r>
        <w:rPr>
          <w:rFonts w:ascii="Courier New" w:hAnsi="Courier New"/>
          <w:sz w:val="14"/>
        </w:rPr>
        <w:t xml:space="preserve">                    detailExercise = null</w:t>
        <w:br/>
      </w:r>
      <w:r>
        <w:rPr>
          <w:rFonts w:ascii="Courier New" w:hAnsi="Courier New"/>
          <w:sz w:val="14"/>
        </w:rPr>
        <w:t xml:space="preserve">                    if (exercise != null) onExerciseSelected(exercise)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.padding(horizontal = 20.dp)</w:t>
        <w:br/>
      </w:r>
      <w:r>
        <w:rPr>
          <w:rFonts w:ascii="Courier New" w:hAnsi="Courier New"/>
          <w:sz w:val="14"/>
        </w:rPr>
        <w:t xml:space="preserve">                    .padding(bottom = 24.dp)</w:t>
        <w:br/>
      </w:r>
      <w:r>
        <w:rPr>
          <w:rFonts w:ascii="Courier New" w:hAnsi="Courier New"/>
          <w:sz w:val="14"/>
        </w:rPr>
        <w:t xml:space="preserve">                    .height(54.dp),</w:t>
        <w:br/>
      </w:r>
      <w:r>
        <w:rPr>
          <w:rFonts w:ascii="Courier New" w:hAnsi="Courier New"/>
          <w:sz w:val="14"/>
        </w:rPr>
        <w:t xml:space="preserve">                shape = RoundedCornerShape(14.dp),</w:t>
        <w:br/>
      </w:r>
      <w:r>
        <w:rPr>
          <w:rFonts w:ascii="Courier New" w:hAnsi="Courier New"/>
          <w:sz w:val="14"/>
        </w:rPr>
        <w:t xml:space="preserve">                colors = ButtonDefaults.buttonColors(containerColor = AccentOrange),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"Добавить в тренировку",</w:t>
        <w:br/>
      </w:r>
      <w:r>
        <w:rPr>
          <w:rFonts w:ascii="Courier New" w:hAnsi="Courier New"/>
          <w:sz w:val="14"/>
        </w:rPr>
        <w:t xml:space="preserve">                    fontSize = 17.sp,</w:t>
        <w:br/>
      </w:r>
      <w:r>
        <w:rPr>
          <w:rFonts w:ascii="Courier New" w:hAnsi="Courier New"/>
          <w:sz w:val="14"/>
        </w:rPr>
        <w:t xml:space="preserve">                    fontWeight = FontWeight.SemiBold,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ExercisesGrid(</w:t>
        <w:br/>
      </w:r>
      <w:r>
        <w:rPr>
          <w:rFonts w:ascii="Courier New" w:hAnsi="Courier New"/>
          <w:sz w:val="14"/>
        </w:rPr>
        <w:t xml:space="preserve">    exercises: List&lt;ExerciseShortResponse&gt;,</w:t>
        <w:br/>
      </w:r>
      <w:r>
        <w:rPr>
          <w:rFonts w:ascii="Courier New" w:hAnsi="Courier New"/>
          <w:sz w:val="14"/>
        </w:rPr>
        <w:t xml:space="preserve">    isLoadingMore: Boolean,</w:t>
        <w:br/>
      </w:r>
      <w:r>
        <w:rPr>
          <w:rFonts w:ascii="Courier New" w:hAnsi="Courier New"/>
          <w:sz w:val="14"/>
        </w:rPr>
        <w:t xml:space="preserve">    hasMore: Boolean,</w:t>
        <w:br/>
      </w:r>
      <w:r>
        <w:rPr>
          <w:rFonts w:ascii="Courier New" w:hAnsi="Courier New"/>
          <w:sz w:val="14"/>
        </w:rPr>
        <w:t xml:space="preserve">    onExerciseSelected: (ExerciseShortResponse) -&gt; Unit,</w:t>
        <w:br/>
      </w:r>
      <w:r>
        <w:rPr>
          <w:rFonts w:ascii="Courier New" w:hAnsi="Courier New"/>
          <w:sz w:val="14"/>
        </w:rPr>
        <w:t xml:space="preserve">    onOpenDetail: (ExerciseShortResponse) -&gt; Unit,</w:t>
        <w:br/>
      </w:r>
      <w:r>
        <w:rPr>
          <w:rFonts w:ascii="Courier New" w:hAnsi="Courier New"/>
          <w:sz w:val="14"/>
        </w:rPr>
        <w:t xml:space="preserve">    onLoadMore: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gridState = rememberLazyGridState()</w:t>
        <w:br/>
      </w:r>
      <w:r>
        <w:rPr>
          <w:rFonts w:ascii="Courier New" w:hAnsi="Courier New"/>
          <w:sz w:val="14"/>
        </w:rPr>
        <w:t xml:space="preserve">    val bottomSafeArea = WindowInsets.navigationBars.asPaddingValues().calculateBottomPadding()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LaunchedEffect(gridState, hasMore) {</w:t>
        <w:br/>
      </w:r>
      <w:r>
        <w:rPr>
          <w:rFonts w:ascii="Courier New" w:hAnsi="Courier New"/>
          <w:sz w:val="14"/>
        </w:rPr>
        <w:t xml:space="preserve">        snapshotFlow {</w:t>
        <w:br/>
      </w:r>
      <w:r>
        <w:rPr>
          <w:rFonts w:ascii="Courier New" w:hAnsi="Courier New"/>
          <w:sz w:val="14"/>
        </w:rPr>
        <w:t xml:space="preserve">            val layoutInfo = gridState.layoutInfo</w:t>
        <w:br/>
      </w:r>
      <w:r>
        <w:rPr>
          <w:rFonts w:ascii="Courier New" w:hAnsi="Courier New"/>
          <w:sz w:val="14"/>
        </w:rPr>
        <w:t xml:space="preserve">            val total = layoutInfo.totalItemsCount</w:t>
        <w:br/>
      </w:r>
      <w:r>
        <w:rPr>
          <w:rFonts w:ascii="Courier New" w:hAnsi="Courier New"/>
          <w:sz w:val="14"/>
        </w:rPr>
        <w:t xml:space="preserve">            val lastVisible = layoutInfo.visibleItemsInfo.lastOrNull()?.index ?: 0</w:t>
        <w:br/>
      </w:r>
      <w:r>
        <w:rPr>
          <w:rFonts w:ascii="Courier New" w:hAnsi="Courier New"/>
          <w:sz w:val="14"/>
        </w:rPr>
        <w:t xml:space="preserve">            lastVisible &gt;= total - 4</w:t>
        <w:br/>
      </w:r>
      <w:r>
        <w:rPr>
          <w:rFonts w:ascii="Courier New" w:hAnsi="Courier New"/>
          <w:sz w:val="14"/>
        </w:rPr>
        <w:t xml:space="preserve">        }.collect { shouldLoadMore -&gt;</w:t>
        <w:br/>
      </w:r>
      <w:r>
        <w:rPr>
          <w:rFonts w:ascii="Courier New" w:hAnsi="Courier New"/>
          <w:sz w:val="14"/>
        </w:rPr>
        <w:t xml:space="preserve">            if (shouldLoadMore &amp;&amp; hasMore) onLoadMore()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LazyVerticalGrid(</w:t>
        <w:br/>
      </w:r>
      <w:r>
        <w:rPr>
          <w:rFonts w:ascii="Courier New" w:hAnsi="Courier New"/>
          <w:sz w:val="14"/>
        </w:rPr>
        <w:t xml:space="preserve">        state = gridState,</w:t>
        <w:br/>
      </w:r>
      <w:r>
        <w:rPr>
          <w:rFonts w:ascii="Courier New" w:hAnsi="Courier New"/>
          <w:sz w:val="14"/>
        </w:rPr>
        <w:t xml:space="preserve">        columns = GridCells.Fixed(2),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contentPadding = PaddingValues(</w:t>
        <w:br/>
      </w:r>
      <w:r>
        <w:rPr>
          <w:rFonts w:ascii="Courier New" w:hAnsi="Courier New"/>
          <w:sz w:val="14"/>
        </w:rPr>
        <w:t xml:space="preserve">            start = 20.dp,</w:t>
        <w:br/>
      </w:r>
      <w:r>
        <w:rPr>
          <w:rFonts w:ascii="Courier New" w:hAnsi="Courier New"/>
          <w:sz w:val="14"/>
        </w:rPr>
        <w:t xml:space="preserve">            end = 20.dp,</w:t>
        <w:br/>
      </w:r>
      <w:r>
        <w:rPr>
          <w:rFonts w:ascii="Courier New" w:hAnsi="Courier New"/>
          <w:sz w:val="14"/>
        </w:rPr>
        <w:t xml:space="preserve">            top = 12.dp,</w:t>
        <w:br/>
      </w:r>
      <w:r>
        <w:rPr>
          <w:rFonts w:ascii="Courier New" w:hAnsi="Courier New"/>
          <w:sz w:val="14"/>
        </w:rPr>
        <w:t xml:space="preserve">            bottom = bottomSafeArea + 16.dp,</w:t>
        <w:br/>
      </w:r>
      <w:r>
        <w:rPr>
          <w:rFonts w:ascii="Courier New" w:hAnsi="Courier New"/>
          <w:sz w:val="14"/>
        </w:rPr>
        <w:t xml:space="preserve">        ),</w:t>
        <w:br/>
      </w:r>
      <w:r>
        <w:rPr>
          <w:rFonts w:ascii="Courier New" w:hAnsi="Courier New"/>
          <w:sz w:val="14"/>
        </w:rPr>
        <w:t xml:space="preserve">        horizontalArrangement = Arrangement.spacedBy(12.dp),</w:t>
        <w:br/>
      </w:r>
      <w:r>
        <w:rPr>
          <w:rFonts w:ascii="Courier New" w:hAnsi="Courier New"/>
          <w:sz w:val="14"/>
        </w:rPr>
        <w:t xml:space="preserve">        verticalArrangement = Arrangement.spacedBy(12.dp),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items(exercises, key = { it.id }) { exercise -&gt;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ExerciseCard(</w:t>
        <w:br/>
      </w:r>
      <w:r>
        <w:rPr>
          <w:rFonts w:ascii="Courier New" w:hAnsi="Courier New"/>
          <w:sz w:val="14"/>
        </w:rPr>
        <w:t xml:space="preserve">                exercise = exercise,</w:t>
        <w:br/>
      </w:r>
      <w:r>
        <w:rPr>
          <w:rFonts w:ascii="Courier New" w:hAnsi="Courier New"/>
          <w:sz w:val="14"/>
        </w:rPr>
        <w:t xml:space="preserve">                onClick = { onExerciseSelected(exercise) },</w:t>
        <w:br/>
      </w:r>
      <w:r>
        <w:rPr>
          <w:rFonts w:ascii="Courier New" w:hAnsi="Courier New"/>
          <w:sz w:val="14"/>
        </w:rPr>
        <w:t xml:space="preserve">                onLongClick = { onOpenDetail(exercise) },</w:t>
        <w:br/>
      </w:r>
      <w:r>
        <w:rPr>
          <w:rFonts w:ascii="Courier New" w:hAnsi="Courier New"/>
          <w:sz w:val="14"/>
        </w:rPr>
        <w:t xml:space="preserve">                onInfoClick = { onOpenDetail(exercise)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(isLoadingMore) {</w:t>
        <w:br/>
      </w:r>
      <w:r>
        <w:rPr>
          <w:rFonts w:ascii="Courier New" w:hAnsi="Courier New"/>
          <w:sz w:val="14"/>
        </w:rPr>
        <w:t xml:space="preserve">            item(span = { GridItemSpan(2) }) {</w:t>
        <w:br/>
      </w:r>
      <w:r>
        <w:rPr>
          <w:rFonts w:ascii="Courier New" w:hAnsi="Courier New"/>
          <w:sz w:val="14"/>
        </w:rPr>
        <w:t xml:space="preserve">                Box(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.fillMaxWidth()</w:t>
        <w:br/>
      </w:r>
      <w:r>
        <w:rPr>
          <w:rFonts w:ascii="Courier New" w:hAnsi="Courier New"/>
          <w:sz w:val="14"/>
        </w:rPr>
        <w:t xml:space="preserve">                        .padding(16.dp),</w:t>
        <w:br/>
      </w:r>
      <w:r>
        <w:rPr>
          <w:rFonts w:ascii="Courier New" w:hAnsi="Courier New"/>
          <w:sz w:val="14"/>
        </w:rPr>
        <w:t xml:space="preserve">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CircularProgressIndicator(</w:t>
        <w:br/>
      </w:r>
      <w:r>
        <w:rPr>
          <w:rFonts w:ascii="Courier New" w:hAnsi="Courier New"/>
          <w:sz w:val="14"/>
        </w:rPr>
        <w:t xml:space="preserve">                        color = AccentOrange,</w:t>
        <w:br/>
      </w:r>
      <w:r>
        <w:rPr>
          <w:rFonts w:ascii="Courier New" w:hAnsi="Courier New"/>
          <w:sz w:val="14"/>
        </w:rPr>
        <w:t xml:space="preserve">                        modifier = Modifier.size(24.dp),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ErrorBlock(message: String, onRetry: () -&gt; Unit)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.padding(40.dp),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Icons.Outlined.Warning,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Modifier.size(36.dp),</w:t>
        <w:br/>
      </w:r>
      <w:r>
        <w:rPr>
          <w:rFonts w:ascii="Courier New" w:hAnsi="Courier New"/>
          <w:sz w:val="14"/>
        </w:rPr>
        <w:t xml:space="preserve">            tint = AccentOrange,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Modifier.height(12.dp))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message,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    textAlign = TextAlign.Center,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Modifier.height(16.dp))</w:t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onRetry,</w:t>
        <w:br/>
      </w:r>
      <w:r>
        <w:rPr>
          <w:rFonts w:ascii="Courier New" w:hAnsi="Courier New"/>
          <w:sz w:val="14"/>
        </w:rPr>
        <w:t xml:space="preserve">            colors = ButtonDefaults.buttonColors(containerColor = AccentOrange),</w:t>
        <w:br/>
      </w:r>
      <w:r>
        <w:rPr>
          <w:rFonts w:ascii="Courier New" w:hAnsi="Courier New"/>
          <w:sz w:val="14"/>
        </w:rPr>
        <w:t xml:space="preserve">            shape = RoundedCornerShape(50),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Text("Повторить")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EmptyBlock()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.padding(40.dp),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Icons.Outlined.Inbox,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Modifier.size(44.dp),</w:t>
        <w:br/>
      </w:r>
      <w:r>
        <w:rPr>
          <w:rFonts w:ascii="Courier New" w:hAnsi="Courier New"/>
          <w:sz w:val="14"/>
        </w:rPr>
        <w:t xml:space="preserve">            tint =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Modifier.height(12.dp))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"Упражнений пока нет",</w:t>
        <w:br/>
      </w:r>
      <w:r>
        <w:rPr>
          <w:rFonts w:ascii="Courier New" w:hAnsi="Courier New"/>
          <w:sz w:val="14"/>
        </w:rPr>
        <w:t xml:space="preserve">            fontSize = 15.sp,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gymgenie-mobile/composeApp/src/androidMain/kotlin/com/asc/gymgenie/feature/create_workout/MuscleGroup.kt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com.asc.gymgenie.feature.create_workout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muscleGroupDrawable(key: String): Int = when (key.uppercase()) {</w:t>
        <w:br/>
      </w:r>
      <w:r>
        <w:rPr>
          <w:rFonts w:ascii="Courier New" w:hAnsi="Courier New"/>
          <w:sz w:val="14"/>
        </w:rPr>
        <w:t xml:space="preserve">    "CHEST" -&gt; R.drawable.ic_chest</w:t>
        <w:br/>
      </w:r>
      <w:r>
        <w:rPr>
          <w:rFonts w:ascii="Courier New" w:hAnsi="Courier New"/>
          <w:sz w:val="14"/>
        </w:rPr>
        <w:t xml:space="preserve">    "BACK" -&gt; R.drawable.ic_back</w:t>
        <w:br/>
      </w:r>
      <w:r>
        <w:rPr>
          <w:rFonts w:ascii="Courier New" w:hAnsi="Courier New"/>
          <w:sz w:val="14"/>
        </w:rPr>
        <w:t xml:space="preserve">    "SHOULDERS" -&gt; R.drawable.ic_shoulders</w:t>
        <w:br/>
      </w:r>
      <w:r>
        <w:rPr>
          <w:rFonts w:ascii="Courier New" w:hAnsi="Courier New"/>
          <w:sz w:val="14"/>
        </w:rPr>
        <w:t xml:space="preserve">    "BICEPS" -&gt; R.drawable.ic_biceps</w:t>
        <w:br/>
      </w:r>
      <w:r>
        <w:rPr>
          <w:rFonts w:ascii="Courier New" w:hAnsi="Courier New"/>
          <w:sz w:val="14"/>
        </w:rPr>
        <w:t xml:space="preserve">    "TRICEPS" -&gt; R.drawable.ic_triceps</w:t>
        <w:br/>
      </w:r>
      <w:r>
        <w:rPr>
          <w:rFonts w:ascii="Courier New" w:hAnsi="Courier New"/>
          <w:sz w:val="14"/>
        </w:rPr>
        <w:t xml:space="preserve">    "FOREARMS" -&gt; R.drawable.ic_forearms</w:t>
        <w:br/>
      </w:r>
      <w:r>
        <w:rPr>
          <w:rFonts w:ascii="Courier New" w:hAnsi="Courier New"/>
          <w:sz w:val="14"/>
        </w:rPr>
        <w:t xml:space="preserve">    "ABS" -&gt; R.drawable.ic_abs</w:t>
        <w:br/>
      </w:r>
      <w:r>
        <w:rPr>
          <w:rFonts w:ascii="Courier New" w:hAnsi="Courier New"/>
          <w:sz w:val="14"/>
        </w:rPr>
        <w:t xml:space="preserve">    "QUADRICEPS" -&gt; R.drawable.ic_quadriceps</w:t>
        <w:br/>
      </w:r>
      <w:r>
        <w:rPr>
          <w:rFonts w:ascii="Courier New" w:hAnsi="Courier New"/>
          <w:sz w:val="14"/>
        </w:rPr>
        <w:t xml:space="preserve">    "HAMSTRINGS" -&gt; R.drawable.ic_hamstrings</w:t>
        <w:br/>
      </w:r>
      <w:r>
        <w:rPr>
          <w:rFonts w:ascii="Courier New" w:hAnsi="Courier New"/>
          <w:sz w:val="14"/>
        </w:rPr>
        <w:t xml:space="preserve">    "GLUTES" -&gt; R.drawable.ic_glutes</w:t>
        <w:br/>
      </w:r>
      <w:r>
        <w:rPr>
          <w:rFonts w:ascii="Courier New" w:hAnsi="Courier New"/>
          <w:sz w:val="14"/>
        </w:rPr>
        <w:t xml:space="preserve">    "CALVES" -&gt; R.drawable.ic_calves</w:t>
        <w:br/>
      </w:r>
      <w:r>
        <w:rPr>
          <w:rFonts w:ascii="Courier New" w:hAnsi="Courier New"/>
          <w:sz w:val="14"/>
        </w:rPr>
        <w:t xml:space="preserve">    "FULL_BODY" -&gt; R.drawable.ic_fullbody</w:t>
        <w:br/>
      </w:r>
      <w:r>
        <w:rPr>
          <w:rFonts w:ascii="Courier New" w:hAnsi="Courier New"/>
          <w:sz w:val="14"/>
        </w:rPr>
        <w:t xml:space="preserve">    "CARDIO" -&gt; R.drawable.ic_cardio</w:t>
        <w:br/>
      </w:r>
      <w:r>
        <w:rPr>
          <w:rFonts w:ascii="Courier New" w:hAnsi="Courier New"/>
          <w:sz w:val="14"/>
        </w:rPr>
        <w:t xml:space="preserve">    else -&gt; R.drawable.ic_fullbody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muscleGroupExerciseDrawable(key: String): Int = when (key.uppercase()) {</w:t>
        <w:br/>
      </w:r>
      <w:r>
        <w:rPr>
          <w:rFonts w:ascii="Courier New" w:hAnsi="Courier New"/>
          <w:sz w:val="14"/>
        </w:rPr>
        <w:t xml:space="preserve">    "CHEST" -&gt; R.drawable.ic_exercise_chest</w:t>
        <w:br/>
      </w:r>
      <w:r>
        <w:rPr>
          <w:rFonts w:ascii="Courier New" w:hAnsi="Courier New"/>
          <w:sz w:val="14"/>
        </w:rPr>
        <w:t xml:space="preserve">    "BACK" -&gt; R.drawable.ic_exercise_back</w:t>
        <w:br/>
      </w:r>
      <w:r>
        <w:rPr>
          <w:rFonts w:ascii="Courier New" w:hAnsi="Courier New"/>
          <w:sz w:val="14"/>
        </w:rPr>
        <w:t xml:space="preserve">    "SHOULDERS" -&gt; R.drawable.ic_exercise_shoulders</w:t>
        <w:br/>
      </w:r>
      <w:r>
        <w:rPr>
          <w:rFonts w:ascii="Courier New" w:hAnsi="Courier New"/>
          <w:sz w:val="14"/>
        </w:rPr>
        <w:t xml:space="preserve">    "BICEPS", "TRICEPS", "FOREARMS" -&gt; R.drawable.ic_exercise_arms</w:t>
        <w:br/>
      </w:r>
      <w:r>
        <w:rPr>
          <w:rFonts w:ascii="Courier New" w:hAnsi="Courier New"/>
          <w:sz w:val="14"/>
        </w:rPr>
        <w:t xml:space="preserve">    "ABS" -&gt; R.drawable.ic_exercise_abs</w:t>
        <w:br/>
      </w:r>
      <w:r>
        <w:rPr>
          <w:rFonts w:ascii="Courier New" w:hAnsi="Courier New"/>
          <w:sz w:val="14"/>
        </w:rPr>
        <w:t xml:space="preserve">    "QUADRICEPS", "HAMSTRINGS", "GLUTES", "CALVES" -&gt; R.drawable.ic_exercise_legs</w:t>
        <w:br/>
      </w:r>
      <w:r>
        <w:rPr>
          <w:rFonts w:ascii="Courier New" w:hAnsi="Courier New"/>
          <w:sz w:val="14"/>
        </w:rPr>
        <w:t xml:space="preserve">    "FULL_BODY" -&gt; R.drawable.ic_exercise_fullbody</w:t>
        <w:br/>
      </w:r>
      <w:r>
        <w:rPr>
          <w:rFonts w:ascii="Courier New" w:hAnsi="Courier New"/>
          <w:sz w:val="14"/>
        </w:rPr>
        <w:t xml:space="preserve">    "CARDIO" -&gt; R.drawable.ic_exercise_cardio</w:t>
        <w:br/>
      </w:r>
      <w:r>
        <w:rPr>
          <w:rFonts w:ascii="Courier New" w:hAnsi="Courier New"/>
          <w:sz w:val="14"/>
        </w:rPr>
        <w:t xml:space="preserve">    else -&gt; R.drawable.ic_exercise_fullbody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gymgenie-mobile/composeApp/src/androidMain/kotlin/com/asc/gymgenie/feature/create_workout/MuscleGroupPickerScreen.kt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com.asc.gymgenie.feature.create_workout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androidx.compose.foundation.layout.WindowInsets</w:t>
        <w:br/>
      </w:r>
      <w:r>
        <w:rPr>
          <w:rFonts w:ascii="Courier New" w:hAnsi="Courier New"/>
          <w:sz w:val="14"/>
        </w:rPr>
        <w:t>import androidx.compose.foundation.layout.asPaddingValues</w:t>
        <w:br/>
      </w:r>
      <w:r>
        <w:rPr>
          <w:rFonts w:ascii="Courier New" w:hAnsi="Courier New"/>
          <w:sz w:val="14"/>
        </w:rPr>
        <w:t>import androidx.compose.foundation.layout.aspectRatio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androidx.compose.foundation.layout.navigationBars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androidx.compose.foundation.lazy.grid.GridCells</w:t>
        <w:br/>
      </w:r>
      <w:r>
        <w:rPr>
          <w:rFonts w:ascii="Courier New" w:hAnsi="Courier New"/>
          <w:sz w:val="14"/>
        </w:rPr>
        <w:t>import androidx.compose.foundation.lazy.grid.LazyVerticalGrid</w:t>
        <w:br/>
      </w:r>
      <w:r>
        <w:rPr>
          <w:rFonts w:ascii="Courier New" w:hAnsi="Courier New"/>
          <w:sz w:val="14"/>
        </w:rPr>
        <w:t>import androidx.compose.foundation.lazy.grid.items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androidx.compose.ui.draw.shadow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androidx.compose.ui.text.style.TextOverflow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t>import com.asc.gymgenie.exercise.MuscleGroupInfo</w:t>
        <w:br/>
      </w:r>
      <w:r>
        <w:rPr>
          <w:rFonts w:ascii="Courier New" w:hAnsi="Courier New"/>
          <w:sz w:val="14"/>
        </w:rPr>
        <w:t>import com.asc.gymgenie.presentation.CreateWorkoutUiState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com.asc.gymgenie.ui.theme.AccentOrange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com.asc.gymgenie.ui.theme.MutedText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MuscleGroupPickerScreen(</w:t>
        <w:br/>
      </w:r>
      <w:r>
        <w:rPr>
          <w:rFonts w:ascii="Courier New" w:hAnsi="Courier New"/>
          <w:sz w:val="14"/>
        </w:rPr>
        <w:t xml:space="preserve">    state: CreateWorkoutUiState,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onGroupSelected: (MuscleGroupInfo) -&gt; Unit,</w:t>
        <w:br/>
      </w:r>
      <w:r>
        <w:rPr>
          <w:rFonts w:ascii="Courier New" w:hAnsi="Courier New"/>
          <w:sz w:val="14"/>
        </w:rPr>
        <w:t xml:space="preserve">    onRetry: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bottomSafeArea = WindowInsets.navigationBars.asPaddingValues().calculateBottomPadding()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"Выбери группу мышц",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WorkoutFlowStepHeader(currentStep = 1)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when {</w:t>
        <w:br/>
      </w:r>
      <w:r>
        <w:rPr>
          <w:rFonts w:ascii="Courier New" w:hAnsi="Courier New"/>
          <w:sz w:val="14"/>
        </w:rPr>
        <w:t xml:space="preserve">            state.isMuscleGroupsLoading &amp;&amp; state.muscleGroups.isEmpty() -&gt; {</w:t>
        <w:br/>
      </w:r>
      <w:r>
        <w:rPr>
          <w:rFonts w:ascii="Courier New" w:hAnsi="Courier New"/>
          <w:sz w:val="14"/>
        </w:rPr>
        <w:t xml:space="preserve">                LoadingBlock()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state.errorMessage != null &amp;&amp; state.muscleGroups.isEmpty() -&gt; {</w:t>
        <w:br/>
      </w:r>
      <w:r>
        <w:rPr>
          <w:rFonts w:ascii="Courier New" w:hAnsi="Courier New"/>
          <w:sz w:val="14"/>
        </w:rPr>
        <w:t xml:space="preserve">                ErrorBlock(message = state.errorMessage ?: "", onRetry = onRetry)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state.muscleGroups.isEmpty() -&gt; {</w:t>
        <w:br/>
      </w:r>
      <w:r>
        <w:rPr>
          <w:rFonts w:ascii="Courier New" w:hAnsi="Courier New"/>
          <w:sz w:val="14"/>
        </w:rPr>
        <w:t xml:space="preserve">                EmptyBlock()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else -&gt; {</w:t>
        <w:br/>
      </w:r>
      <w:r>
        <w:rPr>
          <w:rFonts w:ascii="Courier New" w:hAnsi="Courier New"/>
          <w:sz w:val="14"/>
        </w:rPr>
        <w:t xml:space="preserve">                LazyVerticalGrid(</w:t>
        <w:br/>
      </w:r>
      <w:r>
        <w:rPr>
          <w:rFonts w:ascii="Courier New" w:hAnsi="Courier New"/>
          <w:sz w:val="14"/>
        </w:rPr>
        <w:t xml:space="preserve">                    columns = GridCells.Fixed(2),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contentPadding = PaddingValues(</w:t>
        <w:br/>
      </w:r>
      <w:r>
        <w:rPr>
          <w:rFonts w:ascii="Courier New" w:hAnsi="Courier New"/>
          <w:sz w:val="14"/>
        </w:rPr>
        <w:t xml:space="preserve">                        start = 20.dp,</w:t>
        <w:br/>
      </w:r>
      <w:r>
        <w:rPr>
          <w:rFonts w:ascii="Courier New" w:hAnsi="Courier New"/>
          <w:sz w:val="14"/>
        </w:rPr>
        <w:t xml:space="preserve">                        end = 20.dp,</w:t>
        <w:br/>
      </w:r>
      <w:r>
        <w:rPr>
          <w:rFonts w:ascii="Courier New" w:hAnsi="Courier New"/>
          <w:sz w:val="14"/>
        </w:rPr>
        <w:t xml:space="preserve">                        top = 12.dp,</w:t>
        <w:br/>
      </w:r>
      <w:r>
        <w:rPr>
          <w:rFonts w:ascii="Courier New" w:hAnsi="Courier New"/>
          <w:sz w:val="14"/>
        </w:rPr>
        <w:t xml:space="preserve">                        bottom = bottomSafeArea + 16.dp,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            modifier = Modifier.fillMaxSize(),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items(state.muscleGroups, key = { it.key }) { group -&gt;</w:t>
        <w:br/>
      </w:r>
      <w:r>
        <w:rPr>
          <w:rFonts w:ascii="Courier New" w:hAnsi="Courier New"/>
          <w:sz w:val="14"/>
        </w:rPr>
        <w:t xml:space="preserve">                        MuscleGroupTile(</w:t>
        <w:br/>
      </w:r>
      <w:r>
        <w:rPr>
          <w:rFonts w:ascii="Courier New" w:hAnsi="Courier New"/>
          <w:sz w:val="14"/>
        </w:rPr>
        <w:t xml:space="preserve">                            info = group,</w:t>
        <w:br/>
      </w:r>
      <w:r>
        <w:rPr>
          <w:rFonts w:ascii="Courier New" w:hAnsi="Courier New"/>
          <w:sz w:val="14"/>
        </w:rPr>
        <w:t xml:space="preserve">                            onClick = { onGroupSelected(group) },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MuscleGroupTile(info: MuscleGroupInfo, onClick: () -&gt; Unit)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.shadow(2.dp, RoundedCornerShape(16.dp))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.clickable { onClick() },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Image(</w:t>
        <w:br/>
      </w:r>
      <w:r>
        <w:rPr>
          <w:rFonts w:ascii="Courier New" w:hAnsi="Courier New"/>
          <w:sz w:val="14"/>
        </w:rPr>
        <w:t xml:space="preserve">            painter = painterResource(id = muscleGroupDrawable(info.key)),</w:t>
        <w:br/>
      </w:r>
      <w:r>
        <w:rPr>
          <w:rFonts w:ascii="Courier New" w:hAnsi="Courier New"/>
          <w:sz w:val="14"/>
        </w:rPr>
        <w:t xml:space="preserve">            contentDescription = info.nameRu,</w:t>
        <w:br/>
      </w:r>
      <w:r>
        <w:rPr>
          <w:rFonts w:ascii="Courier New" w:hAnsi="Courier New"/>
          <w:sz w:val="14"/>
        </w:rPr>
        <w:t xml:space="preserve">            modifier = Modifier.fillMaxWidth().aspectRatio(ratio = 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LoadingBlock()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.padding(20.dp),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CircularProgressIndicator(color = AccentOrange)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ErrorBlock(message: String, onRetry: () -&gt; Unit)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.padding(40.dp),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message,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    textAlign = TextAlign.Center,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Modifier.height(16.dp))</w:t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onRetry,</w:t>
        <w:br/>
      </w:r>
      <w:r>
        <w:rPr>
          <w:rFonts w:ascii="Courier New" w:hAnsi="Courier New"/>
          <w:sz w:val="14"/>
        </w:rPr>
        <w:t xml:space="preserve">            colors = ButtonDefaults.buttonColors(containerColor = AccentOrange),</w:t>
        <w:br/>
      </w:r>
      <w:r>
        <w:rPr>
          <w:rFonts w:ascii="Courier New" w:hAnsi="Courier New"/>
          <w:sz w:val="14"/>
        </w:rPr>
        <w:t xml:space="preserve">            shape = RoundedCornerShape(50),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Text("Повторить")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EmptyBlock()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.padding(40.dp),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"Группы мышц недоступны",</w:t>
        <w:br/>
      </w:r>
      <w:r>
        <w:rPr>
          <w:rFonts w:ascii="Courier New" w:hAnsi="Courier New"/>
          <w:sz w:val="14"/>
        </w:rPr>
        <w:t xml:space="preserve">            fontSize = 15.sp,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Modifier.height(4.dp))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"Попробуйте позже",</w:t>
        <w:br/>
      </w:r>
      <w:r>
        <w:rPr>
          <w:rFonts w:ascii="Courier New" w:hAnsi="Courier New"/>
          <w:sz w:val="14"/>
        </w:rPr>
        <w:t xml:space="preserve">            fontSize = 13.sp,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gymgenie-mobile/composeApp/src/androidMain/kotlin/com/asc/gymgenie/feature/create_workout/WorkoutBuilderScreen.kt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com.asc.gymgenie.feature.create_workout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androidx.compose.foundation.gestures.detectTapGestures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androidx.compose.foundation.layout.aspectRatio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androidx.compose.foundation.layout.imePadding</w:t>
        <w:br/>
      </w:r>
      <w:r>
        <w:rPr>
          <w:rFonts w:ascii="Courier New" w:hAnsi="Courier New"/>
          <w:sz w:val="14"/>
        </w:rPr>
        <w:t>import androidx.compose.foundation.layout.navigationBarsPadding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androidx.compose.foundation.lazy.itemsIndexed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androidx.compose.material.icons.outlined.Timer</w:t>
        <w:br/>
      </w:r>
      <w:r>
        <w:rPr>
          <w:rFonts w:ascii="Courier New" w:hAnsi="Courier New"/>
          <w:sz w:val="14"/>
        </w:rPr>
        <w:t>import androidx.compose.ui.graphics.ColorFilter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androidx.compose.material3.OutlinedButton</w:t>
        <w:br/>
      </w:r>
      <w:r>
        <w:rPr>
          <w:rFonts w:ascii="Courier New" w:hAnsi="Courier New"/>
          <w:sz w:val="14"/>
        </w:rPr>
        <w:t>import androidx.compose.material3.OutlinedTextField</w:t>
        <w:br/>
      </w:r>
      <w:r>
        <w:rPr>
          <w:rFonts w:ascii="Courier New" w:hAnsi="Courier New"/>
          <w:sz w:val="14"/>
        </w:rPr>
        <w:t>import androidx.compose.material3.OutlinedTextFieldDefaults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androidx.compose.ui.ExperimentalComposeUiApi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androidx.compose.ui.draw.shadow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androidx.compose.ui.input.pointer.pointerInput</w:t>
        <w:br/>
      </w:r>
      <w:r>
        <w:rPr>
          <w:rFonts w:ascii="Courier New" w:hAnsi="Courier New"/>
          <w:sz w:val="14"/>
        </w:rPr>
        <w:t>import androidx.compose.ui.platform.LocalFocusManager</w:t>
        <w:br/>
      </w:r>
      <w:r>
        <w:rPr>
          <w:rFonts w:ascii="Courier New" w:hAnsi="Courier New"/>
          <w:sz w:val="14"/>
        </w:rPr>
        <w:t>import androidx.compose.ui.platform.LocalSoftwareKeyboardController</w:t>
        <w:br/>
      </w:r>
      <w:r>
        <w:rPr>
          <w:rFonts w:ascii="Courier New" w:hAnsi="Courier New"/>
          <w:sz w:val="14"/>
        </w:rPr>
        <w:t>import androidx.compose.ui.text.TextStyle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t>import com.asc.gymgenie.presentation.CreateWorkoutLimits</w:t>
        <w:br/>
      </w:r>
      <w:r>
        <w:rPr>
          <w:rFonts w:ascii="Courier New" w:hAnsi="Courier New"/>
          <w:sz w:val="14"/>
        </w:rPr>
        <w:t>import com.asc.gymgenie.presentation.CreateWorkoutUiState</w:t>
        <w:br/>
      </w:r>
      <w:r>
        <w:rPr>
          <w:rFonts w:ascii="Courier New" w:hAnsi="Courier New"/>
          <w:sz w:val="14"/>
        </w:rPr>
        <w:t>import com.asc.gymgenie.presentation.PendingExercise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com.asc.gymgenie.ui.theme.AccentOrange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com.asc.gymgenie.ui.theme.MutedText</w:t>
        <w:br/>
      </w:r>
      <w:r>
        <w:rPr>
          <w:rFonts w:ascii="Courier New" w:hAnsi="Courier New"/>
          <w:sz w:val="14"/>
        </w:rPr>
        <w:t>import com.asc.gymgenie.ui.theme.SoftCard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com.asc.gymgenie.utils.WeekdayPairs</w:t>
        <w:br/>
      </w:r>
      <w:r>
        <w:rPr>
          <w:rFonts w:ascii="Courier New" w:hAnsi="Courier New"/>
          <w:sz w:val="14"/>
        </w:rPr>
        <w:t>import com.asc.gymgenie.utils.formatRestDuration</w:t>
        <w:br/>
      </w:r>
      <w:r>
        <w:rPr>
          <w:rFonts w:ascii="Courier New" w:hAnsi="Courier New"/>
          <w:sz w:val="14"/>
        </w:rPr>
        <w:t>import com.asc.gymgenie.workout.WorkoutScheduleType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@OptIn(ExperimentalComposeUiApi::class)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WorkoutBuilderScreen(</w:t>
        <w:br/>
      </w:r>
      <w:r>
        <w:rPr>
          <w:rFonts w:ascii="Courier New" w:hAnsi="Courier New"/>
          <w:sz w:val="14"/>
        </w:rPr>
        <w:t xml:space="preserve">    state: CreateWorkoutUiState,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onNameChange: (String) -&gt; Unit,</w:t>
        <w:br/>
      </w:r>
      <w:r>
        <w:rPr>
          <w:rFonts w:ascii="Courier New" w:hAnsi="Courier New"/>
          <w:sz w:val="14"/>
        </w:rPr>
        <w:t xml:space="preserve">    onDescriptionChange: (String) -&gt; Unit,</w:t>
        <w:br/>
      </w:r>
      <w:r>
        <w:rPr>
          <w:rFonts w:ascii="Courier New" w:hAnsi="Courier New"/>
          <w:sz w:val="14"/>
        </w:rPr>
        <w:t xml:space="preserve">    onIncrementRest: () -&gt; Unit,</w:t>
        <w:br/>
      </w:r>
      <w:r>
        <w:rPr>
          <w:rFonts w:ascii="Courier New" w:hAnsi="Courier New"/>
          <w:sz w:val="14"/>
        </w:rPr>
        <w:t xml:space="preserve">    onDecrementRest: () -&gt; Unit,</w:t>
        <w:br/>
      </w:r>
      <w:r>
        <w:rPr>
          <w:rFonts w:ascii="Courier New" w:hAnsi="Courier New"/>
          <w:sz w:val="14"/>
        </w:rPr>
        <w:t xml:space="preserve">    onRemoveExerciseAt: (Int) -&gt; Unit,</w:t>
        <w:br/>
      </w:r>
      <w:r>
        <w:rPr>
          <w:rFonts w:ascii="Courier New" w:hAnsi="Courier New"/>
          <w:sz w:val="14"/>
        </w:rPr>
        <w:t xml:space="preserve">    onAddMoreExercises: () -&gt; Unit,</w:t>
        <w:br/>
      </w:r>
      <w:r>
        <w:rPr>
          <w:rFonts w:ascii="Courier New" w:hAnsi="Courier New"/>
          <w:sz w:val="14"/>
        </w:rPr>
        <w:t xml:space="preserve">    onSave: () -&gt; Unit,</w:t>
        <w:br/>
      </w:r>
      <w:r>
        <w:rPr>
          <w:rFonts w:ascii="Courier New" w:hAnsi="Courier New"/>
          <w:sz w:val="14"/>
        </w:rPr>
        <w:t xml:space="preserve">    onScheduleTypeChange: (WorkoutScheduleType) -&gt; Unit = {},</w:t>
        <w:br/>
      </w:r>
      <w:r>
        <w:rPr>
          <w:rFonts w:ascii="Courier New" w:hAnsi="Courier New"/>
          <w:sz w:val="14"/>
        </w:rPr>
        <w:t xml:space="preserve">    onToggleScheduleDay: (String) -&gt; Unit = {},</w:t>
        <w:br/>
      </w:r>
      <w:r>
        <w:rPr>
          <w:rFonts w:ascii="Courier New" w:hAnsi="Courier New"/>
          <w:sz w:val="14"/>
        </w:rPr>
        <w:t xml:space="preserve">    onEditExerciseAt: (Int) -&gt; Unit = {},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val keyboardController = LocalSoftwareKeyboardController.current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        .imePadding()</w:t>
        <w:br/>
      </w:r>
      <w:r>
        <w:rPr>
          <w:rFonts w:ascii="Courier New" w:hAnsi="Courier New"/>
          <w:sz w:val="14"/>
        </w:rPr>
        <w:t xml:space="preserve">            .pointerInput(Unit) {</w:t>
        <w:br/>
      </w:r>
      <w:r>
        <w:rPr>
          <w:rFonts w:ascii="Courier New" w:hAnsi="Courier New"/>
          <w:sz w:val="14"/>
        </w:rPr>
        <w:t xml:space="preserve">                detectTapGestures {</w:t>
        <w:br/>
      </w:r>
      <w:r>
        <w:rPr>
          <w:rFonts w:ascii="Courier New" w:hAnsi="Courier New"/>
          <w:sz w:val="14"/>
        </w:rPr>
        <w:t xml:space="preserve">                    focusManager.clearFocus()</w:t>
        <w:br/>
      </w:r>
      <w:r>
        <w:rPr>
          <w:rFonts w:ascii="Courier New" w:hAnsi="Courier New"/>
          <w:sz w:val="14"/>
        </w:rPr>
        <w:t xml:space="preserve">                    keyboardController?.hide()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"Создание тренировки",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showCloseIcon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contentPadding = PaddingValues(horizontal = 20.dp, vertical = 8.dp),</w:t>
        <w:br/>
      </w:r>
      <w:r>
        <w:rPr>
          <w:rFonts w:ascii="Courier New" w:hAnsi="Courier New"/>
          <w:sz w:val="14"/>
        </w:rPr>
        <w:t xml:space="preserve">            verticalArrangement = Arrangement.spacedBy(14.dp),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WorkoutNameField(</w:t>
        <w:br/>
      </w:r>
      <w:r>
        <w:rPr>
          <w:rFonts w:ascii="Courier New" w:hAnsi="Courier New"/>
          <w:sz w:val="14"/>
        </w:rPr>
        <w:t xml:space="preserve">                    value = state.workoutName,</w:t>
        <w:br/>
      </w:r>
      <w:r>
        <w:rPr>
          <w:rFonts w:ascii="Courier New" w:hAnsi="Courier New"/>
          <w:sz w:val="14"/>
        </w:rPr>
        <w:t xml:space="preserve">                    onValueChange = onNameChange,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WorkoutDescriptionField(</w:t>
        <w:br/>
      </w:r>
      <w:r>
        <w:rPr>
          <w:rFonts w:ascii="Courier New" w:hAnsi="Courier New"/>
          <w:sz w:val="14"/>
        </w:rPr>
        <w:t xml:space="preserve">                    value = state.description,</w:t>
        <w:br/>
      </w:r>
      <w:r>
        <w:rPr>
          <w:rFonts w:ascii="Courier New" w:hAnsi="Courier New"/>
          <w:sz w:val="14"/>
        </w:rPr>
        <w:t xml:space="preserve">                    onValueChange = { newValue -&gt;</w:t>
        <w:br/>
      </w:r>
      <w:r>
        <w:rPr>
          <w:rFonts w:ascii="Courier New" w:hAnsi="Courier New"/>
          <w:sz w:val="14"/>
        </w:rPr>
        <w:t xml:space="preserve">                        if (newValue.length &lt;= WorkoutDescriptionMaxLength) {</w:t>
        <w:br/>
      </w:r>
      <w:r>
        <w:rPr>
          <w:rFonts w:ascii="Courier New" w:hAnsi="Courier New"/>
          <w:sz w:val="14"/>
        </w:rPr>
        <w:t xml:space="preserve">                            onDescriptionChange(newValue)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ScheduleTypeSelector(</w:t>
        <w:br/>
      </w:r>
      <w:r>
        <w:rPr>
          <w:rFonts w:ascii="Courier New" w:hAnsi="Courier New"/>
          <w:sz w:val="14"/>
        </w:rPr>
        <w:t xml:space="preserve">                    selected = state.scheduleType,</w:t>
        <w:br/>
      </w:r>
      <w:r>
        <w:rPr>
          <w:rFonts w:ascii="Courier New" w:hAnsi="Courier New"/>
          <w:sz w:val="14"/>
        </w:rPr>
        <w:t xml:space="preserve">                    onSelected = onScheduleTypeChange,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(state.scheduleType == WorkoutScheduleType.RECURRING)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ScheduleDayPicker(</w:t>
        <w:br/>
      </w:r>
      <w:r>
        <w:rPr>
          <w:rFonts w:ascii="Courier New" w:hAnsi="Courier New"/>
          <w:sz w:val="14"/>
        </w:rPr>
        <w:t xml:space="preserve">                        selectedDays = state.scheduleDays,</w:t>
        <w:br/>
      </w:r>
      <w:r>
        <w:rPr>
          <w:rFonts w:ascii="Courier New" w:hAnsi="Courier New"/>
          <w:sz w:val="14"/>
        </w:rPr>
        <w:t xml:space="preserve">                        onToggle = onToggleScheduleDay,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RestTimeCard(</w:t>
        <w:br/>
      </w:r>
      <w:r>
        <w:rPr>
          <w:rFonts w:ascii="Courier New" w:hAnsi="Courier New"/>
          <w:sz w:val="14"/>
        </w:rPr>
        <w:t xml:space="preserve">                    restSeconds = state.restSeconds,</w:t>
        <w:br/>
      </w:r>
      <w:r>
        <w:rPr>
          <w:rFonts w:ascii="Courier New" w:hAnsi="Courier New"/>
          <w:sz w:val="14"/>
        </w:rPr>
        <w:t xml:space="preserve">                    onDecrement = onDecrementRest,</w:t>
        <w:br/>
      </w:r>
      <w:r>
        <w:rPr>
          <w:rFonts w:ascii="Courier New" w:hAnsi="Courier New"/>
          <w:sz w:val="14"/>
        </w:rPr>
        <w:t xml:space="preserve">                    onIncrement = onIncrementRest,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SectionHeader(text = "Упражнения", count = state.exercises.size)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(state.exercises.isEmpty()) {</w:t>
        <w:br/>
      </w:r>
      <w:r>
        <w:rPr>
          <w:rFonts w:ascii="Courier New" w:hAnsi="Courier New"/>
          <w:sz w:val="14"/>
        </w:rPr>
        <w:t xml:space="preserve">                item { EmptyExercisesHint()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itemsIndexed(</w:t>
        <w:br/>
      </w:r>
      <w:r>
        <w:rPr>
          <w:rFonts w:ascii="Courier New" w:hAnsi="Courier New"/>
          <w:sz w:val="14"/>
        </w:rPr>
        <w:t xml:space="preserve">                    state.exercises,</w:t>
        <w:br/>
      </w:r>
      <w:r>
        <w:rPr>
          <w:rFonts w:ascii="Courier New" w:hAnsi="Courier New"/>
          <w:sz w:val="14"/>
        </w:rPr>
        <w:t xml:space="preserve">                    key = { index, item -&gt; "${item.exerciseId}#$index" },</w:t>
        <w:br/>
      </w:r>
      <w:r>
        <w:rPr>
          <w:rFonts w:ascii="Courier New" w:hAnsi="Courier New"/>
          <w:sz w:val="14"/>
        </w:rPr>
        <w:t xml:space="preserve">                ) { index, exercise -&gt;</w:t>
        <w:br/>
      </w:r>
      <w:r>
        <w:rPr>
          <w:rFonts w:ascii="Courier New" w:hAnsi="Courier New"/>
          <w:sz w:val="14"/>
        </w:rPr>
        <w:t xml:space="preserve">                    ExerciseRow(</w:t>
        <w:br/>
      </w:r>
      <w:r>
        <w:rPr>
          <w:rFonts w:ascii="Courier New" w:hAnsi="Courier New"/>
          <w:sz w:val="14"/>
        </w:rPr>
        <w:t xml:space="preserve">                        exercise = exercise,</w:t>
        <w:br/>
      </w:r>
      <w:r>
        <w:rPr>
          <w:rFonts w:ascii="Courier New" w:hAnsi="Courier New"/>
          <w:sz w:val="14"/>
        </w:rPr>
        <w:t xml:space="preserve">                        onEdit = { onEditExerciseAt(index) },</w:t>
        <w:br/>
      </w:r>
      <w:r>
        <w:rPr>
          <w:rFonts w:ascii="Courier New" w:hAnsi="Courier New"/>
          <w:sz w:val="14"/>
        </w:rPr>
        <w:t xml:space="preserve">                        onRemove = { onRemoveExerciseAt(index)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(state.errorMessage != null)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state.errorMessage ?: "",</w:t>
        <w:br/>
      </w:r>
      <w:r>
        <w:rPr>
          <w:rFonts w:ascii="Courier New" w:hAnsi="Courier New"/>
          <w:sz w:val="14"/>
        </w:rPr>
        <w:t xml:space="preserve">                        color = Color(0xFFE53935),</w:t>
        <w:br/>
      </w:r>
      <w:r>
        <w:rPr>
          <w:rFonts w:ascii="Courier New" w:hAnsi="Courier New"/>
          <w:sz w:val="14"/>
        </w:rPr>
        <w:t xml:space="preserve">                        fontSize = 13.sp,</w:t>
        <w:br/>
      </w:r>
      <w:r>
        <w:rPr>
          <w:rFonts w:ascii="Courier New" w:hAnsi="Courier New"/>
          <w:sz w:val="14"/>
        </w:rPr>
        <w:t xml:space="preserve">                        textAlign = TextAlign.Center,</w:t>
        <w:br/>
      </w:r>
      <w:r>
        <w:rPr>
          <w:rFonts w:ascii="Courier New" w:hAnsi="Courier New"/>
          <w:sz w:val="14"/>
        </w:rPr>
        <w:t xml:space="preserve">                        modifier = Modifier.fillMaxWidth(),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 Spacer(modifier = Modifier.height(8.dp))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BottomActionBar(</w:t>
        <w:br/>
      </w:r>
      <w:r>
        <w:rPr>
          <w:rFonts w:ascii="Courier New" w:hAnsi="Courier New"/>
          <w:sz w:val="14"/>
        </w:rPr>
        <w:t xml:space="preserve">            isSaving = state.isSaving,</w:t>
        <w:br/>
      </w:r>
      <w:r>
        <w:rPr>
          <w:rFonts w:ascii="Courier New" w:hAnsi="Courier New"/>
          <w:sz w:val="14"/>
        </w:rPr>
        <w:t xml:space="preserve">            canSave = state.workoutName.isNotBlank() &amp;&amp; state.exercises.isNotEmpty() &amp;&amp; !state.isSaving,</w:t>
        <w:br/>
      </w:r>
      <w:r>
        <w:rPr>
          <w:rFonts w:ascii="Courier New" w:hAnsi="Courier New"/>
          <w:sz w:val="14"/>
        </w:rPr>
        <w:t xml:space="preserve">            onAddMore = onAddMoreExercises,</w:t>
        <w:br/>
      </w:r>
      <w:r>
        <w:rPr>
          <w:rFonts w:ascii="Courier New" w:hAnsi="Courier New"/>
          <w:sz w:val="14"/>
        </w:rPr>
        <w:t xml:space="preserve">            onSave = onSave,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WorkoutNameField(</w:t>
        <w:br/>
      </w:r>
      <w:r>
        <w:rPr>
          <w:rFonts w:ascii="Courier New" w:hAnsi="Courier New"/>
          <w:sz w:val="14"/>
        </w:rPr>
        <w:t xml:space="preserve">    value: String,</w:t>
        <w:br/>
      </w:r>
      <w:r>
        <w:rPr>
          <w:rFonts w:ascii="Courier New" w:hAnsi="Courier New"/>
          <w:sz w:val="14"/>
        </w:rPr>
        <w:t xml:space="preserve">    onValueChange: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"Название",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Modifier.height(6.dp))</w:t>
        <w:br/>
      </w:r>
      <w:r>
        <w:rPr>
          <w:rFonts w:ascii="Courier New" w:hAnsi="Courier New"/>
          <w:sz w:val="14"/>
        </w:rPr>
        <w:t xml:space="preserve">        OutlinedTextField(</w:t>
        <w:br/>
      </w:r>
      <w:r>
        <w:rPr>
          <w:rFonts w:ascii="Courier New" w:hAnsi="Courier New"/>
          <w:sz w:val="14"/>
        </w:rPr>
        <w:t xml:space="preserve">            value = value,</w:t>
        <w:br/>
      </w:r>
      <w:r>
        <w:rPr>
          <w:rFonts w:ascii="Courier New" w:hAnsi="Courier New"/>
          <w:sz w:val="14"/>
        </w:rPr>
        <w:t xml:space="preserve">            onValueChange = onValueChange,</w:t>
        <w:br/>
      </w:r>
      <w:r>
        <w:rPr>
          <w:rFonts w:ascii="Courier New" w:hAnsi="Courier New"/>
          <w:sz w:val="14"/>
        </w:rPr>
        <w:t xml:space="preserve">            placeholder = { Text("Название тренировки", color = MutedText) },</w:t>
        <w:br/>
      </w:r>
      <w:r>
        <w:rPr>
          <w:rFonts w:ascii="Courier New" w:hAnsi="Courier New"/>
          <w:sz w:val="14"/>
        </w:rPr>
        <w:t xml:space="preserve">            modifier = Modifier.fillMaxWidth(),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singleLine = true,</w:t>
        <w:br/>
      </w:r>
      <w:r>
        <w:rPr>
          <w:rFonts w:ascii="Courier New" w:hAnsi="Courier New"/>
          <w:sz w:val="14"/>
        </w:rPr>
        <w:t xml:space="preserve">            textStyle = TextStyle(fontSize = 16.sp, color = DeepInk),</w:t>
        <w:br/>
      </w:r>
      <w:r>
        <w:rPr>
          <w:rFonts w:ascii="Courier New" w:hAnsi="Courier New"/>
          <w:sz w:val="14"/>
        </w:rPr>
        <w:t xml:space="preserve">            colors = OutlinedTextFieldDefaults.colors(</w:t>
        <w:br/>
      </w:r>
      <w:r>
        <w:rPr>
          <w:rFonts w:ascii="Courier New" w:hAnsi="Courier New"/>
          <w:sz w:val="14"/>
        </w:rPr>
        <w:t xml:space="preserve">                focusedBorderColor = AccentOrange,</w:t>
        <w:br/>
      </w:r>
      <w:r>
        <w:rPr>
          <w:rFonts w:ascii="Courier New" w:hAnsi="Courier New"/>
          <w:sz w:val="14"/>
        </w:rPr>
        <w:t xml:space="preserve">                unfocusedBorderColor = SoftCard,</w:t>
        <w:br/>
      </w:r>
      <w:r>
        <w:rPr>
          <w:rFonts w:ascii="Courier New" w:hAnsi="Courier New"/>
          <w:sz w:val="14"/>
        </w:rPr>
        <w:t xml:space="preserve">                cursorColor = AccentOrange,</w:t>
        <w:br/>
      </w:r>
      <w:r>
        <w:rPr>
          <w:rFonts w:ascii="Courier New" w:hAnsi="Courier New"/>
          <w:sz w:val="14"/>
        </w:rPr>
        <w:t xml:space="preserve">                focusedContainerColor = Color.White,</w:t>
        <w:br/>
      </w:r>
      <w:r>
        <w:rPr>
          <w:rFonts w:ascii="Courier New" w:hAnsi="Courier New"/>
          <w:sz w:val="14"/>
        </w:rPr>
        <w:t xml:space="preserve">                unfocusedContainerColor = Color.White,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WorkoutDescriptionField(</w:t>
        <w:br/>
      </w:r>
      <w:r>
        <w:rPr>
          <w:rFonts w:ascii="Courier New" w:hAnsi="Courier New"/>
          <w:sz w:val="14"/>
        </w:rPr>
        <w:t xml:space="preserve">    value: String,</w:t>
        <w:br/>
      </w:r>
      <w:r>
        <w:rPr>
          <w:rFonts w:ascii="Courier New" w:hAnsi="Courier New"/>
          <w:sz w:val="14"/>
        </w:rPr>
        <w:t xml:space="preserve">    onValueChange: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"Описание",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Modifier.height(6.dp))</w:t>
        <w:br/>
      </w:r>
      <w:r>
        <w:rPr>
          <w:rFonts w:ascii="Courier New" w:hAnsi="Courier New"/>
          <w:sz w:val="14"/>
        </w:rPr>
        <w:t xml:space="preserve">        OutlinedTextField(</w:t>
        <w:br/>
      </w:r>
      <w:r>
        <w:rPr>
          <w:rFonts w:ascii="Courier New" w:hAnsi="Courier New"/>
          <w:sz w:val="14"/>
        </w:rPr>
        <w:t xml:space="preserve">            value = value,</w:t>
        <w:br/>
      </w:r>
      <w:r>
        <w:rPr>
          <w:rFonts w:ascii="Courier New" w:hAnsi="Courier New"/>
          <w:sz w:val="14"/>
        </w:rPr>
        <w:t xml:space="preserve">            onValueChange = onValueChange,</w:t>
        <w:br/>
      </w:r>
      <w:r>
        <w:rPr>
          <w:rFonts w:ascii="Courier New" w:hAnsi="Courier New"/>
          <w:sz w:val="14"/>
        </w:rPr>
        <w:t xml:space="preserve">            placeholder = { Text("Короткое описание (необязательно)", color = MutedText) },</w:t>
        <w:br/>
      </w:r>
      <w:r>
        <w:rPr>
          <w:rFonts w:ascii="Courier New" w:hAnsi="Courier New"/>
          <w:sz w:val="14"/>
        </w:rPr>
        <w:t xml:space="preserve">            modifier = Modifier.fillMaxWidth(),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singleLine = false,</w:t>
        <w:br/>
      </w:r>
      <w:r>
        <w:rPr>
          <w:rFonts w:ascii="Courier New" w:hAnsi="Courier New"/>
          <w:sz w:val="14"/>
        </w:rPr>
        <w:t xml:space="preserve">            maxLines = 2,</w:t>
        <w:br/>
      </w:r>
      <w:r>
        <w:rPr>
          <w:rFonts w:ascii="Courier New" w:hAnsi="Courier New"/>
          <w:sz w:val="14"/>
        </w:rPr>
        <w:t xml:space="preserve">            textStyle = TextStyle(fontSize = 16.sp, color = DeepInk),</w:t>
        <w:br/>
      </w:r>
      <w:r>
        <w:rPr>
          <w:rFonts w:ascii="Courier New" w:hAnsi="Courier New"/>
          <w:sz w:val="14"/>
        </w:rPr>
        <w:t xml:space="preserve">            colors = OutlinedTextFieldDefaults.colors(</w:t>
        <w:br/>
      </w:r>
      <w:r>
        <w:rPr>
          <w:rFonts w:ascii="Courier New" w:hAnsi="Courier New"/>
          <w:sz w:val="14"/>
        </w:rPr>
        <w:t xml:space="preserve">                focusedBorderColor = AccentOrange,</w:t>
        <w:br/>
      </w:r>
      <w:r>
        <w:rPr>
          <w:rFonts w:ascii="Courier New" w:hAnsi="Courier New"/>
          <w:sz w:val="14"/>
        </w:rPr>
        <w:t xml:space="preserve">                unfocusedBorderColor = SoftCard,</w:t>
        <w:br/>
      </w:r>
      <w:r>
        <w:rPr>
          <w:rFonts w:ascii="Courier New" w:hAnsi="Courier New"/>
          <w:sz w:val="14"/>
        </w:rPr>
        <w:t xml:space="preserve">                cursorColor = AccentOrange,</w:t>
        <w:br/>
      </w:r>
      <w:r>
        <w:rPr>
          <w:rFonts w:ascii="Courier New" w:hAnsi="Courier New"/>
          <w:sz w:val="14"/>
        </w:rPr>
        <w:t xml:space="preserve">                focusedContainerColor = Color.White,</w:t>
        <w:br/>
      </w:r>
      <w:r>
        <w:rPr>
          <w:rFonts w:ascii="Courier New" w:hAnsi="Courier New"/>
          <w:sz w:val="14"/>
        </w:rPr>
        <w:t xml:space="preserve">                unfocusedContainerColor = Color.White,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const val WorkoutDescriptionMaxLength = 500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RestTimeCard(</w:t>
        <w:br/>
      </w:r>
      <w:r>
        <w:rPr>
          <w:rFonts w:ascii="Courier New" w:hAnsi="Courier New"/>
          <w:sz w:val="14"/>
        </w:rPr>
        <w:t xml:space="preserve">    restSeconds: Int,</w:t>
        <w:br/>
      </w:r>
      <w:r>
        <w:rPr>
          <w:rFonts w:ascii="Courier New" w:hAnsi="Courier New"/>
          <w:sz w:val="14"/>
        </w:rPr>
        <w:t xml:space="preserve">    onDecrement: () -&gt; Unit,</w:t>
        <w:br/>
      </w:r>
      <w:r>
        <w:rPr>
          <w:rFonts w:ascii="Courier New" w:hAnsi="Courier New"/>
          <w:sz w:val="14"/>
        </w:rPr>
        <w:t xml:space="preserve">    onIncrement: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.shadow(1.dp, RoundedCornerShape(16.dp))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.padding(horizontal = 16.dp, vertical = 14.dp),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Icons.Outlined.Timer,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tint = AccentOrange,</w:t>
        <w:br/>
      </w:r>
      <w:r>
        <w:rPr>
          <w:rFonts w:ascii="Courier New" w:hAnsi="Courier New"/>
          <w:sz w:val="14"/>
        </w:rPr>
        <w:t xml:space="preserve">            modifier = Modifier.size(22.dp),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Modifier.width(8.dp))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"Отдых между подходами",</w:t>
        <w:br/>
      </w:r>
      <w:r>
        <w:rPr>
          <w:rFonts w:ascii="Courier New" w:hAnsi="Courier New"/>
          <w:sz w:val="14"/>
        </w:rPr>
        <w:t xml:space="preserve">            fontSize = 15.sp,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StepperCircleButton(</w:t>
        <w:br/>
      </w:r>
      <w:r>
        <w:rPr>
          <w:rFonts w:ascii="Courier New" w:hAnsi="Courier New"/>
          <w:sz w:val="14"/>
        </w:rPr>
        <w:t xml:space="preserve">            symbol = "−",</w:t>
        <w:br/>
      </w:r>
      <w:r>
        <w:rPr>
          <w:rFonts w:ascii="Courier New" w:hAnsi="Courier New"/>
          <w:sz w:val="14"/>
        </w:rPr>
        <w:t xml:space="preserve">            enabled = restSeconds &gt; CreateWorkoutLimits.MIN_REST_SECONDS,</w:t>
        <w:br/>
      </w:r>
      <w:r>
        <w:rPr>
          <w:rFonts w:ascii="Courier New" w:hAnsi="Courier New"/>
          <w:sz w:val="14"/>
        </w:rPr>
        <w:t xml:space="preserve">            onClick = onDecrement,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Modifier.width(8.dp))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Modifier.width(64.dp),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formatRestDuration(restSeconds),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Modifier.width(8.dp))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StepperCircleButton(</w:t>
        <w:br/>
      </w:r>
      <w:r>
        <w:rPr>
          <w:rFonts w:ascii="Courier New" w:hAnsi="Courier New"/>
          <w:sz w:val="14"/>
        </w:rPr>
        <w:t xml:space="preserve">            symbol = "+",</w:t>
        <w:br/>
      </w:r>
      <w:r>
        <w:rPr>
          <w:rFonts w:ascii="Courier New" w:hAnsi="Courier New"/>
          <w:sz w:val="14"/>
        </w:rPr>
        <w:t xml:space="preserve">            enabled = restSeconds &lt; CreateWorkoutLimits.MAX_REST_SECONDS,</w:t>
        <w:br/>
      </w:r>
      <w:r>
        <w:rPr>
          <w:rFonts w:ascii="Courier New" w:hAnsi="Courier New"/>
          <w:sz w:val="14"/>
        </w:rPr>
        <w:t xml:space="preserve">            onClick = onIncrement,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SectionHeader(text: String, count: Int = 0)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Modifier.fillMaxWidth(),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text,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Modifier.weight(1f))</w:t>
        <w:br/>
      </w:r>
      <w:r>
        <w:rPr>
          <w:rFonts w:ascii="Courier New" w:hAnsi="Courier New"/>
          <w:sz w:val="14"/>
        </w:rPr>
        <w:t xml:space="preserve">        if (count &gt; 0)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.size(28.dp)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.background(AccentOrange),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count.toString(),</w:t>
        <w:br/>
      </w:r>
      <w:r>
        <w:rPr>
          <w:rFonts w:ascii="Courier New" w:hAnsi="Courier New"/>
          <w:sz w:val="14"/>
        </w:rPr>
        <w:t xml:space="preserve">                    fontSize = 14.sp,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Color.White,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EmptyExercisesHint()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.background(SoftCard)</w:t>
        <w:br/>
      </w:r>
      <w:r>
        <w:rPr>
          <w:rFonts w:ascii="Courier New" w:hAnsi="Courier New"/>
          <w:sz w:val="14"/>
        </w:rPr>
        <w:t xml:space="preserve">            .padding(vertical = 28.dp, horizontal = 20.dp),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"Добавьте хотя бы одно упражнение",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    textAlign = TextAlign.Center,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ExerciseRow(</w:t>
        <w:br/>
      </w:r>
      <w:r>
        <w:rPr>
          <w:rFonts w:ascii="Courier New" w:hAnsi="Courier New"/>
          <w:sz w:val="14"/>
        </w:rPr>
        <w:t xml:space="preserve">    exercise: PendingExercise,</w:t>
        <w:br/>
      </w:r>
      <w:r>
        <w:rPr>
          <w:rFonts w:ascii="Courier New" w:hAnsi="Courier New"/>
          <w:sz w:val="14"/>
        </w:rPr>
        <w:t xml:space="preserve">    onEdit: () -&gt; Unit,</w:t>
        <w:br/>
      </w:r>
      <w:r>
        <w:rPr>
          <w:rFonts w:ascii="Courier New" w:hAnsi="Courier New"/>
          <w:sz w:val="14"/>
        </w:rPr>
        <w:t xml:space="preserve">    onRemove: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.shadow(1.dp, RoundedCornerShape(14.dp))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.padding(horizontal = 14.dp, vertical = 12.dp),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.size(40.dp)</w:t>
        <w:br/>
      </w:r>
      <w:r>
        <w:rPr>
          <w:rFonts w:ascii="Courier New" w:hAnsi="Courier New"/>
          <w:sz w:val="14"/>
        </w:rPr>
        <w:t xml:space="preserve">                .clip(RoundedCornerShape(12.dp))</w:t>
        <w:br/>
      </w:r>
      <w:r>
        <w:rPr>
          <w:rFonts w:ascii="Courier New" w:hAnsi="Courier New"/>
          <w:sz w:val="14"/>
        </w:rPr>
        <w:t xml:space="preserve">                .background(AccentOrange.copy(alpha = 0.12f)),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painterResource(id = muscleGroupExerciseDrawable(exercise.muscleGroupKey)),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modifier = Modifier.fillMaxSize(),</w:t>
        <w:br/>
      </w:r>
      <w:r>
        <w:rPr>
          <w:rFonts w:ascii="Courier New" w:hAnsi="Courier New"/>
          <w:sz w:val="14"/>
        </w:rPr>
        <w:t xml:space="preserve">                contentScale = ContentScale.Crop,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Modifier.width(12.dp))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exercise.exerciseNameRu,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    maxLines = 2,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Modifier.height(2.dp))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buildExerciseRowSubtitle(exercise),</w:t>
        <w:br/>
      </w:r>
      <w:r>
        <w:rPr>
          <w:rFonts w:ascii="Courier New" w:hAnsi="Courier New"/>
          <w:sz w:val="14"/>
        </w:rPr>
        <w:t xml:space="preserve">                fontSize = 14.sp,</w:t>
        <w:br/>
      </w:r>
      <w:r>
        <w:rPr>
          <w:rFonts w:ascii="Courier New" w:hAnsi="Courier New"/>
          <w:sz w:val="14"/>
        </w:rPr>
        <w:t xml:space="preserve">                color = MutedText,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.size(36.dp)</w:t>
        <w:br/>
      </w:r>
      <w:r>
        <w:rPr>
          <w:rFonts w:ascii="Courier New" w:hAnsi="Courier New"/>
          <w:sz w:val="14"/>
        </w:rPr>
        <w:t xml:space="preserve">                .clip(CircleShape)</w:t>
        <w:br/>
      </w:r>
      <w:r>
        <w:rPr>
          <w:rFonts w:ascii="Courier New" w:hAnsi="Courier New"/>
          <w:sz w:val="14"/>
        </w:rPr>
        <w:t xml:space="preserve">                .background(SoftCard)</w:t>
        <w:br/>
      </w:r>
      <w:r>
        <w:rPr>
          <w:rFonts w:ascii="Courier New" w:hAnsi="Courier New"/>
          <w:sz w:val="14"/>
        </w:rPr>
        <w:t xml:space="preserve">                .clickable { onEdit() },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painterResource(R.drawable.ic_edit),</w:t>
        <w:br/>
      </w:r>
      <w:r>
        <w:rPr>
          <w:rFonts w:ascii="Courier New" w:hAnsi="Courier New"/>
          <w:sz w:val="14"/>
        </w:rPr>
        <w:t xml:space="preserve">                contentDescription = "Редактировать",</w:t>
        <w:br/>
      </w:r>
      <w:r>
        <w:rPr>
          <w:rFonts w:ascii="Courier New" w:hAnsi="Courier New"/>
          <w:sz w:val="14"/>
        </w:rPr>
        <w:t xml:space="preserve">                modifier = Modifier.size(16.dp),</w:t>
        <w:br/>
      </w:r>
      <w:r>
        <w:rPr>
          <w:rFonts w:ascii="Courier New" w:hAnsi="Courier New"/>
          <w:sz w:val="14"/>
        </w:rPr>
        <w:t xml:space="preserve">                colorFilter = ColorFilter.tint(DeepInk),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Modifier.width(8.dp))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.size(36.dp)</w:t>
        <w:br/>
      </w:r>
      <w:r>
        <w:rPr>
          <w:rFonts w:ascii="Courier New" w:hAnsi="Courier New"/>
          <w:sz w:val="14"/>
        </w:rPr>
        <w:t xml:space="preserve">                .clip(CircleShape)</w:t>
        <w:br/>
      </w:r>
      <w:r>
        <w:rPr>
          <w:rFonts w:ascii="Courier New" w:hAnsi="Courier New"/>
          <w:sz w:val="14"/>
        </w:rPr>
        <w:t xml:space="preserve">                .background(SoftCard)</w:t>
        <w:br/>
      </w:r>
      <w:r>
        <w:rPr>
          <w:rFonts w:ascii="Courier New" w:hAnsi="Courier New"/>
          <w:sz w:val="14"/>
        </w:rPr>
        <w:t xml:space="preserve">                .clickable { onRemove() },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painterResource(R.drawable.ic_delete),</w:t>
        <w:br/>
      </w:r>
      <w:r>
        <w:rPr>
          <w:rFonts w:ascii="Courier New" w:hAnsi="Courier New"/>
          <w:sz w:val="14"/>
        </w:rPr>
        <w:t xml:space="preserve">                contentDescription = "Удалить",</w:t>
        <w:br/>
      </w:r>
      <w:r>
        <w:rPr>
          <w:rFonts w:ascii="Courier New" w:hAnsi="Courier New"/>
          <w:sz w:val="14"/>
        </w:rPr>
        <w:t xml:space="preserve">                modifier = Modifier.size(16.dp),</w:t>
        <w:br/>
      </w:r>
      <w:r>
        <w:rPr>
          <w:rFonts w:ascii="Courier New" w:hAnsi="Courier New"/>
          <w:sz w:val="14"/>
        </w:rPr>
        <w:t xml:space="preserve">                colorFilter = ColorFilter.tint(DeepInk),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buildExerciseRowSubtitle(exercise: PendingExercise): String = buildString {</w:t>
        <w:br/>
      </w:r>
      <w:r>
        <w:rPr>
          <w:rFonts w:ascii="Courier New" w:hAnsi="Courier New"/>
          <w:sz w:val="14"/>
        </w:rPr>
        <w:t xml:space="preserve">    append("${exercise.sets} подх • ${exercise.reps} пов")</w:t>
        <w:br/>
      </w:r>
      <w:r>
        <w:rPr>
          <w:rFonts w:ascii="Courier New" w:hAnsi="Courier New"/>
          <w:sz w:val="14"/>
        </w:rPr>
        <w:t xml:space="preserve">    val weights = exercise.setWeightsKg</w:t>
        <w:br/>
      </w:r>
      <w:r>
        <w:rPr>
          <w:rFonts w:ascii="Courier New" w:hAnsi="Courier New"/>
          <w:sz w:val="14"/>
        </w:rPr>
        <w:t xml:space="preserve">        ?.filterNotNull()</w:t>
        <w:br/>
      </w:r>
      <w:r>
        <w:rPr>
          <w:rFonts w:ascii="Courier New" w:hAnsi="Courier New"/>
          <w:sz w:val="14"/>
        </w:rPr>
        <w:t xml:space="preserve">        ?.takeIf { it.isNotEmpty() }</w:t>
        <w:br/>
      </w:r>
      <w:r>
        <w:rPr>
          <w:rFonts w:ascii="Courier New" w:hAnsi="Courier New"/>
          <w:sz w:val="14"/>
        </w:rPr>
        <w:t xml:space="preserve">        ?: return@buildString</w:t>
        <w:br/>
      </w:r>
      <w:r>
        <w:rPr>
          <w:rFonts w:ascii="Courier New" w:hAnsi="Courier New"/>
          <w:sz w:val="14"/>
        </w:rPr>
        <w:t xml:space="preserve">    if (!exercise.requiresWeight) return@buildString</w:t>
        <w:br/>
      </w:r>
      <w:r>
        <w:rPr>
          <w:rFonts w:ascii="Courier New" w:hAnsi="Courier New"/>
          <w:sz w:val="14"/>
        </w:rPr>
        <w:t xml:space="preserve">    val unique = weights.distinct()</w:t>
        <w:br/>
      </w:r>
      <w:r>
        <w:rPr>
          <w:rFonts w:ascii="Courier New" w:hAnsi="Courier New"/>
          <w:sz w:val="14"/>
        </w:rPr>
        <w:t xml:space="preserve">    if (unique.size == 1) {</w:t>
        <w:br/>
      </w:r>
      <w:r>
        <w:rPr>
          <w:rFonts w:ascii="Courier New" w:hAnsi="Courier New"/>
          <w:sz w:val="14"/>
        </w:rPr>
        <w:t xml:space="preserve">        append(" • ${formatRowWeight(unique.first())} кг")</w:t>
        <w:br/>
      </w:r>
      <w:r>
        <w:rPr>
          <w:rFonts w:ascii="Courier New" w:hAnsi="Courier New"/>
          <w:sz w:val="14"/>
        </w:rPr>
        <w:t xml:space="preserve">    } else {</w:t>
        <w:br/>
      </w:r>
      <w:r>
        <w:rPr>
          <w:rFonts w:ascii="Courier New" w:hAnsi="Courier New"/>
          <w:sz w:val="14"/>
        </w:rPr>
        <w:t xml:space="preserve">        append(" • ${formatRowWeight(weights.min())}-${formatRowWeight(weights.max())} кг")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formatRowWeight(kg: Double): String =</w:t>
        <w:br/>
      </w:r>
      <w:r>
        <w:rPr>
          <w:rFonts w:ascii="Courier New" w:hAnsi="Courier New"/>
          <w:sz w:val="14"/>
        </w:rPr>
        <w:t xml:space="preserve">    if (kg % 1.0 == 0.0) kg.toInt().toString() else kg.toString()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BottomActionBar(</w:t>
        <w:br/>
      </w:r>
      <w:r>
        <w:rPr>
          <w:rFonts w:ascii="Courier New" w:hAnsi="Courier New"/>
          <w:sz w:val="14"/>
        </w:rPr>
        <w:t xml:space="preserve">    isSaving: Boolean,</w:t>
        <w:br/>
      </w:r>
      <w:r>
        <w:rPr>
          <w:rFonts w:ascii="Courier New" w:hAnsi="Courier New"/>
          <w:sz w:val="14"/>
        </w:rPr>
        <w:t xml:space="preserve">    canSave: Boolean,</w:t>
        <w:br/>
      </w:r>
      <w:r>
        <w:rPr>
          <w:rFonts w:ascii="Courier New" w:hAnsi="Courier New"/>
          <w:sz w:val="14"/>
        </w:rPr>
        <w:t xml:space="preserve">    onAddMore: () -&gt; Unit,</w:t>
        <w:br/>
      </w:r>
      <w:r>
        <w:rPr>
          <w:rFonts w:ascii="Courier New" w:hAnsi="Courier New"/>
          <w:sz w:val="14"/>
        </w:rPr>
        <w:t xml:space="preserve">    onSave: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        .padding(horizontal = 20.dp, vertical = 12.dp)</w:t>
        <w:br/>
      </w:r>
      <w:r>
        <w:rPr>
          <w:rFonts w:ascii="Courier New" w:hAnsi="Courier New"/>
          <w:sz w:val="14"/>
        </w:rPr>
        <w:t xml:space="preserve">            .navigationBarsPadding(),</w:t>
        <w:br/>
      </w:r>
      <w:r>
        <w:rPr>
          <w:rFonts w:ascii="Courier New" w:hAnsi="Courier New"/>
          <w:sz w:val="14"/>
        </w:rPr>
        <w:t xml:space="preserve">        verticalArrangement = Arrangement.spacedBy(10.dp),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OutlinedButton(</w:t>
        <w:br/>
      </w:r>
      <w:r>
        <w:rPr>
          <w:rFonts w:ascii="Courier New" w:hAnsi="Courier New"/>
          <w:sz w:val="14"/>
        </w:rPr>
        <w:t xml:space="preserve">            onClick = onAddMore,</w:t>
        <w:br/>
      </w:r>
      <w:r>
        <w:rPr>
          <w:rFonts w:ascii="Courier New" w:hAnsi="Courier New"/>
          <w:sz w:val="14"/>
        </w:rPr>
        <w:t xml:space="preserve">            enabled = !isSaving,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.height(54.dp),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colors = ButtonDefaults.outlinedButtonColors(contentColor = DeepInk),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"Добавить",</w:t>
        <w:br/>
      </w:r>
      <w:r>
        <w:rPr>
          <w:rFonts w:ascii="Courier New" w:hAnsi="Courier New"/>
          <w:sz w:val="14"/>
        </w:rPr>
        <w:t xml:space="preserve">                fontSize = 17.sp,</w:t>
        <w:br/>
      </w:r>
      <w:r>
        <w:rPr>
          <w:rFonts w:ascii="Courier New" w:hAnsi="Courier New"/>
          <w:sz w:val="14"/>
        </w:rPr>
        <w:t xml:space="preserve">                fontWeight = FontWeight.SemiBold,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onSave,</w:t>
        <w:br/>
      </w:r>
      <w:r>
        <w:rPr>
          <w:rFonts w:ascii="Courier New" w:hAnsi="Courier New"/>
          <w:sz w:val="14"/>
        </w:rPr>
        <w:t xml:space="preserve">            enabled = canSave,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.height(54.dp),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colors = ButtonDefaults.buttonColors(</w:t>
        <w:br/>
      </w:r>
      <w:r>
        <w:rPr>
          <w:rFonts w:ascii="Courier New" w:hAnsi="Courier New"/>
          <w:sz w:val="14"/>
        </w:rPr>
        <w:t xml:space="preserve">                containerColor = AccentOrange,</w:t>
        <w:br/>
      </w:r>
      <w:r>
        <w:rPr>
          <w:rFonts w:ascii="Courier New" w:hAnsi="Courier New"/>
          <w:sz w:val="14"/>
        </w:rPr>
        <w:t xml:space="preserve">                contentColor = Color.White,</w:t>
        <w:br/>
      </w:r>
      <w:r>
        <w:rPr>
          <w:rFonts w:ascii="Courier New" w:hAnsi="Courier New"/>
          <w:sz w:val="14"/>
        </w:rPr>
        <w:t xml:space="preserve">                disabledContainerColor = AccentOrange.copy(alpha = 0.5f),</w:t>
        <w:br/>
      </w:r>
      <w:r>
        <w:rPr>
          <w:rFonts w:ascii="Courier New" w:hAnsi="Courier New"/>
          <w:sz w:val="14"/>
        </w:rPr>
        <w:t xml:space="preserve">                disabledContentColor = Color.White,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if (isSaving) {</w:t>
        <w:br/>
      </w:r>
      <w:r>
        <w:rPr>
          <w:rFonts w:ascii="Courier New" w:hAnsi="Courier New"/>
          <w:sz w:val="14"/>
        </w:rPr>
        <w:t xml:space="preserve">                CircularProgressIndicator(</w:t>
        <w:br/>
      </w:r>
      <w:r>
        <w:rPr>
          <w:rFonts w:ascii="Courier New" w:hAnsi="Courier New"/>
          <w:sz w:val="14"/>
        </w:rPr>
        <w:t xml:space="preserve">                    color = Color.White,</w:t>
        <w:br/>
      </w:r>
      <w:r>
        <w:rPr>
          <w:rFonts w:ascii="Courier New" w:hAnsi="Courier New"/>
          <w:sz w:val="14"/>
        </w:rPr>
        <w:t xml:space="preserve">                    strokeWidth = 2.dp,</w:t>
        <w:br/>
      </w:r>
      <w:r>
        <w:rPr>
          <w:rFonts w:ascii="Courier New" w:hAnsi="Courier New"/>
          <w:sz w:val="14"/>
        </w:rPr>
        <w:t xml:space="preserve">                    modifier = Modifier.size(20.dp),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"Сохранить",</w:t>
        <w:br/>
      </w:r>
      <w:r>
        <w:rPr>
          <w:rFonts w:ascii="Courier New" w:hAnsi="Courier New"/>
          <w:sz w:val="14"/>
        </w:rPr>
        <w:t xml:space="preserve">                    fontSize = 17.sp,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ScheduleTypeSelector(</w:t>
        <w:br/>
      </w:r>
      <w:r>
        <w:rPr>
          <w:rFonts w:ascii="Courier New" w:hAnsi="Courier New"/>
          <w:sz w:val="14"/>
        </w:rPr>
        <w:t xml:space="preserve">    selected: WorkoutScheduleType,</w:t>
        <w:br/>
      </w:r>
      <w:r>
        <w:rPr>
          <w:rFonts w:ascii="Courier New" w:hAnsi="Courier New"/>
          <w:sz w:val="14"/>
        </w:rPr>
        <w:t xml:space="preserve">    onSelected: (WorkoutScheduleType)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"Тип тренировки",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Modifier.height(6.dp))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.background(SoftCard)</w:t>
        <w:br/>
      </w:r>
      <w:r>
        <w:rPr>
          <w:rFonts w:ascii="Courier New" w:hAnsi="Courier New"/>
          <w:sz w:val="14"/>
        </w:rPr>
        <w:t xml:space="preserve">            .padding(4.dp),</w:t>
        <w:br/>
      </w:r>
      <w:r>
        <w:rPr>
          <w:rFonts w:ascii="Courier New" w:hAnsi="Courier New"/>
          <w:sz w:val="14"/>
        </w:rPr>
        <w:t xml:space="preserve">        horizontalArrangement = Arrangement.spacedBy(4.dp),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ScheduleTypeOption(</w:t>
        <w:br/>
      </w:r>
      <w:r>
        <w:rPr>
          <w:rFonts w:ascii="Courier New" w:hAnsi="Courier New"/>
          <w:sz w:val="14"/>
        </w:rPr>
        <w:t xml:space="preserve">            label = "Разовая",</w:t>
        <w:br/>
      </w:r>
      <w:r>
        <w:rPr>
          <w:rFonts w:ascii="Courier New" w:hAnsi="Courier New"/>
          <w:sz w:val="14"/>
        </w:rPr>
        <w:t xml:space="preserve">            isSelected = selected == WorkoutScheduleType.ONE_TIME,</w:t>
        <w:br/>
      </w:r>
      <w:r>
        <w:rPr>
          <w:rFonts w:ascii="Courier New" w:hAnsi="Courier New"/>
          <w:sz w:val="14"/>
        </w:rPr>
        <w:t xml:space="preserve">            onClick = { onSelected(WorkoutScheduleType.ONE_TIME) },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ScheduleTypeOption(</w:t>
        <w:br/>
      </w:r>
      <w:r>
        <w:rPr>
          <w:rFonts w:ascii="Courier New" w:hAnsi="Courier New"/>
          <w:sz w:val="14"/>
        </w:rPr>
        <w:t xml:space="preserve">            label = "Постоянная",</w:t>
        <w:br/>
      </w:r>
      <w:r>
        <w:rPr>
          <w:rFonts w:ascii="Courier New" w:hAnsi="Courier New"/>
          <w:sz w:val="14"/>
        </w:rPr>
        <w:t xml:space="preserve">            isSelected = selected == WorkoutScheduleType.RECURRING,</w:t>
        <w:br/>
      </w:r>
      <w:r>
        <w:rPr>
          <w:rFonts w:ascii="Courier New" w:hAnsi="Courier New"/>
          <w:sz w:val="14"/>
        </w:rPr>
        <w:t xml:space="preserve">            onClick = { onSelected(WorkoutScheduleType.RECURRING) },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ScheduleTypeOption(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isSelected: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.clip(RoundedCornerShape(12.dp))</w:t>
        <w:br/>
      </w:r>
      <w:r>
        <w:rPr>
          <w:rFonts w:ascii="Courier New" w:hAnsi="Courier New"/>
          <w:sz w:val="14"/>
        </w:rPr>
        <w:t xml:space="preserve">            .background(if (isSelected) AccentOrange else Color.Transparent)</w:t>
        <w:br/>
      </w:r>
      <w:r>
        <w:rPr>
          <w:rFonts w:ascii="Courier New" w:hAnsi="Courier New"/>
          <w:sz w:val="14"/>
        </w:rPr>
        <w:t xml:space="preserve">            .clickable(onClick = onClick)</w:t>
        <w:br/>
      </w:r>
      <w:r>
        <w:rPr>
          <w:rFonts w:ascii="Courier New" w:hAnsi="Courier New"/>
          <w:sz w:val="14"/>
        </w:rPr>
        <w:t xml:space="preserve">            .padding(vertical = 10.dp),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if (isSelected) FontWeight.SemiBold else FontWeight.Normal,</w:t>
        <w:br/>
      </w:r>
      <w:r>
        <w:rPr>
          <w:rFonts w:ascii="Courier New" w:hAnsi="Courier New"/>
          <w:sz w:val="14"/>
        </w:rPr>
        <w:t xml:space="preserve">            color = if (isSelected) Color.White else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ScheduleDayPicker(</w:t>
        <w:br/>
      </w:r>
      <w:r>
        <w:rPr>
          <w:rFonts w:ascii="Courier New" w:hAnsi="Courier New"/>
          <w:sz w:val="14"/>
        </w:rPr>
        <w:t xml:space="preserve">    selectedDays: Set&lt;String&gt;,</w:t>
        <w:br/>
      </w:r>
      <w:r>
        <w:rPr>
          <w:rFonts w:ascii="Courier New" w:hAnsi="Courier New"/>
          <w:sz w:val="14"/>
        </w:rPr>
        <w:t xml:space="preserve">    onToggle: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days = ScheduleDays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Modifier.fillMaxWidth(),</w:t>
        <w:br/>
      </w:r>
      <w:r>
        <w:rPr>
          <w:rFonts w:ascii="Courier New" w:hAnsi="Courier New"/>
          <w:sz w:val="14"/>
        </w:rPr>
        <w:t xml:space="preserve">        horizontalArrangement = Arrangement.spacedBy(6.dp),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days.forEach { (key, label) -&gt;</w:t>
        <w:br/>
      </w:r>
      <w:r>
        <w:rPr>
          <w:rFonts w:ascii="Courier New" w:hAnsi="Courier New"/>
          <w:sz w:val="14"/>
        </w:rPr>
        <w:t xml:space="preserve">            val isSelected = key in selectedDays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.weight(1f)</w:t>
        <w:br/>
      </w:r>
      <w:r>
        <w:rPr>
          <w:rFonts w:ascii="Courier New" w:hAnsi="Courier New"/>
          <w:sz w:val="14"/>
        </w:rPr>
        <w:t xml:space="preserve">                    .aspectRatio(1f)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.background(if (isSelected) AccentOrange else SoftCard)</w:t>
        <w:br/>
      </w:r>
      <w:r>
        <w:rPr>
          <w:rFonts w:ascii="Courier New" w:hAnsi="Courier New"/>
          <w:sz w:val="14"/>
        </w:rPr>
        <w:t xml:space="preserve">                    .clickable { onToggle(key) },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label,</w:t>
        <w:br/>
      </w:r>
      <w:r>
        <w:rPr>
          <w:rFonts w:ascii="Courier New" w:hAnsi="Courier New"/>
          <w:sz w:val="14"/>
        </w:rPr>
        <w:t xml:space="preserve">                    fontSize = 13.sp,</w:t>
        <w:br/>
      </w:r>
      <w:r>
        <w:rPr>
          <w:rFonts w:ascii="Courier New" w:hAnsi="Courier New"/>
          <w:sz w:val="14"/>
        </w:rPr>
        <w:t xml:space="preserve">                    fontWeight = if (isSelected) FontWeight.Bold else FontWeight.Medium,</w:t>
        <w:br/>
      </w:r>
      <w:r>
        <w:rPr>
          <w:rFonts w:ascii="Courier New" w:hAnsi="Courier New"/>
          <w:sz w:val="14"/>
        </w:rPr>
        <w:t xml:space="preserve">                    color = if (isSelected) Color.White else MutedText,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ScheduleDays = WeekdayPairs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gymgenie-mobile/composeApp/src/androidMain/kotlin/com/asc/gymgenie/feature/food_picker/FoodCategoryImage.kt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com.asc.gymgenie.feature.food_picker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t>import com.asc.gymgenie.nutrition.FoodCategory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FoodCategory.categoryDrawable(): Int = when (this) {</w:t>
        <w:br/>
      </w:r>
      <w:r>
        <w:rPr>
          <w:rFonts w:ascii="Courier New" w:hAnsi="Courier New"/>
          <w:sz w:val="14"/>
        </w:rPr>
        <w:t xml:space="preserve">    FoodCategory.MEAT -&gt; R.drawable.ic_food_meat</w:t>
        <w:br/>
      </w:r>
      <w:r>
        <w:rPr>
          <w:rFonts w:ascii="Courier New" w:hAnsi="Courier New"/>
          <w:sz w:val="14"/>
        </w:rPr>
        <w:t xml:space="preserve">    FoodCategory.FISH -&gt; R.drawable.ic_food_fish</w:t>
        <w:br/>
      </w:r>
      <w:r>
        <w:rPr>
          <w:rFonts w:ascii="Courier New" w:hAnsi="Courier New"/>
          <w:sz w:val="14"/>
        </w:rPr>
        <w:t xml:space="preserve">    FoodCategory.DAIRY -&gt; R.drawable.ic_food_milk</w:t>
        <w:br/>
      </w:r>
      <w:r>
        <w:rPr>
          <w:rFonts w:ascii="Courier New" w:hAnsi="Courier New"/>
          <w:sz w:val="14"/>
        </w:rPr>
        <w:t xml:space="preserve">    FoodCategory.EGGS -&gt; R.drawable.ic_food_egg</w:t>
        <w:br/>
      </w:r>
      <w:r>
        <w:rPr>
          <w:rFonts w:ascii="Courier New" w:hAnsi="Courier New"/>
          <w:sz w:val="14"/>
        </w:rPr>
        <w:t xml:space="preserve">    FoodCategory.GRAINS -&gt; R.drawable.ic_food_cereals</w:t>
        <w:br/>
      </w:r>
      <w:r>
        <w:rPr>
          <w:rFonts w:ascii="Courier New" w:hAnsi="Courier New"/>
          <w:sz w:val="14"/>
        </w:rPr>
        <w:t xml:space="preserve">    FoodCategory.LEGUMES -&gt; R.drawable.ic_food_legumes</w:t>
        <w:br/>
      </w:r>
      <w:r>
        <w:rPr>
          <w:rFonts w:ascii="Courier New" w:hAnsi="Courier New"/>
          <w:sz w:val="14"/>
        </w:rPr>
        <w:t xml:space="preserve">    FoodCategory.VEGETABLES -&gt; R.drawable.ic_food_vegetables</w:t>
        <w:br/>
      </w:r>
      <w:r>
        <w:rPr>
          <w:rFonts w:ascii="Courier New" w:hAnsi="Courier New"/>
          <w:sz w:val="14"/>
        </w:rPr>
        <w:t xml:space="preserve">    FoodCategory.FRUITS -&gt; R.drawable.ic_food_fruits</w:t>
        <w:br/>
      </w:r>
      <w:r>
        <w:rPr>
          <w:rFonts w:ascii="Courier New" w:hAnsi="Courier New"/>
          <w:sz w:val="14"/>
        </w:rPr>
        <w:t xml:space="preserve">    FoodCategory.NUTS_SEEDS -&gt; R.drawable.ic_food_nuts</w:t>
        <w:br/>
      </w:r>
      <w:r>
        <w:rPr>
          <w:rFonts w:ascii="Courier New" w:hAnsi="Courier New"/>
          <w:sz w:val="14"/>
        </w:rPr>
        <w:t xml:space="preserve">    FoodCategory.OILS -&gt; R.drawable.ic_food_oil</w:t>
        <w:br/>
      </w:r>
      <w:r>
        <w:rPr>
          <w:rFonts w:ascii="Courier New" w:hAnsi="Courier New"/>
          <w:sz w:val="14"/>
        </w:rPr>
        <w:t xml:space="preserve">    FoodCategory.OTHER -&gt; R.drawable.ic_food_other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deriveFoodDrawable(dishName: String): Int {</w:t>
        <w:br/>
      </w:r>
      <w:r>
        <w:rPr>
          <w:rFonts w:ascii="Courier New" w:hAnsi="Courier New"/>
          <w:sz w:val="14"/>
        </w:rPr>
        <w:t xml:space="preserve">    val lower = dishName.lowercase()</w:t>
        <w:br/>
      </w:r>
      <w:r>
        <w:rPr>
          <w:rFonts w:ascii="Courier New" w:hAnsi="Courier New"/>
          <w:sz w:val="14"/>
        </w:rPr>
        <w:t xml:space="preserve">    return when {</w:t>
        <w:br/>
      </w:r>
      <w:r>
        <w:rPr>
          <w:rFonts w:ascii="Courier New" w:hAnsi="Courier New"/>
          <w:sz w:val="14"/>
        </w:rPr>
        <w:t xml:space="preserve">        lower.containsAny("курица", "куриц", "грудка", "мяс", "говядин", "свинин", "стейк", "индейк") -&gt; R.drawable.ic_food_meat</w:t>
        <w:br/>
      </w:r>
      <w:r>
        <w:rPr>
          <w:rFonts w:ascii="Courier New" w:hAnsi="Courier New"/>
          <w:sz w:val="14"/>
        </w:rPr>
        <w:t xml:space="preserve">        lower.containsAny("рыб", "лосось", "тунец", "форель", "сёмга", "семга") -&gt; R.drawable.ic_food_fish</w:t>
        <w:br/>
      </w:r>
      <w:r>
        <w:rPr>
          <w:rFonts w:ascii="Courier New" w:hAnsi="Courier New"/>
          <w:sz w:val="14"/>
        </w:rPr>
        <w:t xml:space="preserve">        lower.containsAny("яйц", "омлет") -&gt; R.drawable.ic_food_egg</w:t>
        <w:br/>
      </w:r>
      <w:r>
        <w:rPr>
          <w:rFonts w:ascii="Courier New" w:hAnsi="Courier New"/>
          <w:sz w:val="14"/>
        </w:rPr>
        <w:t xml:space="preserve">        lower.containsAny("молок", "творог", "йогурт", "кефир", "сыр", "сметан") -&gt; R.drawable.ic_food_milk</w:t>
        <w:br/>
      </w:r>
      <w:r>
        <w:rPr>
          <w:rFonts w:ascii="Courier New" w:hAnsi="Courier New"/>
          <w:sz w:val="14"/>
        </w:rPr>
        <w:t xml:space="preserve">        lower.containsAny("каш", "овсян", "рис", "гречк", "хлеб", "тост", "паст", "макарон", "спагетт") -&gt; R.drawable.ic_food_cereals</w:t>
        <w:br/>
      </w:r>
      <w:r>
        <w:rPr>
          <w:rFonts w:ascii="Courier New" w:hAnsi="Courier New"/>
          <w:sz w:val="14"/>
        </w:rPr>
        <w:t xml:space="preserve">        lower.containsAny("салат", "овощ", "капуст", "помидор", "огурц", "морков", "свекл", "брокколи") -&gt; R.drawable.ic_food_vegetables</w:t>
        <w:br/>
      </w:r>
      <w:r>
        <w:rPr>
          <w:rFonts w:ascii="Courier New" w:hAnsi="Courier New"/>
          <w:sz w:val="14"/>
        </w:rPr>
        <w:t xml:space="preserve">        lower.containsAny("фрукт", "яблок", "банан", "апельсин", "ягод") -&gt; R.drawable.ic_food_fruits</w:t>
        <w:br/>
      </w:r>
      <w:r>
        <w:rPr>
          <w:rFonts w:ascii="Courier New" w:hAnsi="Courier New"/>
          <w:sz w:val="14"/>
        </w:rPr>
        <w:t xml:space="preserve">        lower.containsAny("орех", "миндал", "фундук", "кешью", "семечк") -&gt; R.drawable.ic_food_nuts</w:t>
        <w:br/>
      </w:r>
      <w:r>
        <w:rPr>
          <w:rFonts w:ascii="Courier New" w:hAnsi="Courier New"/>
          <w:sz w:val="14"/>
        </w:rPr>
        <w:t xml:space="preserve">        lower.containsAny("масл", "оливк") -&gt; R.drawable.ic_food_oil</w:t>
        <w:br/>
      </w:r>
      <w:r>
        <w:rPr>
          <w:rFonts w:ascii="Courier New" w:hAnsi="Courier New"/>
          <w:sz w:val="14"/>
        </w:rPr>
        <w:t xml:space="preserve">        lower.containsAny("фасол", "горох", "чечевиц", "нут", "бобов") -&gt; R.drawable.ic_food_legumes</w:t>
        <w:br/>
      </w:r>
      <w:r>
        <w:rPr>
          <w:rFonts w:ascii="Courier New" w:hAnsi="Courier New"/>
          <w:sz w:val="14"/>
        </w:rPr>
        <w:t xml:space="preserve">        else -&gt; R.drawable.ic_food_other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String.containsAny(vararg needles: String): Boolean = needles.any { this.contains(it) 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gymgenie-mobile/composeApp/src/androidMain/kotlin/com/asc/gymgenie/feature/meal_plan_detail/MealPlanDetailScreen.kt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com.asc.gymgenie.feature.meal_plan_detail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androidx.compose.foundation.lazy.items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androidx.compose.material3.AlertDialog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androidx.compose.material.icons.outlined.Warning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androidx.compose.material3.TextButton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androidx.compose.runtime.DisposableEffect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com.asc.gymgenie.feature.meal_plan_detail.components.BottomActionBar</w:t>
        <w:br/>
      </w:r>
      <w:r>
        <w:rPr>
          <w:rFonts w:ascii="Courier New" w:hAnsi="Courier New"/>
          <w:sz w:val="14"/>
        </w:rPr>
        <w:t>import com.asc.gymgenie.feature.meal_plan_detail.components.HeroMacrosCard</w:t>
        <w:br/>
      </w:r>
      <w:r>
        <w:rPr>
          <w:rFonts w:ascii="Courier New" w:hAnsi="Courier New"/>
          <w:sz w:val="14"/>
        </w:rPr>
        <w:t>import com.asc.gymgenie.feature.meal_plan_detail.components.ProductCard</w:t>
        <w:br/>
      </w:r>
      <w:r>
        <w:rPr>
          <w:rFonts w:ascii="Courier New" w:hAnsi="Courier New"/>
          <w:sz w:val="14"/>
        </w:rPr>
        <w:t>import com.asc.gymgenie.feature.meal_plan_detail.components.ScheduleChip</w:t>
        <w:br/>
      </w:r>
      <w:r>
        <w:rPr>
          <w:rFonts w:ascii="Courier New" w:hAnsi="Courier New"/>
          <w:sz w:val="14"/>
        </w:rPr>
        <w:t>import com.asc.gymgenie.nutrition.AiMealType</w:t>
        <w:br/>
      </w:r>
      <w:r>
        <w:rPr>
          <w:rFonts w:ascii="Courier New" w:hAnsi="Courier New"/>
          <w:sz w:val="14"/>
        </w:rPr>
        <w:t>import com.asc.gymgenie.nutrition.MealPlanDetail</w:t>
        <w:br/>
      </w:r>
      <w:r>
        <w:rPr>
          <w:rFonts w:ascii="Courier New" w:hAnsi="Courier New"/>
          <w:sz w:val="14"/>
        </w:rPr>
        <w:t>import com.asc.gymgenie.nutrition.MealPlanDetailDish</w:t>
        <w:br/>
      </w:r>
      <w:r>
        <w:rPr>
          <w:rFonts w:ascii="Courier New" w:hAnsi="Courier New"/>
          <w:sz w:val="14"/>
        </w:rPr>
        <w:t>import com.asc.gymgenie.nutrition.MealPlanDetailViewModel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com.asc.gymgenie.ui.theme.AccentOrange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com.asc.gymgenie.ui.theme.MutedText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t>import org.koin.core.parameter.parametersOf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MealPlanDetailScreen(</w:t>
        <w:br/>
      </w:r>
      <w:r>
        <w:rPr>
          <w:rFonts w:ascii="Courier New" w:hAnsi="Courier New"/>
          <w:sz w:val="14"/>
        </w:rPr>
        <w:t xml:space="preserve">    planId: String,</w:t>
        <w:br/>
      </w:r>
      <w:r>
        <w:rPr>
          <w:rFonts w:ascii="Courier New" w:hAnsi="Courier New"/>
          <w:sz w:val="14"/>
        </w:rPr>
        <w:t xml:space="preserve">    isPastDate: Boolean = false,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onDeleted: () -&gt; Unit,</w:t>
        <w:br/>
      </w:r>
      <w:r>
        <w:rPr>
          <w:rFonts w:ascii="Courier New" w:hAnsi="Courier New"/>
          <w:sz w:val="14"/>
        </w:rPr>
        <w:t xml:space="preserve">    onEdit: ()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viewModel = remember { koin.get&lt;MealPlanDetailViewModel&gt; { parametersOf(planId) } }</w:t>
        <w:br/>
      </w:r>
      <w:r>
        <w:rPr>
          <w:rFonts w:ascii="Courier New" w:hAnsi="Courier New"/>
          <w:sz w:val="14"/>
        </w:rPr>
        <w:t xml:space="preserve">    DisposableEffect(Unit) { onDispose { viewModel.onCleared() }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LaunchedEffect(Unit) { viewModel.load()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t xml:space="preserve">    var showDeleteDialog by remember { mutableStateOf(false)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LaunchedEffect(state.isDeleted) {</w:t>
        <w:br/>
      </w:r>
      <w:r>
        <w:rPr>
          <w:rFonts w:ascii="Courier New" w:hAnsi="Courier New"/>
          <w:sz w:val="14"/>
        </w:rPr>
        <w:t xml:space="preserve">        if (state.isDeleted) onDeleted()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Column(modifier = Modifier.fillMaxSize()) {</w:t>
        <w:br/>
      </w:r>
      <w:r>
        <w:rPr>
          <w:rFonts w:ascii="Courier New" w:hAnsi="Courier New"/>
          <w:sz w:val="14"/>
        </w:rPr>
        <w:t xml:space="preserve">            val plan = state.plan</w:t>
        <w:br/>
      </w:r>
      <w:r>
        <w:rPr>
          <w:rFonts w:ascii="Courier New" w:hAnsi="Courier New"/>
          <w:sz w:val="14"/>
        </w:rPr>
        <w:t xml:space="preserve">            val titleText = if (plan != null) {</w:t>
        <w:br/>
      </w:r>
      <w:r>
        <w:rPr>
          <w:rFonts w:ascii="Courier New" w:hAnsi="Courier New"/>
          <w:sz w:val="14"/>
        </w:rPr>
        <w:t xml:space="preserve">                val firstMealType = plan.meals.firstOrNull()?.mealType</w:t>
        <w:br/>
      </w:r>
      <w:r>
        <w:rPr>
          <w:rFonts w:ascii="Courier New" w:hAnsi="Courier New"/>
          <w:sz w:val="14"/>
        </w:rPr>
        <w:t xml:space="preserve">                AiMealType.fromWireValue(firstMealType)?.displayName ?: plan.name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""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 = titleText,</w:t>
        <w:br/>
      </w:r>
      <w:r>
        <w:rPr>
          <w:rFonts w:ascii="Courier New" w:hAnsi="Courier New"/>
          <w:sz w:val="14"/>
        </w:rPr>
        <w:t xml:space="preserve">                showBackNavigation = true,</w:t>
        <w:br/>
      </w:r>
      <w:r>
        <w:rPr>
          <w:rFonts w:ascii="Courier New" w:hAnsi="Courier New"/>
          <w:sz w:val="14"/>
        </w:rPr>
        <w:t xml:space="preserve">                onBackClick = onBack,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when {</w:t>
        <w:br/>
      </w:r>
      <w:r>
        <w:rPr>
          <w:rFonts w:ascii="Courier New" w:hAnsi="Courier New"/>
          <w:sz w:val="14"/>
        </w:rPr>
        <w:t xml:space="preserve">                state.isLoading &amp;&amp; plan == null -&gt; {</w:t>
        <w:br/>
      </w:r>
      <w:r>
        <w:rPr>
          <w:rFonts w:ascii="Courier New" w:hAnsi="Courier New"/>
          <w:sz w:val="14"/>
        </w:rPr>
        <w:t xml:space="preserve">                    Box(</w:t>
        <w:br/>
      </w:r>
      <w:r>
        <w:rPr>
          <w:rFonts w:ascii="Courier New" w:hAnsi="Courier New"/>
          <w:sz w:val="14"/>
        </w:rPr>
        <w:t xml:space="preserve">                        modifier = Modifier.fillMaxSize(),</w:t>
        <w:br/>
      </w:r>
      <w:r>
        <w:rPr>
          <w:rFonts w:ascii="Courier New" w:hAnsi="Courier New"/>
          <w:sz w:val="14"/>
        </w:rPr>
        <w:t xml:space="preserve">    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    ) {</w:t>
        <w:br/>
      </w:r>
      <w:r>
        <w:rPr>
          <w:rFonts w:ascii="Courier New" w:hAnsi="Courier New"/>
          <w:sz w:val="14"/>
        </w:rPr>
        <w:t xml:space="preserve">                        CircularProgressIndicator(color = Coral)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state.errorMessage != null &amp;&amp; plan == null -&gt; {</w:t>
        <w:br/>
      </w:r>
      <w:r>
        <w:rPr>
          <w:rFonts w:ascii="Courier New" w:hAnsi="Courier New"/>
          <w:sz w:val="14"/>
        </w:rPr>
        <w:t xml:space="preserve">                    ErrorState(</w:t>
        <w:br/>
      </w:r>
      <w:r>
        <w:rPr>
          <w:rFonts w:ascii="Courier New" w:hAnsi="Courier New"/>
          <w:sz w:val="14"/>
        </w:rPr>
        <w:t xml:space="preserve">                        message = state.errorMessage ?: "",</w:t>
        <w:br/>
      </w:r>
      <w:r>
        <w:rPr>
          <w:rFonts w:ascii="Courier New" w:hAnsi="Courier New"/>
          <w:sz w:val="14"/>
        </w:rPr>
        <w:t xml:space="preserve">                        onRetry = viewModel::retry,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plan != null -&gt; {</w:t>
        <w:br/>
      </w:r>
      <w:r>
        <w:rPr>
          <w:rFonts w:ascii="Courier New" w:hAnsi="Courier New"/>
          <w:sz w:val="14"/>
        </w:rPr>
        <w:t xml:space="preserve">                    DetailContent(</w:t>
        <w:br/>
      </w:r>
      <w:r>
        <w:rPr>
          <w:rFonts w:ascii="Courier New" w:hAnsi="Courier New"/>
          <w:sz w:val="14"/>
        </w:rPr>
        <w:t xml:space="preserve">                        plan = plan,</w:t>
        <w:br/>
      </w:r>
      <w:r>
        <w:rPr>
          <w:rFonts w:ascii="Courier New" w:hAnsi="Courier New"/>
          <w:sz w:val="14"/>
        </w:rPr>
        <w:t xml:space="preserve">                        onDelete = { showDeleteDialog = true },</w:t>
        <w:br/>
      </w:r>
      <w:r>
        <w:rPr>
          <w:rFonts w:ascii="Courier New" w:hAnsi="Courier New"/>
          <w:sz w:val="14"/>
        </w:rPr>
        <w:t xml:space="preserve">                        onEdit = onEdit,</w:t>
        <w:br/>
      </w:r>
      <w:r>
        <w:rPr>
          <w:rFonts w:ascii="Courier New" w:hAnsi="Courier New"/>
          <w:sz w:val="14"/>
        </w:rPr>
        <w:t xml:space="preserve">                        showBottomBar = !isPastDate,</w:t>
        <w:br/>
      </w:r>
      <w:r>
        <w:rPr>
          <w:rFonts w:ascii="Courier New" w:hAnsi="Courier New"/>
          <w:sz w:val="14"/>
        </w:rPr>
        <w:t xml:space="preserve">                        modifier = Modifier.weight(1f),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else -&gt; {</w:t>
        <w:br/>
      </w:r>
      <w:r>
        <w:rPr>
          <w:rFonts w:ascii="Courier New" w:hAnsi="Courier New"/>
          <w:sz w:val="14"/>
        </w:rPr>
        <w:t xml:space="preserve">                    Box(modifier = Modifier.fillMaxSize())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(showDeleteDialog) {</w:t>
        <w:br/>
      </w:r>
      <w:r>
        <w:rPr>
          <w:rFonts w:ascii="Courier New" w:hAnsi="Courier New"/>
          <w:sz w:val="14"/>
        </w:rPr>
        <w:t xml:space="preserve">            DeleteConfirmDialog(</w:t>
        <w:br/>
      </w:r>
      <w:r>
        <w:rPr>
          <w:rFonts w:ascii="Courier New" w:hAnsi="Courier New"/>
          <w:sz w:val="14"/>
        </w:rPr>
        <w:t xml:space="preserve">                isDeleting = state.isDeleting,</w:t>
        <w:br/>
      </w:r>
      <w:r>
        <w:rPr>
          <w:rFonts w:ascii="Courier New" w:hAnsi="Courier New"/>
          <w:sz w:val="14"/>
        </w:rPr>
        <w:t xml:space="preserve">                onConfirm = { viewModel.delete() },</w:t>
        <w:br/>
      </w:r>
      <w:r>
        <w:rPr>
          <w:rFonts w:ascii="Courier New" w:hAnsi="Courier New"/>
          <w:sz w:val="14"/>
        </w:rPr>
        <w:t xml:space="preserve">                onCancel = { showDeleteDialog = false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DetailContent(</w:t>
        <w:br/>
      </w:r>
      <w:r>
        <w:rPr>
          <w:rFonts w:ascii="Courier New" w:hAnsi="Courier New"/>
          <w:sz w:val="14"/>
        </w:rPr>
        <w:t xml:space="preserve">    plan: MealPlanDetail,</w:t>
        <w:br/>
      </w:r>
      <w:r>
        <w:rPr>
          <w:rFonts w:ascii="Courier New" w:hAnsi="Courier New"/>
          <w:sz w:val="14"/>
        </w:rPr>
        <w:t xml:space="preserve">    onDelete: () -&gt; Unit,</w:t>
        <w:br/>
      </w:r>
      <w:r>
        <w:rPr>
          <w:rFonts w:ascii="Courier New" w:hAnsi="Courier New"/>
          <w:sz w:val="14"/>
        </w:rPr>
        <w:t xml:space="preserve">    onEdit: () -&gt; Unit,</w:t>
        <w:br/>
      </w:r>
      <w:r>
        <w:rPr>
          <w:rFonts w:ascii="Courier New" w:hAnsi="Courier New"/>
          <w:sz w:val="14"/>
        </w:rPr>
        <w:t xml:space="preserve">    showBottomBar: Boolean = true,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allDishes = plan.meals.flatMap { it.dishes }</w:t>
        <w:br/>
      </w:r>
      <w:r>
        <w:rPr>
          <w:rFonts w:ascii="Courier New" w:hAnsi="Courier New"/>
          <w:sz w:val="14"/>
        </w:rPr>
        <w:t xml:space="preserve">    val totalKcal = allDishes.sumOf { it.calories?.toInt() ?: 0 }</w:t>
        <w:br/>
      </w:r>
      <w:r>
        <w:rPr>
          <w:rFonts w:ascii="Courier New" w:hAnsi="Courier New"/>
          <w:sz w:val="14"/>
        </w:rPr>
        <w:t xml:space="preserve">    val totalProtein = allDishes.sumOf { it.proteinG?.toInt() ?: 0 }</w:t>
        <w:br/>
      </w:r>
      <w:r>
        <w:rPr>
          <w:rFonts w:ascii="Courier New" w:hAnsi="Courier New"/>
          <w:sz w:val="14"/>
        </w:rPr>
        <w:t xml:space="preserve">    val totalFat = allDishes.sumOf { it.fatG?.toInt() ?: 0 }</w:t>
        <w:br/>
      </w:r>
      <w:r>
        <w:rPr>
          <w:rFonts w:ascii="Courier New" w:hAnsi="Courier New"/>
          <w:sz w:val="14"/>
        </w:rPr>
        <w:t xml:space="preserve">    val totalCarbs = allDishes.sumOf { it.carbsG?.toInt() ?: 0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Column(modifier = modifier) {</w:t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contentPadding = PaddingValues(horizontal = 20.dp, vertical = 12.dp),</w:t>
        <w:br/>
      </w:r>
      <w:r>
        <w:rPr>
          <w:rFonts w:ascii="Courier New" w:hAnsi="Courier New"/>
          <w:sz w:val="14"/>
        </w:rPr>
        <w:t xml:space="preserve">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ScheduleChip(plan = plan)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HeroMacrosCard(</w:t>
        <w:br/>
      </w:r>
      <w:r>
        <w:rPr>
          <w:rFonts w:ascii="Courier New" w:hAnsi="Courier New"/>
          <w:sz w:val="14"/>
        </w:rPr>
        <w:t xml:space="preserve">                    totalKcal = totalKcal,</w:t>
        <w:br/>
      </w:r>
      <w:r>
        <w:rPr>
          <w:rFonts w:ascii="Courier New" w:hAnsi="Courier New"/>
          <w:sz w:val="14"/>
        </w:rPr>
        <w:t xml:space="preserve">                    proteinG = totalProtein,</w:t>
        <w:br/>
      </w:r>
      <w:r>
        <w:rPr>
          <w:rFonts w:ascii="Courier New" w:hAnsi="Courier New"/>
          <w:sz w:val="14"/>
        </w:rPr>
        <w:t xml:space="preserve">                    fatG = totalFat,</w:t>
        <w:br/>
      </w:r>
      <w:r>
        <w:rPr>
          <w:rFonts w:ascii="Courier New" w:hAnsi="Courier New"/>
          <w:sz w:val="14"/>
        </w:rPr>
        <w:t xml:space="preserve">                    carbsG = totalCarbs,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"ПРОДУКТЫ: ${allDishes.size} ${productDeclension(allDishes.size)}",</w:t>
        <w:br/>
      </w:r>
      <w:r>
        <w:rPr>
          <w:rFonts w:ascii="Courier New" w:hAnsi="Courier New"/>
          <w:sz w:val="14"/>
        </w:rPr>
        <w:t xml:space="preserve">                    fontSize = 14.5.sp,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DeepInk,</w:t>
        <w:br/>
      </w:r>
      <w:r>
        <w:rPr>
          <w:rFonts w:ascii="Courier New" w:hAnsi="Courier New"/>
          <w:sz w:val="14"/>
        </w:rPr>
        <w:t xml:space="preserve">                    letterSpacing = 0.5.sp,</w:t>
        <w:br/>
      </w:r>
      <w:r>
        <w:rPr>
          <w:rFonts w:ascii="Courier New" w:hAnsi="Courier New"/>
          <w:sz w:val="14"/>
        </w:rPr>
        <w:t xml:space="preserve">                    modifier = Modifier.padding(top = 8.dp),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items(items = allDishes, key = { it.id }) { dish -&gt;</w:t>
        <w:br/>
      </w:r>
      <w:r>
        <w:rPr>
          <w:rFonts w:ascii="Courier New" w:hAnsi="Courier New"/>
          <w:sz w:val="14"/>
        </w:rPr>
        <w:t xml:space="preserve">                ProductCard(dish = dish)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Spacer(modifier = Modifier.height(12.dp))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(showBottomBar) {</w:t>
        <w:br/>
      </w:r>
      <w:r>
        <w:rPr>
          <w:rFonts w:ascii="Courier New" w:hAnsi="Courier New"/>
          <w:sz w:val="14"/>
        </w:rPr>
        <w:t xml:space="preserve">            BottomActionBar(</w:t>
        <w:br/>
      </w:r>
      <w:r>
        <w:rPr>
          <w:rFonts w:ascii="Courier New" w:hAnsi="Courier New"/>
          <w:sz w:val="14"/>
        </w:rPr>
        <w:t xml:space="preserve">                onDelete = onDelete,</w:t>
        <w:br/>
      </w:r>
      <w:r>
        <w:rPr>
          <w:rFonts w:ascii="Courier New" w:hAnsi="Courier New"/>
          <w:sz w:val="14"/>
        </w:rPr>
        <w:t xml:space="preserve">                onEdit = onEdit,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ErrorState(message: String, onRetry: () -&gt; Unit)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Modifier.fillMaxSize().padding(horizontal = 32.dp),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Icons.Outlined.Warning,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Modifier.size(40.dp),</w:t>
        <w:br/>
      </w:r>
      <w:r>
        <w:rPr>
          <w:rFonts w:ascii="Courier New" w:hAnsi="Courier New"/>
          <w:sz w:val="14"/>
        </w:rPr>
        <w:t xml:space="preserve">            tint = AccentOrange,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Modifier.height(12.dp))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message,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    textAlign = TextAlign.Center,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Modifier.height(16.dp))</w:t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onRetry,</w:t>
        <w:br/>
      </w:r>
      <w:r>
        <w:rPr>
          <w:rFonts w:ascii="Courier New" w:hAnsi="Courier New"/>
          <w:sz w:val="14"/>
        </w:rPr>
        <w:t xml:space="preserve">            colors = ButtonDefaults.buttonColors(containerColor = AccentOrange),</w:t>
        <w:br/>
      </w:r>
      <w:r>
        <w:rPr>
          <w:rFonts w:ascii="Courier New" w:hAnsi="Courier New"/>
          <w:sz w:val="14"/>
        </w:rPr>
        <w:t xml:space="preserve">            shape = RoundedCornerShape(12.dp),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Text("Повторить", color = Color.White, fontWeight = FontWeight.SemiBold)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DeleteConfirmDialog(</w:t>
        <w:br/>
      </w:r>
      <w:r>
        <w:rPr>
          <w:rFonts w:ascii="Courier New" w:hAnsi="Courier New"/>
          <w:sz w:val="14"/>
        </w:rPr>
        <w:t xml:space="preserve">    isDeleting: Boolean,</w:t>
        <w:br/>
      </w:r>
      <w:r>
        <w:rPr>
          <w:rFonts w:ascii="Courier New" w:hAnsi="Courier New"/>
          <w:sz w:val="14"/>
        </w:rPr>
        <w:t xml:space="preserve">    onConfirm: () -&gt; Unit,</w:t>
        <w:br/>
      </w:r>
      <w:r>
        <w:rPr>
          <w:rFonts w:ascii="Courier New" w:hAnsi="Courier New"/>
          <w:sz w:val="14"/>
        </w:rPr>
        <w:t xml:space="preserve">    onCancel: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AlertDialog(</w:t>
        <w:br/>
      </w:r>
      <w:r>
        <w:rPr>
          <w:rFonts w:ascii="Courier New" w:hAnsi="Courier New"/>
          <w:sz w:val="14"/>
        </w:rPr>
        <w:t xml:space="preserve">        onDismissRequest = { if (!isDeleting) onCancel() },</w:t>
        <w:br/>
      </w:r>
      <w:r>
        <w:rPr>
          <w:rFonts w:ascii="Courier New" w:hAnsi="Courier New"/>
          <w:sz w:val="14"/>
        </w:rPr>
        <w:t xml:space="preserve">        title =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"Удалить план питания?",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text =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"План питания и все добавленные продукты будут удалены. Действие нельзя отменить.",</w:t>
        <w:br/>
      </w:r>
      <w:r>
        <w:rPr>
          <w:rFonts w:ascii="Courier New" w:hAnsi="Courier New"/>
          <w:sz w:val="14"/>
        </w:rPr>
        <w:t xml:space="preserve">                color = MutedText,</w:t>
        <w:br/>
      </w:r>
      <w:r>
        <w:rPr>
          <w:rFonts w:ascii="Courier New" w:hAnsi="Courier New"/>
          <w:sz w:val="14"/>
        </w:rPr>
        <w:t xml:space="preserve">                fontSize = 15.sp,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confirmButton = {</w:t>
        <w:br/>
      </w:r>
      <w:r>
        <w:rPr>
          <w:rFonts w:ascii="Courier New" w:hAnsi="Courier New"/>
          <w:sz w:val="14"/>
        </w:rPr>
        <w:t xml:space="preserve">            TextButton(onClick = onConfirm, enabled = !isDeleting) {</w:t>
        <w:br/>
      </w:r>
      <w:r>
        <w:rPr>
          <w:rFonts w:ascii="Courier New" w:hAnsi="Courier New"/>
          <w:sz w:val="14"/>
        </w:rPr>
        <w:t xml:space="preserve">                if (isDeleting) {</w:t>
        <w:br/>
      </w:r>
      <w:r>
        <w:rPr>
          <w:rFonts w:ascii="Courier New" w:hAnsi="Courier New"/>
          <w:sz w:val="14"/>
        </w:rPr>
        <w:t xml:space="preserve">                    CircularProgressIndicator(</w:t>
        <w:br/>
      </w:r>
      <w:r>
        <w:rPr>
          <w:rFonts w:ascii="Courier New" w:hAnsi="Courier New"/>
          <w:sz w:val="14"/>
        </w:rPr>
        <w:t xml:space="preserve">                        color = Color(0xFFE94A2C),</w:t>
        <w:br/>
      </w:r>
      <w:r>
        <w:rPr>
          <w:rFonts w:ascii="Courier New" w:hAnsi="Courier New"/>
          <w:sz w:val="14"/>
        </w:rPr>
        <w:t xml:space="preserve">                        modifier = Modifier.padding(end = 8.dp),</w:t>
        <w:br/>
      </w:r>
      <w:r>
        <w:rPr>
          <w:rFonts w:ascii="Courier New" w:hAnsi="Courier New"/>
          <w:sz w:val="14"/>
        </w:rPr>
        <w:t xml:space="preserve">                        strokeWidth = 2.dp,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"Удалить",</w:t>
        <w:br/>
      </w:r>
      <w:r>
        <w:rPr>
          <w:rFonts w:ascii="Courier New" w:hAnsi="Courier New"/>
          <w:sz w:val="14"/>
        </w:rPr>
        <w:t xml:space="preserve">                    color = Color(0xFFE94A2C),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fontSize = 15.sp,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dismissButton = {</w:t>
        <w:br/>
      </w:r>
      <w:r>
        <w:rPr>
          <w:rFonts w:ascii="Courier New" w:hAnsi="Courier New"/>
          <w:sz w:val="14"/>
        </w:rPr>
        <w:t xml:space="preserve">            TextButton(onClick = onCancel, enabled = !isDeleting)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"Отмена",</w:t>
        <w:br/>
      </w:r>
      <w:r>
        <w:rPr>
          <w:rFonts w:ascii="Courier New" w:hAnsi="Courier New"/>
          <w:sz w:val="14"/>
        </w:rPr>
        <w:t xml:space="preserve">                    color = DeepInk,</w:t>
        <w:br/>
      </w:r>
      <w:r>
        <w:rPr>
          <w:rFonts w:ascii="Courier New" w:hAnsi="Courier New"/>
          <w:sz w:val="14"/>
        </w:rPr>
        <w:t xml:space="preserve">                    fontSize = 15.sp,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containerColor = Color.White,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productDeclension(count: Int): String {</w:t>
        <w:br/>
      </w:r>
      <w:r>
        <w:rPr>
          <w:rFonts w:ascii="Courier New" w:hAnsi="Courier New"/>
          <w:sz w:val="14"/>
        </w:rPr>
        <w:t xml:space="preserve">    val mod100 = count % 100</w:t>
        <w:br/>
      </w:r>
      <w:r>
        <w:rPr>
          <w:rFonts w:ascii="Courier New" w:hAnsi="Courier New"/>
          <w:sz w:val="14"/>
        </w:rPr>
        <w:t xml:space="preserve">    val mod10 = count % 10</w:t>
        <w:br/>
      </w:r>
      <w:r>
        <w:rPr>
          <w:rFonts w:ascii="Courier New" w:hAnsi="Courier New"/>
          <w:sz w:val="14"/>
        </w:rPr>
        <w:t xml:space="preserve">    return when {</w:t>
        <w:br/>
      </w:r>
      <w:r>
        <w:rPr>
          <w:rFonts w:ascii="Courier New" w:hAnsi="Courier New"/>
          <w:sz w:val="14"/>
        </w:rPr>
        <w:t xml:space="preserve">        mod100 in 11..19 -&gt; "продуктов"</w:t>
        <w:br/>
      </w:r>
      <w:r>
        <w:rPr>
          <w:rFonts w:ascii="Courier New" w:hAnsi="Courier New"/>
          <w:sz w:val="14"/>
        </w:rPr>
        <w:t xml:space="preserve">        mod10 == 1 -&gt; "продукт"</w:t>
        <w:br/>
      </w:r>
      <w:r>
        <w:rPr>
          <w:rFonts w:ascii="Courier New" w:hAnsi="Courier New"/>
          <w:sz w:val="14"/>
        </w:rPr>
        <w:t xml:space="preserve">        mod10 in 2..4 -&gt; "продукта"</w:t>
        <w:br/>
      </w:r>
      <w:r>
        <w:rPr>
          <w:rFonts w:ascii="Courier New" w:hAnsi="Courier New"/>
          <w:sz w:val="14"/>
        </w:rPr>
        <w:t xml:space="preserve">        else -&gt; "продуктов"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gymgenie-mobile/composeApp/src/androidMain/kotlin/com/asc/gymgenie/feature/nutrition/AiMealFlowScreen.kt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androidx.compose.animation.AnimatedContent</w:t>
        <w:br/>
      </w:r>
      <w:r>
        <w:rPr>
          <w:rFonts w:ascii="Courier New" w:hAnsi="Courier New"/>
          <w:sz w:val="14"/>
        </w:rPr>
        <w:t>import androidx.compose.animation.core.LinearEasing</w:t>
        <w:br/>
      </w:r>
      <w:r>
        <w:rPr>
          <w:rFonts w:ascii="Courier New" w:hAnsi="Courier New"/>
          <w:sz w:val="14"/>
        </w:rPr>
        <w:t>import androidx.compose.animation.core.RepeatMode</w:t>
        <w:br/>
      </w:r>
      <w:r>
        <w:rPr>
          <w:rFonts w:ascii="Courier New" w:hAnsi="Courier New"/>
          <w:sz w:val="14"/>
        </w:rPr>
        <w:t>import androidx.compose.animation.core.animateFloat</w:t>
        <w:br/>
      </w:r>
      <w:r>
        <w:rPr>
          <w:rFonts w:ascii="Courier New" w:hAnsi="Courier New"/>
          <w:sz w:val="14"/>
        </w:rPr>
        <w:t>import androidx.compose.animation.core.infiniteRepeatable</w:t>
        <w:br/>
      </w:r>
      <w:r>
        <w:rPr>
          <w:rFonts w:ascii="Courier New" w:hAnsi="Courier New"/>
          <w:sz w:val="14"/>
        </w:rPr>
        <w:t>import androidx.compose.animation.core.rememberInfiniteTransition</w:t>
        <w:br/>
      </w:r>
      <w:r>
        <w:rPr>
          <w:rFonts w:ascii="Courier New" w:hAnsi="Courier New"/>
          <w:sz w:val="14"/>
        </w:rPr>
        <w:t>import androidx.compose.animation.core.tween</w:t>
        <w:br/>
      </w:r>
      <w:r>
        <w:rPr>
          <w:rFonts w:ascii="Courier New" w:hAnsi="Courier New"/>
          <w:sz w:val="14"/>
        </w:rPr>
        <w:t>import androidx.compose.animation.slideInHorizontally</w:t>
        <w:br/>
      </w:r>
      <w:r>
        <w:rPr>
          <w:rFonts w:ascii="Courier New" w:hAnsi="Courier New"/>
          <w:sz w:val="14"/>
        </w:rPr>
        <w:t>import androidx.compose.animation.slideOutHorizontally</w:t>
        <w:br/>
      </w:r>
      <w:r>
        <w:rPr>
          <w:rFonts w:ascii="Courier New" w:hAnsi="Courier New"/>
          <w:sz w:val="14"/>
        </w:rPr>
        <w:t>import androidx.compose.animation.togetherWith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androidx.compose.foundation.border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androidx.compose.foundation.gestures.detectHorizontalDragGestures</w:t>
        <w:br/>
      </w:r>
      <w:r>
        <w:rPr>
          <w:rFonts w:ascii="Courier New" w:hAnsi="Courier New"/>
          <w:sz w:val="14"/>
        </w:rPr>
        <w:t>import androidx.compose.foundation.gestures.detectTapGestures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androidx.compose.foundation.layout.heightIn</w:t>
        <w:br/>
      </w:r>
      <w:r>
        <w:rPr>
          <w:rFonts w:ascii="Courier New" w:hAnsi="Courier New"/>
          <w:sz w:val="14"/>
        </w:rPr>
        <w:t>import androidx.compose.foundation.layout.imePadding</w:t>
        <w:br/>
      </w:r>
      <w:r>
        <w:rPr>
          <w:rFonts w:ascii="Courier New" w:hAnsi="Courier New"/>
          <w:sz w:val="14"/>
        </w:rPr>
        <w:t>import androidx.compose.foundation.layout.navigationBarsPadding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androidx.compose.foundation.layout.widthIn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androidx.compose.foundation.lazy.LazyRow</w:t>
        <w:br/>
      </w:r>
      <w:r>
        <w:rPr>
          <w:rFonts w:ascii="Courier New" w:hAnsi="Courier New"/>
          <w:sz w:val="14"/>
        </w:rPr>
        <w:t>import androidx.compose.foundation.lazy.items</w:t>
        <w:br/>
      </w:r>
      <w:r>
        <w:rPr>
          <w:rFonts w:ascii="Courier New" w:hAnsi="Courier New"/>
          <w:sz w:val="14"/>
        </w:rPr>
        <w:t>import androidx.compose.foundation.lazy.rememberLazyListState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androidx.compose.foundation.text.BasicTextField</w:t>
        <w:br/>
      </w:r>
      <w:r>
        <w:rPr>
          <w:rFonts w:ascii="Courier New" w:hAnsi="Courier New"/>
          <w:sz w:val="14"/>
        </w:rPr>
        <w:t>import androidx.compose.foundation.text.KeyboardActions</w:t>
        <w:br/>
      </w:r>
      <w:r>
        <w:rPr>
          <w:rFonts w:ascii="Courier New" w:hAnsi="Courier New"/>
          <w:sz w:val="14"/>
        </w:rPr>
        <w:t>import androidx.compose.foundation.text.KeyboardOptions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androidx.compose.material.icons.filled.Check</w:t>
        <w:br/>
      </w:r>
      <w:r>
        <w:rPr>
          <w:rFonts w:ascii="Courier New" w:hAnsi="Courier New"/>
          <w:sz w:val="14"/>
        </w:rPr>
        <w:t>import androidx.compose.material.icons.filled.Lock</w:t>
        <w:br/>
      </w:r>
      <w:r>
        <w:rPr>
          <w:rFonts w:ascii="Courier New" w:hAnsi="Courier New"/>
          <w:sz w:val="14"/>
        </w:rPr>
        <w:t>import androidx.compose.material3.AlertDialog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androidx.compose.material3.TextButton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androidx.compose.runtime.DisposableEffect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androidx.compose.runtime.mutableFloatStateOf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androidx.compose.ui.draw.alpha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androidx.compose.ui.focus.FocusRequester</w:t>
        <w:br/>
      </w:r>
      <w:r>
        <w:rPr>
          <w:rFonts w:ascii="Courier New" w:hAnsi="Courier New"/>
          <w:sz w:val="14"/>
        </w:rPr>
        <w:t>import androidx.compose.ui.focus.focusRequester</w:t>
        <w:br/>
      </w:r>
      <w:r>
        <w:rPr>
          <w:rFonts w:ascii="Courier New" w:hAnsi="Courier New"/>
          <w:sz w:val="14"/>
        </w:rPr>
        <w:t>import androidx.compose.ui.focus.onFocusChanged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androidx.compose.ui.graphics.SolidColor</w:t>
        <w:br/>
      </w:r>
      <w:r>
        <w:rPr>
          <w:rFonts w:ascii="Courier New" w:hAnsi="Courier New"/>
          <w:sz w:val="14"/>
        </w:rPr>
        <w:t>import androidx.compose.ui.input.pointer.pointerInput</w:t>
        <w:br/>
      </w:r>
      <w:r>
        <w:rPr>
          <w:rFonts w:ascii="Courier New" w:hAnsi="Courier New"/>
          <w:sz w:val="14"/>
        </w:rPr>
        <w:t>import androidx.compose.ui.layout.onSizeChanged</w:t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androidx.compose.foundation.layout.offset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androidx.compose.ui.platform.LocalFocusManager</w:t>
        <w:br/>
      </w:r>
      <w:r>
        <w:rPr>
          <w:rFonts w:ascii="Courier New" w:hAnsi="Courier New"/>
          <w:sz w:val="14"/>
        </w:rPr>
        <w:t>import androidx.compose.ui.platform.LocalSoftwareKeyboardController</w:t>
        <w:br/>
      </w:r>
      <w:r>
        <w:rPr>
          <w:rFonts w:ascii="Courier New" w:hAnsi="Courier New"/>
          <w:sz w:val="14"/>
        </w:rPr>
        <w:t>import androidx.compose.ui.text.TextStyle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androidx.compose.ui.text.input.ImeAction</w:t>
        <w:br/>
      </w:r>
      <w:r>
        <w:rPr>
          <w:rFonts w:ascii="Courier New" w:hAnsi="Courier New"/>
          <w:sz w:val="14"/>
        </w:rPr>
        <w:t>import androidx.compose.ui.text.input.KeyboardType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androidx.compose.ui.unit.IntOffset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androidx.activity.compose.BackHandler</w:t>
        <w:br/>
      </w:r>
      <w:r>
        <w:rPr>
          <w:rFonts w:ascii="Courier New" w:hAnsi="Courier New"/>
          <w:sz w:val="14"/>
        </w:rPr>
        <w:t>import com.asc.gymgenie.nutrition.AiMealChatMessage</w:t>
        <w:br/>
      </w:r>
      <w:r>
        <w:rPr>
          <w:rFonts w:ascii="Courier New" w:hAnsi="Courier New"/>
          <w:sz w:val="14"/>
        </w:rPr>
        <w:t>import com.asc.gymgenie.nutrition.AiMealConflictPlan</w:t>
        <w:br/>
      </w:r>
      <w:r>
        <w:rPr>
          <w:rFonts w:ascii="Courier New" w:hAnsi="Courier New"/>
          <w:sz w:val="14"/>
        </w:rPr>
        <w:t>import com.asc.gymgenie.nutrition.AiMealFlowStep</w:t>
        <w:br/>
      </w:r>
      <w:r>
        <w:rPr>
          <w:rFonts w:ascii="Courier New" w:hAnsi="Courier New"/>
          <w:sz w:val="14"/>
        </w:rPr>
        <w:t>import com.asc.gymgenie.nutrition.AiMealProfileData</w:t>
        <w:br/>
      </w:r>
      <w:r>
        <w:rPr>
          <w:rFonts w:ascii="Courier New" w:hAnsi="Courier New"/>
          <w:sz w:val="14"/>
        </w:rPr>
        <w:t>import com.asc.gymgenie.nutrition.AiMealType</w:t>
        <w:br/>
      </w:r>
      <w:r>
        <w:rPr>
          <w:rFonts w:ascii="Courier New" w:hAnsi="Courier New"/>
          <w:sz w:val="14"/>
        </w:rPr>
        <w:t>import com.asc.gymgenie.nutrition.AiMealViewModel</w:t>
        <w:br/>
      </w:r>
      <w:r>
        <w:rPr>
          <w:rFonts w:ascii="Courier New" w:hAnsi="Courier New"/>
          <w:sz w:val="14"/>
        </w:rPr>
        <w:t>import com.asc.gymgenie.nutrition.MealGoal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com.asc.gymgenie.user.UserProfileStore</w:t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t>import com.asc.gymgenie.utils.WeekdayPairs</w:t>
        <w:br/>
      </w:r>
      <w:r>
        <w:rPr>
          <w:rFonts w:ascii="Courier New" w:hAnsi="Courier New"/>
          <w:sz w:val="14"/>
        </w:rPr>
        <w:t>import com.asc.gymgenie.utils.weekdayShortFromDayOfWeek</w:t>
        <w:br/>
      </w:r>
      <w:r>
        <w:rPr>
          <w:rFonts w:ascii="Courier New" w:hAnsi="Courier New"/>
          <w:sz w:val="14"/>
        </w:rPr>
        <w:t>import kotlin.math.roundToInt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MealOffWhite = WarmOffWhite</w:t>
        <w:br/>
      </w:r>
      <w:r>
        <w:rPr>
          <w:rFonts w:ascii="Courier New" w:hAnsi="Courier New"/>
          <w:sz w:val="14"/>
        </w:rPr>
        <w:t>private val MealCardBg = Color(0xFFFFFFFF)</w:t>
        <w:br/>
      </w:r>
      <w:r>
        <w:rPr>
          <w:rFonts w:ascii="Courier New" w:hAnsi="Courier New"/>
          <w:sz w:val="14"/>
        </w:rPr>
        <w:t>private val MealBorderGray = Color(0xFFE0E0E0)</w:t>
        <w:br/>
      </w:r>
      <w:r>
        <w:rPr>
          <w:rFonts w:ascii="Courier New" w:hAnsi="Courier New"/>
          <w:sz w:val="14"/>
        </w:rPr>
        <w:t>private val MealMutedGray = Color(0xFF888888)</w:t>
        <w:br/>
      </w:r>
      <w:r>
        <w:rPr>
          <w:rFonts w:ascii="Courier New" w:hAnsi="Courier New"/>
          <w:sz w:val="14"/>
        </w:rPr>
        <w:t>private val MealGreenSave = Color(0xFF22C55E)</w:t>
        <w:br/>
      </w:r>
      <w:r>
        <w:rPr>
          <w:rFonts w:ascii="Courier New" w:hAnsi="Courier New"/>
          <w:sz w:val="14"/>
        </w:rPr>
        <w:t>private val MealGreenLight = Color(0xFFF0FDF4)</w:t>
        <w:br/>
      </w:r>
      <w:r>
        <w:rPr>
          <w:rFonts w:ascii="Courier New" w:hAnsi="Courier New"/>
          <w:sz w:val="14"/>
        </w:rPr>
        <w:t>private val MealGreenText = Color(0xFF16A34A)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AiMealFlowScreen(</w:t>
        <w:br/>
      </w:r>
      <w:r>
        <w:rPr>
          <w:rFonts w:ascii="Courier New" w:hAnsi="Courier New"/>
          <w:sz w:val="14"/>
        </w:rPr>
        <w:t xml:space="preserve">    onDismiss: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viewModel = remember { koin.get&lt;AiMealViewModel&gt;() }</w:t>
        <w:br/>
      </w:r>
      <w:r>
        <w:rPr>
          <w:rFonts w:ascii="Courier New" w:hAnsi="Courier New"/>
          <w:sz w:val="14"/>
        </w:rPr>
        <w:t xml:space="preserve">    val userProfileStore = remember { koin.get&lt;UserProfileStore&gt;() }</w:t>
        <w:br/>
      </w:r>
      <w:r>
        <w:rPr>
          <w:rFonts w:ascii="Courier New" w:hAnsi="Courier New"/>
          <w:sz w:val="14"/>
        </w:rPr>
        <w:t xml:space="preserve">    DisposableEffect(Unit) { onDispose { viewModel.onCleared() }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mealProfileSnapshot by userProfileStore.profile.collectAsState()</w:t>
        <w:br/>
      </w:r>
      <w:r>
        <w:rPr>
          <w:rFonts w:ascii="Courier New" w:hAnsi="Courier New"/>
          <w:sz w:val="14"/>
        </w:rPr>
        <w:t xml:space="preserve">    LaunchedEffect(mealProfileSnapshot) {</w:t>
        <w:br/>
      </w:r>
      <w:r>
        <w:rPr>
          <w:rFonts w:ascii="Courier New" w:hAnsi="Courier New"/>
          <w:sz w:val="14"/>
        </w:rPr>
        <w:t xml:space="preserve">        viewModel.refreshProfileFromStore()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showChatExitDialog by remember { mutableStateOf(false)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needsChatExitConfirmation = state.step == AiMealFlowStep.CHAT</w:t>
        <w:br/>
      </w:r>
      <w:r>
        <w:rPr>
          <w:rFonts w:ascii="Courier New" w:hAnsi="Courier New"/>
          <w:sz w:val="14"/>
        </w:rPr>
        <w:t xml:space="preserve">            &amp;&amp; !state.isSaved</w:t>
        <w:br/>
      </w:r>
      <w:r>
        <w:rPr>
          <w:rFonts w:ascii="Courier New" w:hAnsi="Courier New"/>
          <w:sz w:val="14"/>
        </w:rPr>
        <w:t xml:space="preserve">            &amp;&amp; (state.messages.isNotEmpty() || state.isTyping)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 {</w:t>
        <w:br/>
      </w:r>
      <w:r>
        <w:rPr>
          <w:rFonts w:ascii="Courier New" w:hAnsi="Courier New"/>
          <w:sz w:val="14"/>
        </w:rPr>
        <w:t xml:space="preserve">        when {</w:t>
        <w:br/>
      </w:r>
      <w:r>
        <w:rPr>
          <w:rFonts w:ascii="Courier New" w:hAnsi="Courier New"/>
          <w:sz w:val="14"/>
        </w:rPr>
        <w:t xml:space="preserve">            state.step == AiMealFlowStep.CHOOSE -&gt; onDismiss()</w:t>
        <w:br/>
      </w:r>
      <w:r>
        <w:rPr>
          <w:rFonts w:ascii="Courier New" w:hAnsi="Courier New"/>
          <w:sz w:val="14"/>
        </w:rPr>
        <w:t xml:space="preserve">            state.step == AiMealFlowStep.CHAT -&gt; {</w:t>
        <w:br/>
      </w:r>
      <w:r>
        <w:rPr>
          <w:rFonts w:ascii="Courier New" w:hAnsi="Courier New"/>
          <w:sz w:val="14"/>
        </w:rPr>
        <w:t xml:space="preserve">                if (needsChatExitConfirmation) showChatExitDialog = true else onDismiss()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else -&gt; viewModel.goBack()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(showChatExitDialog) {</w:t>
        <w:br/>
      </w:r>
      <w:r>
        <w:rPr>
          <w:rFonts w:ascii="Courier New" w:hAnsi="Courier New"/>
          <w:sz w:val="14"/>
        </w:rPr>
        <w:t xml:space="preserve">        AlertDialog(</w:t>
        <w:br/>
      </w:r>
      <w:r>
        <w:rPr>
          <w:rFonts w:ascii="Courier New" w:hAnsi="Courier New"/>
          <w:sz w:val="14"/>
        </w:rPr>
        <w:t xml:space="preserve">            onDismissRequest = { showChatExitDialog = false },</w:t>
        <w:br/>
      </w:r>
      <w:r>
        <w:rPr>
          <w:rFonts w:ascii="Courier New" w:hAnsi="Courier New"/>
          <w:sz w:val="14"/>
        </w:rPr>
        <w:t xml:space="preserve">            title = { Text("Выйти из чата?") },</w:t>
        <w:br/>
      </w:r>
      <w:r>
        <w:rPr>
          <w:rFonts w:ascii="Courier New" w:hAnsi="Courier New"/>
          <w:sz w:val="14"/>
        </w:rPr>
        <w:t xml:space="preserve">            text = { Text("Весь прогресс будет потерян. Убедитесь, что план сохранён.") },</w:t>
        <w:br/>
      </w:r>
      <w:r>
        <w:rPr>
          <w:rFonts w:ascii="Courier New" w:hAnsi="Courier New"/>
          <w:sz w:val="14"/>
        </w:rPr>
        <w:t xml:space="preserve">            confirmButton = {</w:t>
        <w:br/>
      </w:r>
      <w:r>
        <w:rPr>
          <w:rFonts w:ascii="Courier New" w:hAnsi="Courier New"/>
          <w:sz w:val="14"/>
        </w:rPr>
        <w:t xml:space="preserve">                TextButton(onClick = {</w:t>
        <w:br/>
      </w:r>
      <w:r>
        <w:rPr>
          <w:rFonts w:ascii="Courier New" w:hAnsi="Courier New"/>
          <w:sz w:val="14"/>
        </w:rPr>
        <w:t xml:space="preserve">                    showChatExitDialog = false</w:t>
        <w:br/>
      </w:r>
      <w:r>
        <w:rPr>
          <w:rFonts w:ascii="Courier New" w:hAnsi="Courier New"/>
          <w:sz w:val="14"/>
        </w:rPr>
        <w:t xml:space="preserve">                    onDismiss()</w:t>
        <w:br/>
      </w:r>
      <w:r>
        <w:rPr>
          <w:rFonts w:ascii="Courier New" w:hAnsi="Courier New"/>
          <w:sz w:val="14"/>
        </w:rPr>
        <w:t xml:space="preserve">                }) {</w:t>
        <w:br/>
      </w:r>
      <w:r>
        <w:rPr>
          <w:rFonts w:ascii="Courier New" w:hAnsi="Courier New"/>
          <w:sz w:val="14"/>
        </w:rPr>
        <w:t xml:space="preserve">                    Text("Выйти", color = Color(0xFFDC2626))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dismissButton = {</w:t>
        <w:br/>
      </w:r>
      <w:r>
        <w:rPr>
          <w:rFonts w:ascii="Courier New" w:hAnsi="Courier New"/>
          <w:sz w:val="14"/>
        </w:rPr>
        <w:t xml:space="preserve">                TextButton(onClick = { showChatExitDialog = false }) {</w:t>
        <w:br/>
      </w:r>
      <w:r>
        <w:rPr>
          <w:rFonts w:ascii="Courier New" w:hAnsi="Courier New"/>
          <w:sz w:val="14"/>
        </w:rPr>
        <w:t xml:space="preserve">                    Text("Остаться")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AnimatedContent(</w:t>
        <w:br/>
      </w:r>
      <w:r>
        <w:rPr>
          <w:rFonts w:ascii="Courier New" w:hAnsi="Courier New"/>
          <w:sz w:val="14"/>
        </w:rPr>
        <w:t xml:space="preserve">        targetState = state.step,</w:t>
        <w:br/>
      </w:r>
      <w:r>
        <w:rPr>
          <w:rFonts w:ascii="Courier New" w:hAnsi="Courier New"/>
          <w:sz w:val="14"/>
        </w:rPr>
        <w:t xml:space="preserve">        transitionSpec = {</w:t>
        <w:br/>
      </w:r>
      <w:r>
        <w:rPr>
          <w:rFonts w:ascii="Courier New" w:hAnsi="Courier New"/>
          <w:sz w:val="14"/>
        </w:rPr>
        <w:t xml:space="preserve">            val forward = targetState.index &gt; initialState.index</w:t>
        <w:br/>
      </w:r>
      <w:r>
        <w:rPr>
          <w:rFonts w:ascii="Courier New" w:hAnsi="Courier New"/>
          <w:sz w:val="14"/>
        </w:rPr>
        <w:t xml:space="preserve">            slideInHorizontally(</w:t>
        <w:br/>
      </w:r>
      <w:r>
        <w:rPr>
          <w:rFonts w:ascii="Courier New" w:hAnsi="Courier New"/>
          <w:sz w:val="14"/>
        </w:rPr>
        <w:t xml:space="preserve">                initialOffsetX = { if (forward) it else -it },</w:t>
        <w:br/>
      </w:r>
      <w:r>
        <w:rPr>
          <w:rFonts w:ascii="Courier New" w:hAnsi="Courier New"/>
          <w:sz w:val="14"/>
        </w:rPr>
        <w:t xml:space="preserve">                animationSpec = tween(300),</w:t>
        <w:br/>
      </w:r>
      <w:r>
        <w:rPr>
          <w:rFonts w:ascii="Courier New" w:hAnsi="Courier New"/>
          <w:sz w:val="14"/>
        </w:rPr>
        <w:t xml:space="preserve">            ) togetherWith slideOutHorizontally(</w:t>
        <w:br/>
      </w:r>
      <w:r>
        <w:rPr>
          <w:rFonts w:ascii="Courier New" w:hAnsi="Courier New"/>
          <w:sz w:val="14"/>
        </w:rPr>
        <w:t xml:space="preserve">                targetOffsetX = { if (forward) -it else it },</w:t>
        <w:br/>
      </w:r>
      <w:r>
        <w:rPr>
          <w:rFonts w:ascii="Courier New" w:hAnsi="Courier New"/>
          <w:sz w:val="14"/>
        </w:rPr>
        <w:t xml:space="preserve">                animationSpec = tween(300),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label = "ai_meal_step",</w:t>
        <w:br/>
      </w:r>
      <w:r>
        <w:rPr>
          <w:rFonts w:ascii="Courier New" w:hAnsi="Courier New"/>
          <w:sz w:val="14"/>
        </w:rPr>
        <w:t xml:space="preserve">    ) { step -&gt;</w:t>
        <w:br/>
      </w:r>
      <w:r>
        <w:rPr>
          <w:rFonts w:ascii="Courier New" w:hAnsi="Courier New"/>
          <w:sz w:val="14"/>
        </w:rPr>
        <w:t xml:space="preserve">        when (step) {</w:t>
        <w:br/>
      </w:r>
      <w:r>
        <w:rPr>
          <w:rFonts w:ascii="Courier New" w:hAnsi="Courier New"/>
          <w:sz w:val="14"/>
        </w:rPr>
        <w:t xml:space="preserve">            AiMealFlowStep.CHOOSE -&gt; MealTypeChooseScreen(</w:t>
        <w:br/>
      </w:r>
      <w:r>
        <w:rPr>
          <w:rFonts w:ascii="Courier New" w:hAnsi="Courier New"/>
          <w:sz w:val="14"/>
        </w:rPr>
        <w:t xml:space="preserve">                selectedType = state.selectedMealType,</w:t>
        <w:br/>
      </w:r>
      <w:r>
        <w:rPr>
          <w:rFonts w:ascii="Courier New" w:hAnsi="Courier New"/>
          <w:sz w:val="14"/>
        </w:rPr>
        <w:t xml:space="preserve">                onClose = onDismiss,</w:t>
        <w:br/>
      </w:r>
      <w:r>
        <w:rPr>
          <w:rFonts w:ascii="Courier New" w:hAnsi="Courier New"/>
          <w:sz w:val="14"/>
        </w:rPr>
        <w:t xml:space="preserve">                onSelectType = { viewModel.setMealType(it) },</w:t>
        <w:br/>
      </w:r>
      <w:r>
        <w:rPr>
          <w:rFonts w:ascii="Courier New" w:hAnsi="Courier New"/>
          <w:sz w:val="14"/>
        </w:rPr>
        <w:t xml:space="preserve">                onContinue = { viewModel.goTo(AiMealFlowStep.PROFILE)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AiMealFlowStep.PROFILE -&gt; ProfileScreen(</w:t>
        <w:br/>
      </w:r>
      <w:r>
        <w:rPr>
          <w:rFonts w:ascii="Courier New" w:hAnsi="Courier New"/>
          <w:sz w:val="14"/>
        </w:rPr>
        <w:t xml:space="preserve">                profile = state.profile,</w:t>
        <w:br/>
      </w:r>
      <w:r>
        <w:rPr>
          <w:rFonts w:ascii="Courier New" w:hAnsi="Courier New"/>
          <w:sz w:val="14"/>
        </w:rPr>
        <w:t xml:space="preserve">                onBack = { viewModel.goBack() },</w:t>
        <w:br/>
      </w:r>
      <w:r>
        <w:rPr>
          <w:rFonts w:ascii="Courier New" w:hAnsi="Courier New"/>
          <w:sz w:val="14"/>
        </w:rPr>
        <w:t xml:space="preserve">                onNext = { viewModel.goTo(AiMealFlowStep.GOAL) },</w:t>
        <w:br/>
      </w:r>
      <w:r>
        <w:rPr>
          <w:rFonts w:ascii="Courier New" w:hAnsi="Courier New"/>
          <w:sz w:val="14"/>
        </w:rPr>
        <w:t xml:space="preserve">                onAge = { viewModel.setAge(it) },</w:t>
        <w:br/>
      </w:r>
      <w:r>
        <w:rPr>
          <w:rFonts w:ascii="Courier New" w:hAnsi="Courier New"/>
          <w:sz w:val="14"/>
        </w:rPr>
        <w:t xml:space="preserve">                onHeight = { viewModel.setHeight(it) },</w:t>
        <w:br/>
      </w:r>
      <w:r>
        <w:rPr>
          <w:rFonts w:ascii="Courier New" w:hAnsi="Courier New"/>
          <w:sz w:val="14"/>
        </w:rPr>
        <w:t xml:space="preserve">                onWeight = { viewModel.setWeight(it)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AiMealFlowStep.GOAL -&gt; GoalScreen(</w:t>
        <w:br/>
      </w:r>
      <w:r>
        <w:rPr>
          <w:rFonts w:ascii="Courier New" w:hAnsi="Courier New"/>
          <w:sz w:val="14"/>
        </w:rPr>
        <w:t xml:space="preserve">                selectedGoal = state.goal,</w:t>
        <w:br/>
      </w:r>
      <w:r>
        <w:rPr>
          <w:rFonts w:ascii="Courier New" w:hAnsi="Courier New"/>
          <w:sz w:val="14"/>
        </w:rPr>
        <w:t xml:space="preserve">                onBack = { viewModel.goBack() },</w:t>
        <w:br/>
      </w:r>
      <w:r>
        <w:rPr>
          <w:rFonts w:ascii="Courier New" w:hAnsi="Courier New"/>
          <w:sz w:val="14"/>
        </w:rPr>
        <w:t xml:space="preserve">                onNext = { viewModel.goTo(AiMealFlowStep.RESTRICTIONS) },</w:t>
        <w:br/>
      </w:r>
      <w:r>
        <w:rPr>
          <w:rFonts w:ascii="Courier New" w:hAnsi="Courier New"/>
          <w:sz w:val="14"/>
        </w:rPr>
        <w:t xml:space="preserve">                onSelect = { viewModel.setGoal(it)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AiMealFlowStep.RESTRICTIONS -&gt; RestrictionsScreen(</w:t>
        <w:br/>
      </w:r>
      <w:r>
        <w:rPr>
          <w:rFonts w:ascii="Courier New" w:hAnsi="Courier New"/>
          <w:sz w:val="14"/>
        </w:rPr>
        <w:t xml:space="preserve">                dietaryRestrictions = state.dietaryRestrictions,</w:t>
        <w:br/>
      </w:r>
      <w:r>
        <w:rPr>
          <w:rFonts w:ascii="Courier New" w:hAnsi="Courier New"/>
          <w:sz w:val="14"/>
        </w:rPr>
        <w:t xml:space="preserve">                allergies = state.allergies,</w:t>
        <w:br/>
      </w:r>
      <w:r>
        <w:rPr>
          <w:rFonts w:ascii="Courier New" w:hAnsi="Courier New"/>
          <w:sz w:val="14"/>
        </w:rPr>
        <w:t xml:space="preserve">                onBack = { viewModel.goBack() },</w:t>
        <w:br/>
      </w:r>
      <w:r>
        <w:rPr>
          <w:rFonts w:ascii="Courier New" w:hAnsi="Courier New"/>
          <w:sz w:val="14"/>
        </w:rPr>
        <w:t xml:space="preserve">                onNext = { viewModel.goTo(AiMealFlowStep.CHAT) },</w:t>
        <w:br/>
      </w:r>
      <w:r>
        <w:rPr>
          <w:rFonts w:ascii="Courier New" w:hAnsi="Courier New"/>
          <w:sz w:val="14"/>
        </w:rPr>
        <w:t xml:space="preserve">                onDietaryChange = { viewModel.setDietaryRestrictions(it) },</w:t>
        <w:br/>
      </w:r>
      <w:r>
        <w:rPr>
          <w:rFonts w:ascii="Courier New" w:hAnsi="Courier New"/>
          <w:sz w:val="14"/>
        </w:rPr>
        <w:t xml:space="preserve">                onAllergiesChange = { viewModel.setAllergies(it)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AiMealFlowStep.CHAT -&gt; ChatScreen(</w:t>
        <w:br/>
      </w:r>
      <w:r>
        <w:rPr>
          <w:rFonts w:ascii="Courier New" w:hAnsi="Courier New"/>
          <w:sz w:val="14"/>
        </w:rPr>
        <w:t xml:space="preserve">                messages = state.messages,</w:t>
        <w:br/>
      </w:r>
      <w:r>
        <w:rPr>
          <w:rFonts w:ascii="Courier New" w:hAnsi="Courier New"/>
          <w:sz w:val="14"/>
        </w:rPr>
        <w:t xml:space="preserve">                isTyping = state.isTyping,</w:t>
        <w:br/>
      </w:r>
      <w:r>
        <w:rPr>
          <w:rFonts w:ascii="Courier New" w:hAnsi="Courier New"/>
          <w:sz w:val="14"/>
        </w:rPr>
        <w:t xml:space="preserve">                hasMealPlan = state.lastMealPlan != null,</w:t>
        <w:br/>
      </w:r>
      <w:r>
        <w:rPr>
          <w:rFonts w:ascii="Courier New" w:hAnsi="Courier New"/>
          <w:sz w:val="14"/>
        </w:rPr>
        <w:t xml:space="preserve">                savedPlanId = state.savedPlanId,</w:t>
        <w:br/>
      </w:r>
      <w:r>
        <w:rPr>
          <w:rFonts w:ascii="Courier New" w:hAnsi="Courier New"/>
          <w:sz w:val="14"/>
        </w:rPr>
        <w:t xml:space="preserve">                isSaving = state.isSaving,</w:t>
        <w:br/>
      </w:r>
      <w:r>
        <w:rPr>
          <w:rFonts w:ascii="Courier New" w:hAnsi="Courier New"/>
          <w:sz w:val="14"/>
        </w:rPr>
        <w:t xml:space="preserve">                isSaved = state.isSaved,</w:t>
        <w:br/>
      </w:r>
      <w:r>
        <w:rPr>
          <w:rFonts w:ascii="Courier New" w:hAnsi="Courier New"/>
          <w:sz w:val="14"/>
        </w:rPr>
        <w:t xml:space="preserve">                errorMessage = state.errorMessage,</w:t>
        <w:br/>
      </w:r>
      <w:r>
        <w:rPr>
          <w:rFonts w:ascii="Courier New" w:hAnsi="Courier New"/>
          <w:sz w:val="14"/>
        </w:rPr>
        <w:t xml:space="preserve">                showSchedulePicker = state.showSchedulePicker,</w:t>
        <w:br/>
      </w:r>
      <w:r>
        <w:rPr>
          <w:rFonts w:ascii="Courier New" w:hAnsi="Courier New"/>
          <w:sz w:val="14"/>
        </w:rPr>
        <w:t xml:space="preserve">                scheduleMode = state.scheduleMode,</w:t>
        <w:br/>
      </w:r>
      <w:r>
        <w:rPr>
          <w:rFonts w:ascii="Courier New" w:hAnsi="Courier New"/>
          <w:sz w:val="14"/>
        </w:rPr>
        <w:t xml:space="preserve">                selectedDate = state.selectedDate,</w:t>
        <w:br/>
      </w:r>
      <w:r>
        <w:rPr>
          <w:rFonts w:ascii="Courier New" w:hAnsi="Courier New"/>
          <w:sz w:val="14"/>
        </w:rPr>
        <w:t xml:space="preserve">                selectedWeekdays = state.selectedWeekdays,</w:t>
        <w:br/>
      </w:r>
      <w:r>
        <w:rPr>
          <w:rFonts w:ascii="Courier New" w:hAnsi="Courier New"/>
          <w:sz w:val="14"/>
        </w:rPr>
        <w:t xml:space="preserve">                bookedOneOffDates = state.bookedOneOffDates,</w:t>
        <w:br/>
      </w:r>
      <w:r>
        <w:rPr>
          <w:rFonts w:ascii="Courier New" w:hAnsi="Courier New"/>
          <w:sz w:val="14"/>
        </w:rPr>
        <w:t xml:space="preserve">                bookedRecurringDays = state.bookedRecurringDays,</w:t>
        <w:br/>
      </w:r>
      <w:r>
        <w:rPr>
          <w:rFonts w:ascii="Courier New" w:hAnsi="Courier New"/>
          <w:sz w:val="14"/>
        </w:rPr>
        <w:t xml:space="preserve">                showConflictDialog = state.showConflictDialog,</w:t>
        <w:br/>
      </w:r>
      <w:r>
        <w:rPr>
          <w:rFonts w:ascii="Courier New" w:hAnsi="Courier New"/>
          <w:sz w:val="14"/>
        </w:rPr>
        <w:t xml:space="preserve">                conflicts = state.conflicts,</w:t>
        <w:br/>
      </w:r>
      <w:r>
        <w:rPr>
          <w:rFonts w:ascii="Courier New" w:hAnsi="Courier New"/>
          <w:sz w:val="14"/>
        </w:rPr>
        <w:t xml:space="preserve">                onBack = {</w:t>
        <w:br/>
      </w:r>
      <w:r>
        <w:rPr>
          <w:rFonts w:ascii="Courier New" w:hAnsi="Courier New"/>
          <w:sz w:val="14"/>
        </w:rPr>
        <w:t xml:space="preserve">                    if (needsChatExitConfirmation) showChatExitDialog = true else onDismiss()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onSend = { viewModel.sendMessage(it) },</w:t>
        <w:br/>
      </w:r>
      <w:r>
        <w:rPr>
          <w:rFonts w:ascii="Courier New" w:hAnsi="Courier New"/>
          <w:sz w:val="14"/>
        </w:rPr>
        <w:t xml:space="preserve">                onAddPlanTapped = { viewModel.onAddPlanTapped() },</w:t>
        <w:br/>
      </w:r>
      <w:r>
        <w:rPr>
          <w:rFonts w:ascii="Courier New" w:hAnsi="Courier New"/>
          <w:sz w:val="14"/>
        </w:rPr>
        <w:t xml:space="preserve">                onSetScheduleMode = { viewModel.setScheduleMode(it) },</w:t>
        <w:br/>
      </w:r>
      <w:r>
        <w:rPr>
          <w:rFonts w:ascii="Courier New" w:hAnsi="Courier New"/>
          <w:sz w:val="14"/>
        </w:rPr>
        <w:t xml:space="preserve">                onSelectDate = { viewModel.setSelectedDate(it) },</w:t>
        <w:br/>
      </w:r>
      <w:r>
        <w:rPr>
          <w:rFonts w:ascii="Courier New" w:hAnsi="Courier New"/>
          <w:sz w:val="14"/>
        </w:rPr>
        <w:t xml:space="preserve">                onToggleWeekday = { viewModel.toggleWeekday(it) },</w:t>
        <w:br/>
      </w:r>
      <w:r>
        <w:rPr>
          <w:rFonts w:ascii="Courier New" w:hAnsi="Courier New"/>
          <w:sz w:val="14"/>
        </w:rPr>
        <w:t xml:space="preserve">                onSaveWithSchedule = { viewModel.saveWithSchedule() },</w:t>
        <w:br/>
      </w:r>
      <w:r>
        <w:rPr>
          <w:rFonts w:ascii="Courier New" w:hAnsi="Courier New"/>
          <w:sz w:val="14"/>
        </w:rPr>
        <w:t xml:space="preserve">                onDismissSchedulePicker = { viewModel.dismissSchedulePicker() },</w:t>
        <w:br/>
      </w:r>
      <w:r>
        <w:rPr>
          <w:rFonts w:ascii="Courier New" w:hAnsi="Courier New"/>
          <w:sz w:val="14"/>
        </w:rPr>
        <w:t xml:space="preserve">                onConfirmReplace = { viewModel.confirmReplace() },</w:t>
        <w:br/>
      </w:r>
      <w:r>
        <w:rPr>
          <w:rFonts w:ascii="Courier New" w:hAnsi="Courier New"/>
          <w:sz w:val="14"/>
        </w:rPr>
        <w:t xml:space="preserve">                onDismissConflict = { viewModel.dismissConflictDialog()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MealTypeChooseScreen(</w:t>
        <w:br/>
      </w:r>
      <w:r>
        <w:rPr>
          <w:rFonts w:ascii="Courier New" w:hAnsi="Courier New"/>
          <w:sz w:val="14"/>
        </w:rPr>
        <w:t xml:space="preserve">    selectedType: AiMealType?,</w:t>
        <w:br/>
      </w:r>
      <w:r>
        <w:rPr>
          <w:rFonts w:ascii="Courier New" w:hAnsi="Courier New"/>
          <w:sz w:val="14"/>
        </w:rPr>
        <w:t xml:space="preserve">    onClose: () -&gt; Unit,</w:t>
        <w:br/>
      </w:r>
      <w:r>
        <w:rPr>
          <w:rFonts w:ascii="Courier New" w:hAnsi="Courier New"/>
          <w:sz w:val="14"/>
        </w:rPr>
        <w:t xml:space="preserve">    onSelectType: (AiMealType) -&gt; Unit,</w:t>
        <w:br/>
      </w:r>
      <w:r>
        <w:rPr>
          <w:rFonts w:ascii="Courier New" w:hAnsi="Courier New"/>
          <w:sz w:val="14"/>
        </w:rPr>
        <w:t xml:space="preserve">    onContinue: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.background(MealOffWhite)</w:t>
        <w:br/>
      </w:r>
      <w:r>
        <w:rPr>
          <w:rFonts w:ascii="Courier New" w:hAnsi="Courier New"/>
          <w:sz w:val="14"/>
        </w:rPr>
        <w:t xml:space="preserve">            .navigationBarsPadding(),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"План питания",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onClose,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"Какой приём пищи составить?",</w:t>
        <w:br/>
      </w:r>
      <w:r>
        <w:rPr>
          <w:rFonts w:ascii="Courier New" w:hAnsi="Courier New"/>
          <w:sz w:val="14"/>
        </w:rPr>
        <w:t xml:space="preserve">                fontSize = 22.sp,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    textAlign = TextAlign.Center,</w:t>
        <w:br/>
      </w:r>
      <w:r>
        <w:rPr>
          <w:rFonts w:ascii="Courier New" w:hAnsi="Courier New"/>
          <w:sz w:val="14"/>
        </w:rPr>
        <w:t xml:space="preserve">                modifier = Modifier.fillMaxWidth(),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Spacer(Modifier.height(32.dp))</w:t>
        <w:br/>
      </w:r>
      <w:r>
        <w:rPr>
          <w:rFonts w:ascii="Courier New" w:hAnsi="Courier New"/>
          <w:sz w:val="14"/>
        </w:rPr>
        <w:t xml:space="preserve">            AiMealType.entries.forEach { type -&gt;</w:t>
        <w:br/>
      </w:r>
      <w:r>
        <w:rPr>
          <w:rFonts w:ascii="Courier New" w:hAnsi="Courier New"/>
          <w:sz w:val="14"/>
        </w:rPr>
        <w:t xml:space="preserve">                MealTypeCard(</w:t>
        <w:br/>
      </w:r>
      <w:r>
        <w:rPr>
          <w:rFonts w:ascii="Courier New" w:hAnsi="Courier New"/>
          <w:sz w:val="14"/>
        </w:rPr>
        <w:t xml:space="preserve">                    type = type,</w:t>
        <w:br/>
      </w:r>
      <w:r>
        <w:rPr>
          <w:rFonts w:ascii="Courier New" w:hAnsi="Courier New"/>
          <w:sz w:val="14"/>
        </w:rPr>
        <w:t xml:space="preserve">                    isSelected = selectedType == type,</w:t>
        <w:br/>
      </w:r>
      <w:r>
        <w:rPr>
          <w:rFonts w:ascii="Courier New" w:hAnsi="Courier New"/>
          <w:sz w:val="14"/>
        </w:rPr>
        <w:t xml:space="preserve">                    onClick = { onSelectType(type)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Spacer(Modifier.height(12.dp))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PrimaryButton(</w:t>
        <w:br/>
      </w:r>
      <w:r>
        <w:rPr>
          <w:rFonts w:ascii="Courier New" w:hAnsi="Courier New"/>
          <w:sz w:val="14"/>
        </w:rPr>
        <w:t xml:space="preserve">            text = "Продолжить",</w:t>
        <w:br/>
      </w:r>
      <w:r>
        <w:rPr>
          <w:rFonts w:ascii="Courier New" w:hAnsi="Courier New"/>
          <w:sz w:val="14"/>
        </w:rPr>
        <w:t xml:space="preserve">            enabled = selectedType != null,</w:t>
        <w:br/>
      </w:r>
      <w:r>
        <w:rPr>
          <w:rFonts w:ascii="Courier New" w:hAnsi="Courier New"/>
          <w:sz w:val="14"/>
        </w:rPr>
        <w:t xml:space="preserve">            onClick = onContinue,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MealTypeCard(</w:t>
        <w:br/>
      </w:r>
      <w:r>
        <w:rPr>
          <w:rFonts w:ascii="Courier New" w:hAnsi="Courier New"/>
          <w:sz w:val="14"/>
        </w:rPr>
        <w:t xml:space="preserve">    type: AiMealType,</w:t>
        <w:br/>
      </w:r>
      <w:r>
        <w:rPr>
          <w:rFonts w:ascii="Courier New" w:hAnsi="Courier New"/>
          <w:sz w:val="14"/>
        </w:rPr>
        <w:t xml:space="preserve">    isSelected: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.background(MealCardBg)</w:t>
        <w:br/>
      </w:r>
      <w:r>
        <w:rPr>
          <w:rFonts w:ascii="Courier New" w:hAnsi="Courier New"/>
          <w:sz w:val="14"/>
        </w:rPr>
        <w:t xml:space="preserve">            .border(</w:t>
        <w:br/>
      </w:r>
      <w:r>
        <w:rPr>
          <w:rFonts w:ascii="Courier New" w:hAnsi="Courier New"/>
          <w:sz w:val="14"/>
        </w:rPr>
        <w:t xml:space="preserve">                width = if (isSelected) 2.dp else 1.5.dp,</w:t>
        <w:br/>
      </w:r>
      <w:r>
        <w:rPr>
          <w:rFonts w:ascii="Courier New" w:hAnsi="Courier New"/>
          <w:sz w:val="14"/>
        </w:rPr>
        <w:t xml:space="preserve">                color = if (isSelected) Coral else Color(0xFFEEEEEE),</w:t>
        <w:br/>
      </w:r>
      <w:r>
        <w:rPr>
          <w:rFonts w:ascii="Courier New" w:hAnsi="Courier New"/>
          <w:sz w:val="14"/>
        </w:rPr>
        <w:t xml:space="preserve">                shape = RoundedCornerShape(16.dp),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.clickable { onClick() }</w:t>
        <w:br/>
      </w:r>
      <w:r>
        <w:rPr>
          <w:rFonts w:ascii="Courier New" w:hAnsi="Courier New"/>
          <w:sz w:val="14"/>
        </w:rPr>
        <w:t xml:space="preserve">            .padding(horizontal = 18.dp, vertical = 18.dp),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Image(</w:t>
        <w:br/>
      </w:r>
      <w:r>
        <w:rPr>
          <w:rFonts w:ascii="Courier New" w:hAnsi="Courier New"/>
          <w:sz w:val="14"/>
        </w:rPr>
        <w:t xml:space="preserve">            painter = painterResource(</w:t>
        <w:br/>
      </w:r>
      <w:r>
        <w:rPr>
          <w:rFonts w:ascii="Courier New" w:hAnsi="Courier New"/>
          <w:sz w:val="14"/>
        </w:rPr>
        <w:t xml:space="preserve">                id = when (type) {</w:t>
        <w:br/>
      </w:r>
      <w:r>
        <w:rPr>
          <w:rFonts w:ascii="Courier New" w:hAnsi="Courier New"/>
          <w:sz w:val="14"/>
        </w:rPr>
        <w:t xml:space="preserve">                    AiMealType.BREAKFAST -&gt; R.drawable.ic_breakfast</w:t>
        <w:br/>
      </w:r>
      <w:r>
        <w:rPr>
          <w:rFonts w:ascii="Courier New" w:hAnsi="Courier New"/>
          <w:sz w:val="14"/>
        </w:rPr>
        <w:t xml:space="preserve">                    AiMealType.LUNCH -&gt; R.drawable.ic_lunch</w:t>
        <w:br/>
      </w:r>
      <w:r>
        <w:rPr>
          <w:rFonts w:ascii="Courier New" w:hAnsi="Courier New"/>
          <w:sz w:val="14"/>
        </w:rPr>
        <w:t xml:space="preserve">                    AiMealType.DINNER -&gt; R.drawable.ic_dinner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Modifier.size(28.dp),</w:t>
        <w:br/>
      </w:r>
      <w:r>
        <w:rPr>
          <w:rFonts w:ascii="Courier New" w:hAnsi="Courier New"/>
          <w:sz w:val="14"/>
        </w:rPr>
        <w:t xml:space="preserve">            contentScale = ContentScale.Fit,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Spacer(Modifier.width(14.dp))</w:t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type.displayName,</w:t>
        <w:br/>
      </w:r>
      <w:r>
        <w:rPr>
          <w:rFonts w:ascii="Courier New" w:hAnsi="Courier New"/>
          <w:sz w:val="14"/>
        </w:rPr>
        <w:t xml:space="preserve">                fontSize = 18.sp,</w:t>
        <w:br/>
      </w:r>
      <w:r>
        <w:rPr>
          <w:rFonts w:ascii="Courier New" w:hAnsi="Courier New"/>
          <w:sz w:val="14"/>
        </w:rPr>
        <w:t xml:space="preserve">                fontWeight = FontWeight.SemiBold,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(isSelected)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.size(24.dp)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Icon(</w:t>
        <w:br/>
      </w:r>
      <w:r>
        <w:rPr>
          <w:rFonts w:ascii="Courier New" w:hAnsi="Courier New"/>
          <w:sz w:val="14"/>
        </w:rPr>
        <w:t xml:space="preserve">                    imageVector = Icons.Filled.Check,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tint = Color.White,</w:t>
        <w:br/>
      </w:r>
      <w:r>
        <w:rPr>
          <w:rFonts w:ascii="Courier New" w:hAnsi="Courier New"/>
          <w:sz w:val="14"/>
        </w:rPr>
        <w:t xml:space="preserve">                    modifier = Modifier.size(16.dp),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ProfileScreen(</w:t>
        <w:br/>
      </w:r>
      <w:r>
        <w:rPr>
          <w:rFonts w:ascii="Courier New" w:hAnsi="Courier New"/>
          <w:sz w:val="14"/>
        </w:rPr>
        <w:t xml:space="preserve">    profile: AiMealProfileData,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onNext: () -&gt; Unit,</w:t>
        <w:br/>
      </w:r>
      <w:r>
        <w:rPr>
          <w:rFonts w:ascii="Courier New" w:hAnsi="Courier New"/>
          <w:sz w:val="14"/>
        </w:rPr>
        <w:t xml:space="preserve">    onAge: (Int) -&gt; Unit,</w:t>
        <w:br/>
      </w:r>
      <w:r>
        <w:rPr>
          <w:rFonts w:ascii="Courier New" w:hAnsi="Courier New"/>
          <w:sz w:val="14"/>
        </w:rPr>
        <w:t xml:space="preserve">    onHeight: (Int) -&gt; Unit,</w:t>
        <w:br/>
      </w:r>
      <w:r>
        <w:rPr>
          <w:rFonts w:ascii="Courier New" w:hAnsi="Courier New"/>
          <w:sz w:val="14"/>
        </w:rPr>
        <w:t xml:space="preserve">    onWeight: (Int)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canProceed = profile.isProfileFilled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.background(MealOffWhite)</w:t>
        <w:br/>
      </w:r>
      <w:r>
        <w:rPr>
          <w:rFonts w:ascii="Courier New" w:hAnsi="Courier New"/>
          <w:sz w:val="14"/>
        </w:rPr>
        <w:t xml:space="preserve">            .navigationBarsPadding(),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"План питания",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Text("Ваши параметры", fontSize = 24.sp, fontWeight = FontWeight.Bold, color = DeepInk)</w:t>
        <w:br/>
      </w:r>
      <w:r>
        <w:rPr>
          <w:rFonts w:ascii="Courier New" w:hAnsi="Courier New"/>
          <w:sz w:val="14"/>
        </w:rPr>
        <w:t xml:space="preserve">            Spacer(Modifier.height(24.dp))</w:t>
        <w:br/>
      </w:r>
      <w:r>
        <w:rPr>
          <w:rFonts w:ascii="Courier New" w:hAnsi="Courier New"/>
          <w:sz w:val="14"/>
        </w:rPr>
        <w:t xml:space="preserve">            SliderField(label = "Возраст", value = profile.age, min = 15, max = 80, onChange = onAge)</w:t>
        <w:br/>
      </w:r>
      <w:r>
        <w:rPr>
          <w:rFonts w:ascii="Courier New" w:hAnsi="Courier New"/>
          <w:sz w:val="14"/>
        </w:rPr>
        <w:t xml:space="preserve">            SliderField(label = "Рост (см)", value = profile.height, min = 140, max = 220, onChange = onHeight)</w:t>
        <w:br/>
      </w:r>
      <w:r>
        <w:rPr>
          <w:rFonts w:ascii="Courier New" w:hAnsi="Courier New"/>
          <w:sz w:val="14"/>
        </w:rPr>
        <w:t xml:space="preserve">            SliderField(label = "Вес (кг)", value = profile.weight, min = 40, max = 180, onChange = onWeight)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PrimaryButton(text = "Далее", enabled = canProceed, onClick = onNext)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SliderField(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value: Int,</w:t>
        <w:br/>
      </w:r>
      <w:r>
        <w:rPr>
          <w:rFonts w:ascii="Courier New" w:hAnsi="Courier New"/>
          <w:sz w:val="14"/>
        </w:rPr>
        <w:t xml:space="preserve">    min: Int,</w:t>
        <w:br/>
      </w:r>
      <w:r>
        <w:rPr>
          <w:rFonts w:ascii="Courier New" w:hAnsi="Courier New"/>
          <w:sz w:val="14"/>
        </w:rPr>
        <w:t xml:space="preserve">    max: Int,</w:t>
        <w:br/>
      </w:r>
      <w:r>
        <w:rPr>
          <w:rFonts w:ascii="Courier New" w:hAnsi="Courier New"/>
          <w:sz w:val="14"/>
        </w:rPr>
        <w:t xml:space="preserve">    onChange: (Int)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trackWidthPx by remember { mutableFloatStateOf(1f) }</w:t>
        <w:br/>
      </w:r>
      <w:r>
        <w:rPr>
          <w:rFonts w:ascii="Courier New" w:hAnsi="Courier New"/>
          <w:sz w:val="14"/>
        </w:rPr>
        <w:t xml:space="preserve">    var accumulatedOffset by remember { mutableFloatStateOf(0f) }</w:t>
        <w:br/>
      </w:r>
      <w:r>
        <w:rPr>
          <w:rFonts w:ascii="Courier New" w:hAnsi="Courier New"/>
          <w:sz w:val="14"/>
        </w:rPr>
        <w:t xml:space="preserve">    val pct = if (max &gt; min) (value - min).toFloat() / (max - min) else 0f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isEditing by remember { mutableStateOf(false) }</w:t>
        <w:br/>
      </w:r>
      <w:r>
        <w:rPr>
          <w:rFonts w:ascii="Courier New" w:hAnsi="Courier New"/>
          <w:sz w:val="14"/>
        </w:rPr>
        <w:t xml:space="preserve">    var inputText by remember { mutableStateOf("") }</w:t>
        <w:br/>
      </w:r>
      <w:r>
        <w:rPr>
          <w:rFonts w:ascii="Courier New" w:hAnsi="Courier New"/>
          <w:sz w:val="14"/>
        </w:rPr>
        <w:t xml:space="preserve">    val focusRequester = remember { FocusRequester()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commitInput() {</w:t>
        <w:br/>
      </w:r>
      <w:r>
        <w:rPr>
          <w:rFonts w:ascii="Courier New" w:hAnsi="Courier New"/>
          <w:sz w:val="14"/>
        </w:rPr>
        <w:t xml:space="preserve">        val digits = inputText.filter { it.isDigit() }</w:t>
        <w:br/>
      </w:r>
      <w:r>
        <w:rPr>
          <w:rFonts w:ascii="Courier New" w:hAnsi="Courier New"/>
          <w:sz w:val="14"/>
        </w:rPr>
        <w:t xml:space="preserve">        val parsed = digits.toIntOrNull()</w:t>
        <w:br/>
      </w:r>
      <w:r>
        <w:rPr>
          <w:rFonts w:ascii="Courier New" w:hAnsi="Courier New"/>
          <w:sz w:val="14"/>
        </w:rPr>
        <w:t xml:space="preserve">        if (parsed != null) {</w:t>
        <w:br/>
      </w:r>
      <w:r>
        <w:rPr>
          <w:rFonts w:ascii="Courier New" w:hAnsi="Courier New"/>
          <w:sz w:val="14"/>
        </w:rPr>
        <w:t xml:space="preserve">            onChange(parsed.coerceIn(min, max))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isEditing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Column(modifier = Modifier.padding(bottom = 28.dp)) {</w:t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Modifier.fillMaxWidth(),</w:t>
        <w:br/>
      </w:r>
      <w:r>
        <w:rPr>
          <w:rFonts w:ascii="Courier New" w:hAnsi="Courier New"/>
          <w:sz w:val="14"/>
        </w:rPr>
        <w:t xml:space="preserve">            horizontalArrangement = Arrangement.SpaceBetween,</w:t>
        <w:br/>
      </w:r>
      <w:r>
        <w:rPr>
          <w:rFonts w:ascii="Courier New" w:hAnsi="Courier New"/>
          <w:sz w:val="14"/>
        </w:rPr>
        <w:t xml:space="preserve">            verticalAlignment = Alignment.Bottom,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Text(label, fontSize = 16.sp, fontWeight = FontWeight.Bold, color = Color(0xFF555555))</w:t>
        <w:br/>
      </w:r>
      <w:r>
        <w:rPr>
          <w:rFonts w:ascii="Courier New" w:hAnsi="Courier New"/>
          <w:sz w:val="14"/>
        </w:rPr>
        <w:t xml:space="preserve">            if (isEditing) {</w:t>
        <w:br/>
      </w:r>
      <w:r>
        <w:rPr>
          <w:rFonts w:ascii="Courier New" w:hAnsi="Courier New"/>
          <w:sz w:val="14"/>
        </w:rPr>
        <w:t xml:space="preserve">                BasicTextField(</w:t>
        <w:br/>
      </w:r>
      <w:r>
        <w:rPr>
          <w:rFonts w:ascii="Courier New" w:hAnsi="Courier New"/>
          <w:sz w:val="14"/>
        </w:rPr>
        <w:t xml:space="preserve">                    value = inputText,</w:t>
        <w:br/>
      </w:r>
      <w:r>
        <w:rPr>
          <w:rFonts w:ascii="Courier New" w:hAnsi="Courier New"/>
          <w:sz w:val="14"/>
        </w:rPr>
        <w:t xml:space="preserve">                    onValueChange = { new -&gt; inputText = new.filter { it.isDigit() }.take(4) },</w:t>
        <w:br/>
      </w:r>
      <w:r>
        <w:rPr>
          <w:rFonts w:ascii="Courier New" w:hAnsi="Courier New"/>
          <w:sz w:val="14"/>
        </w:rPr>
        <w:t xml:space="preserve">                    textStyle = TextStyle(</w:t>
        <w:br/>
      </w:r>
      <w:r>
        <w:rPr>
          <w:rFonts w:ascii="Courier New" w:hAnsi="Courier New"/>
          <w:sz w:val="14"/>
        </w:rPr>
        <w:t xml:space="preserve">                        fontSize = 28.sp,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color = DeepInk,</w:t>
        <w:br/>
      </w:r>
      <w:r>
        <w:rPr>
          <w:rFonts w:ascii="Courier New" w:hAnsi="Courier New"/>
          <w:sz w:val="14"/>
        </w:rPr>
        <w:t xml:space="preserve">                        textAlign = TextAlign.End,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cursorBrush = SolidColor(Coral),</w:t>
        <w:br/>
      </w:r>
      <w:r>
        <w:rPr>
          <w:rFonts w:ascii="Courier New" w:hAnsi="Courier New"/>
          <w:sz w:val="14"/>
        </w:rPr>
        <w:t xml:space="preserve">                    singleLine = true,</w:t>
        <w:br/>
      </w:r>
      <w:r>
        <w:rPr>
          <w:rFonts w:ascii="Courier New" w:hAnsi="Courier New"/>
          <w:sz w:val="14"/>
        </w:rPr>
        <w:t xml:space="preserve">                    keyboardOptions = KeyboardOptions(</w:t>
        <w:br/>
      </w:r>
      <w:r>
        <w:rPr>
          <w:rFonts w:ascii="Courier New" w:hAnsi="Courier New"/>
          <w:sz w:val="14"/>
        </w:rPr>
        <w:t xml:space="preserve">                        keyboardType = KeyboardType.Number,</w:t>
        <w:br/>
      </w:r>
      <w:r>
        <w:rPr>
          <w:rFonts w:ascii="Courier New" w:hAnsi="Courier New"/>
          <w:sz w:val="14"/>
        </w:rPr>
        <w:t xml:space="preserve">                        imeAction = ImeAction.Done,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keyboardActions = KeyboardActions(onDone = { commitInput() }),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.widthIn(min = 60.dp, max = 120.dp)</w:t>
        <w:br/>
      </w:r>
      <w:r>
        <w:rPr>
          <w:rFonts w:ascii="Courier New" w:hAnsi="Courier New"/>
          <w:sz w:val="14"/>
        </w:rPr>
        <w:t xml:space="preserve">                        .focusRequester(focusRequester)</w:t>
        <w:br/>
      </w:r>
      <w:r>
        <w:rPr>
          <w:rFonts w:ascii="Courier New" w:hAnsi="Courier New"/>
          <w:sz w:val="14"/>
        </w:rPr>
        <w:t xml:space="preserve">                        .onFocusChanged { focusState -&gt;</w:t>
        <w:br/>
      </w:r>
      <w:r>
        <w:rPr>
          <w:rFonts w:ascii="Courier New" w:hAnsi="Courier New"/>
          <w:sz w:val="14"/>
        </w:rPr>
        <w:t xml:space="preserve">                            if (!focusState.isFocused &amp;&amp; isEditing) {</w:t>
        <w:br/>
      </w:r>
      <w:r>
        <w:rPr>
          <w:rFonts w:ascii="Courier New" w:hAnsi="Courier New"/>
          <w:sz w:val="14"/>
        </w:rPr>
        <w:t xml:space="preserve">                                commitInput()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LaunchedEffect(Unit) { focusRequester.requestFocus()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if (value == 0) "—" else value.toString(),</w:t>
        <w:br/>
      </w:r>
      <w:r>
        <w:rPr>
          <w:rFonts w:ascii="Courier New" w:hAnsi="Courier New"/>
          <w:sz w:val="14"/>
        </w:rPr>
        <w:t xml:space="preserve">                    fontSize = 28.sp,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DeepInk,</w:t>
        <w:br/>
      </w:r>
      <w:r>
        <w:rPr>
          <w:rFonts w:ascii="Courier New" w:hAnsi="Courier New"/>
          <w:sz w:val="14"/>
        </w:rPr>
        <w:t xml:space="preserve">                    modifier = Modifier.clickable {</w:t>
        <w:br/>
      </w:r>
      <w:r>
        <w:rPr>
          <w:rFonts w:ascii="Courier New" w:hAnsi="Courier New"/>
          <w:sz w:val="14"/>
        </w:rPr>
        <w:t xml:space="preserve">                        inputText = if (value == 0) "" else value.toString()</w:t>
        <w:br/>
      </w:r>
      <w:r>
        <w:rPr>
          <w:rFonts w:ascii="Courier New" w:hAnsi="Courier New"/>
          <w:sz w:val="14"/>
        </w:rPr>
        <w:t xml:space="preserve">                        isEditing = true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Spacer(Modifier.height(10.dp))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.height(32.dp)</w:t>
        <w:br/>
      </w:r>
      <w:r>
        <w:rPr>
          <w:rFonts w:ascii="Courier New" w:hAnsi="Courier New"/>
          <w:sz w:val="14"/>
        </w:rPr>
        <w:t xml:space="preserve">                .onSizeChanged { trackWidthPx = it.width.toFloat().coerceAtLeast(1f) }</w:t>
        <w:br/>
      </w:r>
      <w:r>
        <w:rPr>
          <w:rFonts w:ascii="Courier New" w:hAnsi="Courier New"/>
          <w:sz w:val="14"/>
        </w:rPr>
        <w:t xml:space="preserve">                .pointerInput(min, max) {</w:t>
        <w:br/>
      </w:r>
      <w:r>
        <w:rPr>
          <w:rFonts w:ascii="Courier New" w:hAnsi="Courier New"/>
          <w:sz w:val="14"/>
        </w:rPr>
        <w:t xml:space="preserve">                    detectHorizontalDragGestures(</w:t>
        <w:br/>
      </w:r>
      <w:r>
        <w:rPr>
          <w:rFonts w:ascii="Courier New" w:hAnsi="Courier New"/>
          <w:sz w:val="14"/>
        </w:rPr>
        <w:t xml:space="preserve">                        onDragStart = { offset -&gt;</w:t>
        <w:br/>
      </w:r>
      <w:r>
        <w:rPr>
          <w:rFonts w:ascii="Courier New" w:hAnsi="Courier New"/>
          <w:sz w:val="14"/>
        </w:rPr>
        <w:t xml:space="preserve">                            accumulatedOffset = offset.x.coerceIn(0f, trackWidthPx)</w:t>
        <w:br/>
      </w:r>
      <w:r>
        <w:rPr>
          <w:rFonts w:ascii="Courier New" w:hAnsi="Courier New"/>
          <w:sz w:val="14"/>
        </w:rPr>
        <w:t xml:space="preserve">                            val ratio = (accumulatedOffset / trackWidthPx).coerceIn(0f, 1f)</w:t>
        <w:br/>
      </w:r>
      <w:r>
        <w:rPr>
          <w:rFonts w:ascii="Courier New" w:hAnsi="Courier New"/>
          <w:sz w:val="14"/>
        </w:rPr>
        <w:t xml:space="preserve">                            onChange((min + ratio * (max - min)).toInt().coerceIn(min, max))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onHorizontalDrag = { _, dragAmount -&gt;</w:t>
        <w:br/>
      </w:r>
      <w:r>
        <w:rPr>
          <w:rFonts w:ascii="Courier New" w:hAnsi="Courier New"/>
          <w:sz w:val="14"/>
        </w:rPr>
        <w:t xml:space="preserve">                            accumulatedOffset = (accumulatedOffset + dragAmount).coerceIn(0f, trackWidthPx)</w:t>
        <w:br/>
      </w:r>
      <w:r>
        <w:rPr>
          <w:rFonts w:ascii="Courier New" w:hAnsi="Courier New"/>
          <w:sz w:val="14"/>
        </w:rPr>
        <w:t xml:space="preserve">                            val ratio = (accumulatedOffset / trackWidthPx).coerceIn(0f, 1f)</w:t>
        <w:br/>
      </w:r>
      <w:r>
        <w:rPr>
          <w:rFonts w:ascii="Courier New" w:hAnsi="Courier New"/>
          <w:sz w:val="14"/>
        </w:rPr>
        <w:t xml:space="preserve">                            onChange((min + ratio * (max - min)).toInt().coerceIn(min, max))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.height(6.dp)</w:t>
        <w:br/>
      </w:r>
      <w:r>
        <w:rPr>
          <w:rFonts w:ascii="Courier New" w:hAnsi="Courier New"/>
          <w:sz w:val="14"/>
        </w:rPr>
        <w:t xml:space="preserve">                    .align(Alignment.Center)</w:t>
        <w:br/>
      </w:r>
      <w:r>
        <w:rPr>
          <w:rFonts w:ascii="Courier New" w:hAnsi="Courier New"/>
          <w:sz w:val="14"/>
        </w:rPr>
        <w:t xml:space="preserve">                    .clip(RoundedCornerShape(3.dp))</w:t>
        <w:br/>
      </w:r>
      <w:r>
        <w:rPr>
          <w:rFonts w:ascii="Courier New" w:hAnsi="Courier New"/>
          <w:sz w:val="14"/>
        </w:rPr>
        <w:t xml:space="preserve">                    .background(MealBorderGray),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.fillMaxWidth(pct)</w:t>
        <w:br/>
      </w:r>
      <w:r>
        <w:rPr>
          <w:rFonts w:ascii="Courier New" w:hAnsi="Courier New"/>
          <w:sz w:val="14"/>
        </w:rPr>
        <w:t xml:space="preserve">                    .height(6.dp)</w:t>
        <w:br/>
      </w:r>
      <w:r>
        <w:rPr>
          <w:rFonts w:ascii="Courier New" w:hAnsi="Courier New"/>
          <w:sz w:val="14"/>
        </w:rPr>
        <w:t xml:space="preserve">                    .align(Alignment.CenterStart)</w:t>
        <w:br/>
      </w:r>
      <w:r>
        <w:rPr>
          <w:rFonts w:ascii="Courier New" w:hAnsi="Courier New"/>
          <w:sz w:val="14"/>
        </w:rPr>
        <w:t xml:space="preserve">                    .clip(RoundedCornerShape(3.dp))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.align(Alignment.CenterStart)</w:t>
        <w:br/>
      </w:r>
      <w:r>
        <w:rPr>
          <w:rFonts w:ascii="Courier New" w:hAnsi="Courier New"/>
          <w:sz w:val="14"/>
        </w:rPr>
        <w:t xml:space="preserve">                    .offset {</w:t>
        <w:br/>
      </w:r>
      <w:r>
        <w:rPr>
          <w:rFonts w:ascii="Courier New" w:hAnsi="Courier New"/>
          <w:sz w:val="14"/>
        </w:rPr>
        <w:t xml:space="preserve">                        val thumbPx = 24.dp.toPx()</w:t>
        <w:br/>
      </w:r>
      <w:r>
        <w:rPr>
          <w:rFonts w:ascii="Courier New" w:hAnsi="Courier New"/>
          <w:sz w:val="14"/>
        </w:rPr>
        <w:t xml:space="preserve">                        IntOffset(</w:t>
        <w:br/>
      </w:r>
      <w:r>
        <w:rPr>
          <w:rFonts w:ascii="Courier New" w:hAnsi="Courier New"/>
          <w:sz w:val="14"/>
        </w:rPr>
        <w:t xml:space="preserve">                            x = (pct * (trackWidthPx - thumbPx)).roundToInt().coerceAtLeast(0),</w:t>
        <w:br/>
      </w:r>
      <w:r>
        <w:rPr>
          <w:rFonts w:ascii="Courier New" w:hAnsi="Courier New"/>
          <w:sz w:val="14"/>
        </w:rPr>
        <w:t xml:space="preserve">                            y = 0,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.size(24.dp)</w:t>
        <w:br/>
      </w:r>
      <w:r>
        <w:rPr>
          <w:rFonts w:ascii="Courier New" w:hAnsi="Courier New"/>
          <w:sz w:val="14"/>
        </w:rPr>
        <w:t xml:space="preserve">                    .border(2.5.dp, Color.White, CircleShape)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Spacer(Modifier.height(4.dp))</w:t>
        <w:br/>
      </w:r>
      <w:r>
        <w:rPr>
          <w:rFonts w:ascii="Courier New" w:hAnsi="Courier New"/>
          <w:sz w:val="14"/>
        </w:rPr>
        <w:t xml:space="preserve">        Row(modifier = Modifier.fillMaxWidth(), horizontalArrangement = Arrangement.SpaceBetween) {</w:t>
        <w:br/>
      </w:r>
      <w:r>
        <w:rPr>
          <w:rFonts w:ascii="Courier New" w:hAnsi="Courier New"/>
          <w:sz w:val="14"/>
        </w:rPr>
        <w:t xml:space="preserve">            Text(min.toString(), fontSize = 13.sp, color = Color(0xFFAAAAAA))</w:t>
        <w:br/>
      </w:r>
      <w:r>
        <w:rPr>
          <w:rFonts w:ascii="Courier New" w:hAnsi="Courier New"/>
          <w:sz w:val="14"/>
        </w:rPr>
        <w:t xml:space="preserve">            Text(max.toString(), fontSize = 13.sp, color = Color(0xFFAAAAAA))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data class GoalOption(</w:t>
        <w:br/>
      </w:r>
      <w:r>
        <w:rPr>
          <w:rFonts w:ascii="Courier New" w:hAnsi="Courier New"/>
          <w:sz w:val="14"/>
        </w:rPr>
        <w:t xml:space="preserve">    val wireValue: String,</w:t>
        <w:br/>
      </w:r>
      <w:r>
        <w:rPr>
          <w:rFonts w:ascii="Courier New" w:hAnsi="Courier New"/>
          <w:sz w:val="14"/>
        </w:rPr>
        <w:t xml:space="preserve">    val iconRes: Int,</w:t>
        <w:br/>
      </w:r>
      <w:r>
        <w:rPr>
          <w:rFonts w:ascii="Courier New" w:hAnsi="Courier New"/>
          <w:sz w:val="14"/>
        </w:rPr>
        <w:t xml:space="preserve">    val title: String,</w:t>
        <w:br/>
      </w:r>
      <w:r>
        <w:rPr>
          <w:rFonts w:ascii="Courier New" w:hAnsi="Courier New"/>
          <w:sz w:val="14"/>
        </w:rPr>
        <w:t xml:space="preserve">    val subtitle: String,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goalOptions = listOf(</w:t>
        <w:br/>
      </w:r>
      <w:r>
        <w:rPr>
          <w:rFonts w:ascii="Courier New" w:hAnsi="Courier New"/>
          <w:sz w:val="14"/>
        </w:rPr>
        <w:t xml:space="preserve">    GoalOption(</w:t>
        <w:br/>
      </w:r>
      <w:r>
        <w:rPr>
          <w:rFonts w:ascii="Courier New" w:hAnsi="Courier New"/>
          <w:sz w:val="14"/>
        </w:rPr>
        <w:t xml:space="preserve">        wireValue = MealGoal.LOSE_WEIGHT.wireValue,</w:t>
        <w:br/>
      </w:r>
      <w:r>
        <w:rPr>
          <w:rFonts w:ascii="Courier New" w:hAnsi="Courier New"/>
          <w:sz w:val="14"/>
        </w:rPr>
        <w:t xml:space="preserve">        iconRes = R.drawable.ic_ai_weight_loss,</w:t>
        <w:br/>
      </w:r>
      <w:r>
        <w:rPr>
          <w:rFonts w:ascii="Courier New" w:hAnsi="Courier New"/>
          <w:sz w:val="14"/>
        </w:rPr>
        <w:t xml:space="preserve">        title = MealGoal.LOSE_WEIGHT.displayName,</w:t>
        <w:br/>
      </w:r>
      <w:r>
        <w:rPr>
          <w:rFonts w:ascii="Courier New" w:hAnsi="Courier New"/>
          <w:sz w:val="14"/>
        </w:rPr>
        <w:t xml:space="preserve">        subtitle = "Дефицит калорий, лёгкий рацион",</w:t>
        <w:br/>
      </w:r>
      <w:r>
        <w:rPr>
          <w:rFonts w:ascii="Courier New" w:hAnsi="Courier New"/>
          <w:sz w:val="14"/>
        </w:rPr>
        <w:t xml:space="preserve">    ),</w:t>
        <w:br/>
      </w:r>
      <w:r>
        <w:rPr>
          <w:rFonts w:ascii="Courier New" w:hAnsi="Courier New"/>
          <w:sz w:val="14"/>
        </w:rPr>
        <w:t xml:space="preserve">    GoalOption(</w:t>
        <w:br/>
      </w:r>
      <w:r>
        <w:rPr>
          <w:rFonts w:ascii="Courier New" w:hAnsi="Courier New"/>
          <w:sz w:val="14"/>
        </w:rPr>
        <w:t xml:space="preserve">        wireValue = MealGoal.MAINTAIN.wireValue,</w:t>
        <w:br/>
      </w:r>
      <w:r>
        <w:rPr>
          <w:rFonts w:ascii="Courier New" w:hAnsi="Courier New"/>
          <w:sz w:val="14"/>
        </w:rPr>
        <w:t xml:space="preserve">        iconRes = R.drawable.ic_ai_keeping_fit,</w:t>
        <w:br/>
      </w:r>
      <w:r>
        <w:rPr>
          <w:rFonts w:ascii="Courier New" w:hAnsi="Courier New"/>
          <w:sz w:val="14"/>
        </w:rPr>
        <w:t xml:space="preserve">        title = MealGoal.MAINTAIN.displayName,</w:t>
        <w:br/>
      </w:r>
      <w:r>
        <w:rPr>
          <w:rFonts w:ascii="Courier New" w:hAnsi="Courier New"/>
          <w:sz w:val="14"/>
        </w:rPr>
        <w:t xml:space="preserve">        subtitle = "Сбалансированное питание",</w:t>
        <w:br/>
      </w:r>
      <w:r>
        <w:rPr>
          <w:rFonts w:ascii="Courier New" w:hAnsi="Courier New"/>
          <w:sz w:val="14"/>
        </w:rPr>
        <w:t xml:space="preserve">    ),</w:t>
        <w:br/>
      </w:r>
      <w:r>
        <w:rPr>
          <w:rFonts w:ascii="Courier New" w:hAnsi="Courier New"/>
          <w:sz w:val="14"/>
        </w:rPr>
        <w:t xml:space="preserve">    GoalOption(</w:t>
        <w:br/>
      </w:r>
      <w:r>
        <w:rPr>
          <w:rFonts w:ascii="Courier New" w:hAnsi="Courier New"/>
          <w:sz w:val="14"/>
        </w:rPr>
        <w:t xml:space="preserve">        wireValue = MealGoal.GAIN_MUSCLE.wireValue,</w:t>
        <w:br/>
      </w:r>
      <w:r>
        <w:rPr>
          <w:rFonts w:ascii="Courier New" w:hAnsi="Courier New"/>
          <w:sz w:val="14"/>
        </w:rPr>
        <w:t xml:space="preserve">        iconRes = R.drawable.ic_ai_muscles,</w:t>
        <w:br/>
      </w:r>
      <w:r>
        <w:rPr>
          <w:rFonts w:ascii="Courier New" w:hAnsi="Courier New"/>
          <w:sz w:val="14"/>
        </w:rPr>
        <w:t xml:space="preserve">        title = MealGoal.GAIN_MUSCLE.displayName,</w:t>
        <w:br/>
      </w:r>
      <w:r>
        <w:rPr>
          <w:rFonts w:ascii="Courier New" w:hAnsi="Courier New"/>
          <w:sz w:val="14"/>
        </w:rPr>
        <w:t xml:space="preserve">        subtitle = "Профицит и больше белка",</w:t>
        <w:br/>
      </w:r>
      <w:r>
        <w:rPr>
          <w:rFonts w:ascii="Courier New" w:hAnsi="Courier New"/>
          <w:sz w:val="14"/>
        </w:rPr>
        <w:t xml:space="preserve">    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GoalScreen(</w:t>
        <w:br/>
      </w:r>
      <w:r>
        <w:rPr>
          <w:rFonts w:ascii="Courier New" w:hAnsi="Courier New"/>
          <w:sz w:val="14"/>
        </w:rPr>
        <w:t xml:space="preserve">    selectedGoal: String,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onNext: () -&gt; Unit,</w:t>
        <w:br/>
      </w:r>
      <w:r>
        <w:rPr>
          <w:rFonts w:ascii="Courier New" w:hAnsi="Courier New"/>
          <w:sz w:val="14"/>
        </w:rPr>
        <w:t xml:space="preserve">    onSelect: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canProceed = selectedGoal.isNotBlank()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.background(MealOffWhite)</w:t>
        <w:br/>
      </w:r>
      <w:r>
        <w:rPr>
          <w:rFonts w:ascii="Courier New" w:hAnsi="Courier New"/>
          <w:sz w:val="14"/>
        </w:rPr>
        <w:t xml:space="preserve">            .navigationBarsPadding(),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"План питания",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Text("Ваша цель", fontSize = 24.sp, fontWeight = FontWeight.Bold, color = DeepInk)</w:t>
        <w:br/>
      </w:r>
      <w:r>
        <w:rPr>
          <w:rFonts w:ascii="Courier New" w:hAnsi="Courier New"/>
          <w:sz w:val="14"/>
        </w:rPr>
        <w:t xml:space="preserve">            Spacer(Modifier.height(24.dp))</w:t>
        <w:br/>
      </w:r>
      <w:r>
        <w:rPr>
          <w:rFonts w:ascii="Courier New" w:hAnsi="Courier New"/>
          <w:sz w:val="14"/>
        </w:rPr>
        <w:t xml:space="preserve">            goalOptions.forEach { option -&gt;</w:t>
        <w:br/>
      </w:r>
      <w:r>
        <w:rPr>
          <w:rFonts w:ascii="Courier New" w:hAnsi="Courier New"/>
          <w:sz w:val="14"/>
        </w:rPr>
        <w:t xml:space="preserve">                GoalCard(</w:t>
        <w:br/>
      </w:r>
      <w:r>
        <w:rPr>
          <w:rFonts w:ascii="Courier New" w:hAnsi="Courier New"/>
          <w:sz w:val="14"/>
        </w:rPr>
        <w:t xml:space="preserve">                    option = option,</w:t>
        <w:br/>
      </w:r>
      <w:r>
        <w:rPr>
          <w:rFonts w:ascii="Courier New" w:hAnsi="Courier New"/>
          <w:sz w:val="14"/>
        </w:rPr>
        <w:t xml:space="preserve">                    isSelected = option.wireValue == selectedGoal,</w:t>
        <w:br/>
      </w:r>
      <w:r>
        <w:rPr>
          <w:rFonts w:ascii="Courier New" w:hAnsi="Courier New"/>
          <w:sz w:val="14"/>
        </w:rPr>
        <w:t xml:space="preserve">                    onClick = { onSelect(option.wireValue)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Spacer(Modifier.height(12.dp))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PrimaryButton(text = "Далее", enabled = canProceed, onClick = onNext)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GoalCard(</w:t>
        <w:br/>
      </w:r>
      <w:r>
        <w:rPr>
          <w:rFonts w:ascii="Courier New" w:hAnsi="Courier New"/>
          <w:sz w:val="14"/>
        </w:rPr>
        <w:t xml:space="preserve">    option: GoalOption,</w:t>
        <w:br/>
      </w:r>
      <w:r>
        <w:rPr>
          <w:rFonts w:ascii="Courier New" w:hAnsi="Courier New"/>
          <w:sz w:val="14"/>
        </w:rPr>
        <w:t xml:space="preserve">    isSelected: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.background(MealCardBg)</w:t>
        <w:br/>
      </w:r>
      <w:r>
        <w:rPr>
          <w:rFonts w:ascii="Courier New" w:hAnsi="Courier New"/>
          <w:sz w:val="14"/>
        </w:rPr>
        <w:t xml:space="preserve">            .border(</w:t>
        <w:br/>
      </w:r>
      <w:r>
        <w:rPr>
          <w:rFonts w:ascii="Courier New" w:hAnsi="Courier New"/>
          <w:sz w:val="14"/>
        </w:rPr>
        <w:t xml:space="preserve">                width = if (isSelected) 2.dp else 1.5.dp,</w:t>
        <w:br/>
      </w:r>
      <w:r>
        <w:rPr>
          <w:rFonts w:ascii="Courier New" w:hAnsi="Courier New"/>
          <w:sz w:val="14"/>
        </w:rPr>
        <w:t xml:space="preserve">                color = if (isSelected) Coral else Color(0xFFEEEEEE),</w:t>
        <w:br/>
      </w:r>
      <w:r>
        <w:rPr>
          <w:rFonts w:ascii="Courier New" w:hAnsi="Courier New"/>
          <w:sz w:val="14"/>
        </w:rPr>
        <w:t xml:space="preserve">                shape = RoundedCornerShape(16.dp),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.clickable { onClick() }</w:t>
        <w:br/>
      </w:r>
      <w:r>
        <w:rPr>
          <w:rFonts w:ascii="Courier New" w:hAnsi="Courier New"/>
          <w:sz w:val="14"/>
        </w:rPr>
        <w:t xml:space="preserve">            .padding(horizontal = 18.dp, vertical = 18.dp),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Image(</w:t>
        <w:br/>
      </w:r>
      <w:r>
        <w:rPr>
          <w:rFonts w:ascii="Courier New" w:hAnsi="Courier New"/>
          <w:sz w:val="14"/>
        </w:rPr>
        <w:t xml:space="preserve">            painter = painterResource(option.iconRes),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Modifier.size(32.dp),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Spacer(Modifier.width(14.dp))</w:t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Text(option.title, fontSize = 18.sp, fontWeight = FontWeight.SemiBold, color = DeepInk)</w:t>
        <w:br/>
      </w:r>
      <w:r>
        <w:rPr>
          <w:rFonts w:ascii="Courier New" w:hAnsi="Courier New"/>
          <w:sz w:val="14"/>
        </w:rPr>
        <w:t xml:space="preserve">            Spacer(Modifier.height(4.dp))</w:t>
        <w:br/>
      </w:r>
      <w:r>
        <w:rPr>
          <w:rFonts w:ascii="Courier New" w:hAnsi="Courier New"/>
          <w:sz w:val="14"/>
        </w:rPr>
        <w:t xml:space="preserve">            Text(option.subtitle, fontSize = 14.sp, color = MealMutedGray)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(isSelected)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.size(24.dp)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Icon(</w:t>
        <w:br/>
      </w:r>
      <w:r>
        <w:rPr>
          <w:rFonts w:ascii="Courier New" w:hAnsi="Courier New"/>
          <w:sz w:val="14"/>
        </w:rPr>
        <w:t xml:space="preserve">                    imageVector = Icons.Filled.Check,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tint = Color.White,</w:t>
        <w:br/>
      </w:r>
      <w:r>
        <w:rPr>
          <w:rFonts w:ascii="Courier New" w:hAnsi="Courier New"/>
          <w:sz w:val="14"/>
        </w:rPr>
        <w:t xml:space="preserve">                    modifier = Modifier.size(16.dp),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RestrictionsScreen(</w:t>
        <w:br/>
      </w:r>
      <w:r>
        <w:rPr>
          <w:rFonts w:ascii="Courier New" w:hAnsi="Courier New"/>
          <w:sz w:val="14"/>
        </w:rPr>
        <w:t xml:space="preserve">    dietaryRestrictions: String,</w:t>
        <w:br/>
      </w:r>
      <w:r>
        <w:rPr>
          <w:rFonts w:ascii="Courier New" w:hAnsi="Courier New"/>
          <w:sz w:val="14"/>
        </w:rPr>
        <w:t xml:space="preserve">    allergies: String,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onNext: () -&gt; Unit,</w:t>
        <w:br/>
      </w:r>
      <w:r>
        <w:rPr>
          <w:rFonts w:ascii="Courier New" w:hAnsi="Courier New"/>
          <w:sz w:val="14"/>
        </w:rPr>
        <w:t xml:space="preserve">    onDietaryChange: (String) -&gt; Unit,</w:t>
        <w:br/>
      </w:r>
      <w:r>
        <w:rPr>
          <w:rFonts w:ascii="Courier New" w:hAnsi="Courier New"/>
          <w:sz w:val="14"/>
        </w:rPr>
        <w:t xml:space="preserve">    onAllergiesChange: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val keyboardController = LocalSoftwareKeyboardController.current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.background(MealOffWhite)</w:t>
        <w:br/>
      </w:r>
      <w:r>
        <w:rPr>
          <w:rFonts w:ascii="Courier New" w:hAnsi="Courier New"/>
          <w:sz w:val="14"/>
        </w:rPr>
        <w:t xml:space="preserve">            .navigationBarsPadding()</w:t>
        <w:br/>
      </w:r>
      <w:r>
        <w:rPr>
          <w:rFonts w:ascii="Courier New" w:hAnsi="Courier New"/>
          <w:sz w:val="14"/>
        </w:rPr>
        <w:t xml:space="preserve">            .imePadding()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.pointerInput(Unit) {</w:t>
        <w:br/>
      </w:r>
      <w:r>
        <w:rPr>
          <w:rFonts w:ascii="Courier New" w:hAnsi="Courier New"/>
          <w:sz w:val="14"/>
        </w:rPr>
        <w:t xml:space="preserve">                detectTapGestures {</w:t>
        <w:br/>
      </w:r>
      <w:r>
        <w:rPr>
          <w:rFonts w:ascii="Courier New" w:hAnsi="Courier New"/>
          <w:sz w:val="14"/>
        </w:rPr>
        <w:t xml:space="preserve">                    focusManager.clearFocus()</w:t>
        <w:br/>
      </w:r>
      <w:r>
        <w:rPr>
          <w:rFonts w:ascii="Courier New" w:hAnsi="Courier New"/>
          <w:sz w:val="14"/>
        </w:rPr>
        <w:t xml:space="preserve">                    keyboardController?.hide()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"План питания",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{</w:t>
        <w:br/>
      </w:r>
      <w:r>
        <w:rPr>
          <w:rFonts w:ascii="Courier New" w:hAnsi="Courier New"/>
          <w:sz w:val="14"/>
        </w:rPr>
        <w:t xml:space="preserve">                focusManager.clearFocus()</w:t>
        <w:br/>
      </w:r>
      <w:r>
        <w:rPr>
          <w:rFonts w:ascii="Courier New" w:hAnsi="Courier New"/>
          <w:sz w:val="14"/>
        </w:rPr>
        <w:t xml:space="preserve">                keyboardController?.hide()</w:t>
        <w:br/>
      </w:r>
      <w:r>
        <w:rPr>
          <w:rFonts w:ascii="Courier New" w:hAnsi="Courier New"/>
          <w:sz w:val="14"/>
        </w:rPr>
        <w:t xml:space="preserve">                onBack()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Spacer(Modifier.height(8.dp))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"Ограничения и аллергии",</w:t>
        <w:br/>
      </w:r>
      <w:r>
        <w:rPr>
          <w:rFonts w:ascii="Courier New" w:hAnsi="Courier New"/>
          <w:sz w:val="14"/>
        </w:rPr>
        <w:t xml:space="preserve">                fontSize = 24.sp,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Spacer(Modifier.height(4.dp))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"Можно оставить пустым",</w:t>
        <w:br/>
      </w:r>
      <w:r>
        <w:rPr>
          <w:rFonts w:ascii="Courier New" w:hAnsi="Courier New"/>
          <w:sz w:val="14"/>
        </w:rPr>
        <w:t xml:space="preserve">                fontSize = 15.sp,</w:t>
        <w:br/>
      </w:r>
      <w:r>
        <w:rPr>
          <w:rFonts w:ascii="Courier New" w:hAnsi="Courier New"/>
          <w:sz w:val="14"/>
        </w:rPr>
        <w:t xml:space="preserve">                color = MealMutedGray,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Spacer(Modifier.height(24.dp))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TextEditorField(</w:t>
        <w:br/>
      </w:r>
      <w:r>
        <w:rPr>
          <w:rFonts w:ascii="Courier New" w:hAnsi="Courier New"/>
          <w:sz w:val="14"/>
        </w:rPr>
        <w:t xml:space="preserve">                label = "Ограничения в питании",</w:t>
        <w:br/>
      </w:r>
      <w:r>
        <w:rPr>
          <w:rFonts w:ascii="Courier New" w:hAnsi="Courier New"/>
          <w:sz w:val="14"/>
        </w:rPr>
        <w:t xml:space="preserve">                placeholder = "вегетарианец, без глютена...",</w:t>
        <w:br/>
      </w:r>
      <w:r>
        <w:rPr>
          <w:rFonts w:ascii="Courier New" w:hAnsi="Courier New"/>
          <w:sz w:val="14"/>
        </w:rPr>
        <w:t xml:space="preserve">                value = dietaryRestrictions,</w:t>
        <w:br/>
      </w:r>
      <w:r>
        <w:rPr>
          <w:rFonts w:ascii="Courier New" w:hAnsi="Courier New"/>
          <w:sz w:val="14"/>
        </w:rPr>
        <w:t xml:space="preserve">                onChange = onDietaryChange,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Spacer(Modifier.height(20.dp))</w:t>
        <w:br/>
      </w:r>
      <w:r>
        <w:rPr>
          <w:rFonts w:ascii="Courier New" w:hAnsi="Courier New"/>
          <w:sz w:val="14"/>
        </w:rPr>
        <w:t xml:space="preserve">            TextEditorField(</w:t>
        <w:br/>
      </w:r>
      <w:r>
        <w:rPr>
          <w:rFonts w:ascii="Courier New" w:hAnsi="Courier New"/>
          <w:sz w:val="14"/>
        </w:rPr>
        <w:t xml:space="preserve">                label = "Аллергии",</w:t>
        <w:br/>
      </w:r>
      <w:r>
        <w:rPr>
          <w:rFonts w:ascii="Courier New" w:hAnsi="Courier New"/>
          <w:sz w:val="14"/>
        </w:rPr>
        <w:t xml:space="preserve">                placeholder = "орехи, молочные продукты...",</w:t>
        <w:br/>
      </w:r>
      <w:r>
        <w:rPr>
          <w:rFonts w:ascii="Courier New" w:hAnsi="Courier New"/>
          <w:sz w:val="14"/>
        </w:rPr>
        <w:t xml:space="preserve">                value = allergies,</w:t>
        <w:br/>
      </w:r>
      <w:r>
        <w:rPr>
          <w:rFonts w:ascii="Courier New" w:hAnsi="Courier New"/>
          <w:sz w:val="14"/>
        </w:rPr>
        <w:t xml:space="preserve">                onChange = onAllergiesChange,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PrimaryButton(text = "Далее", enabled = true, onClick = onNext)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TextEditorField(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placeholder: String,</w:t>
        <w:br/>
      </w:r>
      <w:r>
        <w:rPr>
          <w:rFonts w:ascii="Courier New" w:hAnsi="Courier New"/>
          <w:sz w:val="14"/>
        </w:rPr>
        <w:t xml:space="preserve">    value: String,</w:t>
        <w:br/>
      </w:r>
      <w:r>
        <w:rPr>
          <w:rFonts w:ascii="Courier New" w:hAnsi="Courier New"/>
          <w:sz w:val="14"/>
        </w:rPr>
        <w:t xml:space="preserve">    onChange: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focused by remember { mutableStateOf(false) }</w:t>
        <w:br/>
      </w:r>
      <w:r>
        <w:rPr>
          <w:rFonts w:ascii="Courier New" w:hAnsi="Courier New"/>
          <w:sz w:val="14"/>
        </w:rPr>
        <w:t xml:space="preserve">    Column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label,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FontWeight.Medium,</w:t>
        <w:br/>
      </w:r>
      <w:r>
        <w:rPr>
          <w:rFonts w:ascii="Courier New" w:hAnsi="Courier New"/>
          <w:sz w:val="14"/>
        </w:rPr>
        <w:t xml:space="preserve">            color = Color(0xFF555555),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Spacer(Modifier.height(8.dp))</w:t>
        <w:br/>
      </w:r>
      <w:r>
        <w:rPr>
          <w:rFonts w:ascii="Courier New" w:hAnsi="Courier New"/>
          <w:sz w:val="14"/>
        </w:rPr>
        <w:t xml:space="preserve">        BasicTextField(</w:t>
        <w:br/>
      </w:r>
      <w:r>
        <w:rPr>
          <w:rFonts w:ascii="Courier New" w:hAnsi="Courier New"/>
          <w:sz w:val="14"/>
        </w:rPr>
        <w:t xml:space="preserve">            value = value,</w:t>
        <w:br/>
      </w:r>
      <w:r>
        <w:rPr>
          <w:rFonts w:ascii="Courier New" w:hAnsi="Courier New"/>
          <w:sz w:val="14"/>
        </w:rPr>
        <w:t xml:space="preserve">            onValueChange = onChange,</w:t>
        <w:br/>
      </w:r>
      <w:r>
        <w:rPr>
          <w:rFonts w:ascii="Courier New" w:hAnsi="Courier New"/>
          <w:sz w:val="14"/>
        </w:rPr>
        <w:t xml:space="preserve">            textStyle = TextStyle(fontSize = 16.sp, color = DeepInk),</w:t>
        <w:br/>
      </w:r>
      <w:r>
        <w:rPr>
          <w:rFonts w:ascii="Courier New" w:hAnsi="Courier New"/>
          <w:sz w:val="14"/>
        </w:rPr>
        <w:t xml:space="preserve">            cursorBrush = SolidColor(Coral),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.heightIn(min = 90.dp)</w:t>
        <w:br/>
      </w:r>
      <w:r>
        <w:rPr>
          <w:rFonts w:ascii="Courier New" w:hAnsi="Courier New"/>
          <w:sz w:val="14"/>
        </w:rPr>
        <w:t xml:space="preserve">                .clip(RoundedCornerShape(12.dp))</w:t>
        <w:br/>
      </w:r>
      <w:r>
        <w:rPr>
          <w:rFonts w:ascii="Courier New" w:hAnsi="Courier New"/>
          <w:sz w:val="14"/>
        </w:rPr>
        <w:t xml:space="preserve">                .background(MealCardBg)</w:t>
        <w:br/>
      </w:r>
      <w:r>
        <w:rPr>
          <w:rFonts w:ascii="Courier New" w:hAnsi="Courier New"/>
          <w:sz w:val="14"/>
        </w:rPr>
        <w:t xml:space="preserve">                .onFocusChanged { focused = it.isFocused }</w:t>
        <w:br/>
      </w:r>
      <w:r>
        <w:rPr>
          <w:rFonts w:ascii="Courier New" w:hAnsi="Courier New"/>
          <w:sz w:val="14"/>
        </w:rPr>
        <w:t xml:space="preserve">                .border(</w:t>
        <w:br/>
      </w:r>
      <w:r>
        <w:rPr>
          <w:rFonts w:ascii="Courier New" w:hAnsi="Courier New"/>
          <w:sz w:val="14"/>
        </w:rPr>
        <w:t xml:space="preserve">                    width = 2.dp,</w:t>
        <w:br/>
      </w:r>
      <w:r>
        <w:rPr>
          <w:rFonts w:ascii="Courier New" w:hAnsi="Courier New"/>
          <w:sz w:val="14"/>
        </w:rPr>
        <w:t xml:space="preserve">                    color = if (focused) Coral else MealBorderGray,</w:t>
        <w:br/>
      </w:r>
      <w:r>
        <w:rPr>
          <w:rFonts w:ascii="Courier New" w:hAnsi="Courier New"/>
          <w:sz w:val="14"/>
        </w:rPr>
        <w:t xml:space="preserve">                    shape = RoundedCornerShape(12.dp),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.padding(14.dp),</w:t>
        <w:br/>
      </w:r>
      <w:r>
        <w:rPr>
          <w:rFonts w:ascii="Courier New" w:hAnsi="Courier New"/>
          <w:sz w:val="14"/>
        </w:rPr>
        <w:t xml:space="preserve">            decorationBox = { inner -&gt;</w:t>
        <w:br/>
      </w:r>
      <w:r>
        <w:rPr>
          <w:rFonts w:ascii="Courier New" w:hAnsi="Courier New"/>
          <w:sz w:val="14"/>
        </w:rPr>
        <w:t xml:space="preserve">                if (value.isEmpty()) {</w:t>
        <w:br/>
      </w:r>
      <w:r>
        <w:rPr>
          <w:rFonts w:ascii="Courier New" w:hAnsi="Courier New"/>
          <w:sz w:val="14"/>
        </w:rPr>
        <w:t xml:space="preserve">                    Text(placeholder, fontSize = 16.sp, color = Color(0xFFAAAAAA))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inner()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ChatScreen(</w:t>
        <w:br/>
      </w:r>
      <w:r>
        <w:rPr>
          <w:rFonts w:ascii="Courier New" w:hAnsi="Courier New"/>
          <w:sz w:val="14"/>
        </w:rPr>
        <w:t xml:space="preserve">    messages: List&lt;AiMealChatMessage&gt;,</w:t>
        <w:br/>
      </w:r>
      <w:r>
        <w:rPr>
          <w:rFonts w:ascii="Courier New" w:hAnsi="Courier New"/>
          <w:sz w:val="14"/>
        </w:rPr>
        <w:t xml:space="preserve">    isTyping: Boolean,</w:t>
        <w:br/>
      </w:r>
      <w:r>
        <w:rPr>
          <w:rFonts w:ascii="Courier New" w:hAnsi="Courier New"/>
          <w:sz w:val="14"/>
        </w:rPr>
        <w:t xml:space="preserve">    hasMealPlan: Boolean,</w:t>
        <w:br/>
      </w:r>
      <w:r>
        <w:rPr>
          <w:rFonts w:ascii="Courier New" w:hAnsi="Courier New"/>
          <w:sz w:val="14"/>
        </w:rPr>
        <w:t xml:space="preserve">    savedPlanId: String?,</w:t>
        <w:br/>
      </w:r>
      <w:r>
        <w:rPr>
          <w:rFonts w:ascii="Courier New" w:hAnsi="Courier New"/>
          <w:sz w:val="14"/>
        </w:rPr>
        <w:t xml:space="preserve">    isSaving: Boolean,</w:t>
        <w:br/>
      </w:r>
      <w:r>
        <w:rPr>
          <w:rFonts w:ascii="Courier New" w:hAnsi="Courier New"/>
          <w:sz w:val="14"/>
        </w:rPr>
        <w:t xml:space="preserve">    isSaved: Boolean,</w:t>
        <w:br/>
      </w:r>
      <w:r>
        <w:rPr>
          <w:rFonts w:ascii="Courier New" w:hAnsi="Courier New"/>
          <w:sz w:val="14"/>
        </w:rPr>
        <w:t xml:space="preserve">    errorMessage: String?,</w:t>
        <w:br/>
      </w:r>
      <w:r>
        <w:rPr>
          <w:rFonts w:ascii="Courier New" w:hAnsi="Courier New"/>
          <w:sz w:val="14"/>
        </w:rPr>
        <w:t xml:space="preserve">    showSchedulePicker: Boolean,</w:t>
        <w:br/>
      </w:r>
      <w:r>
        <w:rPr>
          <w:rFonts w:ascii="Courier New" w:hAnsi="Courier New"/>
          <w:sz w:val="14"/>
        </w:rPr>
        <w:t xml:space="preserve">    scheduleMode: String,</w:t>
        <w:br/>
      </w:r>
      <w:r>
        <w:rPr>
          <w:rFonts w:ascii="Courier New" w:hAnsi="Courier New"/>
          <w:sz w:val="14"/>
        </w:rPr>
        <w:t xml:space="preserve">    selectedDate: String?,</w:t>
        <w:br/>
      </w:r>
      <w:r>
        <w:rPr>
          <w:rFonts w:ascii="Courier New" w:hAnsi="Courier New"/>
          <w:sz w:val="14"/>
        </w:rPr>
        <w:t xml:space="preserve">    selectedWeekdays: List&lt;String&gt;,</w:t>
        <w:br/>
      </w:r>
      <w:r>
        <w:rPr>
          <w:rFonts w:ascii="Courier New" w:hAnsi="Courier New"/>
          <w:sz w:val="14"/>
        </w:rPr>
        <w:t xml:space="preserve">    bookedOneOffDates: List&lt;String&gt;,</w:t>
        <w:br/>
      </w:r>
      <w:r>
        <w:rPr>
          <w:rFonts w:ascii="Courier New" w:hAnsi="Courier New"/>
          <w:sz w:val="14"/>
        </w:rPr>
        <w:t xml:space="preserve">    bookedRecurringDays: List&lt;String&gt;,</w:t>
        <w:br/>
      </w:r>
      <w:r>
        <w:rPr>
          <w:rFonts w:ascii="Courier New" w:hAnsi="Courier New"/>
          <w:sz w:val="14"/>
        </w:rPr>
        <w:t xml:space="preserve">    showConflictDialog: Boolean,</w:t>
        <w:br/>
      </w:r>
      <w:r>
        <w:rPr>
          <w:rFonts w:ascii="Courier New" w:hAnsi="Courier New"/>
          <w:sz w:val="14"/>
        </w:rPr>
        <w:t xml:space="preserve">    conflicts: List&lt;AiMealConflictPlan&gt;,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onSend: (String) -&gt; Unit,</w:t>
        <w:br/>
      </w:r>
      <w:r>
        <w:rPr>
          <w:rFonts w:ascii="Courier New" w:hAnsi="Courier New"/>
          <w:sz w:val="14"/>
        </w:rPr>
        <w:t xml:space="preserve">    onAddPlanTapped: () -&gt; Unit,</w:t>
        <w:br/>
      </w:r>
      <w:r>
        <w:rPr>
          <w:rFonts w:ascii="Courier New" w:hAnsi="Courier New"/>
          <w:sz w:val="14"/>
        </w:rPr>
        <w:t xml:space="preserve">    onSetScheduleMode: (String) -&gt; Unit,</w:t>
        <w:br/>
      </w:r>
      <w:r>
        <w:rPr>
          <w:rFonts w:ascii="Courier New" w:hAnsi="Courier New"/>
          <w:sz w:val="14"/>
        </w:rPr>
        <w:t xml:space="preserve">    onSelectDate: (String?) -&gt; Unit,</w:t>
        <w:br/>
      </w:r>
      <w:r>
        <w:rPr>
          <w:rFonts w:ascii="Courier New" w:hAnsi="Courier New"/>
          <w:sz w:val="14"/>
        </w:rPr>
        <w:t xml:space="preserve">    onToggleWeekday: (String) -&gt; Unit,</w:t>
        <w:br/>
      </w:r>
      <w:r>
        <w:rPr>
          <w:rFonts w:ascii="Courier New" w:hAnsi="Courier New"/>
          <w:sz w:val="14"/>
        </w:rPr>
        <w:t xml:space="preserve">    onSaveWithSchedule: () -&gt; Unit,</w:t>
        <w:br/>
      </w:r>
      <w:r>
        <w:rPr>
          <w:rFonts w:ascii="Courier New" w:hAnsi="Courier New"/>
          <w:sz w:val="14"/>
        </w:rPr>
        <w:t xml:space="preserve">    onDismissSchedulePicker: () -&gt; Unit,</w:t>
        <w:br/>
      </w:r>
      <w:r>
        <w:rPr>
          <w:rFonts w:ascii="Courier New" w:hAnsi="Courier New"/>
          <w:sz w:val="14"/>
        </w:rPr>
        <w:t xml:space="preserve">    onConfirmReplace: () -&gt; Unit,</w:t>
        <w:br/>
      </w:r>
      <w:r>
        <w:rPr>
          <w:rFonts w:ascii="Courier New" w:hAnsi="Courier New"/>
          <w:sz w:val="14"/>
        </w:rPr>
        <w:t xml:space="preserve">    onDismissConflict: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input by remember { mutableStateOf("") }</w:t>
        <w:br/>
      </w:r>
      <w:r>
        <w:rPr>
          <w:rFonts w:ascii="Courier New" w:hAnsi="Courier New"/>
          <w:sz w:val="14"/>
        </w:rPr>
        <w:t xml:space="preserve">    val listState = rememberLazyListState()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val keyboardController = LocalSoftwareKeyboardController.current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LaunchedEffect(messages.size, isTyping) {</w:t>
        <w:br/>
      </w:r>
      <w:r>
        <w:rPr>
          <w:rFonts w:ascii="Courier New" w:hAnsi="Courier New"/>
          <w:sz w:val="14"/>
        </w:rPr>
        <w:t xml:space="preserve">        if (messages.isNotEmpty() || isTyping) {</w:t>
        <w:br/>
      </w:r>
      <w:r>
        <w:rPr>
          <w:rFonts w:ascii="Courier New" w:hAnsi="Courier New"/>
          <w:sz w:val="14"/>
        </w:rPr>
        <w:t xml:space="preserve">            listState.animateScrollToItem(</w:t>
        <w:br/>
      </w:r>
      <w:r>
        <w:rPr>
          <w:rFonts w:ascii="Courier New" w:hAnsi="Courier New"/>
          <w:sz w:val="14"/>
        </w:rPr>
        <w:t xml:space="preserve">                listState.layoutInfo.totalItemsCount.coerceAtLeast(1) - 1,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.background(MealOffWhite)</w:t>
        <w:br/>
      </w:r>
      <w:r>
        <w:rPr>
          <w:rFonts w:ascii="Courier New" w:hAnsi="Courier New"/>
          <w:sz w:val="14"/>
        </w:rPr>
        <w:t xml:space="preserve">            .navigationBarsPadding()</w:t>
        <w:br/>
      </w:r>
      <w:r>
        <w:rPr>
          <w:rFonts w:ascii="Courier New" w:hAnsi="Courier New"/>
          <w:sz w:val="14"/>
        </w:rPr>
        <w:t xml:space="preserve">            .imePadding(),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"План питания",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{</w:t>
        <w:br/>
      </w:r>
      <w:r>
        <w:rPr>
          <w:rFonts w:ascii="Courier New" w:hAnsi="Courier New"/>
          <w:sz w:val="14"/>
        </w:rPr>
        <w:t xml:space="preserve">                focusManager.clearFocus()</w:t>
        <w:br/>
      </w:r>
      <w:r>
        <w:rPr>
          <w:rFonts w:ascii="Courier New" w:hAnsi="Courier New"/>
          <w:sz w:val="14"/>
        </w:rPr>
        <w:t xml:space="preserve">                keyboardController?.hide()</w:t>
        <w:br/>
      </w:r>
      <w:r>
        <w:rPr>
          <w:rFonts w:ascii="Courier New" w:hAnsi="Courier New"/>
          <w:sz w:val="14"/>
        </w:rPr>
        <w:t xml:space="preserve">                onBack()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state = listState,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.padding(horizontal = 20.dp)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.pointerInput(Unit) {</w:t>
        <w:br/>
      </w:r>
      <w:r>
        <w:rPr>
          <w:rFonts w:ascii="Courier New" w:hAnsi="Courier New"/>
          <w:sz w:val="14"/>
        </w:rPr>
        <w:t xml:space="preserve">                    detectTapGestures {</w:t>
        <w:br/>
      </w:r>
      <w:r>
        <w:rPr>
          <w:rFonts w:ascii="Courier New" w:hAnsi="Courier New"/>
          <w:sz w:val="14"/>
        </w:rPr>
        <w:t xml:space="preserve">                        focusManager.clearFocus()</w:t>
        <w:br/>
      </w:r>
      <w:r>
        <w:rPr>
          <w:rFonts w:ascii="Courier New" w:hAnsi="Courier New"/>
          <w:sz w:val="14"/>
        </w:rPr>
        <w:t xml:space="preserve">                        keyboardController?.hide()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if (messages.isEmpty() &amp;&amp; !isTyping)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Column(</w:t>
        <w:br/>
      </w:r>
      <w:r>
        <w:rPr>
          <w:rFonts w:ascii="Courier New" w:hAnsi="Courier New"/>
          <w:sz w:val="14"/>
        </w:rPr>
        <w:t xml:space="preserve">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.padding(top = 40.dp),</w:t>
        <w:br/>
      </w:r>
      <w:r>
        <w:rPr>
          <w:rFonts w:ascii="Courier New" w:hAnsi="Courier New"/>
          <w:sz w:val="14"/>
        </w:rPr>
        <w:t xml:space="preserve">                        horizontalAlignment = Alignment.CenterHorizontally,</w:t>
        <w:br/>
      </w:r>
      <w:r>
        <w:rPr>
          <w:rFonts w:ascii="Courier New" w:hAnsi="Courier New"/>
          <w:sz w:val="14"/>
        </w:rPr>
        <w:t xml:space="preserve">                    ) {</w:t>
        <w:br/>
      </w:r>
      <w:r>
        <w:rPr>
          <w:rFonts w:ascii="Courier New" w:hAnsi="Courier New"/>
          <w:sz w:val="14"/>
        </w:rPr>
        <w:t xml:space="preserve">                        Image(</w:t>
        <w:br/>
      </w:r>
      <w:r>
        <w:rPr>
          <w:rFonts w:ascii="Courier New" w:hAnsi="Courier New"/>
          <w:sz w:val="14"/>
        </w:rPr>
        <w:t xml:space="preserve">                            painter = painterResource(R.drawable.ic_chatbot_preview),</w:t>
        <w:br/>
      </w:r>
      <w:r>
        <w:rPr>
          <w:rFonts w:ascii="Courier New" w:hAnsi="Courier New"/>
          <w:sz w:val="14"/>
        </w:rPr>
        <w:t xml:space="preserve">                            contentDescription = null,</w:t>
        <w:br/>
      </w:r>
      <w:r>
        <w:rPr>
          <w:rFonts w:ascii="Courier New" w:hAnsi="Courier New"/>
          <w:sz w:val="14"/>
        </w:rPr>
        <w:t xml:space="preserve">                            contentScale = ContentScale.FillWidth,</w:t>
        <w:br/>
      </w:r>
      <w:r>
        <w:rPr>
          <w:rFonts w:ascii="Courier New" w:hAnsi="Courier New"/>
          <w:sz w:val="14"/>
        </w:rPr>
        <w:t xml:space="preserve">    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    .padding(horizontal = 32.dp),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Spacer(Modifier.height(16.dp))</w:t>
        <w:br/>
      </w:r>
      <w:r>
        <w:rPr>
          <w:rFonts w:ascii="Courier New" w:hAnsi="Courier New"/>
          <w:sz w:val="14"/>
        </w:rPr>
        <w:t xml:space="preserve">                        Text(</w:t>
        <w:br/>
      </w:r>
      <w:r>
        <w:rPr>
          <w:rFonts w:ascii="Courier New" w:hAnsi="Courier New"/>
          <w:sz w:val="14"/>
        </w:rPr>
        <w:t xml:space="preserve">                            "Опишите какой рацион вы хотите получить",</w:t>
        <w:br/>
      </w:r>
      <w:r>
        <w:rPr>
          <w:rFonts w:ascii="Courier New" w:hAnsi="Courier New"/>
          <w:sz w:val="14"/>
        </w:rPr>
        <w:t xml:space="preserve">                            fontSize = 18.sp,</w:t>
        <w:br/>
      </w:r>
      <w:r>
        <w:rPr>
          <w:rFonts w:ascii="Courier New" w:hAnsi="Courier New"/>
          <w:sz w:val="14"/>
        </w:rPr>
        <w:t xml:space="preserve">        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        color = Color(0xFFAAAAAA),</w:t>
        <w:br/>
      </w:r>
      <w:r>
        <w:rPr>
          <w:rFonts w:ascii="Courier New" w:hAnsi="Courier New"/>
          <w:sz w:val="14"/>
        </w:rPr>
        <w:t xml:space="preserve">                            textAlign = TextAlign.Center,</w:t>
        <w:br/>
      </w:r>
      <w:r>
        <w:rPr>
          <w:rFonts w:ascii="Courier New" w:hAnsi="Courier New"/>
          <w:sz w:val="14"/>
        </w:rPr>
        <w:t xml:space="preserve">                            lineHeight = 24.sp,</w:t>
        <w:br/>
      </w:r>
      <w:r>
        <w:rPr>
          <w:rFonts w:ascii="Courier New" w:hAnsi="Courier New"/>
          <w:sz w:val="14"/>
        </w:rPr>
        <w:t xml:space="preserve">                            modifier = Modifier.padding(horizontal = 32.dp),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items(messages) { msg -&gt; ChatBubble(message = msg) }</w:t>
        <w:br/>
      </w:r>
      <w:r>
        <w:rPr>
          <w:rFonts w:ascii="Courier New" w:hAnsi="Courier New"/>
          <w:sz w:val="14"/>
        </w:rPr>
        <w:t xml:space="preserve">            if (isTyping) item { TypingBubble()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errorMessage?.let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it,</w:t>
        <w:br/>
      </w:r>
      <w:r>
        <w:rPr>
          <w:rFonts w:ascii="Courier New" w:hAnsi="Courier New"/>
          <w:sz w:val="14"/>
        </w:rPr>
        <w:t xml:space="preserve">                fontSize = 13.sp,</w:t>
        <w:br/>
      </w:r>
      <w:r>
        <w:rPr>
          <w:rFonts w:ascii="Courier New" w:hAnsi="Courier New"/>
          <w:sz w:val="14"/>
        </w:rPr>
        <w:t xml:space="preserve">                color = Color.Red,</w:t>
        <w:br/>
      </w:r>
      <w:r>
        <w:rPr>
          <w:rFonts w:ascii="Courier New" w:hAnsi="Courier New"/>
          <w:sz w:val="14"/>
        </w:rPr>
        <w:t xml:space="preserve">                modifier = Modifier.padding(horizontal = 20.dp, vertical = 4.dp),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(hasMealPlan &amp;&amp; !isSaved &amp;&amp; !showSchedulePicker) {</w:t>
        <w:br/>
      </w:r>
      <w:r>
        <w:rPr>
          <w:rFonts w:ascii="Courier New" w:hAnsi="Courier New"/>
          <w:sz w:val="14"/>
        </w:rPr>
        <w:t xml:space="preserve">            Button(</w:t>
        <w:br/>
      </w:r>
      <w:r>
        <w:rPr>
          <w:rFonts w:ascii="Courier New" w:hAnsi="Courier New"/>
          <w:sz w:val="14"/>
        </w:rPr>
        <w:t xml:space="preserve">                onClick = onAddPlanTapped,</w:t>
        <w:br/>
      </w:r>
      <w:r>
        <w:rPr>
          <w:rFonts w:ascii="Courier New" w:hAnsi="Courier New"/>
          <w:sz w:val="14"/>
        </w:rPr>
        <w:t xml:space="preserve">                colors = ButtonDefaults.buttonColors(containerColor = MealGreenSave),</w:t>
        <w:br/>
      </w:r>
      <w:r>
        <w:rPr>
          <w:rFonts w:ascii="Courier New" w:hAnsi="Courier New"/>
          <w:sz w:val="14"/>
        </w:rPr>
        <w:t xml:space="preserve">                shape = RoundedCornerShape(28.dp),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.padding(horizontal = 20.dp, vertical = 8.dp),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"Добавить план",</w:t>
        <w:br/>
      </w:r>
      <w:r>
        <w:rPr>
          <w:rFonts w:ascii="Courier New" w:hAnsi="Courier New"/>
          <w:sz w:val="14"/>
        </w:rPr>
        <w:t xml:space="preserve">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    color = Color.White,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(showSchedulePicker) {</w:t>
        <w:br/>
      </w:r>
      <w:r>
        <w:rPr>
          <w:rFonts w:ascii="Courier New" w:hAnsi="Courier New"/>
          <w:sz w:val="14"/>
        </w:rPr>
        <w:t xml:space="preserve">            AiMealSchedulePickerCard(</w:t>
        <w:br/>
      </w:r>
      <w:r>
        <w:rPr>
          <w:rFonts w:ascii="Courier New" w:hAnsi="Courier New"/>
          <w:sz w:val="14"/>
        </w:rPr>
        <w:t xml:space="preserve">                scheduleMode = scheduleMode,</w:t>
        <w:br/>
      </w:r>
      <w:r>
        <w:rPr>
          <w:rFonts w:ascii="Courier New" w:hAnsi="Courier New"/>
          <w:sz w:val="14"/>
        </w:rPr>
        <w:t xml:space="preserve">                selectedDate = selectedDate,</w:t>
        <w:br/>
      </w:r>
      <w:r>
        <w:rPr>
          <w:rFonts w:ascii="Courier New" w:hAnsi="Courier New"/>
          <w:sz w:val="14"/>
        </w:rPr>
        <w:t xml:space="preserve">                selectedWeekdays = selectedWeekdays,</w:t>
        <w:br/>
      </w:r>
      <w:r>
        <w:rPr>
          <w:rFonts w:ascii="Courier New" w:hAnsi="Courier New"/>
          <w:sz w:val="14"/>
        </w:rPr>
        <w:t xml:space="preserve">                bookedOneOffDates = bookedOneOffDates,</w:t>
        <w:br/>
      </w:r>
      <w:r>
        <w:rPr>
          <w:rFonts w:ascii="Courier New" w:hAnsi="Courier New"/>
          <w:sz w:val="14"/>
        </w:rPr>
        <w:t xml:space="preserve">                bookedRecurringDays = bookedRecurringDays,</w:t>
        <w:br/>
      </w:r>
      <w:r>
        <w:rPr>
          <w:rFonts w:ascii="Courier New" w:hAnsi="Courier New"/>
          <w:sz w:val="14"/>
        </w:rPr>
        <w:t xml:space="preserve">                isSaving = isSaving,</w:t>
        <w:br/>
      </w:r>
      <w:r>
        <w:rPr>
          <w:rFonts w:ascii="Courier New" w:hAnsi="Courier New"/>
          <w:sz w:val="14"/>
        </w:rPr>
        <w:t xml:space="preserve">                onSetScheduleMode = onSetScheduleMode,</w:t>
        <w:br/>
      </w:r>
      <w:r>
        <w:rPr>
          <w:rFonts w:ascii="Courier New" w:hAnsi="Courier New"/>
          <w:sz w:val="14"/>
        </w:rPr>
        <w:t xml:space="preserve">                onSelectDate = onSelectDate,</w:t>
        <w:br/>
      </w:r>
      <w:r>
        <w:rPr>
          <w:rFonts w:ascii="Courier New" w:hAnsi="Courier New"/>
          <w:sz w:val="14"/>
        </w:rPr>
        <w:t xml:space="preserve">                onToggleWeekday = onToggleWeekday,</w:t>
        <w:br/>
      </w:r>
      <w:r>
        <w:rPr>
          <w:rFonts w:ascii="Courier New" w:hAnsi="Courier New"/>
          <w:sz w:val="14"/>
        </w:rPr>
        <w:t xml:space="preserve">                onSave = onSaveWithSchedule,</w:t>
        <w:br/>
      </w:r>
      <w:r>
        <w:rPr>
          <w:rFonts w:ascii="Courier New" w:hAnsi="Courier New"/>
          <w:sz w:val="14"/>
        </w:rPr>
        <w:t xml:space="preserve">                onCancel = onDismissSchedulePicker,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(isSaved)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.padding(horizontal = 20.dp, vertical = 8.dp)</w:t>
        <w:br/>
      </w:r>
      <w:r>
        <w:rPr>
          <w:rFonts w:ascii="Courier New" w:hAnsi="Courier New"/>
          <w:sz w:val="14"/>
        </w:rPr>
        <w:t xml:space="preserve">                    .clip(RoundedCornerShape(14.dp))</w:t>
        <w:br/>
      </w:r>
      <w:r>
        <w:rPr>
          <w:rFonts w:ascii="Courier New" w:hAnsi="Courier New"/>
          <w:sz w:val="14"/>
        </w:rPr>
        <w:t xml:space="preserve">                    .background(MealGreenLight)</w:t>
        <w:br/>
      </w:r>
      <w:r>
        <w:rPr>
          <w:rFonts w:ascii="Courier New" w:hAnsi="Courier New"/>
          <w:sz w:val="14"/>
        </w:rPr>
        <w:t xml:space="preserve">                    .padding(14.dp),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"Рацион сохранён!",</w:t>
        <w:br/>
      </w:r>
      <w:r>
        <w:rPr>
          <w:rFonts w:ascii="Courier New" w:hAnsi="Courier New"/>
          <w:sz w:val="14"/>
        </w:rPr>
        <w:t xml:space="preserve">                    fontSize = 14.sp,</w:t>
        <w:br/>
      </w:r>
      <w:r>
        <w:rPr>
          <w:rFonts w:ascii="Courier New" w:hAnsi="Courier New"/>
          <w:sz w:val="14"/>
        </w:rPr>
        <w:t xml:space="preserve">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color = MealGreenText,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(showConflictDialog) {</w:t>
        <w:br/>
      </w:r>
      <w:r>
        <w:rPr>
          <w:rFonts w:ascii="Courier New" w:hAnsi="Courier New"/>
          <w:sz w:val="14"/>
        </w:rPr>
        <w:t xml:space="preserve">            AlertDialog(</w:t>
        <w:br/>
      </w:r>
      <w:r>
        <w:rPr>
          <w:rFonts w:ascii="Courier New" w:hAnsi="Courier New"/>
          <w:sz w:val="14"/>
        </w:rPr>
        <w:t xml:space="preserve">                onDismissRequest = onDismissConflict,</w:t>
        <w:br/>
      </w:r>
      <w:r>
        <w:rPr>
          <w:rFonts w:ascii="Courier New" w:hAnsi="Courier New"/>
          <w:sz w:val="14"/>
        </w:rPr>
        <w:t xml:space="preserve">                title = { Text("Заменить существующий план?") },</w:t>
        <w:br/>
      </w:r>
      <w:r>
        <w:rPr>
          <w:rFonts w:ascii="Courier New" w:hAnsi="Courier New"/>
          <w:sz w:val="14"/>
        </w:rPr>
        <w:t xml:space="preserve">                text = {</w:t>
        <w:br/>
      </w:r>
      <w:r>
        <w:rPr>
          <w:rFonts w:ascii="Courier New" w:hAnsi="Courier New"/>
          <w:sz w:val="14"/>
        </w:rPr>
        <w:t xml:space="preserve">                    val names = conflicts.joinToString(", ") { it.planName }</w:t>
        <w:br/>
      </w:r>
      <w:r>
        <w:rPr>
          <w:rFonts w:ascii="Courier New" w:hAnsi="Courier New"/>
          <w:sz w:val="14"/>
        </w:rPr>
        <w:t xml:space="preserve">                    Text("На выбранные даты уже есть план: «$names». Заменить его новым?")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confirmButton = {</w:t>
        <w:br/>
      </w:r>
      <w:r>
        <w:rPr>
          <w:rFonts w:ascii="Courier New" w:hAnsi="Courier New"/>
          <w:sz w:val="14"/>
        </w:rPr>
        <w:t xml:space="preserve">                    TextButton(onClick = onConfirmReplace) {</w:t>
        <w:br/>
      </w:r>
      <w:r>
        <w:rPr>
          <w:rFonts w:ascii="Courier New" w:hAnsi="Courier New"/>
          <w:sz w:val="14"/>
        </w:rPr>
        <w:t xml:space="preserve">                        Text("Заменить", color = Color(0xFFDC2626))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dismissButton = {</w:t>
        <w:br/>
      </w:r>
      <w:r>
        <w:rPr>
          <w:rFonts w:ascii="Courier New" w:hAnsi="Courier New"/>
          <w:sz w:val="14"/>
        </w:rPr>
        <w:t xml:space="preserve">                    TextButton(onClick = onDismissConflict) { Text("Отмена")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.border(width = 1.dp, color = Color(0xFFEEEEEE), shape = RoundedCornerShape(0.dp))</w:t>
        <w:br/>
      </w:r>
      <w:r>
        <w:rPr>
          <w:rFonts w:ascii="Courier New" w:hAnsi="Courier New"/>
          <w:sz w:val="14"/>
        </w:rPr>
        <w:t xml:space="preserve">                .padding(start = 16.dp, end = 16.dp, top = 8.dp),</w:t>
        <w:br/>
      </w:r>
      <w:r>
        <w:rPr>
          <w:rFonts w:ascii="Courier New" w:hAnsi="Courier New"/>
          <w:sz w:val="14"/>
        </w:rPr>
        <w:t xml:space="preserve">            verticalAlignment = Alignment.CenterVertically,</w:t>
        <w:br/>
      </w:r>
      <w:r>
        <w:rPr>
          <w:rFonts w:ascii="Courier New" w:hAnsi="Courier New"/>
          <w:sz w:val="14"/>
        </w:rPr>
        <w:t xml:space="preserve">            horizontalArrangement = Arrangement.spacedBy(8.dp),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var inputFocused by remember { mutableStateOf(false) }</w:t>
        <w:br/>
      </w:r>
      <w:r>
        <w:rPr>
          <w:rFonts w:ascii="Courier New" w:hAnsi="Courier New"/>
          <w:sz w:val="14"/>
        </w:rPr>
        <w:t xml:space="preserve">            BasicTextField(</w:t>
        <w:br/>
      </w:r>
      <w:r>
        <w:rPr>
          <w:rFonts w:ascii="Courier New" w:hAnsi="Courier New"/>
          <w:sz w:val="14"/>
        </w:rPr>
        <w:t xml:space="preserve">                value = input,</w:t>
        <w:br/>
      </w:r>
      <w:r>
        <w:rPr>
          <w:rFonts w:ascii="Courier New" w:hAnsi="Courier New"/>
          <w:sz w:val="14"/>
        </w:rPr>
        <w:t xml:space="preserve">                onValueChange = { input = it },</w:t>
        <w:br/>
      </w:r>
      <w:r>
        <w:rPr>
          <w:rFonts w:ascii="Courier New" w:hAnsi="Courier New"/>
          <w:sz w:val="14"/>
        </w:rPr>
        <w:t xml:space="preserve">                textStyle = TextStyle(fontSize = 16.sp, color = DeepInk),</w:t>
        <w:br/>
      </w:r>
      <w:r>
        <w:rPr>
          <w:rFonts w:ascii="Courier New" w:hAnsi="Courier New"/>
          <w:sz w:val="14"/>
        </w:rPr>
        <w:t xml:space="preserve">                cursorBrush = SolidColor(Coral),</w:t>
        <w:br/>
      </w:r>
      <w:r>
        <w:rPr>
          <w:rFonts w:ascii="Courier New" w:hAnsi="Courier New"/>
          <w:sz w:val="14"/>
        </w:rPr>
        <w:t xml:space="preserve">                singleLine = false,</w:t>
        <w:br/>
      </w:r>
      <w:r>
        <w:rPr>
          <w:rFonts w:ascii="Courier New" w:hAnsi="Courier New"/>
          <w:sz w:val="14"/>
        </w:rPr>
        <w:t xml:space="preserve">                maxLines = 4,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.weight(1f)</w:t>
        <w:br/>
      </w:r>
      <w:r>
        <w:rPr>
          <w:rFonts w:ascii="Courier New" w:hAnsi="Courier New"/>
          <w:sz w:val="14"/>
        </w:rPr>
        <w:t xml:space="preserve">                    .heightIn(min = 56.dp)</w:t>
        <w:br/>
      </w:r>
      <w:r>
        <w:rPr>
          <w:rFonts w:ascii="Courier New" w:hAnsi="Courier New"/>
          <w:sz w:val="14"/>
        </w:rPr>
        <w:t xml:space="preserve">                    .clip(RoundedCornerShape(24.dp))</w:t>
        <w:br/>
      </w:r>
      <w:r>
        <w:rPr>
          <w:rFonts w:ascii="Courier New" w:hAnsi="Courier New"/>
          <w:sz w:val="14"/>
        </w:rPr>
        <w:t xml:space="preserve">                    .background(MealCardBg)</w:t>
        <w:br/>
      </w:r>
      <w:r>
        <w:rPr>
          <w:rFonts w:ascii="Courier New" w:hAnsi="Courier New"/>
          <w:sz w:val="14"/>
        </w:rPr>
        <w:t xml:space="preserve">                    .border(</w:t>
        <w:br/>
      </w:r>
      <w:r>
        <w:rPr>
          <w:rFonts w:ascii="Courier New" w:hAnsi="Courier New"/>
          <w:sz w:val="14"/>
        </w:rPr>
        <w:t xml:space="preserve">                        width = 2.dp,</w:t>
        <w:br/>
      </w:r>
      <w:r>
        <w:rPr>
          <w:rFonts w:ascii="Courier New" w:hAnsi="Courier New"/>
          <w:sz w:val="14"/>
        </w:rPr>
        <w:t xml:space="preserve">                        color = if (inputFocused) Coral else MealBorderGray,</w:t>
        <w:br/>
      </w:r>
      <w:r>
        <w:rPr>
          <w:rFonts w:ascii="Courier New" w:hAnsi="Courier New"/>
          <w:sz w:val="14"/>
        </w:rPr>
        <w:t xml:space="preserve">                        shape = RoundedCornerShape(24.dp),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.onFocusChanged { inputFocused = it.isFocused }</w:t>
        <w:br/>
      </w:r>
      <w:r>
        <w:rPr>
          <w:rFonts w:ascii="Courier New" w:hAnsi="Courier New"/>
          <w:sz w:val="14"/>
        </w:rPr>
        <w:t xml:space="preserve">                    .padding(horizontal = 16.dp, vertical = 16.dp),</w:t>
        <w:br/>
      </w:r>
      <w:r>
        <w:rPr>
          <w:rFonts w:ascii="Courier New" w:hAnsi="Courier New"/>
          <w:sz w:val="14"/>
        </w:rPr>
        <w:t xml:space="preserve">                decorationBox = { inner -&gt;</w:t>
        <w:br/>
      </w:r>
      <w:r>
        <w:rPr>
          <w:rFonts w:ascii="Courier New" w:hAnsi="Courier New"/>
          <w:sz w:val="14"/>
        </w:rPr>
        <w:t xml:space="preserve">                    Box(contentAlignment = Alignment.CenterStart) {</w:t>
        <w:br/>
      </w:r>
      <w:r>
        <w:rPr>
          <w:rFonts w:ascii="Courier New" w:hAnsi="Courier New"/>
          <w:sz w:val="14"/>
        </w:rPr>
        <w:t xml:space="preserve">                        if (input.isEmpty()) {</w:t>
        <w:br/>
      </w:r>
      <w:r>
        <w:rPr>
          <w:rFonts w:ascii="Courier New" w:hAnsi="Courier New"/>
          <w:sz w:val="14"/>
        </w:rPr>
        <w:t xml:space="preserve">                            Text("Напишите запрос...", fontSize = 16.sp, color = Color(0xFFAAAAAA))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inner()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.size(44.dp)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.background(if (input.isNotBlank()) Coral else MealBorderGray)</w:t>
        <w:br/>
      </w:r>
      <w:r>
        <w:rPr>
          <w:rFonts w:ascii="Courier New" w:hAnsi="Courier New"/>
          <w:sz w:val="14"/>
        </w:rPr>
        <w:t xml:space="preserve">                    .clickable(enabled = input.isNotBlank() &amp;&amp; !isTyping)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focusManager.clearFocus()</w:t>
        <w:br/>
      </w:r>
      <w:r>
        <w:rPr>
          <w:rFonts w:ascii="Courier New" w:hAnsi="Courier New"/>
          <w:sz w:val="14"/>
        </w:rPr>
        <w:t xml:space="preserve">                        keyboardController?.hide()</w:t>
        <w:br/>
      </w:r>
      <w:r>
        <w:rPr>
          <w:rFonts w:ascii="Courier New" w:hAnsi="Courier New"/>
          <w:sz w:val="14"/>
        </w:rPr>
        <w:t xml:space="preserve">                        onSend(input)</w:t>
        <w:br/>
      </w:r>
      <w:r>
        <w:rPr>
          <w:rFonts w:ascii="Courier New" w:hAnsi="Courier New"/>
          <w:sz w:val="14"/>
        </w:rPr>
        <w:t xml:space="preserve">                        input = ""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Image(</w:t>
        <w:br/>
      </w:r>
      <w:r>
        <w:rPr>
          <w:rFonts w:ascii="Courier New" w:hAnsi="Courier New"/>
          <w:sz w:val="14"/>
        </w:rPr>
        <w:t xml:space="preserve">                    painter = painterResource(R.drawable.ic_send),</w:t>
        <w:br/>
      </w:r>
      <w:r>
        <w:rPr>
          <w:rFonts w:ascii="Courier New" w:hAnsi="Courier New"/>
          <w:sz w:val="14"/>
        </w:rPr>
        <w:t xml:space="preserve">                    contentDescription = "Отправить",</w:t>
        <w:br/>
      </w:r>
      <w:r>
        <w:rPr>
          <w:rFonts w:ascii="Courier New" w:hAnsi="Courier New"/>
          <w:sz w:val="14"/>
        </w:rPr>
        <w:t xml:space="preserve">                    modifier = Modifier.size(20.dp),</w:t>
        <w:br/>
      </w:r>
      <w:r>
        <w:rPr>
          <w:rFonts w:ascii="Courier New" w:hAnsi="Courier New"/>
          <w:sz w:val="14"/>
        </w:rPr>
        <w:t xml:space="preserve">                    colorFilter = androidx.compose.ui.graphics.ColorFilter.tint(Color.White),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ChatBubble(message: AiMealChatMessage) {</w:t>
        <w:br/>
      </w:r>
      <w:r>
        <w:rPr>
          <w:rFonts w:ascii="Courier New" w:hAnsi="Courier New"/>
          <w:sz w:val="14"/>
        </w:rPr>
        <w:t xml:space="preserve">    val isUser = message.role == AiMealChatMessage.Role.USER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Modifier.fillMaxWidth(),</w:t>
        <w:br/>
      </w:r>
      <w:r>
        <w:rPr>
          <w:rFonts w:ascii="Courier New" w:hAnsi="Courier New"/>
          <w:sz w:val="14"/>
        </w:rPr>
        <w:t xml:space="preserve">        horizontalArrangement = if (isUser) Arrangement.End else Arrangement.Start,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.widthIn(max = 300.dp)</w:t>
        <w:br/>
      </w:r>
      <w:r>
        <w:rPr>
          <w:rFonts w:ascii="Courier New" w:hAnsi="Courier New"/>
          <w:sz w:val="14"/>
        </w:rPr>
        <w:t xml:space="preserve">                .clip(RoundedCornerShape(18.dp))</w:t>
        <w:br/>
      </w:r>
      <w:r>
        <w:rPr>
          <w:rFonts w:ascii="Courier New" w:hAnsi="Courier New"/>
          <w:sz w:val="14"/>
        </w:rPr>
        <w:t xml:space="preserve">                .background(if (isUser) Coral else MealCardBg)</w:t>
        <w:br/>
      </w:r>
      <w:r>
        <w:rPr>
          <w:rFonts w:ascii="Courier New" w:hAnsi="Courier New"/>
          <w:sz w:val="14"/>
        </w:rPr>
        <w:t xml:space="preserve">                .then(</w:t>
        <w:br/>
      </w:r>
      <w:r>
        <w:rPr>
          <w:rFonts w:ascii="Courier New" w:hAnsi="Courier New"/>
          <w:sz w:val="14"/>
        </w:rPr>
        <w:t xml:space="preserve">                    if (!isUser) Modifier.border(</w:t>
        <w:br/>
      </w:r>
      <w:r>
        <w:rPr>
          <w:rFonts w:ascii="Courier New" w:hAnsi="Courier New"/>
          <w:sz w:val="14"/>
        </w:rPr>
        <w:t xml:space="preserve">                        width = 1.dp,</w:t>
        <w:br/>
      </w:r>
      <w:r>
        <w:rPr>
          <w:rFonts w:ascii="Courier New" w:hAnsi="Courier New"/>
          <w:sz w:val="14"/>
        </w:rPr>
        <w:t xml:space="preserve">                        color = Color(0xFFEEEEEE),</w:t>
        <w:br/>
      </w:r>
      <w:r>
        <w:rPr>
          <w:rFonts w:ascii="Courier New" w:hAnsi="Courier New"/>
          <w:sz w:val="14"/>
        </w:rPr>
        <w:t xml:space="preserve">                        shape = RoundedCornerShape(18.dp),</w:t>
        <w:br/>
      </w:r>
      <w:r>
        <w:rPr>
          <w:rFonts w:ascii="Courier New" w:hAnsi="Courier New"/>
          <w:sz w:val="14"/>
        </w:rPr>
        <w:t xml:space="preserve">                    ) else Modifier,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.padding(horizontal = 16.dp, vertical = 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message.text,</w:t>
        <w:br/>
      </w:r>
      <w:r>
        <w:rPr>
          <w:rFonts w:ascii="Courier New" w:hAnsi="Courier New"/>
          <w:sz w:val="14"/>
        </w:rPr>
        <w:t xml:space="preserve">                fontSize = 14.sp,</w:t>
        <w:br/>
      </w:r>
      <w:r>
        <w:rPr>
          <w:rFonts w:ascii="Courier New" w:hAnsi="Courier New"/>
          <w:sz w:val="14"/>
        </w:rPr>
        <w:t xml:space="preserve">                color = if (isUser) Color.White else DeepInk,</w:t>
        <w:br/>
      </w:r>
      <w:r>
        <w:rPr>
          <w:rFonts w:ascii="Courier New" w:hAnsi="Courier New"/>
          <w:sz w:val="14"/>
        </w:rPr>
        <w:t xml:space="preserve">                lineHeight = 21.sp,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TypingBubble() {</w:t>
        <w:br/>
      </w:r>
      <w:r>
        <w:rPr>
          <w:rFonts w:ascii="Courier New" w:hAnsi="Courier New"/>
          <w:sz w:val="14"/>
        </w:rPr>
        <w:t xml:space="preserve">    val infiniteTransition = rememberInfiniteTransition(label = "meal_typing")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.clip(RoundedCornerShape(18.dp))</w:t>
        <w:br/>
      </w:r>
      <w:r>
        <w:rPr>
          <w:rFonts w:ascii="Courier New" w:hAnsi="Courier New"/>
          <w:sz w:val="14"/>
        </w:rPr>
        <w:t xml:space="preserve">            .background(MealCardBg)</w:t>
        <w:br/>
      </w:r>
      <w:r>
        <w:rPr>
          <w:rFonts w:ascii="Courier New" w:hAnsi="Courier New"/>
          <w:sz w:val="14"/>
        </w:rPr>
        <w:t xml:space="preserve">            .border(1.dp, Color(0xFFEEEEEE), RoundedCornerShape(18.dp))</w:t>
        <w:br/>
      </w:r>
      <w:r>
        <w:rPr>
          <w:rFonts w:ascii="Courier New" w:hAnsi="Courier New"/>
          <w:sz w:val="14"/>
        </w:rPr>
        <w:t xml:space="preserve">            .padding(horizontal = 20.dp, vertical = 12.dp),</w:t>
        <w:br/>
      </w:r>
      <w:r>
        <w:rPr>
          <w:rFonts w:ascii="Courier New" w:hAnsi="Courier New"/>
          <w:sz w:val="14"/>
        </w:rPr>
        <w:t xml:space="preserve">        horizontalArrangement = Arrangement.spacedBy(4.dp),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repeat(3) { idx -&gt;</w:t>
        <w:br/>
      </w:r>
      <w:r>
        <w:rPr>
          <w:rFonts w:ascii="Courier New" w:hAnsi="Courier New"/>
          <w:sz w:val="14"/>
        </w:rPr>
        <w:t xml:space="preserve">            val alpha by infiniteTransition.animateFloat(</w:t>
        <w:br/>
      </w:r>
      <w:r>
        <w:rPr>
          <w:rFonts w:ascii="Courier New" w:hAnsi="Courier New"/>
          <w:sz w:val="14"/>
        </w:rPr>
        <w:t xml:space="preserve">                initialValue = 0.3f,</w:t>
        <w:br/>
      </w:r>
      <w:r>
        <w:rPr>
          <w:rFonts w:ascii="Courier New" w:hAnsi="Courier New"/>
          <w:sz w:val="14"/>
        </w:rPr>
        <w:t xml:space="preserve">                targetValue = 1f,</w:t>
        <w:br/>
      </w:r>
      <w:r>
        <w:rPr>
          <w:rFonts w:ascii="Courier New" w:hAnsi="Courier New"/>
          <w:sz w:val="14"/>
        </w:rPr>
        <w:t xml:space="preserve">                animationSpec = infiniteRepeatable(</w:t>
        <w:br/>
      </w:r>
      <w:r>
        <w:rPr>
          <w:rFonts w:ascii="Courier New" w:hAnsi="Courier New"/>
          <w:sz w:val="14"/>
        </w:rPr>
        <w:t xml:space="preserve">                    animation = tween(400, delayMillis = idx * 150, easing = LinearEasing),</w:t>
        <w:br/>
      </w:r>
      <w:r>
        <w:rPr>
          <w:rFonts w:ascii="Courier New" w:hAnsi="Courier New"/>
          <w:sz w:val="14"/>
        </w:rPr>
        <w:t xml:space="preserve">                    repeatMode = RepeatMode.Reverse,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    label = "meal_dot_$idx",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Text("●", fontSize = 14.sp, color = Color(0xFFAAAAAA).copy(alpha = alpha))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AiMealSchedulePickerCard(</w:t>
        <w:br/>
      </w:r>
      <w:r>
        <w:rPr>
          <w:rFonts w:ascii="Courier New" w:hAnsi="Courier New"/>
          <w:sz w:val="14"/>
        </w:rPr>
        <w:t xml:space="preserve">    scheduleMode: String,</w:t>
        <w:br/>
      </w:r>
      <w:r>
        <w:rPr>
          <w:rFonts w:ascii="Courier New" w:hAnsi="Courier New"/>
          <w:sz w:val="14"/>
        </w:rPr>
        <w:t xml:space="preserve">    selectedDate: String?,</w:t>
        <w:br/>
      </w:r>
      <w:r>
        <w:rPr>
          <w:rFonts w:ascii="Courier New" w:hAnsi="Courier New"/>
          <w:sz w:val="14"/>
        </w:rPr>
        <w:t xml:space="preserve">    selectedWeekdays: List&lt;String&gt;,</w:t>
        <w:br/>
      </w:r>
      <w:r>
        <w:rPr>
          <w:rFonts w:ascii="Courier New" w:hAnsi="Courier New"/>
          <w:sz w:val="14"/>
        </w:rPr>
        <w:t xml:space="preserve">    bookedOneOffDates: List&lt;String&gt;,</w:t>
        <w:br/>
      </w:r>
      <w:r>
        <w:rPr>
          <w:rFonts w:ascii="Courier New" w:hAnsi="Courier New"/>
          <w:sz w:val="14"/>
        </w:rPr>
        <w:t xml:space="preserve">    bookedRecurringDays: List&lt;String&gt;,</w:t>
        <w:br/>
      </w:r>
      <w:r>
        <w:rPr>
          <w:rFonts w:ascii="Courier New" w:hAnsi="Courier New"/>
          <w:sz w:val="14"/>
        </w:rPr>
        <w:t xml:space="preserve">    isSaving: Boolean,</w:t>
        <w:br/>
      </w:r>
      <w:r>
        <w:rPr>
          <w:rFonts w:ascii="Courier New" w:hAnsi="Courier New"/>
          <w:sz w:val="14"/>
        </w:rPr>
        <w:t xml:space="preserve">    onSetScheduleMode: (String) -&gt; Unit,</w:t>
        <w:br/>
      </w:r>
      <w:r>
        <w:rPr>
          <w:rFonts w:ascii="Courier New" w:hAnsi="Courier New"/>
          <w:sz w:val="14"/>
        </w:rPr>
        <w:t xml:space="preserve">    onSelectDate: (String?) -&gt; Unit,</w:t>
        <w:br/>
      </w:r>
      <w:r>
        <w:rPr>
          <w:rFonts w:ascii="Courier New" w:hAnsi="Courier New"/>
          <w:sz w:val="14"/>
        </w:rPr>
        <w:t xml:space="preserve">    onToggleWeekday: (String) -&gt; Unit,</w:t>
        <w:br/>
      </w:r>
      <w:r>
        <w:rPr>
          <w:rFonts w:ascii="Courier New" w:hAnsi="Courier New"/>
          <w:sz w:val="14"/>
        </w:rPr>
        <w:t xml:space="preserve">    onSave: () -&gt; Unit,</w:t>
        <w:br/>
      </w:r>
      <w:r>
        <w:rPr>
          <w:rFonts w:ascii="Courier New" w:hAnsi="Courier New"/>
          <w:sz w:val="14"/>
        </w:rPr>
        <w:t xml:space="preserve">    onCancel: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.padding(horizontal = 20.dp, vertical = 8.dp)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.background(MealCardBg)</w:t>
        <w:br/>
      </w:r>
      <w:r>
        <w:rPr>
          <w:rFonts w:ascii="Courier New" w:hAnsi="Courier New"/>
          <w:sz w:val="14"/>
        </w:rPr>
        <w:t xml:space="preserve">            .border(1.5.dp, Color(0xFFEDEDEF), RoundedCornerShape(16.dp))</w:t>
        <w:br/>
      </w:r>
      <w:r>
        <w:rPr>
          <w:rFonts w:ascii="Courier New" w:hAnsi="Courier New"/>
          <w:sz w:val="14"/>
        </w:rPr>
        <w:t xml:space="preserve">            .padding(16.dp),</w:t>
        <w:br/>
      </w:r>
      <w:r>
        <w:rPr>
          <w:rFonts w:ascii="Courier New" w:hAnsi="Courier New"/>
          <w:sz w:val="14"/>
        </w:rPr>
        <w:t xml:space="preserve">        verticalArrangement = Arrangement.spacedBy(14.dp),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"Расписание",</w:t>
        <w:br/>
      </w:r>
      <w:r>
        <w:rPr>
          <w:rFonts w:ascii="Courier New" w:hAnsi="Courier New"/>
          <w:sz w:val="14"/>
        </w:rPr>
        <w:t xml:space="preserve">            fontSize = 17.sp,</w:t>
        <w:br/>
      </w:r>
      <w:r>
        <w:rPr>
          <w:rFonts w:ascii="Courier New" w:hAnsi="Courier New"/>
          <w:sz w:val="14"/>
        </w:rPr>
        <w:t xml:space="preserve">            fontWeight = FontWeight.Bold,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AiMealScheduleToggle(mode = scheduleMode, onSelect = onSetScheduleMode)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when (scheduleMode) {</w:t>
        <w:br/>
      </w:r>
      <w:r>
        <w:rPr>
          <w:rFonts w:ascii="Courier New" w:hAnsi="Courier New"/>
          <w:sz w:val="14"/>
        </w:rPr>
        <w:t xml:space="preserve">            "ONE_OFF" -&gt; AiMealDateStrip(</w:t>
        <w:br/>
      </w:r>
      <w:r>
        <w:rPr>
          <w:rFonts w:ascii="Courier New" w:hAnsi="Courier New"/>
          <w:sz w:val="14"/>
        </w:rPr>
        <w:t xml:space="preserve">                bookedDates = bookedOneOffDates,</w:t>
        <w:br/>
      </w:r>
      <w:r>
        <w:rPr>
          <w:rFonts w:ascii="Courier New" w:hAnsi="Courier New"/>
          <w:sz w:val="14"/>
        </w:rPr>
        <w:t xml:space="preserve">                selectedDate = selectedDate,</w:t>
        <w:br/>
      </w:r>
      <w:r>
        <w:rPr>
          <w:rFonts w:ascii="Courier New" w:hAnsi="Courier New"/>
          <w:sz w:val="14"/>
        </w:rPr>
        <w:t xml:space="preserve">                onSelect = onSelectDate,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"RECURRING" -&gt; AiMealWeekdayChips(</w:t>
        <w:br/>
      </w:r>
      <w:r>
        <w:rPr>
          <w:rFonts w:ascii="Courier New" w:hAnsi="Courier New"/>
          <w:sz w:val="14"/>
        </w:rPr>
        <w:t xml:space="preserve">                bookedDays = bookedRecurringDays,</w:t>
        <w:br/>
      </w:r>
      <w:r>
        <w:rPr>
          <w:rFonts w:ascii="Courier New" w:hAnsi="Courier New"/>
          <w:sz w:val="14"/>
        </w:rPr>
        <w:t xml:space="preserve">                selectedDays = selectedWeekdays,</w:t>
        <w:br/>
      </w:r>
      <w:r>
        <w:rPr>
          <w:rFonts w:ascii="Courier New" w:hAnsi="Courier New"/>
          <w:sz w:val="14"/>
        </w:rPr>
        <w:t xml:space="preserve">                onToggle = onToggleWeekday,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Modifier.fillMaxWidth(),</w:t>
        <w:br/>
      </w:r>
      <w:r>
        <w:rPr>
          <w:rFonts w:ascii="Courier New" w:hAnsi="Courier New"/>
          <w:sz w:val="14"/>
        </w:rPr>
        <w:t xml:space="preserve">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Box(modifier = Modifier.weight(1f)) {</w:t>
        <w:br/>
      </w:r>
      <w:r>
        <w:rPr>
          <w:rFonts w:ascii="Courier New" w:hAnsi="Courier New"/>
          <w:sz w:val="14"/>
        </w:rPr>
        <w:t xml:space="preserve">                PrimaryButton(</w:t>
        <w:br/>
      </w:r>
      <w:r>
        <w:rPr>
          <w:rFonts w:ascii="Courier New" w:hAnsi="Courier New"/>
          <w:sz w:val="14"/>
        </w:rPr>
        <w:t xml:space="preserve">                    text = "Отмена",</w:t>
        <w:br/>
      </w:r>
      <w:r>
        <w:rPr>
          <w:rFonts w:ascii="Courier New" w:hAnsi="Courier New"/>
          <w:sz w:val="14"/>
        </w:rPr>
        <w:t xml:space="preserve">                    enabled = !isSaving,</w:t>
        <w:br/>
      </w:r>
      <w:r>
        <w:rPr>
          <w:rFonts w:ascii="Courier New" w:hAnsi="Courier New"/>
          <w:sz w:val="14"/>
        </w:rPr>
        <w:t xml:space="preserve">                    color = Color(0xFFE5E7EB),</w:t>
        <w:br/>
      </w:r>
      <w:r>
        <w:rPr>
          <w:rFonts w:ascii="Courier New" w:hAnsi="Courier New"/>
          <w:sz w:val="14"/>
        </w:rPr>
        <w:t xml:space="preserve">                    onClick = onCancel,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Box(modifier = Modifier.weight(1f)) {</w:t>
        <w:br/>
      </w:r>
      <w:r>
        <w:rPr>
          <w:rFonts w:ascii="Courier New" w:hAnsi="Courier New"/>
          <w:sz w:val="14"/>
        </w:rPr>
        <w:t xml:space="preserve">                PrimaryButton(</w:t>
        <w:br/>
      </w:r>
      <w:r>
        <w:rPr>
          <w:rFonts w:ascii="Courier New" w:hAnsi="Courier New"/>
          <w:sz w:val="14"/>
        </w:rPr>
        <w:t xml:space="preserve">                    text = if (isSaving) "Сохранение..." else "Сохранить",</w:t>
        <w:br/>
      </w:r>
      <w:r>
        <w:rPr>
          <w:rFonts w:ascii="Courier New" w:hAnsi="Courier New"/>
          <w:sz w:val="14"/>
        </w:rPr>
        <w:t xml:space="preserve">                    enabled = !isSaving,</w:t>
        <w:br/>
      </w:r>
      <w:r>
        <w:rPr>
          <w:rFonts w:ascii="Courier New" w:hAnsi="Courier New"/>
          <w:sz w:val="14"/>
        </w:rPr>
        <w:t xml:space="preserve">                    color = MealGreenSave,</w:t>
        <w:br/>
      </w:r>
      <w:r>
        <w:rPr>
          <w:rFonts w:ascii="Courier New" w:hAnsi="Courier New"/>
          <w:sz w:val="14"/>
        </w:rPr>
        <w:t xml:space="preserve">                    onClick = onSave,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AiMealScheduleToggle(mode: String, onSelect: (String) -&gt; Unit)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.background(Color(0xFFF3F4F6))</w:t>
        <w:br/>
      </w:r>
      <w:r>
        <w:rPr>
          <w:rFonts w:ascii="Courier New" w:hAnsi="Courier New"/>
          <w:sz w:val="14"/>
        </w:rPr>
        <w:t xml:space="preserve">            .padding(4.dp),</w:t>
        <w:br/>
      </w:r>
      <w:r>
        <w:rPr>
          <w:rFonts w:ascii="Courier New" w:hAnsi="Courier New"/>
          <w:sz w:val="14"/>
        </w:rPr>
        <w:t xml:space="preserve">        horizontalArrangement = Arrangement.SpaceEvenly,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listOf("ONE_OFF" to "Разово", "RECURRING" to "По дням").forEach { (value, label) -&gt;</w:t>
        <w:br/>
      </w:r>
      <w:r>
        <w:rPr>
          <w:rFonts w:ascii="Courier New" w:hAnsi="Courier New"/>
          <w:sz w:val="14"/>
        </w:rPr>
        <w:t xml:space="preserve">            val isSelected = mode == value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.weight(1f)</w:t>
        <w:br/>
      </w:r>
      <w:r>
        <w:rPr>
          <w:rFonts w:ascii="Courier New" w:hAnsi="Courier New"/>
          <w:sz w:val="14"/>
        </w:rPr>
        <w:t xml:space="preserve">                    .clip(RoundedCornerShape(11.dp))</w:t>
        <w:br/>
      </w:r>
      <w:r>
        <w:rPr>
          <w:rFonts w:ascii="Courier New" w:hAnsi="Courier New"/>
          <w:sz w:val="14"/>
        </w:rPr>
        <w:t xml:space="preserve">                    .background(if (isSelected) Coral else Color.Transparent)</w:t>
        <w:br/>
      </w:r>
      <w:r>
        <w:rPr>
          <w:rFonts w:ascii="Courier New" w:hAnsi="Courier New"/>
          <w:sz w:val="14"/>
        </w:rPr>
        <w:t xml:space="preserve">                    .clickable { onSelect(value) }</w:t>
        <w:br/>
      </w:r>
      <w:r>
        <w:rPr>
          <w:rFonts w:ascii="Courier New" w:hAnsi="Courier New"/>
          <w:sz w:val="14"/>
        </w:rPr>
        <w:t xml:space="preserve">                    .padding(vertical = 10.dp),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label,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fontSize = 15.sp,</w:t>
        <w:br/>
      </w:r>
      <w:r>
        <w:rPr>
          <w:rFonts w:ascii="Courier New" w:hAnsi="Courier New"/>
          <w:sz w:val="14"/>
        </w:rPr>
        <w:t xml:space="preserve">                    color = if (isSelected) Color.White else DeepInk,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AiMealDateStrip(</w:t>
        <w:br/>
      </w:r>
      <w:r>
        <w:rPr>
          <w:rFonts w:ascii="Courier New" w:hAnsi="Courier New"/>
          <w:sz w:val="14"/>
        </w:rPr>
        <w:t xml:space="preserve">    bookedDates: List&lt;String&gt;,</w:t>
        <w:br/>
      </w:r>
      <w:r>
        <w:rPr>
          <w:rFonts w:ascii="Courier New" w:hAnsi="Courier New"/>
          <w:sz w:val="14"/>
        </w:rPr>
        <w:t xml:space="preserve">    selectedDate: String?,</w:t>
        <w:br/>
      </w:r>
      <w:r>
        <w:rPr>
          <w:rFonts w:ascii="Courier New" w:hAnsi="Courier New"/>
          <w:sz w:val="14"/>
        </w:rPr>
        <w:t xml:space="preserve">    onSelect: (String?)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today = java.time.LocalDate.now()</w:t>
        <w:br/>
      </w:r>
      <w:r>
        <w:rPr>
          <w:rFonts w:ascii="Courier New" w:hAnsi="Courier New"/>
          <w:sz w:val="14"/>
        </w:rPr>
        <w:t xml:space="preserve">    val dates = (0L until 14L).map { offset -&gt;</w:t>
        <w:br/>
      </w:r>
      <w:r>
        <w:rPr>
          <w:rFonts w:ascii="Courier New" w:hAnsi="Courier New"/>
          <w:sz w:val="14"/>
        </w:rPr>
        <w:t xml:space="preserve">        val date = today.plusDays(offset)</w:t>
        <w:br/>
      </w:r>
      <w:r>
        <w:rPr>
          <w:rFonts w:ascii="Courier New" w:hAnsi="Courier New"/>
          <w:sz w:val="14"/>
        </w:rPr>
        <w:t xml:space="preserve">        Triple(</w:t>
        <w:br/>
      </w:r>
      <w:r>
        <w:rPr>
          <w:rFonts w:ascii="Courier New" w:hAnsi="Courier New"/>
          <w:sz w:val="14"/>
        </w:rPr>
        <w:t xml:space="preserve">            date.format(java.time.format.DateTimeFormatter.ISO_LOCAL_DATE),</w:t>
        <w:br/>
      </w:r>
      <w:r>
        <w:rPr>
          <w:rFonts w:ascii="Courier New" w:hAnsi="Courier New"/>
          <w:sz w:val="14"/>
        </w:rPr>
        <w:t xml:space="preserve">            date.dayOfMonth,</w:t>
        <w:br/>
      </w:r>
      <w:r>
        <w:rPr>
          <w:rFonts w:ascii="Courier New" w:hAnsi="Courier New"/>
          <w:sz w:val="14"/>
        </w:rPr>
        <w:t xml:space="preserve">            weekdayShortFromDayOfWeek(date.dayOfWeek),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LazyRow(horizontalArrangement = Arrangement.spacedBy(8.dp)) {</w:t>
        <w:br/>
      </w:r>
      <w:r>
        <w:rPr>
          <w:rFonts w:ascii="Courier New" w:hAnsi="Courier New"/>
          <w:sz w:val="14"/>
        </w:rPr>
        <w:t xml:space="preserve">        items(dates) { (iso, day, weekday) -&gt;</w:t>
        <w:br/>
      </w:r>
      <w:r>
        <w:rPr>
          <w:rFonts w:ascii="Courier New" w:hAnsi="Courier New"/>
          <w:sz w:val="14"/>
        </w:rPr>
        <w:t xml:space="preserve">            val isBooked = iso in bookedDates</w:t>
        <w:br/>
      </w:r>
      <w:r>
        <w:rPr>
          <w:rFonts w:ascii="Courier New" w:hAnsi="Courier New"/>
          <w:sz w:val="14"/>
        </w:rPr>
        <w:t xml:space="preserve">            val isSelected = iso == selectedDate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.width(56.dp)</w:t>
        <w:br/>
      </w:r>
      <w:r>
        <w:rPr>
          <w:rFonts w:ascii="Courier New" w:hAnsi="Courier New"/>
          <w:sz w:val="14"/>
        </w:rPr>
        <w:t xml:space="preserve">                    .height(70.dp)</w:t>
        <w:br/>
      </w:r>
      <w:r>
        <w:rPr>
          <w:rFonts w:ascii="Courier New" w:hAnsi="Courier New"/>
          <w:sz w:val="14"/>
        </w:rPr>
        <w:t xml:space="preserve">                    .clip(RoundedCornerShape(14.dp))</w:t>
        <w:br/>
      </w:r>
      <w:r>
        <w:rPr>
          <w:rFonts w:ascii="Courier New" w:hAnsi="Courier New"/>
          <w:sz w:val="14"/>
        </w:rPr>
        <w:t xml:space="preserve">                    .background(</w:t>
        <w:br/>
      </w:r>
      <w:r>
        <w:rPr>
          <w:rFonts w:ascii="Courier New" w:hAnsi="Courier New"/>
          <w:sz w:val="14"/>
        </w:rPr>
        <w:t xml:space="preserve">                        when {</w:t>
        <w:br/>
      </w:r>
      <w:r>
        <w:rPr>
          <w:rFonts w:ascii="Courier New" w:hAnsi="Courier New"/>
          <w:sz w:val="14"/>
        </w:rPr>
        <w:t xml:space="preserve">                            isSelected -&gt; Coral</w:t>
        <w:br/>
      </w:r>
      <w:r>
        <w:rPr>
          <w:rFonts w:ascii="Courier New" w:hAnsi="Courier New"/>
          <w:sz w:val="14"/>
        </w:rPr>
        <w:t xml:space="preserve">                            isBooked -&gt; Color(0xFFF3F4F6)</w:t>
        <w:br/>
      </w:r>
      <w:r>
        <w:rPr>
          <w:rFonts w:ascii="Courier New" w:hAnsi="Courier New"/>
          <w:sz w:val="14"/>
        </w:rPr>
        <w:t xml:space="preserve">                            else -&gt; Color.White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.border(</w:t>
        <w:br/>
      </w:r>
      <w:r>
        <w:rPr>
          <w:rFonts w:ascii="Courier New" w:hAnsi="Courier New"/>
          <w:sz w:val="14"/>
        </w:rPr>
        <w:t xml:space="preserve">                        1.5.dp,</w:t>
        <w:br/>
      </w:r>
      <w:r>
        <w:rPr>
          <w:rFonts w:ascii="Courier New" w:hAnsi="Courier New"/>
          <w:sz w:val="14"/>
        </w:rPr>
        <w:t xml:space="preserve">                        if (isSelected) Coral else Color(0xFFEDEDEF),</w:t>
        <w:br/>
      </w:r>
      <w:r>
        <w:rPr>
          <w:rFonts w:ascii="Courier New" w:hAnsi="Courier New"/>
          <w:sz w:val="14"/>
        </w:rPr>
        <w:t xml:space="preserve">                        RoundedCornerShape(14.dp),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.alpha(if (isBooked &amp;&amp; !isSelected) 0.55f else 1f)</w:t>
        <w:br/>
      </w:r>
      <w:r>
        <w:rPr>
          <w:rFonts w:ascii="Courier New" w:hAnsi="Courier New"/>
          <w:sz w:val="14"/>
        </w:rPr>
        <w:t xml:space="preserve">                    .clickable { onSelect(if (isSelected) null else iso) },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Column(horizontalAlignment = Alignment.CenterHorizontally)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weekday,</w:t>
        <w:br/>
      </w:r>
      <w:r>
        <w:rPr>
          <w:rFonts w:ascii="Courier New" w:hAnsi="Courier New"/>
          <w:sz w:val="14"/>
        </w:rPr>
        <w:t xml:space="preserve">                        fontSize = 12.sp,</w:t>
        <w:br/>
      </w:r>
      <w:r>
        <w:rPr>
          <w:rFonts w:ascii="Courier New" w:hAnsi="Courier New"/>
          <w:sz w:val="14"/>
        </w:rPr>
        <w:t xml:space="preserve">    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    color = if (isSelected) Color.White else MealMutedGray,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"$day",</w:t>
        <w:br/>
      </w:r>
      <w:r>
        <w:rPr>
          <w:rFonts w:ascii="Courier New" w:hAnsi="Courier New"/>
          <w:sz w:val="14"/>
        </w:rPr>
        <w:t xml:space="preserve">                        fontSize = 18.sp,</w:t>
        <w:br/>
      </w:r>
      <w:r>
        <w:rPr>
          <w:rFonts w:ascii="Courier New" w:hAnsi="Courier New"/>
          <w:sz w:val="14"/>
        </w:rPr>
        <w:t xml:space="preserve">                        fontWeight = FontWeight.ExtraBold,</w:t>
        <w:br/>
      </w:r>
      <w:r>
        <w:rPr>
          <w:rFonts w:ascii="Courier New" w:hAnsi="Courier New"/>
          <w:sz w:val="14"/>
        </w:rPr>
        <w:t xml:space="preserve">                        color = when {</w:t>
        <w:br/>
      </w:r>
      <w:r>
        <w:rPr>
          <w:rFonts w:ascii="Courier New" w:hAnsi="Courier New"/>
          <w:sz w:val="14"/>
        </w:rPr>
        <w:t xml:space="preserve">                            isSelected -&gt; Color.White</w:t>
        <w:br/>
      </w:r>
      <w:r>
        <w:rPr>
          <w:rFonts w:ascii="Courier New" w:hAnsi="Courier New"/>
          <w:sz w:val="14"/>
        </w:rPr>
        <w:t xml:space="preserve">                            isBooked -&gt; MealMutedGray</w:t>
        <w:br/>
      </w:r>
      <w:r>
        <w:rPr>
          <w:rFonts w:ascii="Courier New" w:hAnsi="Courier New"/>
          <w:sz w:val="14"/>
        </w:rPr>
        <w:t xml:space="preserve">                            else -&gt; DeepInk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if (isBooked &amp;&amp; !isSelected) {</w:t>
        <w:br/>
      </w:r>
      <w:r>
        <w:rPr>
          <w:rFonts w:ascii="Courier New" w:hAnsi="Courier New"/>
          <w:sz w:val="14"/>
        </w:rPr>
        <w:t xml:space="preserve">                        Icon(</w:t>
        <w:br/>
      </w:r>
      <w:r>
        <w:rPr>
          <w:rFonts w:ascii="Courier New" w:hAnsi="Courier New"/>
          <w:sz w:val="14"/>
        </w:rPr>
        <w:t xml:space="preserve">                            Icons.Filled.Lock,</w:t>
        <w:br/>
      </w:r>
      <w:r>
        <w:rPr>
          <w:rFonts w:ascii="Courier New" w:hAnsi="Courier New"/>
          <w:sz w:val="14"/>
        </w:rPr>
        <w:t xml:space="preserve">                            contentDescription = null,</w:t>
        <w:br/>
      </w:r>
      <w:r>
        <w:rPr>
          <w:rFonts w:ascii="Courier New" w:hAnsi="Courier New"/>
          <w:sz w:val="14"/>
        </w:rPr>
        <w:t xml:space="preserve">                            modifier = Modifier.size(10.dp),</w:t>
        <w:br/>
      </w:r>
      <w:r>
        <w:rPr>
          <w:rFonts w:ascii="Courier New" w:hAnsi="Courier New"/>
          <w:sz w:val="14"/>
        </w:rPr>
        <w:t xml:space="preserve">                            tint = MealMutedGray,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AiMealWeekdayChips(</w:t>
        <w:br/>
      </w:r>
      <w:r>
        <w:rPr>
          <w:rFonts w:ascii="Courier New" w:hAnsi="Courier New"/>
          <w:sz w:val="14"/>
        </w:rPr>
        <w:t xml:space="preserve">    bookedDays: List&lt;String&gt;,</w:t>
        <w:br/>
      </w:r>
      <w:r>
        <w:rPr>
          <w:rFonts w:ascii="Courier New" w:hAnsi="Courier New"/>
          <w:sz w:val="14"/>
        </w:rPr>
        <w:t xml:space="preserve">    selectedDays: List&lt;String&gt;,</w:t>
        <w:br/>
      </w:r>
      <w:r>
        <w:rPr>
          <w:rFonts w:ascii="Courier New" w:hAnsi="Courier New"/>
          <w:sz w:val="14"/>
        </w:rPr>
        <w:t xml:space="preserve">    onToggle: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LazyRow(horizontalArrangement = Arrangement.spacedBy(8.dp)) {</w:t>
        <w:br/>
      </w:r>
      <w:r>
        <w:rPr>
          <w:rFonts w:ascii="Courier New" w:hAnsi="Courier New"/>
          <w:sz w:val="14"/>
        </w:rPr>
        <w:t xml:space="preserve">        items(WeekdayPairs) { (wire, label) -&gt;</w:t>
        <w:br/>
      </w:r>
      <w:r>
        <w:rPr>
          <w:rFonts w:ascii="Courier New" w:hAnsi="Courier New"/>
          <w:sz w:val="14"/>
        </w:rPr>
        <w:t xml:space="preserve">            val isBooked = wire in bookedDays</w:t>
        <w:br/>
      </w:r>
      <w:r>
        <w:rPr>
          <w:rFonts w:ascii="Courier New" w:hAnsi="Courier New"/>
          <w:sz w:val="14"/>
        </w:rPr>
        <w:t xml:space="preserve">            val isSelected = wire in selectedDays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.clip(RoundedCornerShape(50))</w:t>
        <w:br/>
      </w:r>
      <w:r>
        <w:rPr>
          <w:rFonts w:ascii="Courier New" w:hAnsi="Courier New"/>
          <w:sz w:val="14"/>
        </w:rPr>
        <w:t xml:space="preserve">                    .background(</w:t>
        <w:br/>
      </w:r>
      <w:r>
        <w:rPr>
          <w:rFonts w:ascii="Courier New" w:hAnsi="Courier New"/>
          <w:sz w:val="14"/>
        </w:rPr>
        <w:t xml:space="preserve">                        when {</w:t>
        <w:br/>
      </w:r>
      <w:r>
        <w:rPr>
          <w:rFonts w:ascii="Courier New" w:hAnsi="Courier New"/>
          <w:sz w:val="14"/>
        </w:rPr>
        <w:t xml:space="preserve">                            isSelected -&gt; Coral</w:t>
        <w:br/>
      </w:r>
      <w:r>
        <w:rPr>
          <w:rFonts w:ascii="Courier New" w:hAnsi="Courier New"/>
          <w:sz w:val="14"/>
        </w:rPr>
        <w:t xml:space="preserve">                            isBooked -&gt; Color(0xFFF3F4F6)</w:t>
        <w:br/>
      </w:r>
      <w:r>
        <w:rPr>
          <w:rFonts w:ascii="Courier New" w:hAnsi="Courier New"/>
          <w:sz w:val="14"/>
        </w:rPr>
        <w:t xml:space="preserve">                            else -&gt; Color.White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.border(</w:t>
        <w:br/>
      </w:r>
      <w:r>
        <w:rPr>
          <w:rFonts w:ascii="Courier New" w:hAnsi="Courier New"/>
          <w:sz w:val="14"/>
        </w:rPr>
        <w:t xml:space="preserve">                        1.5.dp,</w:t>
        <w:br/>
      </w:r>
      <w:r>
        <w:rPr>
          <w:rFonts w:ascii="Courier New" w:hAnsi="Courier New"/>
          <w:sz w:val="14"/>
        </w:rPr>
        <w:t xml:space="preserve">                        if (isSelected) Coral else Color(0xFFEDEDEF),</w:t>
        <w:br/>
      </w:r>
      <w:r>
        <w:rPr>
          <w:rFonts w:ascii="Courier New" w:hAnsi="Courier New"/>
          <w:sz w:val="14"/>
        </w:rPr>
        <w:t xml:space="preserve">                        RoundedCornerShape(50),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.alpha(if (isBooked &amp;&amp; !isSelected) 0.55f else 1f)</w:t>
        <w:br/>
      </w:r>
      <w:r>
        <w:rPr>
          <w:rFonts w:ascii="Courier New" w:hAnsi="Courier New"/>
          <w:sz w:val="14"/>
        </w:rPr>
        <w:t xml:space="preserve">                    .clickable { onToggle(wire) }</w:t>
        <w:br/>
      </w:r>
      <w:r>
        <w:rPr>
          <w:rFonts w:ascii="Courier New" w:hAnsi="Courier New"/>
          <w:sz w:val="14"/>
        </w:rPr>
        <w:t xml:space="preserve">                    .padding(horizontal = 14.dp, vertical = 10.dp),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Row(</w:t>
        <w:br/>
      </w:r>
      <w:r>
        <w:rPr>
          <w:rFonts w:ascii="Courier New" w:hAnsi="Courier New"/>
          <w:sz w:val="14"/>
        </w:rPr>
        <w:t xml:space="preserve">                    verticalAlignment = Alignment.CenterVertically,</w:t>
        <w:br/>
      </w:r>
      <w:r>
        <w:rPr>
          <w:rFonts w:ascii="Courier New" w:hAnsi="Courier New"/>
          <w:sz w:val="14"/>
        </w:rPr>
        <w:t xml:space="preserve">                    horizontalArrangement = Arrangement.spacedBy(4.dp),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label,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fontSize = 14.sp,</w:t>
        <w:br/>
      </w:r>
      <w:r>
        <w:rPr>
          <w:rFonts w:ascii="Courier New" w:hAnsi="Courier New"/>
          <w:sz w:val="14"/>
        </w:rPr>
        <w:t xml:space="preserve">                        color = when {</w:t>
        <w:br/>
      </w:r>
      <w:r>
        <w:rPr>
          <w:rFonts w:ascii="Courier New" w:hAnsi="Courier New"/>
          <w:sz w:val="14"/>
        </w:rPr>
        <w:t xml:space="preserve">                            isSelected -&gt; Color.White</w:t>
        <w:br/>
      </w:r>
      <w:r>
        <w:rPr>
          <w:rFonts w:ascii="Courier New" w:hAnsi="Courier New"/>
          <w:sz w:val="14"/>
        </w:rPr>
        <w:t xml:space="preserve">                            isBooked -&gt; MealMutedGray</w:t>
        <w:br/>
      </w:r>
      <w:r>
        <w:rPr>
          <w:rFonts w:ascii="Courier New" w:hAnsi="Courier New"/>
          <w:sz w:val="14"/>
        </w:rPr>
        <w:t xml:space="preserve">                            else -&gt; DeepInk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if (isBooked &amp;&amp; !isSelected) {</w:t>
        <w:br/>
      </w:r>
      <w:r>
        <w:rPr>
          <w:rFonts w:ascii="Courier New" w:hAnsi="Courier New"/>
          <w:sz w:val="14"/>
        </w:rPr>
        <w:t xml:space="preserve">                        Icon(</w:t>
        <w:br/>
      </w:r>
      <w:r>
        <w:rPr>
          <w:rFonts w:ascii="Courier New" w:hAnsi="Courier New"/>
          <w:sz w:val="14"/>
        </w:rPr>
        <w:t xml:space="preserve">                            Icons.Filled.Lock,</w:t>
        <w:br/>
      </w:r>
      <w:r>
        <w:rPr>
          <w:rFonts w:ascii="Courier New" w:hAnsi="Courier New"/>
          <w:sz w:val="14"/>
        </w:rPr>
        <w:t xml:space="preserve">                            contentDescription = null,</w:t>
        <w:br/>
      </w:r>
      <w:r>
        <w:rPr>
          <w:rFonts w:ascii="Courier New" w:hAnsi="Courier New"/>
          <w:sz w:val="14"/>
        </w:rPr>
        <w:t xml:space="preserve">                            modifier = Modifier.size(10.dp),</w:t>
        <w:br/>
      </w:r>
      <w:r>
        <w:rPr>
          <w:rFonts w:ascii="Courier New" w:hAnsi="Courier New"/>
          <w:sz w:val="14"/>
        </w:rPr>
        <w:t xml:space="preserve">                            tint = MealMutedGray,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PrimaryButton(</w:t>
        <w:br/>
      </w:r>
      <w:r>
        <w:rPr>
          <w:rFonts w:ascii="Courier New" w:hAnsi="Courier New"/>
          <w:sz w:val="14"/>
        </w:rPr>
        <w:t xml:space="preserve">    text: String,</w:t>
        <w:br/>
      </w:r>
      <w:r>
        <w:rPr>
          <w:rFonts w:ascii="Courier New" w:hAnsi="Courier New"/>
          <w:sz w:val="14"/>
        </w:rPr>
        <w:t xml:space="preserve">    enabled: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 xml:space="preserve">    color: Color = Coral,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val keyboardController = LocalSoftwareKeyboardController.current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.padding(horizontal = 20.dp, vertical = 12.dp)</w:t>
        <w:br/>
      </w:r>
      <w:r>
        <w:rPr>
          <w:rFonts w:ascii="Courier New" w:hAnsi="Courier New"/>
          <w:sz w:val="14"/>
        </w:rPr>
        <w:t xml:space="preserve">            .clip(RoundedCornerShape(28.dp))</w:t>
        <w:br/>
      </w:r>
      <w:r>
        <w:rPr>
          <w:rFonts w:ascii="Courier New" w:hAnsi="Courier New"/>
          <w:sz w:val="14"/>
        </w:rPr>
        <w:t xml:space="preserve">            .background(color.copy(alpha = if (enabled) 1f else 0.4f))</w:t>
        <w:br/>
      </w:r>
      <w:r>
        <w:rPr>
          <w:rFonts w:ascii="Courier New" w:hAnsi="Courier New"/>
          <w:sz w:val="14"/>
        </w:rPr>
        <w:t xml:space="preserve">            .clickable(enabled = enabled)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focusManager.clearFocus()</w:t>
        <w:br/>
      </w:r>
      <w:r>
        <w:rPr>
          <w:rFonts w:ascii="Courier New" w:hAnsi="Courier New"/>
          <w:sz w:val="14"/>
        </w:rPr>
        <w:t xml:space="preserve">                keyboardController?.hide()</w:t>
        <w:br/>
      </w:r>
      <w:r>
        <w:rPr>
          <w:rFonts w:ascii="Courier New" w:hAnsi="Courier New"/>
          <w:sz w:val="14"/>
        </w:rPr>
        <w:t xml:space="preserve">                onClick()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.padding(vertical = 16.dp),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Text(text, fontSize = 16.sp, fontWeight = FontWeight.SemiBold, color = Color.White)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gymgenie-mobile/composeApp/src/androidMain/kotlin/com/asc/gymgenie/feature/nutrition/CreateMealPlanFlowScreen.kt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androidx.activity.compose.BackHandler</w:t>
        <w:br/>
      </w:r>
      <w:r>
        <w:rPr>
          <w:rFonts w:ascii="Courier New" w:hAnsi="Courier New"/>
          <w:sz w:val="14"/>
        </w:rPr>
        <w:t>import androidx.compose.animation.AnimatedContent</w:t>
        <w:br/>
      </w:r>
      <w:r>
        <w:rPr>
          <w:rFonts w:ascii="Courier New" w:hAnsi="Courier New"/>
          <w:sz w:val="14"/>
        </w:rPr>
        <w:t>import androidx.compose.animation.AnimatedVisibility</w:t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androidx.compose.animation.core.tween</w:t>
        <w:br/>
      </w:r>
      <w:r>
        <w:rPr>
          <w:rFonts w:ascii="Courier New" w:hAnsi="Courier New"/>
          <w:sz w:val="14"/>
        </w:rPr>
        <w:t>import androidx.compose.animation.fadeIn</w:t>
        <w:br/>
      </w:r>
      <w:r>
        <w:rPr>
          <w:rFonts w:ascii="Courier New" w:hAnsi="Courier New"/>
          <w:sz w:val="14"/>
        </w:rPr>
        <w:t>import androidx.compose.animation.fadeOut</w:t>
        <w:br/>
      </w:r>
      <w:r>
        <w:rPr>
          <w:rFonts w:ascii="Courier New" w:hAnsi="Courier New"/>
          <w:sz w:val="14"/>
        </w:rPr>
        <w:t>import androidx.compose.animation.slideInHorizontally</w:t>
        <w:br/>
      </w:r>
      <w:r>
        <w:rPr>
          <w:rFonts w:ascii="Courier New" w:hAnsi="Courier New"/>
          <w:sz w:val="14"/>
        </w:rPr>
        <w:t>import androidx.compose.animation.slideOutHorizontally</w:t>
        <w:br/>
      </w:r>
      <w:r>
        <w:rPr>
          <w:rFonts w:ascii="Courier New" w:hAnsi="Courier New"/>
          <w:sz w:val="14"/>
        </w:rPr>
        <w:t>import androidx.compose.animation.togetherWith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androidx.compose.foundation.border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androidx.compose.foundation.gestures.detectTapGestures</w:t>
        <w:br/>
      </w:r>
      <w:r>
        <w:rPr>
          <w:rFonts w:ascii="Courier New" w:hAnsi="Courier New"/>
          <w:sz w:val="14"/>
        </w:rPr>
        <w:t>import androidx.compose.foundation.horizontalScroll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androidx.compose.foundation.layout.aspectRatio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androidx.compose.foundation.layout.imePadding</w:t>
        <w:br/>
      </w:r>
      <w:r>
        <w:rPr>
          <w:rFonts w:ascii="Courier New" w:hAnsi="Courier New"/>
          <w:sz w:val="14"/>
        </w:rPr>
        <w:t>import androidx.compose.foundation.layout.navigationBarsPadding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androidx.compose.foundation.layout.statusBarsPadding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androidx.compose.foundation.layout.wrapContentHeight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androidx.compose.foundation.lazy.items</w:t>
        <w:br/>
      </w:r>
      <w:r>
        <w:rPr>
          <w:rFonts w:ascii="Courier New" w:hAnsi="Courier New"/>
          <w:sz w:val="14"/>
        </w:rPr>
        <w:t>import androidx.compose.foundation.rememberScrollState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androidx.compose.foundation.text.KeyboardOptions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androidx.compose.material.icons.filled.Clear</w:t>
        <w:br/>
      </w:r>
      <w:r>
        <w:rPr>
          <w:rFonts w:ascii="Courier New" w:hAnsi="Courier New"/>
          <w:sz w:val="14"/>
        </w:rPr>
        <w:t>import androidx.compose.material.icons.filled.Close</w:t>
        <w:br/>
      </w:r>
      <w:r>
        <w:rPr>
          <w:rFonts w:ascii="Courier New" w:hAnsi="Courier New"/>
          <w:sz w:val="14"/>
        </w:rPr>
        <w:t>import androidx.compose.material.icons.filled.Lock</w:t>
        <w:br/>
      </w:r>
      <w:r>
        <w:rPr>
          <w:rFonts w:ascii="Courier New" w:hAnsi="Courier New"/>
          <w:sz w:val="14"/>
        </w:rPr>
        <w:t>import androidx.compose.material.icons.filled.Search</w:t>
        <w:br/>
      </w:r>
      <w:r>
        <w:rPr>
          <w:rFonts w:ascii="Courier New" w:hAnsi="Courier New"/>
          <w:sz w:val="14"/>
        </w:rPr>
        <w:t>import androidx.compose.material.icons.outlined.Warning</w:t>
        <w:br/>
      </w:r>
      <w:r>
        <w:rPr>
          <w:rFonts w:ascii="Courier New" w:hAnsi="Courier New"/>
          <w:sz w:val="14"/>
        </w:rPr>
        <w:t>import androidx.compose.material3.AlertDialog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androidx.compose.material3.ExperimentalMaterial3Api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androidx.compose.material3.IconButton</w:t>
        <w:br/>
      </w:r>
      <w:r>
        <w:rPr>
          <w:rFonts w:ascii="Courier New" w:hAnsi="Courier New"/>
          <w:sz w:val="14"/>
        </w:rPr>
        <w:t>import androidx.compose.material3.LocalTextStyle</w:t>
        <w:br/>
      </w:r>
      <w:r>
        <w:rPr>
          <w:rFonts w:ascii="Courier New" w:hAnsi="Courier New"/>
          <w:sz w:val="14"/>
        </w:rPr>
        <w:t>import androidx.compose.material3.ModalBottomSheet</w:t>
        <w:br/>
      </w:r>
      <w:r>
        <w:rPr>
          <w:rFonts w:ascii="Courier New" w:hAnsi="Courier New"/>
          <w:sz w:val="14"/>
        </w:rPr>
        <w:t>import androidx.compose.material3.OutlinedTextField</w:t>
        <w:br/>
      </w:r>
      <w:r>
        <w:rPr>
          <w:rFonts w:ascii="Courier New" w:hAnsi="Courier New"/>
          <w:sz w:val="14"/>
        </w:rPr>
        <w:t>import androidx.compose.material3.OutlinedTextFieldDefaults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androidx.compose.material3.TextButton</w:t>
        <w:br/>
      </w:r>
      <w:r>
        <w:rPr>
          <w:rFonts w:ascii="Courier New" w:hAnsi="Courier New"/>
          <w:sz w:val="14"/>
        </w:rPr>
        <w:t>import androidx.compose.material3.TextField</w:t>
        <w:br/>
      </w:r>
      <w:r>
        <w:rPr>
          <w:rFonts w:ascii="Courier New" w:hAnsi="Courier New"/>
          <w:sz w:val="14"/>
        </w:rPr>
        <w:t>import androidx.compose.material3.TextFieldDefaults</w:t>
        <w:br/>
      </w:r>
      <w:r>
        <w:rPr>
          <w:rFonts w:ascii="Courier New" w:hAnsi="Courier New"/>
          <w:sz w:val="14"/>
        </w:rPr>
        <w:t>import androidx.compose.material3.rememberModalBottomSheetState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androidx.compose.runtime.DisposableEffect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androidx.compose.runtime.mutableFloatStateOf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androidx.compose.ui.draw.clipToBounds</w:t>
        <w:br/>
      </w:r>
      <w:r>
        <w:rPr>
          <w:rFonts w:ascii="Courier New" w:hAnsi="Courier New"/>
          <w:sz w:val="14"/>
        </w:rPr>
        <w:t>import androidx.compose.ui.draw.shadow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androidx.compose.ui.geometry.Offset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androidx.compose.ui.graphics.ColorFilter</w:t>
        <w:br/>
      </w:r>
      <w:r>
        <w:rPr>
          <w:rFonts w:ascii="Courier New" w:hAnsi="Courier New"/>
          <w:sz w:val="14"/>
        </w:rPr>
        <w:t>import androidx.compose.ui.graphics.graphicsLayer</w:t>
        <w:br/>
      </w:r>
      <w:r>
        <w:rPr>
          <w:rFonts w:ascii="Courier New" w:hAnsi="Courier New"/>
          <w:sz w:val="14"/>
        </w:rPr>
        <w:t>import androidx.compose.ui.input.nestedscroll.NestedScrollConnection</w:t>
        <w:br/>
      </w:r>
      <w:r>
        <w:rPr>
          <w:rFonts w:ascii="Courier New" w:hAnsi="Courier New"/>
          <w:sz w:val="14"/>
        </w:rPr>
        <w:t>import androidx.compose.ui.input.nestedscroll.NestedScrollSource</w:t>
        <w:br/>
      </w:r>
      <w:r>
        <w:rPr>
          <w:rFonts w:ascii="Courier New" w:hAnsi="Courier New"/>
          <w:sz w:val="14"/>
        </w:rPr>
        <w:t>import androidx.compose.ui.input.nestedscroll.nestedScroll</w:t>
        <w:br/>
      </w:r>
      <w:r>
        <w:rPr>
          <w:rFonts w:ascii="Courier New" w:hAnsi="Courier New"/>
          <w:sz w:val="14"/>
        </w:rPr>
        <w:t>import androidx.compose.ui.input.pointer.pointerInput</w:t>
        <w:br/>
      </w:r>
      <w:r>
        <w:rPr>
          <w:rFonts w:ascii="Courier New" w:hAnsi="Courier New"/>
          <w:sz w:val="14"/>
        </w:rPr>
        <w:t>import androidx.compose.ui.layout.onGloballyPositioned</w:t>
        <w:br/>
      </w:r>
      <w:r>
        <w:rPr>
          <w:rFonts w:ascii="Courier New" w:hAnsi="Courier New"/>
          <w:sz w:val="14"/>
        </w:rPr>
        <w:t>import androidx.compose.ui.platform.LocalDensity</w:t>
        <w:br/>
      </w:r>
      <w:r>
        <w:rPr>
          <w:rFonts w:ascii="Courier New" w:hAnsi="Courier New"/>
          <w:sz w:val="14"/>
        </w:rPr>
        <w:t>import androidx.compose.ui.platform.LocalFocusManager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androidx.compose.ui.text.input.KeyboardType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androidx.compose.ui.text.style.TextOverflow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t>import com.asc.gymgenie.feature.food_picker.categoryDrawable</w:t>
        <w:br/>
      </w:r>
      <w:r>
        <w:rPr>
          <w:rFonts w:ascii="Courier New" w:hAnsi="Courier New"/>
          <w:sz w:val="14"/>
        </w:rPr>
        <w:t>import com.asc.gymgenie.nutrition.AddedMealItem</w:t>
        <w:br/>
      </w:r>
      <w:r>
        <w:rPr>
          <w:rFonts w:ascii="Courier New" w:hAnsi="Courier New"/>
          <w:sz w:val="14"/>
        </w:rPr>
        <w:t>import com.asc.gymgenie.nutrition.CreateMealPlanStep</w:t>
        <w:br/>
      </w:r>
      <w:r>
        <w:rPr>
          <w:rFonts w:ascii="Courier New" w:hAnsi="Courier New"/>
          <w:sz w:val="14"/>
        </w:rPr>
        <w:t>import com.asc.gymgenie.nutrition.CreateMealPlanViewModel</w:t>
        <w:br/>
      </w:r>
      <w:r>
        <w:rPr>
          <w:rFonts w:ascii="Courier New" w:hAnsi="Courier New"/>
          <w:sz w:val="14"/>
        </w:rPr>
        <w:t>import com.asc.gymgenie.nutrition.FoodCategory</w:t>
        <w:br/>
      </w:r>
      <w:r>
        <w:rPr>
          <w:rFonts w:ascii="Courier New" w:hAnsi="Courier New"/>
          <w:sz w:val="14"/>
        </w:rPr>
        <w:t>import com.asc.gymgenie.nutrition.FoodPortionMacros</w:t>
        <w:br/>
      </w:r>
      <w:r>
        <w:rPr>
          <w:rFonts w:ascii="Courier New" w:hAnsi="Courier New"/>
          <w:sz w:val="14"/>
        </w:rPr>
        <w:t>import com.asc.gymgenie.nutrition.FoodProduct</w:t>
        <w:br/>
      </w:r>
      <w:r>
        <w:rPr>
          <w:rFonts w:ascii="Courier New" w:hAnsi="Courier New"/>
          <w:sz w:val="14"/>
        </w:rPr>
        <w:t>import com.asc.gymgenie.nutrition.ManualMealKind</w:t>
        <w:br/>
      </w:r>
      <w:r>
        <w:rPr>
          <w:rFonts w:ascii="Courier New" w:hAnsi="Courier New"/>
          <w:sz w:val="14"/>
        </w:rPr>
        <w:t>import com.asc.gymgenie.nutrition.ManualScheduleMode</w:t>
        <w:br/>
      </w:r>
      <w:r>
        <w:rPr>
          <w:rFonts w:ascii="Courier New" w:hAnsi="Courier New"/>
          <w:sz w:val="14"/>
        </w:rPr>
        <w:t>import com.asc.gymgenie.nutrition.macrosForGrams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com.asc.gymgenie.ui.theme.AccentOrange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com.asc.gymgenie.ui.theme.MutedText</w:t>
        <w:br/>
      </w:r>
      <w:r>
        <w:rPr>
          <w:rFonts w:ascii="Courier New" w:hAnsi="Courier New"/>
          <w:sz w:val="14"/>
        </w:rPr>
        <w:t>import com.asc.gymgenie.ui.theme.SoftCard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com.asc.gymgenie.utils.WeekdayPairs</w:t>
        <w:br/>
      </w:r>
      <w:r>
        <w:rPr>
          <w:rFonts w:ascii="Courier New" w:hAnsi="Courier New"/>
          <w:sz w:val="14"/>
        </w:rPr>
        <w:t>import com.asc.gymgenie.utils.weekdayShortFromCalendar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t>import java.text.SimpleDateFormat</w:t>
        <w:br/>
      </w:r>
      <w:r>
        <w:rPr>
          <w:rFonts w:ascii="Courier New" w:hAnsi="Courier New"/>
          <w:sz w:val="14"/>
        </w:rPr>
        <w:t>import java.util.Calendar</w:t>
        <w:br/>
      </w:r>
      <w:r>
        <w:rPr>
          <w:rFonts w:ascii="Courier New" w:hAnsi="Courier New"/>
          <w:sz w:val="14"/>
        </w:rPr>
        <w:t>import java.util.Locale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CardBorder = Color(0xFFEDEDEF)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@OptIn(ExperimentalMaterial3Api::class)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CreateMealPlanFlowScreen(</w:t>
        <w:br/>
      </w:r>
      <w:r>
        <w:rPr>
          <w:rFonts w:ascii="Courier New" w:hAnsi="Courier New"/>
          <w:sz w:val="14"/>
        </w:rPr>
        <w:t xml:space="preserve">    initialMealType: String? = null,</w:t>
        <w:br/>
      </w:r>
      <w:r>
        <w:rPr>
          <w:rFonts w:ascii="Courier New" w:hAnsi="Courier New"/>
          <w:sz w:val="14"/>
        </w:rPr>
        <w:t xml:space="preserve">    initialDate: String? = null,</w:t>
        <w:br/>
      </w:r>
      <w:r>
        <w:rPr>
          <w:rFonts w:ascii="Courier New" w:hAnsi="Courier New"/>
          <w:sz w:val="14"/>
        </w:rPr>
        <w:t xml:space="preserve">    editPlanId: String? = null,</w:t>
        <w:br/>
      </w:r>
      <w:r>
        <w:rPr>
          <w:rFonts w:ascii="Courier New" w:hAnsi="Courier New"/>
          <w:sz w:val="14"/>
        </w:rPr>
        <w:t xml:space="preserve">    onDismiss: () -&gt; Unit,</w:t>
        <w:br/>
      </w:r>
      <w:r>
        <w:rPr>
          <w:rFonts w:ascii="Courier New" w:hAnsi="Courier New"/>
          <w:sz w:val="14"/>
        </w:rPr>
        <w:t xml:space="preserve">    onDiscardToHome: () -&gt; Unit,</w:t>
        <w:br/>
      </w:r>
      <w:r>
        <w:rPr>
          <w:rFonts w:ascii="Courier New" w:hAnsi="Courier New"/>
          <w:sz w:val="14"/>
        </w:rPr>
        <w:t xml:space="preserve">    onSaved: ()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viewModel = remember { koin.get&lt;CreateMealPlanViewModel&gt;() }</w:t>
        <w:br/>
      </w:r>
      <w:r>
        <w:rPr>
          <w:rFonts w:ascii="Courier New" w:hAnsi="Courier New"/>
          <w:sz w:val="14"/>
        </w:rPr>
        <w:t xml:space="preserve">    DisposableEffect(Unit) { onDispose { viewModel.onCleared() }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didApplyInitial by remember { mutableStateOf(false)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LaunchedEffect(Unit) {</w:t>
        <w:br/>
      </w:r>
      <w:r>
        <w:rPr>
          <w:rFonts w:ascii="Courier New" w:hAnsi="Courier New"/>
          <w:sz w:val="14"/>
        </w:rPr>
        <w:t xml:space="preserve">        if (editPlanId != null) {</w:t>
        <w:br/>
      </w:r>
      <w:r>
        <w:rPr>
          <w:rFonts w:ascii="Courier New" w:hAnsi="Courier New"/>
          <w:sz w:val="14"/>
        </w:rPr>
        <w:t xml:space="preserve">            didApplyInitial = true</w:t>
        <w:br/>
      </w:r>
      <w:r>
        <w:rPr>
          <w:rFonts w:ascii="Courier New" w:hAnsi="Courier New"/>
          <w:sz w:val="14"/>
        </w:rPr>
        <w:t xml:space="preserve">            viewModel.loadForEditing(editPlanId)</w:t>
        <w:br/>
      </w:r>
      <w:r>
        <w:rPr>
          <w:rFonts w:ascii="Courier New" w:hAnsi="Courier New"/>
          <w:sz w:val="14"/>
        </w:rPr>
        <w:t xml:space="preserve">            return@LaunchedEffect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LaunchedEffect(state.isInitializing) {</w:t>
        <w:br/>
      </w:r>
      <w:r>
        <w:rPr>
          <w:rFonts w:ascii="Courier New" w:hAnsi="Courier New"/>
          <w:sz w:val="14"/>
        </w:rPr>
        <w:t xml:space="preserve">        if (didApplyInitial) return@LaunchedEffect</w:t>
        <w:br/>
      </w:r>
      <w:r>
        <w:rPr>
          <w:rFonts w:ascii="Courier New" w:hAnsi="Courier New"/>
          <w:sz w:val="14"/>
        </w:rPr>
        <w:t xml:space="preserve">        if (initialMealType != null &amp;&amp; initialDate != null) {</w:t>
        <w:br/>
      </w:r>
      <w:r>
        <w:rPr>
          <w:rFonts w:ascii="Courier New" w:hAnsi="Courier New"/>
          <w:sz w:val="14"/>
        </w:rPr>
        <w:t xml:space="preserve">            if (!state.isInitializing) {</w:t>
        <w:br/>
      </w:r>
      <w:r>
        <w:rPr>
          <w:rFonts w:ascii="Courier New" w:hAnsi="Courier New"/>
          <w:sz w:val="14"/>
        </w:rPr>
        <w:t xml:space="preserve">                didApplyInitial = true</w:t>
        <w:br/>
      </w:r>
      <w:r>
        <w:rPr>
          <w:rFonts w:ascii="Courier New" w:hAnsi="Courier New"/>
          <w:sz w:val="14"/>
        </w:rPr>
        <w:t xml:space="preserve">                viewModel.initWithMealTypeAndDate(initialMealType, initialDate)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didApplyInitial = true</w:t>
        <w:br/>
      </w:r>
      <w:r>
        <w:rPr>
          <w:rFonts w:ascii="Courier New" w:hAnsi="Courier New"/>
          <w:sz w:val="14"/>
        </w:rPr>
        <w:t xml:space="preserve">            val kind = ManualMealKind.fromWireValue(initialMealType)</w:t>
        <w:br/>
      </w:r>
      <w:r>
        <w:rPr>
          <w:rFonts w:ascii="Courier New" w:hAnsi="Courier New"/>
          <w:sz w:val="14"/>
        </w:rPr>
        <w:t xml:space="preserve">            if (kind != null) viewModel.setMealKind(kind)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var showDiscardDialog by remember { mutableStateOf(false)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LaunchedEffect(state.savedPlan?.id) {</w:t>
        <w:br/>
      </w:r>
      <w:r>
        <w:rPr>
          <w:rFonts w:ascii="Courier New" w:hAnsi="Courier New"/>
          <w:sz w:val="14"/>
        </w:rPr>
        <w:t xml:space="preserve">        if (state.savedPlan != null) onSaved()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hasPrefilledInit = editPlanId != null || (initialMealType != null &amp;&amp; initialDate != null)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 {</w:t>
        <w:br/>
      </w:r>
      <w:r>
        <w:rPr>
          <w:rFonts w:ascii="Courier New" w:hAnsi="Courier New"/>
          <w:sz w:val="14"/>
        </w:rPr>
        <w:t xml:space="preserve">        when (state.step) {</w:t>
        <w:br/>
      </w:r>
      <w:r>
        <w:rPr>
          <w:rFonts w:ascii="Courier New" w:hAnsi="Courier New"/>
          <w:sz w:val="14"/>
        </w:rPr>
        <w:t xml:space="preserve">            CreateMealPlanStep.SETUP -&gt; onDismiss()</w:t>
        <w:br/>
      </w:r>
      <w:r>
        <w:rPr>
          <w:rFonts w:ascii="Courier New" w:hAnsi="Courier New"/>
          <w:sz w:val="14"/>
        </w:rPr>
        <w:t xml:space="preserve">            CreateMealPlanStep.EDIT -&gt; showDiscardDialog = true</w:t>
        <w:br/>
      </w:r>
      <w:r>
        <w:rPr>
          <w:rFonts w:ascii="Courier New" w:hAnsi="Courier New"/>
          <w:sz w:val="14"/>
        </w:rPr>
        <w:t xml:space="preserve">            else -&gt; viewModel.goBack()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(state.isInitializing || (hasPrefilledInit &amp;&amp; state.step == CreateMealPlanStep.SETUP))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modifier.fillMaxSize().background(WarmOffWhite),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androidx.compose.material3.CircularProgressIndicator(color = Coral)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.fillMaxSize(),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AnimatedContent(</w:t>
        <w:br/>
      </w:r>
      <w:r>
        <w:rPr>
          <w:rFonts w:ascii="Courier New" w:hAnsi="Courier New"/>
          <w:sz w:val="14"/>
        </w:rPr>
        <w:t xml:space="preserve">                targetState = state.step,</w:t>
        <w:br/>
      </w:r>
      <w:r>
        <w:rPr>
          <w:rFonts w:ascii="Courier New" w:hAnsi="Courier New"/>
          <w:sz w:val="14"/>
        </w:rPr>
        <w:t xml:space="preserve">                transitionSpec = {</w:t>
        <w:br/>
      </w:r>
      <w:r>
        <w:rPr>
          <w:rFonts w:ascii="Courier New" w:hAnsi="Courier New"/>
          <w:sz w:val="14"/>
        </w:rPr>
        <w:t xml:space="preserve">                    val forward = targetState.index &gt;= initialState.index</w:t>
        <w:br/>
      </w:r>
      <w:r>
        <w:rPr>
          <w:rFonts w:ascii="Courier New" w:hAnsi="Courier New"/>
          <w:sz w:val="14"/>
        </w:rPr>
        <w:t xml:space="preserve">                    val direction = if (forward) 1 else -1</w:t>
        <w:br/>
      </w:r>
      <w:r>
        <w:rPr>
          <w:rFonts w:ascii="Courier New" w:hAnsi="Courier New"/>
          <w:sz w:val="14"/>
        </w:rPr>
        <w:t xml:space="preserve">                    (slideInHorizontally(</w:t>
        <w:br/>
      </w:r>
      <w:r>
        <w:rPr>
          <w:rFonts w:ascii="Courier New" w:hAnsi="Courier New"/>
          <w:sz w:val="14"/>
        </w:rPr>
        <w:t xml:space="preserve">                        animationSpec = tween(220),</w:t>
        <w:br/>
      </w:r>
      <w:r>
        <w:rPr>
          <w:rFonts w:ascii="Courier New" w:hAnsi="Courier New"/>
          <w:sz w:val="14"/>
        </w:rPr>
        <w:t xml:space="preserve">                        initialOffsetX = { it * direction },</w:t>
        <w:br/>
      </w:r>
      <w:r>
        <w:rPr>
          <w:rFonts w:ascii="Courier New" w:hAnsi="Courier New"/>
          <w:sz w:val="14"/>
        </w:rPr>
        <w:t xml:space="preserve">                    ) + fadeIn(tween(180))) togetherWith</w:t>
        <w:br/>
      </w:r>
      <w:r>
        <w:rPr>
          <w:rFonts w:ascii="Courier New" w:hAnsi="Courier New"/>
          <w:sz w:val="14"/>
        </w:rPr>
        <w:t xml:space="preserve">                        (slideOutHorizontally(</w:t>
        <w:br/>
      </w:r>
      <w:r>
        <w:rPr>
          <w:rFonts w:ascii="Courier New" w:hAnsi="Courier New"/>
          <w:sz w:val="14"/>
        </w:rPr>
        <w:t xml:space="preserve">                            animationSpec = tween(220),</w:t>
        <w:br/>
      </w:r>
      <w:r>
        <w:rPr>
          <w:rFonts w:ascii="Courier New" w:hAnsi="Courier New"/>
          <w:sz w:val="14"/>
        </w:rPr>
        <w:t xml:space="preserve">                            targetOffsetX = { -it * direction },</w:t>
        <w:br/>
      </w:r>
      <w:r>
        <w:rPr>
          <w:rFonts w:ascii="Courier New" w:hAnsi="Courier New"/>
          <w:sz w:val="14"/>
        </w:rPr>
        <w:t xml:space="preserve">                        ) + fadeOut(tween(180)))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modifier = Modifier.fillMaxSize(),</w:t>
        <w:br/>
      </w:r>
      <w:r>
        <w:rPr>
          <w:rFonts w:ascii="Courier New" w:hAnsi="Courier New"/>
          <w:sz w:val="14"/>
        </w:rPr>
        <w:t xml:space="preserve">                label = "CreateMealPlanStep",</w:t>
        <w:br/>
      </w:r>
      <w:r>
        <w:rPr>
          <w:rFonts w:ascii="Courier New" w:hAnsi="Courier New"/>
          <w:sz w:val="14"/>
        </w:rPr>
        <w:t xml:space="preserve">            ) { step -&gt;</w:t>
        <w:br/>
      </w:r>
      <w:r>
        <w:rPr>
          <w:rFonts w:ascii="Courier New" w:hAnsi="Courier New"/>
          <w:sz w:val="14"/>
        </w:rPr>
        <w:t xml:space="preserve">                when (step) {</w:t>
        <w:br/>
      </w:r>
      <w:r>
        <w:rPr>
          <w:rFonts w:ascii="Courier New" w:hAnsi="Courier New"/>
          <w:sz w:val="14"/>
        </w:rPr>
        <w:t xml:space="preserve">                    CreateMealPlanStep.SETUP -&gt; SetupStep(</w:t>
        <w:br/>
      </w:r>
      <w:r>
        <w:rPr>
          <w:rFonts w:ascii="Courier New" w:hAnsi="Courier New"/>
          <w:sz w:val="14"/>
        </w:rPr>
        <w:t xml:space="preserve">                        state = state,</w:t>
        <w:br/>
      </w:r>
      <w:r>
        <w:rPr>
          <w:rFonts w:ascii="Courier New" w:hAnsi="Courier New"/>
          <w:sz w:val="14"/>
        </w:rPr>
        <w:t xml:space="preserve">                        onClose = onDismiss,</w:t>
        <w:br/>
      </w:r>
      <w:r>
        <w:rPr>
          <w:rFonts w:ascii="Courier New" w:hAnsi="Courier New"/>
          <w:sz w:val="14"/>
        </w:rPr>
        <w:t xml:space="preserve">                        onMealKind = viewModel::setMealKind,</w:t>
        <w:br/>
      </w:r>
      <w:r>
        <w:rPr>
          <w:rFonts w:ascii="Courier New" w:hAnsi="Courier New"/>
          <w:sz w:val="14"/>
        </w:rPr>
        <w:t xml:space="preserve">                        onScheduleMode = viewModel::setScheduleMode,</w:t>
        <w:br/>
      </w:r>
      <w:r>
        <w:rPr>
          <w:rFonts w:ascii="Courier New" w:hAnsi="Courier New"/>
          <w:sz w:val="14"/>
        </w:rPr>
        <w:t xml:space="preserve">                        onSelectDate = viewModel::selectDate,</w:t>
        <w:br/>
      </w:r>
      <w:r>
        <w:rPr>
          <w:rFonts w:ascii="Courier New" w:hAnsi="Courier New"/>
          <w:sz w:val="14"/>
        </w:rPr>
        <w:t xml:space="preserve">                        onToggleWeekday = viewModel::toggleWeekday,</w:t>
        <w:br/>
      </w:r>
      <w:r>
        <w:rPr>
          <w:rFonts w:ascii="Courier New" w:hAnsi="Courier New"/>
          <w:sz w:val="14"/>
        </w:rPr>
        <w:t xml:space="preserve">                        onNext = viewModel::goToEdit,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CreateMealPlanStep.EDIT -&gt; EditStep(</w:t>
        <w:br/>
      </w:r>
      <w:r>
        <w:rPr>
          <w:rFonts w:ascii="Courier New" w:hAnsi="Courier New"/>
          <w:sz w:val="14"/>
        </w:rPr>
        <w:t xml:space="preserve">                        state = state,</w:t>
        <w:br/>
      </w:r>
      <w:r>
        <w:rPr>
          <w:rFonts w:ascii="Courier New" w:hAnsi="Courier New"/>
          <w:sz w:val="14"/>
        </w:rPr>
        <w:t xml:space="preserve">                        onBack = viewModel::goBack,</w:t>
        <w:br/>
      </w:r>
      <w:r>
        <w:rPr>
          <w:rFonts w:ascii="Courier New" w:hAnsi="Courier New"/>
          <w:sz w:val="14"/>
        </w:rPr>
        <w:t xml:space="preserve">                        onRequestDiscard = { showDiscardDialog = true },</w:t>
        <w:br/>
      </w:r>
      <w:r>
        <w:rPr>
          <w:rFonts w:ascii="Courier New" w:hAnsi="Courier New"/>
          <w:sz w:val="14"/>
        </w:rPr>
        <w:t xml:space="preserve">                        onPlanName = viewModel::setPlanName,</w:t>
        <w:br/>
      </w:r>
      <w:r>
        <w:rPr>
          <w:rFonts w:ascii="Courier New" w:hAnsi="Courier New"/>
          <w:sz w:val="14"/>
        </w:rPr>
        <w:t xml:space="preserve">                        onAddProduct = viewModel::openPicker,</w:t>
        <w:br/>
      </w:r>
      <w:r>
        <w:rPr>
          <w:rFonts w:ascii="Courier New" w:hAnsi="Courier New"/>
          <w:sz w:val="14"/>
        </w:rPr>
        <w:t xml:space="preserve">                        onRemove = viewModel::removeItem,</w:t>
        <w:br/>
      </w:r>
      <w:r>
        <w:rPr>
          <w:rFonts w:ascii="Courier New" w:hAnsi="Courier New"/>
          <w:sz w:val="14"/>
        </w:rPr>
        <w:t xml:space="preserve">                        onEditGrams = viewModel::openEditGrams,</w:t>
        <w:br/>
      </w:r>
      <w:r>
        <w:rPr>
          <w:rFonts w:ascii="Courier New" w:hAnsi="Courier New"/>
          <w:sz w:val="14"/>
        </w:rPr>
        <w:t xml:space="preserve">                        onSave = viewModel::save,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CreateMealPlanStep.PICKER -&gt; PickerStep(</w:t>
        <w:br/>
      </w:r>
      <w:r>
        <w:rPr>
          <w:rFonts w:ascii="Courier New" w:hAnsi="Courier New"/>
          <w:sz w:val="14"/>
        </w:rPr>
        <w:t xml:space="preserve">                        state = state,</w:t>
        <w:br/>
      </w:r>
      <w:r>
        <w:rPr>
          <w:rFonts w:ascii="Courier New" w:hAnsi="Courier New"/>
          <w:sz w:val="14"/>
        </w:rPr>
        <w:t xml:space="preserve">                        onBack = viewModel::goBack,</w:t>
        <w:br/>
      </w:r>
      <w:r>
        <w:rPr>
          <w:rFonts w:ascii="Courier New" w:hAnsi="Courier New"/>
          <w:sz w:val="14"/>
        </w:rPr>
        <w:t xml:space="preserve">                        onSearch = viewModel::setSearchQuery,</w:t>
        <w:br/>
      </w:r>
      <w:r>
        <w:rPr>
          <w:rFonts w:ascii="Courier New" w:hAnsi="Courier New"/>
          <w:sz w:val="14"/>
        </w:rPr>
        <w:t xml:space="preserve">                        onCategory = viewModel::setCategory,</w:t>
        <w:br/>
      </w:r>
      <w:r>
        <w:rPr>
          <w:rFonts w:ascii="Courier New" w:hAnsi="Courier New"/>
          <w:sz w:val="14"/>
        </w:rPr>
        <w:t xml:space="preserve">                        onSelect = viewModel::openInfo,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CreateMealPlanStep.INFO -&gt; InfoStep(</w:t>
        <w:br/>
      </w:r>
      <w:r>
        <w:rPr>
          <w:rFonts w:ascii="Courier New" w:hAnsi="Courier New"/>
          <w:sz w:val="14"/>
        </w:rPr>
        <w:t xml:space="preserve">                        state = state,</w:t>
        <w:br/>
      </w:r>
      <w:r>
        <w:rPr>
          <w:rFonts w:ascii="Courier New" w:hAnsi="Courier New"/>
          <w:sz w:val="14"/>
        </w:rPr>
        <w:t xml:space="preserve">                        onBack = viewModel::goBack,</w:t>
        <w:br/>
      </w:r>
      <w:r>
        <w:rPr>
          <w:rFonts w:ascii="Courier New" w:hAnsi="Courier New"/>
          <w:sz w:val="14"/>
        </w:rPr>
        <w:t xml:space="preserve">                        onChooseGrams = viewModel::openGramsSheet,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(state.gramsFor != null) {</w:t>
        <w:br/>
      </w:r>
      <w:r>
        <w:rPr>
          <w:rFonts w:ascii="Courier New" w:hAnsi="Courier New"/>
          <w:sz w:val="14"/>
        </w:rPr>
        <w:t xml:space="preserve">            val sheetState = rememberModalBottomSheetState(skipPartiallyExpanded = true)</w:t>
        <w:br/>
      </w:r>
      <w:r>
        <w:rPr>
          <w:rFonts w:ascii="Courier New" w:hAnsi="Courier New"/>
          <w:sz w:val="14"/>
        </w:rPr>
        <w:t xml:space="preserve">            ModalBottomSheet(</w:t>
        <w:br/>
      </w:r>
      <w:r>
        <w:rPr>
          <w:rFonts w:ascii="Courier New" w:hAnsi="Courier New"/>
          <w:sz w:val="14"/>
        </w:rPr>
        <w:t xml:space="preserve">                onDismissRequest = viewModel::closeGramsSheet,</w:t>
        <w:br/>
      </w:r>
      <w:r>
        <w:rPr>
          <w:rFonts w:ascii="Courier New" w:hAnsi="Courier New"/>
          <w:sz w:val="14"/>
        </w:rPr>
        <w:t xml:space="preserve">                sheetState = sheetState,</w:t>
        <w:br/>
      </w:r>
      <w:r>
        <w:rPr>
          <w:rFonts w:ascii="Courier New" w:hAnsi="Courier New"/>
          <w:sz w:val="14"/>
        </w:rPr>
        <w:t xml:space="preserve">                containerColor = WarmOffWhite,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GramsSheet(</w:t>
        <w:br/>
      </w:r>
      <w:r>
        <w:rPr>
          <w:rFonts w:ascii="Courier New" w:hAnsi="Courier New"/>
          <w:sz w:val="14"/>
        </w:rPr>
        <w:t xml:space="preserve">                    product = state.gramsFor!!,</w:t>
        <w:br/>
      </w:r>
      <w:r>
        <w:rPr>
          <w:rFonts w:ascii="Courier New" w:hAnsi="Courier New"/>
          <w:sz w:val="14"/>
        </w:rPr>
        <w:t xml:space="preserve">                    onAdd = { grams -&gt;</w:t>
        <w:br/>
      </w:r>
      <w:r>
        <w:rPr>
          <w:rFonts w:ascii="Courier New" w:hAnsi="Courier New"/>
          <w:sz w:val="14"/>
        </w:rPr>
        <w:t xml:space="preserve">                        viewModel.addItem(state.gramsFor!!, grams)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(state.editingItem != null) {</w:t>
        <w:br/>
      </w:r>
      <w:r>
        <w:rPr>
          <w:rFonts w:ascii="Courier New" w:hAnsi="Courier New"/>
          <w:sz w:val="14"/>
        </w:rPr>
        <w:t xml:space="preserve">            val editSheetState = rememberModalBottomSheetState(skipPartiallyExpanded = true)</w:t>
        <w:br/>
      </w:r>
      <w:r>
        <w:rPr>
          <w:rFonts w:ascii="Courier New" w:hAnsi="Courier New"/>
          <w:sz w:val="14"/>
        </w:rPr>
        <w:t xml:space="preserve">            ModalBottomSheet(</w:t>
        <w:br/>
      </w:r>
      <w:r>
        <w:rPr>
          <w:rFonts w:ascii="Courier New" w:hAnsi="Courier New"/>
          <w:sz w:val="14"/>
        </w:rPr>
        <w:t xml:space="preserve">                onDismissRequest = viewModel::closeEditGrams,</w:t>
        <w:br/>
      </w:r>
      <w:r>
        <w:rPr>
          <w:rFonts w:ascii="Courier New" w:hAnsi="Courier New"/>
          <w:sz w:val="14"/>
        </w:rPr>
        <w:t xml:space="preserve">                sheetState = editSheetState,</w:t>
        <w:br/>
      </w:r>
      <w:r>
        <w:rPr>
          <w:rFonts w:ascii="Courier New" w:hAnsi="Courier New"/>
          <w:sz w:val="14"/>
        </w:rPr>
        <w:t xml:space="preserve">                containerColor = WarmOffWhite,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GramsSheet(</w:t>
        <w:br/>
      </w:r>
      <w:r>
        <w:rPr>
          <w:rFonts w:ascii="Courier New" w:hAnsi="Courier New"/>
          <w:sz w:val="14"/>
        </w:rPr>
        <w:t xml:space="preserve">                    product = state.editingItem!!.product,</w:t>
        <w:br/>
      </w:r>
      <w:r>
        <w:rPr>
          <w:rFonts w:ascii="Courier New" w:hAnsi="Courier New"/>
          <w:sz w:val="14"/>
        </w:rPr>
        <w:t xml:space="preserve">                    initialGrams = state.editingItem!!.grams,</w:t>
        <w:br/>
      </w:r>
      <w:r>
        <w:rPr>
          <w:rFonts w:ascii="Courier New" w:hAnsi="Courier New"/>
          <w:sz w:val="14"/>
        </w:rPr>
        <w:t xml:space="preserve">                    buttonTitle = "Сохранить",</w:t>
        <w:br/>
      </w:r>
      <w:r>
        <w:rPr>
          <w:rFonts w:ascii="Courier New" w:hAnsi="Courier New"/>
          <w:sz w:val="14"/>
        </w:rPr>
        <w:t xml:space="preserve">                    onAdd = { grams -&gt; viewModel.updateItemGrams(state.editingItem!!.uid, grams)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AnimatedVisibility(</w:t>
        <w:br/>
      </w:r>
      <w:r>
        <w:rPr>
          <w:rFonts w:ascii="Courier New" w:hAnsi="Courier New"/>
          <w:sz w:val="14"/>
        </w:rPr>
        <w:t xml:space="preserve">            visible = state.isSaving,</w:t>
        <w:br/>
      </w:r>
      <w:r>
        <w:rPr>
          <w:rFonts w:ascii="Courier New" w:hAnsi="Courier New"/>
          <w:sz w:val="14"/>
        </w:rPr>
        <w:t xml:space="preserve">            enter = fadeIn(),</w:t>
        <w:br/>
      </w:r>
      <w:r>
        <w:rPr>
          <w:rFonts w:ascii="Courier New" w:hAnsi="Courier New"/>
          <w:sz w:val="14"/>
        </w:rPr>
        <w:t xml:space="preserve">            exit = fadeOut(),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SavingOverlay()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AnimatedVisibility(</w:t>
        <w:br/>
      </w:r>
      <w:r>
        <w:rPr>
          <w:rFonts w:ascii="Courier New" w:hAnsi="Courier New"/>
          <w:sz w:val="14"/>
        </w:rPr>
        <w:t xml:space="preserve">            visible = state.errorMessage != null &amp;&amp; !state.isSaving,</w:t>
        <w:br/>
      </w:r>
      <w:r>
        <w:rPr>
          <w:rFonts w:ascii="Courier New" w:hAnsi="Courier New"/>
          <w:sz w:val="14"/>
        </w:rPr>
        <w:t xml:space="preserve">            enter = fadeIn(),</w:t>
        <w:br/>
      </w:r>
      <w:r>
        <w:rPr>
          <w:rFonts w:ascii="Courier New" w:hAnsi="Courier New"/>
          <w:sz w:val="14"/>
        </w:rPr>
        <w:t xml:space="preserve">            exit = fadeOut(),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ErrorBanner(</w:t>
        <w:br/>
      </w:r>
      <w:r>
        <w:rPr>
          <w:rFonts w:ascii="Courier New" w:hAnsi="Courier New"/>
          <w:sz w:val="14"/>
        </w:rPr>
        <w:t xml:space="preserve">                message = state.errorMessage ?: "",</w:t>
        <w:br/>
      </w:r>
      <w:r>
        <w:rPr>
          <w:rFonts w:ascii="Courier New" w:hAnsi="Courier New"/>
          <w:sz w:val="14"/>
        </w:rPr>
        <w:t xml:space="preserve">                onDismiss = viewModel::clearError,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(showDiscardDialog) {</w:t>
        <w:br/>
      </w:r>
      <w:r>
        <w:rPr>
          <w:rFonts w:ascii="Courier New" w:hAnsi="Courier New"/>
          <w:sz w:val="14"/>
        </w:rPr>
        <w:t xml:space="preserve">            DismissCreateMealPlanDialog(</w:t>
        <w:br/>
      </w:r>
      <w:r>
        <w:rPr>
          <w:rFonts w:ascii="Courier New" w:hAnsi="Courier New"/>
          <w:sz w:val="14"/>
        </w:rPr>
        <w:t xml:space="preserve">                onConfirm = {</w:t>
        <w:br/>
      </w:r>
      <w:r>
        <w:rPr>
          <w:rFonts w:ascii="Courier New" w:hAnsi="Courier New"/>
          <w:sz w:val="14"/>
        </w:rPr>
        <w:t xml:space="preserve">                    showDiscardDialog = false</w:t>
        <w:br/>
      </w:r>
      <w:r>
        <w:rPr>
          <w:rFonts w:ascii="Courier New" w:hAnsi="Courier New"/>
          <w:sz w:val="14"/>
        </w:rPr>
        <w:t xml:space="preserve">                    onDiscardToHome()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onCancel = { showDiscardDialog = false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SetupStep(</w:t>
        <w:br/>
      </w:r>
      <w:r>
        <w:rPr>
          <w:rFonts w:ascii="Courier New" w:hAnsi="Courier New"/>
          <w:sz w:val="14"/>
        </w:rPr>
        <w:t xml:space="preserve">    state: com.asc.gymgenie.nutrition.CreateMealPlanUiState,</w:t>
        <w:br/>
      </w:r>
      <w:r>
        <w:rPr>
          <w:rFonts w:ascii="Courier New" w:hAnsi="Courier New"/>
          <w:sz w:val="14"/>
        </w:rPr>
        <w:t xml:space="preserve">    onClose: () -&gt; Unit,</w:t>
        <w:br/>
      </w:r>
      <w:r>
        <w:rPr>
          <w:rFonts w:ascii="Courier New" w:hAnsi="Courier New"/>
          <w:sz w:val="14"/>
        </w:rPr>
        <w:t xml:space="preserve">    onMealKind: (ManualMealKind) -&gt; Unit,</w:t>
        <w:br/>
      </w:r>
      <w:r>
        <w:rPr>
          <w:rFonts w:ascii="Courier New" w:hAnsi="Courier New"/>
          <w:sz w:val="14"/>
        </w:rPr>
        <w:t xml:space="preserve">    onScheduleMode: (ManualScheduleMode) -&gt; Unit,</w:t>
        <w:br/>
      </w:r>
      <w:r>
        <w:rPr>
          <w:rFonts w:ascii="Courier New" w:hAnsi="Courier New"/>
          <w:sz w:val="14"/>
        </w:rPr>
        <w:t xml:space="preserve">    onSelectDate: (String) -&gt; Unit,</w:t>
        <w:br/>
      </w:r>
      <w:r>
        <w:rPr>
          <w:rFonts w:ascii="Courier New" w:hAnsi="Courier New"/>
          <w:sz w:val="14"/>
        </w:rPr>
        <w:t xml:space="preserve">    onToggleWeekday: (String) -&gt; Unit,</w:t>
        <w:br/>
      </w:r>
      <w:r>
        <w:rPr>
          <w:rFonts w:ascii="Courier New" w:hAnsi="Courier New"/>
          <w:sz w:val="14"/>
        </w:rPr>
        <w:t xml:space="preserve">    onNext: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Column(modifier = Modifier.fillMaxSize())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"Создать приём пищи",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onClose,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contentPadding = PaddingValues(horizontal = 20.dp, vertical = 12.dp),</w:t>
        <w:br/>
      </w:r>
      <w:r>
        <w:rPr>
          <w:rFonts w:ascii="Courier New" w:hAnsi="Courier New"/>
          <w:sz w:val="14"/>
        </w:rPr>
        <w:t xml:space="preserve">            verticalArrangement = Arrangement.spacedBy(20.dp),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"Что планируем?",</w:t>
        <w:br/>
      </w:r>
      <w:r>
        <w:rPr>
          <w:rFonts w:ascii="Courier New" w:hAnsi="Courier New"/>
          <w:sz w:val="14"/>
        </w:rPr>
        <w:t xml:space="preserve">                    fontSize = 19.sp,</w:t>
        <w:br/>
      </w:r>
      <w:r>
        <w:rPr>
          <w:rFonts w:ascii="Courier New" w:hAnsi="Courier New"/>
          <w:sz w:val="14"/>
        </w:rPr>
        <w:t xml:space="preserve">                    fontWeight = FontWeight.ExtraBold,</w:t>
        <w:br/>
      </w:r>
      <w:r>
        <w:rPr>
          <w:rFonts w:ascii="Courier New" w:hAnsi="Courier New"/>
          <w:sz w:val="14"/>
        </w:rPr>
        <w:t xml:space="preserve">                    color = DeepInk,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items(items = listOf(ManualMealKind.BREAKFAST, ManualMealKind.LUNCH, ManualMealKind.DINNER)) { kind -&gt;</w:t>
        <w:br/>
      </w:r>
      <w:r>
        <w:rPr>
          <w:rFonts w:ascii="Courier New" w:hAnsi="Courier New"/>
          <w:sz w:val="14"/>
        </w:rPr>
        <w:t xml:space="preserve">                MealKindCard(</w:t>
        <w:br/>
      </w:r>
      <w:r>
        <w:rPr>
          <w:rFonts w:ascii="Courier New" w:hAnsi="Courier New"/>
          <w:sz w:val="14"/>
        </w:rPr>
        <w:t xml:space="preserve">                    kind = kind,</w:t>
        <w:br/>
      </w:r>
      <w:r>
        <w:rPr>
          <w:rFonts w:ascii="Courier New" w:hAnsi="Courier New"/>
          <w:sz w:val="14"/>
        </w:rPr>
        <w:t xml:space="preserve">                    isSelected = state.mealKind == kind,</w:t>
        <w:br/>
      </w:r>
      <w:r>
        <w:rPr>
          <w:rFonts w:ascii="Courier New" w:hAnsi="Courier New"/>
          <w:sz w:val="14"/>
        </w:rPr>
        <w:t xml:space="preserve">                    onTap = { onMealKind(kind)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(state.mealKind != null)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"Когда?",</w:t>
        <w:br/>
      </w:r>
      <w:r>
        <w:rPr>
          <w:rFonts w:ascii="Courier New" w:hAnsi="Courier New"/>
          <w:sz w:val="14"/>
        </w:rPr>
        <w:t xml:space="preserve">                        fontSize = 19.sp,</w:t>
        <w:br/>
      </w:r>
      <w:r>
        <w:rPr>
          <w:rFonts w:ascii="Courier New" w:hAnsi="Courier New"/>
          <w:sz w:val="14"/>
        </w:rPr>
        <w:t xml:space="preserve">                        fontWeight = FontWeight.ExtraBold,</w:t>
        <w:br/>
      </w:r>
      <w:r>
        <w:rPr>
          <w:rFonts w:ascii="Courier New" w:hAnsi="Courier New"/>
          <w:sz w:val="14"/>
        </w:rPr>
        <w:t xml:space="preserve">                        color = DeepInk,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ScheduleModeToggle(</w:t>
        <w:br/>
      </w:r>
      <w:r>
        <w:rPr>
          <w:rFonts w:ascii="Courier New" w:hAnsi="Courier New"/>
          <w:sz w:val="14"/>
        </w:rPr>
        <w:t xml:space="preserve">                        mode = state.scheduleMode,</w:t>
        <w:br/>
      </w:r>
      <w:r>
        <w:rPr>
          <w:rFonts w:ascii="Courier New" w:hAnsi="Courier New"/>
          <w:sz w:val="14"/>
        </w:rPr>
        <w:t xml:space="preserve">                        onSelect = onScheduleMode,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if (state.scheduleMode == ManualScheduleMode.ONE_OFF) {</w:t>
        <w:br/>
      </w:r>
      <w:r>
        <w:rPr>
          <w:rFonts w:ascii="Courier New" w:hAnsi="Courier New"/>
          <w:sz w:val="14"/>
        </w:rPr>
        <w:t xml:space="preserve">                        OneOffDateStrip(</w:t>
        <w:br/>
      </w:r>
      <w:r>
        <w:rPr>
          <w:rFonts w:ascii="Courier New" w:hAnsi="Courier New"/>
          <w:sz w:val="14"/>
        </w:rPr>
        <w:t xml:space="preserve">                            bookedDates = state.bookedOneOffDates,</w:t>
        <w:br/>
      </w:r>
      <w:r>
        <w:rPr>
          <w:rFonts w:ascii="Courier New" w:hAnsi="Courier New"/>
          <w:sz w:val="14"/>
        </w:rPr>
        <w:t xml:space="preserve">                            selectedDate = state.selectedDate,</w:t>
        <w:br/>
      </w:r>
      <w:r>
        <w:rPr>
          <w:rFonts w:ascii="Courier New" w:hAnsi="Courier New"/>
          <w:sz w:val="14"/>
        </w:rPr>
        <w:t xml:space="preserve">                            onSelect = onSelectDate,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WeekdayChipsRow(</w:t>
        <w:br/>
      </w:r>
      <w:r>
        <w:rPr>
          <w:rFonts w:ascii="Courier New" w:hAnsi="Courier New"/>
          <w:sz w:val="14"/>
        </w:rPr>
        <w:t xml:space="preserve">                            bookedDays = state.bookedRecurringDays,</w:t>
        <w:br/>
      </w:r>
      <w:r>
        <w:rPr>
          <w:rFonts w:ascii="Courier New" w:hAnsi="Courier New"/>
          <w:sz w:val="14"/>
        </w:rPr>
        <w:t xml:space="preserve">                            selectedDays = state.selectedWeekdays,</w:t>
        <w:br/>
      </w:r>
      <w:r>
        <w:rPr>
          <w:rFonts w:ascii="Courier New" w:hAnsi="Courier New"/>
          <w:sz w:val="14"/>
        </w:rPr>
        <w:t xml:space="preserve">                            onToggle = onToggleWeekday,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BottomCtaBar {</w:t>
        <w:br/>
      </w:r>
      <w:r>
        <w:rPr>
          <w:rFonts w:ascii="Courier New" w:hAnsi="Courier New"/>
          <w:sz w:val="14"/>
        </w:rPr>
        <w:t xml:space="preserve">            PrimaryButton(</w:t>
        <w:br/>
      </w:r>
      <w:r>
        <w:rPr>
          <w:rFonts w:ascii="Courier New" w:hAnsi="Courier New"/>
          <w:sz w:val="14"/>
        </w:rPr>
        <w:t xml:space="preserve">                title = "Далее",</w:t>
        <w:br/>
      </w:r>
      <w:r>
        <w:rPr>
          <w:rFonts w:ascii="Courier New" w:hAnsi="Courier New"/>
          <w:sz w:val="14"/>
        </w:rPr>
        <w:t xml:space="preserve">                enabled = state.canContinueFromSetup,</w:t>
        <w:br/>
      </w:r>
      <w:r>
        <w:rPr>
          <w:rFonts w:ascii="Courier New" w:hAnsi="Courier New"/>
          <w:sz w:val="14"/>
        </w:rPr>
        <w:t xml:space="preserve">                onClick = onNext,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MealKindCard(</w:t>
        <w:br/>
      </w:r>
      <w:r>
        <w:rPr>
          <w:rFonts w:ascii="Courier New" w:hAnsi="Courier New"/>
          <w:sz w:val="14"/>
        </w:rPr>
        <w:t xml:space="preserve">    kind: ManualMealKind,</w:t>
        <w:br/>
      </w:r>
      <w:r>
        <w:rPr>
          <w:rFonts w:ascii="Courier New" w:hAnsi="Courier New"/>
          <w:sz w:val="14"/>
        </w:rPr>
        <w:t xml:space="preserve">    isSelected: Boolean,</w:t>
        <w:br/>
      </w:r>
      <w:r>
        <w:rPr>
          <w:rFonts w:ascii="Courier New" w:hAnsi="Courier New"/>
          <w:sz w:val="14"/>
        </w:rPr>
        <w:t xml:space="preserve">    onTap: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iconRes = when (kind) {</w:t>
        <w:br/>
      </w:r>
      <w:r>
        <w:rPr>
          <w:rFonts w:ascii="Courier New" w:hAnsi="Courier New"/>
          <w:sz w:val="14"/>
        </w:rPr>
        <w:t xml:space="preserve">        ManualMealKind.BREAKFAST -&gt; R.drawable.ic_breakfast</w:t>
        <w:br/>
      </w:r>
      <w:r>
        <w:rPr>
          <w:rFonts w:ascii="Courier New" w:hAnsi="Courier New"/>
          <w:sz w:val="14"/>
        </w:rPr>
        <w:t xml:space="preserve">        ManualMealKind.LUNCH -&gt; R.drawable.ic_lunch</w:t>
        <w:br/>
      </w:r>
      <w:r>
        <w:rPr>
          <w:rFonts w:ascii="Courier New" w:hAnsi="Courier New"/>
          <w:sz w:val="14"/>
        </w:rPr>
        <w:t xml:space="preserve">        ManualMealKind.DINNER -&gt; R.drawable.ic_dinner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val border = if (isSelected) Coral else CardBorder</w:t>
        <w:br/>
      </w:r>
      <w:r>
        <w:rPr>
          <w:rFonts w:ascii="Courier New" w:hAnsi="Courier New"/>
          <w:sz w:val="14"/>
        </w:rPr>
        <w:t xml:space="preserve">    val borderWidth = if (isSelected) 2.dp else 1.5.dp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.clip(RoundedCornerShape(18.dp))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.border(borderWidth, border, RoundedCornerShape(18.dp))</w:t>
        <w:br/>
      </w:r>
      <w:r>
        <w:rPr>
          <w:rFonts w:ascii="Courier New" w:hAnsi="Courier New"/>
          <w:sz w:val="14"/>
        </w:rPr>
        <w:t xml:space="preserve">            .clickable { onTap() }</w:t>
        <w:br/>
      </w:r>
      <w:r>
        <w:rPr>
          <w:rFonts w:ascii="Courier New" w:hAnsi="Courier New"/>
          <w:sz w:val="14"/>
        </w:rPr>
        <w:t xml:space="preserve">            .padding(horizontal = 14.dp, vertical = 12.dp),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.size(56.dp)</w:t>
        <w:br/>
      </w:r>
      <w:r>
        <w:rPr>
          <w:rFonts w:ascii="Courier New" w:hAnsi="Courier New"/>
          <w:sz w:val="14"/>
        </w:rPr>
        <w:t xml:space="preserve">                .clip(RoundedCornerShape(16.dp))</w:t>
        <w:br/>
      </w:r>
      <w:r>
        <w:rPr>
          <w:rFonts w:ascii="Courier New" w:hAnsi="Courier New"/>
          <w:sz w:val="14"/>
        </w:rPr>
        <w:t xml:space="preserve">                .background(if (isSelected) Coral.copy(alpha = 0.18f) else SoftCard),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painterResource(id = iconRes),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modifier = Modifier.size(32.dp),</w:t>
        <w:br/>
      </w:r>
      <w:r>
        <w:rPr>
          <w:rFonts w:ascii="Courier New" w:hAnsi="Courier New"/>
          <w:sz w:val="14"/>
        </w:rPr>
        <w:t xml:space="preserve">                contentScale = ContentScale.Fit,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Modifier.width(14.dp))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kind.displayName,</w:t>
        <w:br/>
      </w:r>
      <w:r>
        <w:rPr>
          <w:rFonts w:ascii="Courier New" w:hAnsi="Courier New"/>
          <w:sz w:val="14"/>
        </w:rPr>
        <w:t xml:space="preserve">                fontSize = 18.sp,</w:t>
        <w:br/>
      </w:r>
      <w:r>
        <w:rPr>
          <w:rFonts w:ascii="Courier New" w:hAnsi="Courier New"/>
          <w:sz w:val="14"/>
        </w:rPr>
        <w:t xml:space="preserve">                fontWeight = FontWeight.ExtraBold,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Text(text = kind.kcalHintRu, fontSize = 16.sp, color = DeepInk)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Modifier.size(22.dp),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.size(22.dp)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.border(</w:t>
        <w:br/>
      </w:r>
      <w:r>
        <w:rPr>
          <w:rFonts w:ascii="Courier New" w:hAnsi="Courier New"/>
          <w:sz w:val="14"/>
        </w:rPr>
        <w:t xml:space="preserve">                        1.5.dp,</w:t>
        <w:br/>
      </w:r>
      <w:r>
        <w:rPr>
          <w:rFonts w:ascii="Courier New" w:hAnsi="Courier New"/>
          <w:sz w:val="14"/>
        </w:rPr>
        <w:t xml:space="preserve">                        if (isSelected) Coral else Color(0xFFD5D5DB),</w:t>
        <w:br/>
      </w:r>
      <w:r>
        <w:rPr>
          <w:rFonts w:ascii="Courier New" w:hAnsi="Courier New"/>
          <w:sz w:val="14"/>
        </w:rPr>
        <w:t xml:space="preserve">                        CircleShape,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if (isSelected) {</w:t>
        <w:br/>
      </w:r>
      <w:r>
        <w:rPr>
          <w:rFonts w:ascii="Courier New" w:hAnsi="Courier New"/>
          <w:sz w:val="14"/>
        </w:rPr>
        <w:t xml:space="preserve">                Box(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.size(10.dp)</w:t>
        <w:br/>
      </w:r>
      <w:r>
        <w:rPr>
          <w:rFonts w:ascii="Courier New" w:hAnsi="Courier New"/>
          <w:sz w:val="14"/>
        </w:rPr>
        <w:t xml:space="preserve">                        .clip(CircleShape)</w:t>
        <w:br/>
      </w:r>
      <w:r>
        <w:rPr>
          <w:rFonts w:ascii="Courier New" w:hAnsi="Courier New"/>
          <w:sz w:val="14"/>
        </w:rPr>
        <w:t xml:space="preserve">                        .background(Coral),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ScheduleModeToggle(</w:t>
        <w:br/>
      </w:r>
      <w:r>
        <w:rPr>
          <w:rFonts w:ascii="Courier New" w:hAnsi="Courier New"/>
          <w:sz w:val="14"/>
        </w:rPr>
        <w:t xml:space="preserve">    mode: ManualScheduleMode,</w:t>
        <w:br/>
      </w:r>
      <w:r>
        <w:rPr>
          <w:rFonts w:ascii="Courier New" w:hAnsi="Courier New"/>
          <w:sz w:val="14"/>
        </w:rPr>
        <w:t xml:space="preserve">    onSelect: (ManualScheduleMode)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.background(SoftCard)</w:t>
        <w:br/>
      </w:r>
      <w:r>
        <w:rPr>
          <w:rFonts w:ascii="Courier New" w:hAnsi="Courier New"/>
          <w:sz w:val="14"/>
        </w:rPr>
        <w:t xml:space="preserve">            .padding(4.dp),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ToggleSegment(</w:t>
        <w:br/>
      </w:r>
      <w:r>
        <w:rPr>
          <w:rFonts w:ascii="Courier New" w:hAnsi="Courier New"/>
          <w:sz w:val="14"/>
        </w:rPr>
        <w:t xml:space="preserve">            label = "Разово",</w:t>
        <w:br/>
      </w:r>
      <w:r>
        <w:rPr>
          <w:rFonts w:ascii="Courier New" w:hAnsi="Courier New"/>
          <w:sz w:val="14"/>
        </w:rPr>
        <w:t xml:space="preserve">            isSelected = mode == ManualScheduleMode.ONE_OFF,</w:t>
        <w:br/>
      </w:r>
      <w:r>
        <w:rPr>
          <w:rFonts w:ascii="Courier New" w:hAnsi="Courier New"/>
          <w:sz w:val="14"/>
        </w:rPr>
        <w:t xml:space="preserve">            onClick = { onSelect(ManualScheduleMode.ONE_OFF) },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ToggleSegment(</w:t>
        <w:br/>
      </w:r>
      <w:r>
        <w:rPr>
          <w:rFonts w:ascii="Courier New" w:hAnsi="Courier New"/>
          <w:sz w:val="14"/>
        </w:rPr>
        <w:t xml:space="preserve">            label = "По дням",</w:t>
        <w:br/>
      </w:r>
      <w:r>
        <w:rPr>
          <w:rFonts w:ascii="Courier New" w:hAnsi="Courier New"/>
          <w:sz w:val="14"/>
        </w:rPr>
        <w:t xml:space="preserve">            isSelected = mode == ManualScheduleMode.RECURRING,</w:t>
        <w:br/>
      </w:r>
      <w:r>
        <w:rPr>
          <w:rFonts w:ascii="Courier New" w:hAnsi="Courier New"/>
          <w:sz w:val="14"/>
        </w:rPr>
        <w:t xml:space="preserve">            onClick = { onSelect(ManualScheduleMode.RECURRING) },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ToggleSegment(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isSelected: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.clip(RoundedCornerShape(11.dp))</w:t>
        <w:br/>
      </w:r>
      <w:r>
        <w:rPr>
          <w:rFonts w:ascii="Courier New" w:hAnsi="Courier New"/>
          <w:sz w:val="14"/>
        </w:rPr>
        <w:t xml:space="preserve">            .background(if (isSelected) Coral else Color.Transparent)</w:t>
        <w:br/>
      </w:r>
      <w:r>
        <w:rPr>
          <w:rFonts w:ascii="Courier New" w:hAnsi="Courier New"/>
          <w:sz w:val="14"/>
        </w:rPr>
        <w:t xml:space="preserve">            .clickable { onClick() }</w:t>
        <w:br/>
      </w:r>
      <w:r>
        <w:rPr>
          <w:rFonts w:ascii="Courier New" w:hAnsi="Courier New"/>
          <w:sz w:val="14"/>
        </w:rPr>
        <w:t xml:space="preserve">            .padding(vertical = 10.dp),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15.sp,</w:t>
        <w:br/>
      </w:r>
      <w:r>
        <w:rPr>
          <w:rFonts w:ascii="Courier New" w:hAnsi="Courier New"/>
          <w:sz w:val="14"/>
        </w:rPr>
        <w:t xml:space="preserve">            fontWeight = FontWeight.Bold,</w:t>
        <w:br/>
      </w:r>
      <w:r>
        <w:rPr>
          <w:rFonts w:ascii="Courier New" w:hAnsi="Courier New"/>
          <w:sz w:val="14"/>
        </w:rPr>
        <w:t xml:space="preserve">            color = if (isSelected) Color.White else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data class DateStripEntry(</w:t>
        <w:br/>
      </w:r>
      <w:r>
        <w:rPr>
          <w:rFonts w:ascii="Courier New" w:hAnsi="Courier New"/>
          <w:sz w:val="14"/>
        </w:rPr>
        <w:t xml:space="preserve">    val iso: String,</w:t>
        <w:br/>
      </w:r>
      <w:r>
        <w:rPr>
          <w:rFonts w:ascii="Courier New" w:hAnsi="Courier New"/>
          <w:sz w:val="14"/>
        </w:rPr>
        <w:t xml:space="preserve">    val day: Int,</w:t>
        <w:br/>
      </w:r>
      <w:r>
        <w:rPr>
          <w:rFonts w:ascii="Courier New" w:hAnsi="Courier New"/>
          <w:sz w:val="14"/>
        </w:rPr>
        <w:t xml:space="preserve">    val weekdayShort: String,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OneOffDateStrip(</w:t>
        <w:br/>
      </w:r>
      <w:r>
        <w:rPr>
          <w:rFonts w:ascii="Courier New" w:hAnsi="Courier New"/>
          <w:sz w:val="14"/>
        </w:rPr>
        <w:t xml:space="preserve">    bookedDates: List&lt;String&gt;,</w:t>
        <w:br/>
      </w:r>
      <w:r>
        <w:rPr>
          <w:rFonts w:ascii="Courier New" w:hAnsi="Courier New"/>
          <w:sz w:val="14"/>
        </w:rPr>
        <w:t xml:space="preserve">    selectedDate: String?,</w:t>
        <w:br/>
      </w:r>
      <w:r>
        <w:rPr>
          <w:rFonts w:ascii="Courier New" w:hAnsi="Courier New"/>
          <w:sz w:val="14"/>
        </w:rPr>
        <w:t xml:space="preserve">    onSelect: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dates = remember { upcomingDateStrip(daysAhead = 14) }</w:t>
        <w:br/>
      </w:r>
      <w:r>
        <w:rPr>
          <w:rFonts w:ascii="Courier New" w:hAnsi="Courier New"/>
          <w:sz w:val="14"/>
        </w:rPr>
        <w:t xml:space="preserve">    val scrollState = rememberScrollState()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.horizontalScroll(scrollState),</w:t>
        <w:br/>
      </w:r>
      <w:r>
        <w:rPr>
          <w:rFonts w:ascii="Courier New" w:hAnsi="Courier New"/>
          <w:sz w:val="14"/>
        </w:rPr>
        <w:t xml:space="preserve">        horizontalArrangement = Arrangement.spacedBy(8.dp),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dates.forEach { entry -&gt;</w:t>
        <w:br/>
      </w:r>
      <w:r>
        <w:rPr>
          <w:rFonts w:ascii="Courier New" w:hAnsi="Courier New"/>
          <w:sz w:val="14"/>
        </w:rPr>
        <w:t xml:space="preserve">            val isBooked = bookedDates.contains(entry.iso)</w:t>
        <w:br/>
      </w:r>
      <w:r>
        <w:rPr>
          <w:rFonts w:ascii="Courier New" w:hAnsi="Courier New"/>
          <w:sz w:val="14"/>
        </w:rPr>
        <w:t xml:space="preserve">            val isSelected = selectedDate == entry.iso</w:t>
        <w:br/>
      </w:r>
      <w:r>
        <w:rPr>
          <w:rFonts w:ascii="Courier New" w:hAnsi="Courier New"/>
          <w:sz w:val="14"/>
        </w:rPr>
        <w:t xml:space="preserve">            DateCell(</w:t>
        <w:br/>
      </w:r>
      <w:r>
        <w:rPr>
          <w:rFonts w:ascii="Courier New" w:hAnsi="Courier New"/>
          <w:sz w:val="14"/>
        </w:rPr>
        <w:t xml:space="preserve">                weekdayShort = entry.weekdayShort,</w:t>
        <w:br/>
      </w:r>
      <w:r>
        <w:rPr>
          <w:rFonts w:ascii="Courier New" w:hAnsi="Courier New"/>
          <w:sz w:val="14"/>
        </w:rPr>
        <w:t xml:space="preserve">                day = entry.day,</w:t>
        <w:br/>
      </w:r>
      <w:r>
        <w:rPr>
          <w:rFonts w:ascii="Courier New" w:hAnsi="Courier New"/>
          <w:sz w:val="14"/>
        </w:rPr>
        <w:t xml:space="preserve">                isSelected = isSelected,</w:t>
        <w:br/>
      </w:r>
      <w:r>
        <w:rPr>
          <w:rFonts w:ascii="Courier New" w:hAnsi="Courier New"/>
          <w:sz w:val="14"/>
        </w:rPr>
        <w:t xml:space="preserve">                isBooked = isBooked,</w:t>
        <w:br/>
      </w:r>
      <w:r>
        <w:rPr>
          <w:rFonts w:ascii="Courier New" w:hAnsi="Courier New"/>
          <w:sz w:val="14"/>
        </w:rPr>
        <w:t xml:space="preserve">                onTap = { if (!isBooked) onSelect(entry.iso)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upcomingDateStrip(daysAhead: Int): List&lt;DateStripEntry&gt; {</w:t>
        <w:br/>
      </w:r>
      <w:r>
        <w:rPr>
          <w:rFonts w:ascii="Courier New" w:hAnsi="Courier New"/>
          <w:sz w:val="14"/>
        </w:rPr>
        <w:t xml:space="preserve">    val isoFmt = SimpleDateFormat("yyyy-MM-dd", Locale.US)</w:t>
        <w:br/>
      </w:r>
      <w:r>
        <w:rPr>
          <w:rFonts w:ascii="Courier New" w:hAnsi="Courier New"/>
          <w:sz w:val="14"/>
        </w:rPr>
        <w:t xml:space="preserve">    val cal = Calendar.getInstance()</w:t>
        <w:br/>
      </w:r>
      <w:r>
        <w:rPr>
          <w:rFonts w:ascii="Courier New" w:hAnsi="Courier New"/>
          <w:sz w:val="14"/>
        </w:rPr>
        <w:t xml:space="preserve">    cal.set(Calendar.HOUR_OF_DAY, 0)</w:t>
        <w:br/>
      </w:r>
      <w:r>
        <w:rPr>
          <w:rFonts w:ascii="Courier New" w:hAnsi="Courier New"/>
          <w:sz w:val="14"/>
        </w:rPr>
        <w:t xml:space="preserve">    cal.set(Calendar.MINUTE, 0)</w:t>
        <w:br/>
      </w:r>
      <w:r>
        <w:rPr>
          <w:rFonts w:ascii="Courier New" w:hAnsi="Courier New"/>
          <w:sz w:val="14"/>
        </w:rPr>
        <w:t xml:space="preserve">    cal.set(Calendar.SECOND, 0)</w:t>
        <w:br/>
      </w:r>
      <w:r>
        <w:rPr>
          <w:rFonts w:ascii="Courier New" w:hAnsi="Courier New"/>
          <w:sz w:val="14"/>
        </w:rPr>
        <w:t xml:space="preserve">    cal.set(Calendar.MILLISECOND, 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return List(daysAhead) {</w:t>
        <w:br/>
      </w:r>
      <w:r>
        <w:rPr>
          <w:rFonts w:ascii="Courier New" w:hAnsi="Courier New"/>
          <w:sz w:val="14"/>
        </w:rPr>
        <w:t xml:space="preserve">        val iso = isoFmt.format(cal.time)</w:t>
        <w:br/>
      </w:r>
      <w:r>
        <w:rPr>
          <w:rFonts w:ascii="Courier New" w:hAnsi="Courier New"/>
          <w:sz w:val="14"/>
        </w:rPr>
        <w:t xml:space="preserve">        val entry = DateStripEntry(</w:t>
        <w:br/>
      </w:r>
      <w:r>
        <w:rPr>
          <w:rFonts w:ascii="Courier New" w:hAnsi="Courier New"/>
          <w:sz w:val="14"/>
        </w:rPr>
        <w:t xml:space="preserve">            iso = iso,</w:t>
        <w:br/>
      </w:r>
      <w:r>
        <w:rPr>
          <w:rFonts w:ascii="Courier New" w:hAnsi="Courier New"/>
          <w:sz w:val="14"/>
        </w:rPr>
        <w:t xml:space="preserve">            day = cal.get(Calendar.DAY_OF_MONTH),</w:t>
        <w:br/>
      </w:r>
      <w:r>
        <w:rPr>
          <w:rFonts w:ascii="Courier New" w:hAnsi="Courier New"/>
          <w:sz w:val="14"/>
        </w:rPr>
        <w:t xml:space="preserve">            weekdayShort = weekdayShortFromCalendar(cal.get(Calendar.DAY_OF_WEEK)),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cal.add(Calendar.DAY_OF_MONTH, 1)</w:t>
        <w:br/>
      </w:r>
      <w:r>
        <w:rPr>
          <w:rFonts w:ascii="Courier New" w:hAnsi="Courier New"/>
          <w:sz w:val="14"/>
        </w:rPr>
        <w:t xml:space="preserve">        entry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DateCell(</w:t>
        <w:br/>
      </w:r>
      <w:r>
        <w:rPr>
          <w:rFonts w:ascii="Courier New" w:hAnsi="Courier New"/>
          <w:sz w:val="14"/>
        </w:rPr>
        <w:t xml:space="preserve">    weekdayShort: String,</w:t>
        <w:br/>
      </w:r>
      <w:r>
        <w:rPr>
          <w:rFonts w:ascii="Courier New" w:hAnsi="Courier New"/>
          <w:sz w:val="14"/>
        </w:rPr>
        <w:t xml:space="preserve">    day: Int,</w:t>
        <w:br/>
      </w:r>
      <w:r>
        <w:rPr>
          <w:rFonts w:ascii="Courier New" w:hAnsi="Courier New"/>
          <w:sz w:val="14"/>
        </w:rPr>
        <w:t xml:space="preserve">    isSelected: Boolean,</w:t>
        <w:br/>
      </w:r>
      <w:r>
        <w:rPr>
          <w:rFonts w:ascii="Courier New" w:hAnsi="Courier New"/>
          <w:sz w:val="14"/>
        </w:rPr>
        <w:t xml:space="preserve">    isBooked: Boolean,</w:t>
        <w:br/>
      </w:r>
      <w:r>
        <w:rPr>
          <w:rFonts w:ascii="Courier New" w:hAnsi="Courier New"/>
          <w:sz w:val="14"/>
        </w:rPr>
        <w:t xml:space="preserve">    onTap: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bg = when {</w:t>
        <w:br/>
      </w:r>
      <w:r>
        <w:rPr>
          <w:rFonts w:ascii="Courier New" w:hAnsi="Courier New"/>
          <w:sz w:val="14"/>
        </w:rPr>
        <w:t xml:space="preserve">        isSelected -&gt; Coral</w:t>
        <w:br/>
      </w:r>
      <w:r>
        <w:rPr>
          <w:rFonts w:ascii="Courier New" w:hAnsi="Courier New"/>
          <w:sz w:val="14"/>
        </w:rPr>
        <w:t xml:space="preserve">        isBooked -&gt; SoftCard</w:t>
        <w:br/>
      </w:r>
      <w:r>
        <w:rPr>
          <w:rFonts w:ascii="Courier New" w:hAnsi="Courier New"/>
          <w:sz w:val="14"/>
        </w:rPr>
        <w:t xml:space="preserve">        else -&gt; Color.White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val border = if (isSelected) Coral else CardBorder</w:t>
        <w:br/>
      </w:r>
      <w:r>
        <w:rPr>
          <w:rFonts w:ascii="Courier New" w:hAnsi="Courier New"/>
          <w:sz w:val="14"/>
        </w:rPr>
        <w:t xml:space="preserve">    val textColor = when {</w:t>
        <w:br/>
      </w:r>
      <w:r>
        <w:rPr>
          <w:rFonts w:ascii="Courier New" w:hAnsi="Courier New"/>
          <w:sz w:val="14"/>
        </w:rPr>
        <w:t xml:space="preserve">        isSelected -&gt; Color.White</w:t>
        <w:br/>
      </w:r>
      <w:r>
        <w:rPr>
          <w:rFonts w:ascii="Courier New" w:hAnsi="Courier New"/>
          <w:sz w:val="14"/>
        </w:rPr>
        <w:t xml:space="preserve">        isBooked -&gt; MutedText</w:t>
        <w:br/>
      </w:r>
      <w:r>
        <w:rPr>
          <w:rFonts w:ascii="Courier New" w:hAnsi="Courier New"/>
          <w:sz w:val="14"/>
        </w:rPr>
        <w:t xml:space="preserve">        else -&gt; DeepInk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.size(width = 56.dp, height = 70.dp)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.background(bg)</w:t>
        <w:br/>
      </w:r>
      <w:r>
        <w:rPr>
          <w:rFonts w:ascii="Courier New" w:hAnsi="Courier New"/>
          <w:sz w:val="14"/>
        </w:rPr>
        <w:t xml:space="preserve">            .border(1.5.dp, border, RoundedCornerShape(14.dp))</w:t>
        <w:br/>
      </w:r>
      <w:r>
        <w:rPr>
          <w:rFonts w:ascii="Courier New" w:hAnsi="Courier New"/>
          <w:sz w:val="14"/>
        </w:rPr>
        <w:t xml:space="preserve">            .clickable(enabled = !isBooked) { onTap() },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weekdayShort,</w:t>
        <w:br/>
      </w:r>
      <w:r>
        <w:rPr>
          <w:rFonts w:ascii="Courier New" w:hAnsi="Courier New"/>
          <w:sz w:val="14"/>
        </w:rPr>
        <w:t xml:space="preserve">            fontSize = 12.sp,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if (isSelected) Color.White else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day.toString(),</w:t>
        <w:br/>
      </w:r>
      <w:r>
        <w:rPr>
          <w:rFonts w:ascii="Courier New" w:hAnsi="Courier New"/>
          <w:sz w:val="14"/>
        </w:rPr>
        <w:t xml:space="preserve">            fontSize = 18.sp,</w:t>
        <w:br/>
      </w:r>
      <w:r>
        <w:rPr>
          <w:rFonts w:ascii="Courier New" w:hAnsi="Courier New"/>
          <w:sz w:val="14"/>
        </w:rPr>
        <w:t xml:space="preserve">            fontWeight = FontWeight.ExtraBold,</w:t>
        <w:br/>
      </w:r>
      <w:r>
        <w:rPr>
          <w:rFonts w:ascii="Courier New" w:hAnsi="Courier New"/>
          <w:sz w:val="14"/>
        </w:rPr>
        <w:t xml:space="preserve">            color = textColor,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if (isBooked) {</w:t>
        <w:br/>
      </w:r>
      <w:r>
        <w:rPr>
          <w:rFonts w:ascii="Courier New" w:hAnsi="Courier New"/>
          <w:sz w:val="14"/>
        </w:rPr>
        <w:t xml:space="preserve">            Icon(</w:t>
        <w:br/>
      </w:r>
      <w:r>
        <w:rPr>
          <w:rFonts w:ascii="Courier New" w:hAnsi="Courier New"/>
          <w:sz w:val="14"/>
        </w:rPr>
        <w:t xml:space="preserve">                imageVector = Icons.Filled.Lock,</w:t>
        <w:br/>
      </w:r>
      <w:r>
        <w:rPr>
          <w:rFonts w:ascii="Courier New" w:hAnsi="Courier New"/>
          <w:sz w:val="14"/>
        </w:rPr>
        <w:t xml:space="preserve">                contentDescription = "Занято",</w:t>
        <w:br/>
      </w:r>
      <w:r>
        <w:rPr>
          <w:rFonts w:ascii="Courier New" w:hAnsi="Courier New"/>
          <w:sz w:val="14"/>
        </w:rPr>
        <w:t xml:space="preserve">                tint = MutedText,</w:t>
        <w:br/>
      </w:r>
      <w:r>
        <w:rPr>
          <w:rFonts w:ascii="Courier New" w:hAnsi="Courier New"/>
          <w:sz w:val="14"/>
        </w:rPr>
        <w:t xml:space="preserve">                modifier = Modifier.size(10.dp),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WeekdayChipsRow(</w:t>
        <w:br/>
      </w:r>
      <w:r>
        <w:rPr>
          <w:rFonts w:ascii="Courier New" w:hAnsi="Courier New"/>
          <w:sz w:val="14"/>
        </w:rPr>
        <w:t xml:space="preserve">    bookedDays: List&lt;String&gt;,</w:t>
        <w:br/>
      </w:r>
      <w:r>
        <w:rPr>
          <w:rFonts w:ascii="Courier New" w:hAnsi="Courier New"/>
          <w:sz w:val="14"/>
        </w:rPr>
        <w:t xml:space="preserve">    selectedDays: List&lt;String&gt;,</w:t>
        <w:br/>
      </w:r>
      <w:r>
        <w:rPr>
          <w:rFonts w:ascii="Courier New" w:hAnsi="Courier New"/>
          <w:sz w:val="14"/>
        </w:rPr>
        <w:t xml:space="preserve">    onToggle: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scrollState = rememberScrollState()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.horizontalScroll(scrollState),</w:t>
        <w:br/>
      </w:r>
      <w:r>
        <w:rPr>
          <w:rFonts w:ascii="Courier New" w:hAnsi="Courier New"/>
          <w:sz w:val="14"/>
        </w:rPr>
        <w:t xml:space="preserve">        horizontalArrangement = Arrangement.spacedBy(8.dp),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WeekdayPairs.forEach { (wire, label) -&gt;</w:t>
        <w:br/>
      </w:r>
      <w:r>
        <w:rPr>
          <w:rFonts w:ascii="Courier New" w:hAnsi="Courier New"/>
          <w:sz w:val="14"/>
        </w:rPr>
        <w:t xml:space="preserve">            val isBooked = bookedDays.contains(wire)</w:t>
        <w:br/>
      </w:r>
      <w:r>
        <w:rPr>
          <w:rFonts w:ascii="Courier New" w:hAnsi="Courier New"/>
          <w:sz w:val="14"/>
        </w:rPr>
        <w:t xml:space="preserve">            val isSelected = selectedDays.contains(wire)</w:t>
        <w:br/>
      </w:r>
      <w:r>
        <w:rPr>
          <w:rFonts w:ascii="Courier New" w:hAnsi="Courier New"/>
          <w:sz w:val="14"/>
        </w:rPr>
        <w:t xml:space="preserve">            WeekdayChip(</w:t>
        <w:br/>
      </w:r>
      <w:r>
        <w:rPr>
          <w:rFonts w:ascii="Courier New" w:hAnsi="Courier New"/>
          <w:sz w:val="14"/>
        </w:rPr>
        <w:t xml:space="preserve">                label = label,</w:t>
        <w:br/>
      </w:r>
      <w:r>
        <w:rPr>
          <w:rFonts w:ascii="Courier New" w:hAnsi="Courier New"/>
          <w:sz w:val="14"/>
        </w:rPr>
        <w:t xml:space="preserve">                isSelected = isSelected,</w:t>
        <w:br/>
      </w:r>
      <w:r>
        <w:rPr>
          <w:rFonts w:ascii="Courier New" w:hAnsi="Courier New"/>
          <w:sz w:val="14"/>
        </w:rPr>
        <w:t xml:space="preserve">                isBooked = isBooked,</w:t>
        <w:br/>
      </w:r>
      <w:r>
        <w:rPr>
          <w:rFonts w:ascii="Courier New" w:hAnsi="Courier New"/>
          <w:sz w:val="14"/>
        </w:rPr>
        <w:t xml:space="preserve">                onTap = { if (!isBooked) onToggle(wire)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WeekdayChip(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isSelected: Boolean,</w:t>
        <w:br/>
      </w:r>
      <w:r>
        <w:rPr>
          <w:rFonts w:ascii="Courier New" w:hAnsi="Courier New"/>
          <w:sz w:val="14"/>
        </w:rPr>
        <w:t xml:space="preserve">    isBooked: Boolean,</w:t>
        <w:br/>
      </w:r>
      <w:r>
        <w:rPr>
          <w:rFonts w:ascii="Courier New" w:hAnsi="Courier New"/>
          <w:sz w:val="14"/>
        </w:rPr>
        <w:t xml:space="preserve">    onTap: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bg = when {</w:t>
        <w:br/>
      </w:r>
      <w:r>
        <w:rPr>
          <w:rFonts w:ascii="Courier New" w:hAnsi="Courier New"/>
          <w:sz w:val="14"/>
        </w:rPr>
        <w:t xml:space="preserve">        isSelected -&gt; Coral</w:t>
        <w:br/>
      </w:r>
      <w:r>
        <w:rPr>
          <w:rFonts w:ascii="Courier New" w:hAnsi="Courier New"/>
          <w:sz w:val="14"/>
        </w:rPr>
        <w:t xml:space="preserve">        isBooked -&gt; SoftCard</w:t>
        <w:br/>
      </w:r>
      <w:r>
        <w:rPr>
          <w:rFonts w:ascii="Courier New" w:hAnsi="Courier New"/>
          <w:sz w:val="14"/>
        </w:rPr>
        <w:t xml:space="preserve">        else -&gt; Color.White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val borderColor = if (isSelected) Coral else CardBorder</w:t>
        <w:br/>
      </w:r>
      <w:r>
        <w:rPr>
          <w:rFonts w:ascii="Courier New" w:hAnsi="Courier New"/>
          <w:sz w:val="14"/>
        </w:rPr>
        <w:t xml:space="preserve">    val textColor = when {</w:t>
        <w:br/>
      </w:r>
      <w:r>
        <w:rPr>
          <w:rFonts w:ascii="Courier New" w:hAnsi="Courier New"/>
          <w:sz w:val="14"/>
        </w:rPr>
        <w:t xml:space="preserve">        isSelected -&gt; Color.White</w:t>
        <w:br/>
      </w:r>
      <w:r>
        <w:rPr>
          <w:rFonts w:ascii="Courier New" w:hAnsi="Courier New"/>
          <w:sz w:val="14"/>
        </w:rPr>
        <w:t xml:space="preserve">        isBooked -&gt; MutedText</w:t>
        <w:br/>
      </w:r>
      <w:r>
        <w:rPr>
          <w:rFonts w:ascii="Courier New" w:hAnsi="Courier New"/>
          <w:sz w:val="14"/>
        </w:rPr>
        <w:t xml:space="preserve">        else -&gt; DeepInk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.clip(RoundedCornerShape(50))</w:t>
        <w:br/>
      </w:r>
      <w:r>
        <w:rPr>
          <w:rFonts w:ascii="Courier New" w:hAnsi="Courier New"/>
          <w:sz w:val="14"/>
        </w:rPr>
        <w:t xml:space="preserve">            .background(bg)</w:t>
        <w:br/>
      </w:r>
      <w:r>
        <w:rPr>
          <w:rFonts w:ascii="Courier New" w:hAnsi="Courier New"/>
          <w:sz w:val="14"/>
        </w:rPr>
        <w:t xml:space="preserve">            .border(1.5.dp, borderColor, RoundedCornerShape(50))</w:t>
        <w:br/>
      </w:r>
      <w:r>
        <w:rPr>
          <w:rFonts w:ascii="Courier New" w:hAnsi="Courier New"/>
          <w:sz w:val="14"/>
        </w:rPr>
        <w:t xml:space="preserve">            .clickable(enabled = !isBooked) { onTap() }</w:t>
        <w:br/>
      </w:r>
      <w:r>
        <w:rPr>
          <w:rFonts w:ascii="Courier New" w:hAnsi="Courier New"/>
          <w:sz w:val="14"/>
        </w:rPr>
        <w:t xml:space="preserve">            .padding(horizontal = 14.dp, vertical = 10.dp),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Text(text = label, fontSize = 14.sp, fontWeight = FontWeight.Bold, color = textColor)</w:t>
        <w:br/>
      </w:r>
      <w:r>
        <w:rPr>
          <w:rFonts w:ascii="Courier New" w:hAnsi="Courier New"/>
          <w:sz w:val="14"/>
        </w:rPr>
        <w:t xml:space="preserve">        if (isBooked) {</w:t>
        <w:br/>
      </w:r>
      <w:r>
        <w:rPr>
          <w:rFonts w:ascii="Courier New" w:hAnsi="Courier New"/>
          <w:sz w:val="14"/>
        </w:rPr>
        <w:t xml:space="preserve">            Spacer(modifier = Modifier.width(4.dp))</w:t>
        <w:br/>
      </w:r>
      <w:r>
        <w:rPr>
          <w:rFonts w:ascii="Courier New" w:hAnsi="Courier New"/>
          <w:sz w:val="14"/>
        </w:rPr>
        <w:t xml:space="preserve">            Icon(</w:t>
        <w:br/>
      </w:r>
      <w:r>
        <w:rPr>
          <w:rFonts w:ascii="Courier New" w:hAnsi="Courier New"/>
          <w:sz w:val="14"/>
        </w:rPr>
        <w:t xml:space="preserve">                imageVector = Icons.Filled.Lock,</w:t>
        <w:br/>
      </w:r>
      <w:r>
        <w:rPr>
          <w:rFonts w:ascii="Courier New" w:hAnsi="Courier New"/>
          <w:sz w:val="14"/>
        </w:rPr>
        <w:t xml:space="preserve">                contentDescription = "Занято",</w:t>
        <w:br/>
      </w:r>
      <w:r>
        <w:rPr>
          <w:rFonts w:ascii="Courier New" w:hAnsi="Courier New"/>
          <w:sz w:val="14"/>
        </w:rPr>
        <w:t xml:space="preserve">                tint = MutedText,</w:t>
        <w:br/>
      </w:r>
      <w:r>
        <w:rPr>
          <w:rFonts w:ascii="Courier New" w:hAnsi="Courier New"/>
          <w:sz w:val="14"/>
        </w:rPr>
        <w:t xml:space="preserve">                modifier = Modifier.size(10.dp),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EditStep(</w:t>
        <w:br/>
      </w:r>
      <w:r>
        <w:rPr>
          <w:rFonts w:ascii="Courier New" w:hAnsi="Courier New"/>
          <w:sz w:val="14"/>
        </w:rPr>
        <w:t xml:space="preserve">    state: com.asc.gymgenie.nutrition.CreateMealPlanUiState,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onRequestDiscard: () -&gt; Unit,</w:t>
        <w:br/>
      </w:r>
      <w:r>
        <w:rPr>
          <w:rFonts w:ascii="Courier New" w:hAnsi="Courier New"/>
          <w:sz w:val="14"/>
        </w:rPr>
        <w:t xml:space="preserve">    onPlanName: (String) -&gt; Unit,</w:t>
        <w:br/>
      </w:r>
      <w:r>
        <w:rPr>
          <w:rFonts w:ascii="Courier New" w:hAnsi="Courier New"/>
          <w:sz w:val="14"/>
        </w:rPr>
        <w:t xml:space="preserve">    onAddProduct: () -&gt; Unit,</w:t>
        <w:br/>
      </w:r>
      <w:r>
        <w:rPr>
          <w:rFonts w:ascii="Courier New" w:hAnsi="Courier New"/>
          <w:sz w:val="14"/>
        </w:rPr>
        <w:t xml:space="preserve">    onRemove: (Long) -&gt; Unit,</w:t>
        <w:br/>
      </w:r>
      <w:r>
        <w:rPr>
          <w:rFonts w:ascii="Courier New" w:hAnsi="Courier New"/>
          <w:sz w:val="14"/>
        </w:rPr>
        <w:t xml:space="preserve">    onEditGrams: (AddedMealItem) -&gt; Unit,</w:t>
        <w:br/>
      </w:r>
      <w:r>
        <w:rPr>
          <w:rFonts w:ascii="Courier New" w:hAnsi="Courier New"/>
          <w:sz w:val="14"/>
        </w:rPr>
        <w:t xml:space="preserve">    onSave: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.pointerInput(Unit) { detectTapGestures { focusManager.clearFocus() } },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state.mealKind?.displayName ?: "Приём пищи",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showCloseIcon = true,</w:t>
        <w:br/>
      </w:r>
      <w:r>
        <w:rPr>
          <w:rFonts w:ascii="Courier New" w:hAnsi="Courier New"/>
          <w:sz w:val="14"/>
        </w:rPr>
        <w:t xml:space="preserve">            onBackClick = onRequestDiscard,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contentPadding = PaddingValues(horizontal = 20.dp, vertical = 12.dp),</w:t>
        <w:br/>
      </w:r>
      <w:r>
        <w:rPr>
          <w:rFonts w:ascii="Courier New" w:hAnsi="Courier New"/>
          <w:sz w:val="14"/>
        </w:rPr>
        <w:t xml:space="preserve">            verticalArrangement = Arrangement.spacedBy(16.dp),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MacrosSummaryCard(</w:t>
        <w:br/>
      </w:r>
      <w:r>
        <w:rPr>
          <w:rFonts w:ascii="Courier New" w:hAnsi="Courier New"/>
          <w:sz w:val="14"/>
        </w:rPr>
        <w:t xml:space="preserve">                    kcal = state.totalCalories,</w:t>
        <w:br/>
      </w:r>
      <w:r>
        <w:rPr>
          <w:rFonts w:ascii="Courier New" w:hAnsi="Courier New"/>
          <w:sz w:val="14"/>
        </w:rPr>
        <w:t xml:space="preserve">                    proteinG = state.totalProteinG,</w:t>
        <w:br/>
      </w:r>
      <w:r>
        <w:rPr>
          <w:rFonts w:ascii="Courier New" w:hAnsi="Courier New"/>
          <w:sz w:val="14"/>
        </w:rPr>
        <w:t xml:space="preserve">                    fatG = state.totalFatG,</w:t>
        <w:br/>
      </w:r>
      <w:r>
        <w:rPr>
          <w:rFonts w:ascii="Courier New" w:hAnsi="Courier New"/>
          <w:sz w:val="14"/>
        </w:rPr>
        <w:t xml:space="preserve">                    carbsG = state.totalCarbsG,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PlanNameField(value = state.planName, onChange = onPlanName)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(state.addedItems.isEmpty()) {</w:t>
        <w:br/>
      </w:r>
      <w:r>
        <w:rPr>
          <w:rFonts w:ascii="Courier New" w:hAnsi="Courier New"/>
          <w:sz w:val="14"/>
        </w:rPr>
        <w:t xml:space="preserve">                item { EmptyEditState(onAdd = onAddProduct)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"ДОБАВЛЕНО",</w:t>
        <w:br/>
      </w:r>
      <w:r>
        <w:rPr>
          <w:rFonts w:ascii="Courier New" w:hAnsi="Courier New"/>
          <w:sz w:val="14"/>
        </w:rPr>
        <w:t xml:space="preserve">                        fontSize = 13.sp,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color = MutedText,</w:t>
        <w:br/>
      </w:r>
      <w:r>
        <w:rPr>
          <w:rFonts w:ascii="Courier New" w:hAnsi="Courier New"/>
          <w:sz w:val="14"/>
        </w:rPr>
        <w:t xml:space="preserve">                        letterSpacing = 0.5.sp,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items(items = state.addedItems, key = { it.uid }) { item -&gt;</w:t>
        <w:br/>
      </w:r>
      <w:r>
        <w:rPr>
          <w:rFonts w:ascii="Courier New" w:hAnsi="Courier New"/>
          <w:sz w:val="14"/>
        </w:rPr>
        <w:t xml:space="preserve">                    AddedItemRow(</w:t>
        <w:br/>
      </w:r>
      <w:r>
        <w:rPr>
          <w:rFonts w:ascii="Courier New" w:hAnsi="Courier New"/>
          <w:sz w:val="14"/>
        </w:rPr>
        <w:t xml:space="preserve">                        item = item,</w:t>
        <w:br/>
      </w:r>
      <w:r>
        <w:rPr>
          <w:rFonts w:ascii="Courier New" w:hAnsi="Courier New"/>
          <w:sz w:val="14"/>
        </w:rPr>
        <w:t xml:space="preserve">                        onEdit = { onEditGrams(item) },</w:t>
        <w:br/>
      </w:r>
      <w:r>
        <w:rPr>
          <w:rFonts w:ascii="Courier New" w:hAnsi="Courier New"/>
          <w:sz w:val="14"/>
        </w:rPr>
        <w:t xml:space="preserve">                        onDelete = { onRemove(item.uid)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item { AddProductButton(onClick = onAddProduct)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BottomCtaBar {</w:t>
        <w:br/>
      </w:r>
      <w:r>
        <w:rPr>
          <w:rFonts w:ascii="Courier New" w:hAnsi="Courier New"/>
          <w:sz w:val="14"/>
        </w:rPr>
        <w:t xml:space="preserve">            PrimaryButton(</w:t>
        <w:br/>
      </w:r>
      <w:r>
        <w:rPr>
          <w:rFonts w:ascii="Courier New" w:hAnsi="Courier New"/>
          <w:sz w:val="14"/>
        </w:rPr>
        <w:t xml:space="preserve">                title = if (state.isSaving) "Сохраняем..." else "Сохранить",</w:t>
        <w:br/>
      </w:r>
      <w:r>
        <w:rPr>
          <w:rFonts w:ascii="Courier New" w:hAnsi="Courier New"/>
          <w:sz w:val="14"/>
        </w:rPr>
        <w:t xml:space="preserve">                enabled = state.canSave,</w:t>
        <w:br/>
      </w:r>
      <w:r>
        <w:rPr>
          <w:rFonts w:ascii="Courier New" w:hAnsi="Courier New"/>
          <w:sz w:val="14"/>
        </w:rPr>
        <w:t xml:space="preserve">                onClick = onSave,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MacrosSummaryCard(</w:t>
        <w:br/>
      </w:r>
      <w:r>
        <w:rPr>
          <w:rFonts w:ascii="Courier New" w:hAnsi="Courier New"/>
          <w:sz w:val="14"/>
        </w:rPr>
        <w:t xml:space="preserve">    kcal: Int,</w:t>
        <w:br/>
      </w:r>
      <w:r>
        <w:rPr>
          <w:rFonts w:ascii="Courier New" w:hAnsi="Courier New"/>
          <w:sz w:val="14"/>
        </w:rPr>
        <w:t xml:space="preserve">    proteinG: Double,</w:t>
        <w:br/>
      </w:r>
      <w:r>
        <w:rPr>
          <w:rFonts w:ascii="Courier New" w:hAnsi="Courier New"/>
          <w:sz w:val="14"/>
        </w:rPr>
        <w:t xml:space="preserve">    fatG: Double,</w:t>
        <w:br/>
      </w:r>
      <w:r>
        <w:rPr>
          <w:rFonts w:ascii="Courier New" w:hAnsi="Courier New"/>
          <w:sz w:val="14"/>
        </w:rPr>
        <w:t xml:space="preserve">    carbsG: Double,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.clip(RoundedCornerShape(22.dp))</w:t>
        <w:br/>
      </w:r>
      <w:r>
        <w:rPr>
          <w:rFonts w:ascii="Courier New" w:hAnsi="Courier New"/>
          <w:sz w:val="14"/>
        </w:rPr>
        <w:t xml:space="preserve">            .background(DeepInk)</w:t>
        <w:br/>
      </w:r>
      <w:r>
        <w:rPr>
          <w:rFonts w:ascii="Courier New" w:hAnsi="Courier New"/>
          <w:sz w:val="14"/>
        </w:rPr>
        <w:t xml:space="preserve">            .padding(18.dp),</w:t>
        <w:br/>
      </w:r>
      <w:r>
        <w:rPr>
          <w:rFonts w:ascii="Courier New" w:hAnsi="Courier New"/>
          <w:sz w:val="14"/>
        </w:rPr>
        <w:t xml:space="preserve">        verticalArrangement = Arrangement.spacedBy(14.dp),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Row(verticalAlignment = Alignment.CenterVertically) {</w:t>
        <w:br/>
      </w:r>
      <w:r>
        <w:rPr>
          <w:rFonts w:ascii="Courier New" w:hAnsi="Courier New"/>
          <w:sz w:val="14"/>
        </w:rPr>
        <w:t xml:space="preserve">            Column(modifier = Modifier.weight(1f))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"ВСЕГО КАЛОРИЙ",</w:t>
        <w:br/>
      </w:r>
      <w:r>
        <w:rPr>
          <w:rFonts w:ascii="Courier New" w:hAnsi="Courier New"/>
          <w:sz w:val="14"/>
        </w:rPr>
        <w:t xml:space="preserve">                    fontSize = 15.sp,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Color.White.copy(alpha = 0.65f),</w:t>
        <w:br/>
      </w:r>
      <w:r>
        <w:rPr>
          <w:rFonts w:ascii="Courier New" w:hAnsi="Courier New"/>
          <w:sz w:val="14"/>
        </w:rPr>
        <w:t xml:space="preserve">                    letterSpacing = 0.5.sp,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Spacer(modifier = Modifier.height(2.dp))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"$kcal ккал",</w:t>
        <w:br/>
      </w:r>
      <w:r>
        <w:rPr>
          <w:rFonts w:ascii="Courier New" w:hAnsi="Courier New"/>
          <w:sz w:val="14"/>
        </w:rPr>
        <w:t xml:space="preserve">                    fontSize = 26.sp,</w:t>
        <w:br/>
      </w:r>
      <w:r>
        <w:rPr>
          <w:rFonts w:ascii="Courier New" w:hAnsi="Courier New"/>
          <w:sz w:val="14"/>
        </w:rPr>
        <w:t xml:space="preserve">                    fontWeight = FontWeight.ExtraBold,</w:t>
        <w:br/>
      </w:r>
      <w:r>
        <w:rPr>
          <w:rFonts w:ascii="Courier New" w:hAnsi="Courier New"/>
          <w:sz w:val="14"/>
        </w:rPr>
        <w:t xml:space="preserve">                    color = Color.White,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painterResource(id = R.drawable.ic_calories),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modifier = Modifier.size(44.dp),</w:t>
        <w:br/>
      </w:r>
      <w:r>
        <w:rPr>
          <w:rFonts w:ascii="Courier New" w:hAnsi="Courier New"/>
          <w:sz w:val="14"/>
        </w:rPr>
        <w:t xml:space="preserve">                contentScale = ContentScale.Fit,</w:t>
        <w:br/>
      </w:r>
      <w:r>
        <w:rPr>
          <w:rFonts w:ascii="Courier New" w:hAnsi="Courier New"/>
          <w:sz w:val="14"/>
        </w:rPr>
        <w:t xml:space="preserve">                colorFilter = ColorFilter.tint(Color.Red),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Row(horizontalArrangement = Arrangement.spacedBy(8.dp)) {</w:t>
        <w:br/>
      </w:r>
      <w:r>
        <w:rPr>
          <w:rFonts w:ascii="Courier New" w:hAnsi="Courier New"/>
          <w:sz w:val="14"/>
        </w:rPr>
        <w:t xml:space="preserve">            MacroPill(label = "Б", grams = proteinG)</w:t>
        <w:br/>
      </w:r>
      <w:r>
        <w:rPr>
          <w:rFonts w:ascii="Courier New" w:hAnsi="Courier New"/>
          <w:sz w:val="14"/>
        </w:rPr>
        <w:t xml:space="preserve">            MacroPill(label = "Ж", grams = fatG)</w:t>
        <w:br/>
      </w:r>
      <w:r>
        <w:rPr>
          <w:rFonts w:ascii="Courier New" w:hAnsi="Courier New"/>
          <w:sz w:val="14"/>
        </w:rPr>
        <w:t xml:space="preserve">            MacroPill(label = "У", grams = carbsG)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MacroPill(label: String, grams: Double)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.clip(RoundedCornerShape(50))</w:t>
        <w:br/>
      </w:r>
      <w:r>
        <w:rPr>
          <w:rFonts w:ascii="Courier New" w:hAnsi="Courier New"/>
          <w:sz w:val="14"/>
        </w:rPr>
        <w:t xml:space="preserve">            .background(Color.White.copy(alpha = 0.12f))</w:t>
        <w:br/>
      </w:r>
      <w:r>
        <w:rPr>
          <w:rFonts w:ascii="Courier New" w:hAnsi="Courier New"/>
          <w:sz w:val="14"/>
        </w:rPr>
        <w:t xml:space="preserve">            .padding(horizontal = 12.dp, vertical = 7.dp),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FontWeight.ExtraBold,</w:t>
        <w:br/>
      </w:r>
      <w:r>
        <w:rPr>
          <w:rFonts w:ascii="Courier New" w:hAnsi="Courier New"/>
          <w:sz w:val="14"/>
        </w:rPr>
        <w:t xml:space="preserve">            color = Color.White,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Modifier.width(4.dp))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"${grams.roundToIntSafe()}г",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FontWeight.ExtraBold,</w:t>
        <w:br/>
      </w:r>
      <w:r>
        <w:rPr>
          <w:rFonts w:ascii="Courier New" w:hAnsi="Courier New"/>
          <w:sz w:val="14"/>
        </w:rPr>
        <w:t xml:space="preserve">            color = Color.White,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PlanNameField(value: String, onChange: (String) -&gt; Unit) {</w:t>
        <w:br/>
      </w:r>
      <w:r>
        <w:rPr>
          <w:rFonts w:ascii="Courier New" w:hAnsi="Courier New"/>
          <w:sz w:val="14"/>
        </w:rPr>
        <w:t xml:space="preserve">    Column(verticalArrangement = Arrangement.spacedBy(8.dp))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"НАЗВАНИЕ",</w:t>
        <w:br/>
      </w:r>
      <w:r>
        <w:rPr>
          <w:rFonts w:ascii="Courier New" w:hAnsi="Courier New"/>
          <w:sz w:val="14"/>
        </w:rPr>
        <w:t xml:space="preserve">            fontSize = 13.sp,</w:t>
        <w:br/>
      </w:r>
      <w:r>
        <w:rPr>
          <w:rFonts w:ascii="Courier New" w:hAnsi="Courier New"/>
          <w:sz w:val="14"/>
        </w:rPr>
        <w:t xml:space="preserve">            fontWeight = FontWeight.Bold,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    letterSpacing = 0.5.sp,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OutlinedTextField(</w:t>
        <w:br/>
      </w:r>
      <w:r>
        <w:rPr>
          <w:rFonts w:ascii="Courier New" w:hAnsi="Courier New"/>
          <w:sz w:val="14"/>
        </w:rPr>
        <w:t xml:space="preserve">            value = value,</w:t>
        <w:br/>
      </w:r>
      <w:r>
        <w:rPr>
          <w:rFonts w:ascii="Courier New" w:hAnsi="Courier New"/>
          <w:sz w:val="14"/>
        </w:rPr>
        <w:t xml:space="preserve">            onValueChange = onChange,</w:t>
        <w:br/>
      </w:r>
      <w:r>
        <w:rPr>
          <w:rFonts w:ascii="Courier New" w:hAnsi="Courier New"/>
          <w:sz w:val="14"/>
        </w:rPr>
        <w:t xml:space="preserve">            placeholder = { Text("Завтрак 17 мая", fontSize = 18.sp, color = MutedText) },</w:t>
        <w:br/>
      </w:r>
      <w:r>
        <w:rPr>
          <w:rFonts w:ascii="Courier New" w:hAnsi="Courier New"/>
          <w:sz w:val="14"/>
        </w:rPr>
        <w:t xml:space="preserve">            singleLine = true,</w:t>
        <w:br/>
      </w:r>
      <w:r>
        <w:rPr>
          <w:rFonts w:ascii="Courier New" w:hAnsi="Courier New"/>
          <w:sz w:val="14"/>
        </w:rPr>
        <w:t xml:space="preserve">            textStyle = LocalTextStyle.current.copy(fontSize = 18.sp),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colors = OutlinedTextFieldDefaults.colors(</w:t>
        <w:br/>
      </w:r>
      <w:r>
        <w:rPr>
          <w:rFonts w:ascii="Courier New" w:hAnsi="Courier New"/>
          <w:sz w:val="14"/>
        </w:rPr>
        <w:t xml:space="preserve">                focusedBorderColor = Coral,</w:t>
        <w:br/>
      </w:r>
      <w:r>
        <w:rPr>
          <w:rFonts w:ascii="Courier New" w:hAnsi="Courier New"/>
          <w:sz w:val="14"/>
        </w:rPr>
        <w:t xml:space="preserve">                unfocusedBorderColor = CardBorder,</w:t>
        <w:br/>
      </w:r>
      <w:r>
        <w:rPr>
          <w:rFonts w:ascii="Courier New" w:hAnsi="Courier New"/>
          <w:sz w:val="14"/>
        </w:rPr>
        <w:t xml:space="preserve">                focusedContainerColor = Color.White,</w:t>
        <w:br/>
      </w:r>
      <w:r>
        <w:rPr>
          <w:rFonts w:ascii="Courier New" w:hAnsi="Courier New"/>
          <w:sz w:val="14"/>
        </w:rPr>
        <w:t xml:space="preserve">                unfocusedContainerColor = Color.White,</w:t>
        <w:br/>
      </w:r>
      <w:r>
        <w:rPr>
          <w:rFonts w:ascii="Courier New" w:hAnsi="Courier New"/>
          <w:sz w:val="14"/>
        </w:rPr>
        <w:t xml:space="preserve">                cursorColor = Coral,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    modifier = Modifier.fillMaxWidth(),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AddedItemRow(item: AddedMealItem, onEdit: () -&gt; Unit, onDelete: () -&gt; Unit)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.border(1.5.dp, CardBorder, RoundedCornerShape(16.dp))</w:t>
        <w:br/>
      </w:r>
      <w:r>
        <w:rPr>
          <w:rFonts w:ascii="Courier New" w:hAnsi="Courier New"/>
          <w:sz w:val="14"/>
        </w:rPr>
        <w:t xml:space="preserve">            .padding(horizontal = 12.dp, vertical = 10.dp),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.size(44.dp)</w:t>
        <w:br/>
      </w:r>
      <w:r>
        <w:rPr>
          <w:rFonts w:ascii="Courier New" w:hAnsi="Courier New"/>
          <w:sz w:val="14"/>
        </w:rPr>
        <w:t xml:space="preserve">                .clip(RoundedCornerShape(12.dp))</w:t>
        <w:br/>
      </w:r>
      <w:r>
        <w:rPr>
          <w:rFonts w:ascii="Courier New" w:hAnsi="Courier New"/>
          <w:sz w:val="14"/>
        </w:rPr>
        <w:t xml:space="preserve">                .background(SoftCard),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painterResource(id = item.product.category.categoryDrawable()),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modifier = Modifier.fillMaxSize().aspectRatio(1f),</w:t>
        <w:br/>
      </w:r>
      <w:r>
        <w:rPr>
          <w:rFonts w:ascii="Courier New" w:hAnsi="Courier New"/>
          <w:sz w:val="14"/>
        </w:rPr>
        <w:t xml:space="preserve">                contentScale = ContentScale.Crop,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 = Modifier.width(12.dp))</w:t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item.product.nameRu,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    maxLines = 1,</w:t>
        <w:br/>
      </w:r>
      <w:r>
        <w:rPr>
          <w:rFonts w:ascii="Courier New" w:hAnsi="Courier New"/>
          <w:sz w:val="14"/>
        </w:rPr>
        <w:t xml:space="preserve">                overflow = TextOverflow.Ellipsis,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"${item.grams.roundToIntSafe()}г, ${item.portion.calories.toInt()} ккал, Б${shortMacro(item.portion.proteinG)}, Ж${shortMacro(item.portion.fatG)}, У${shortMacro(item.portion.carbsG)}",</w:t>
        <w:br/>
      </w:r>
      <w:r>
        <w:rPr>
          <w:rFonts w:ascii="Courier New" w:hAnsi="Courier New"/>
          <w:sz w:val="14"/>
        </w:rPr>
        <w:t xml:space="preserve">                fontSize = 14.sp,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horizontalArrangement = Arrangement.spacedBy(8.dp),</w:t>
        <w:br/>
      </w:r>
      <w:r>
        <w:rPr>
          <w:rFonts w:ascii="Courier New" w:hAnsi="Courier New"/>
          <w:sz w:val="14"/>
        </w:rPr>
        <w:t xml:space="preserve">            verticalAlignment = Alignment.CenterVertically,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.size(36.dp)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.background(SoftCard)</w:t>
        <w:br/>
      </w:r>
      <w:r>
        <w:rPr>
          <w:rFonts w:ascii="Courier New" w:hAnsi="Courier New"/>
          <w:sz w:val="14"/>
        </w:rPr>
        <w:t xml:space="preserve">                    .clickable { onEdit() },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Image(</w:t>
        <w:br/>
      </w:r>
      <w:r>
        <w:rPr>
          <w:rFonts w:ascii="Courier New" w:hAnsi="Courier New"/>
          <w:sz w:val="14"/>
        </w:rPr>
        <w:t xml:space="preserve">                    painter = painterResource(R.drawable.ic_edit),</w:t>
        <w:br/>
      </w:r>
      <w:r>
        <w:rPr>
          <w:rFonts w:ascii="Courier New" w:hAnsi="Courier New"/>
          <w:sz w:val="14"/>
        </w:rPr>
        <w:t xml:space="preserve">                    contentDescription = "Изменить",</w:t>
        <w:br/>
      </w:r>
      <w:r>
        <w:rPr>
          <w:rFonts w:ascii="Courier New" w:hAnsi="Courier New"/>
          <w:sz w:val="14"/>
        </w:rPr>
        <w:t xml:space="preserve">                    modifier = Modifier.size(18.dp),</w:t>
        <w:br/>
      </w:r>
      <w:r>
        <w:rPr>
          <w:rFonts w:ascii="Courier New" w:hAnsi="Courier New"/>
          <w:sz w:val="14"/>
        </w:rPr>
        <w:t xml:space="preserve">                    colorFilter = ColorFilter.tint(DeepInk),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.size(36.dp)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.background(Color(0xFFFFE8E8))</w:t>
        <w:br/>
      </w:r>
      <w:r>
        <w:rPr>
          <w:rFonts w:ascii="Courier New" w:hAnsi="Courier New"/>
          <w:sz w:val="14"/>
        </w:rPr>
        <w:t xml:space="preserve">                    .clickable { onDelete() },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Image(</w:t>
        <w:br/>
      </w:r>
      <w:r>
        <w:rPr>
          <w:rFonts w:ascii="Courier New" w:hAnsi="Courier New"/>
          <w:sz w:val="14"/>
        </w:rPr>
        <w:t xml:space="preserve">                    painter = painterResource(R.drawable.ic_delete),</w:t>
        <w:br/>
      </w:r>
      <w:r>
        <w:rPr>
          <w:rFonts w:ascii="Courier New" w:hAnsi="Courier New"/>
          <w:sz w:val="14"/>
        </w:rPr>
        <w:t xml:space="preserve">                    contentDescription = "Удалить",</w:t>
        <w:br/>
      </w:r>
      <w:r>
        <w:rPr>
          <w:rFonts w:ascii="Courier New" w:hAnsi="Courier New"/>
          <w:sz w:val="14"/>
        </w:rPr>
        <w:t xml:space="preserve">                    modifier = Modifier.size(18.dp),</w:t>
        <w:br/>
      </w:r>
      <w:r>
        <w:rPr>
          <w:rFonts w:ascii="Courier New" w:hAnsi="Courier New"/>
          <w:sz w:val="14"/>
        </w:rPr>
        <w:t xml:space="preserve">                    colorFilter = ColorFilter.tint(Color(0xFFE5392E)),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AddProductButton(onClick: () -&gt; Unit)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.border(</w:t>
        <w:br/>
      </w:r>
      <w:r>
        <w:rPr>
          <w:rFonts w:ascii="Courier New" w:hAnsi="Courier New"/>
          <w:sz w:val="14"/>
        </w:rPr>
        <w:t xml:space="preserve">                1.5.dp,</w:t>
        <w:br/>
      </w:r>
      <w:r>
        <w:rPr>
          <w:rFonts w:ascii="Courier New" w:hAnsi="Courier New"/>
          <w:sz w:val="14"/>
        </w:rPr>
        <w:t xml:space="preserve">                DeepInk.copy(alpha = 0.35f),</w:t>
        <w:br/>
      </w:r>
      <w:r>
        <w:rPr>
          <w:rFonts w:ascii="Courier New" w:hAnsi="Courier New"/>
          <w:sz w:val="14"/>
        </w:rPr>
        <w:t xml:space="preserve">                RoundedCornerShape(14.dp),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.clickable { onClick() }</w:t>
        <w:br/>
      </w:r>
      <w:r>
        <w:rPr>
          <w:rFonts w:ascii="Courier New" w:hAnsi="Courier New"/>
          <w:sz w:val="14"/>
        </w:rPr>
        <w:t xml:space="preserve">            .padding(vertical = 14.dp),</w:t>
        <w:br/>
      </w:r>
      <w:r>
        <w:rPr>
          <w:rFonts w:ascii="Courier New" w:hAnsi="Courier New"/>
          <w:sz w:val="14"/>
        </w:rPr>
        <w:t xml:space="preserve">        horizontalArrangement = Arrangement.Center,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Text(text = "+", fontSize = 16.sp, fontWeight = FontWeight.Bold, color = DeepInk)</w:t>
        <w:br/>
      </w:r>
      <w:r>
        <w:rPr>
          <w:rFonts w:ascii="Courier New" w:hAnsi="Courier New"/>
          <w:sz w:val="14"/>
        </w:rPr>
        <w:t xml:space="preserve">        Spacer(modifier = Modifier.width(8.dp))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"Добавить продукт",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EmptyEditState(onAdd: () -&gt; Unit)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.clip(RoundedCornerShape(22.dp))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.border(1.5.dp, Color(0xFFDFDFE5), RoundedCornerShape(22.dp))</w:t>
        <w:br/>
      </w:r>
      <w:r>
        <w:rPr>
          <w:rFonts w:ascii="Courier New" w:hAnsi="Courier New"/>
          <w:sz w:val="14"/>
        </w:rPr>
        <w:t xml:space="preserve">            .padding(vertical = 32.dp, horizontal = 24.dp),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Arrangement.spacedBy(10.dp),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Image(</w:t>
        <w:br/>
      </w:r>
      <w:r>
        <w:rPr>
          <w:rFonts w:ascii="Courier New" w:hAnsi="Courier New"/>
          <w:sz w:val="14"/>
        </w:rPr>
        <w:t xml:space="preserve">            painter = painterResource(id = R.drawable.ic_lunch),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Modifier.size(40.dp),</w:t>
        <w:br/>
      </w:r>
      <w:r>
        <w:rPr>
          <w:rFonts w:ascii="Courier New" w:hAnsi="Courier New"/>
          <w:sz w:val="14"/>
        </w:rPr>
        <w:t xml:space="preserve">            contentScale = ContentScale.Fit,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"Пока пусто",</w:t>
        <w:br/>
      </w:r>
      <w:r>
        <w:rPr>
          <w:rFonts w:ascii="Courier New" w:hAnsi="Courier New"/>
          <w:sz w:val="14"/>
        </w:rPr>
        <w:t xml:space="preserve">            fontSize = 18.sp,</w:t>
        <w:br/>
      </w:r>
      <w:r>
        <w:rPr>
          <w:rFonts w:ascii="Courier New" w:hAnsi="Courier New"/>
          <w:sz w:val="14"/>
        </w:rPr>
        <w:t xml:space="preserve">            fontWeight = FontWeight.ExtraBold,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"Добавьте продукты, из которых будет состоять приём пищи",</w:t>
        <w:br/>
      </w:r>
      <w:r>
        <w:rPr>
          <w:rFonts w:ascii="Courier New" w:hAnsi="Courier New"/>
          <w:sz w:val="14"/>
        </w:rPr>
        <w:t xml:space="preserve">            fontSize = 15.sp,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    textAlign = TextAlign.Center,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Modifier.height(4.dp))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.clip(RoundedCornerShape(50))</w:t>
        <w:br/>
      </w:r>
      <w:r>
        <w:rPr>
          <w:rFonts w:ascii="Courier New" w:hAnsi="Courier New"/>
          <w:sz w:val="14"/>
        </w:rPr>
        <w:t xml:space="preserve">                .background(Coral)</w:t>
        <w:br/>
      </w:r>
      <w:r>
        <w:rPr>
          <w:rFonts w:ascii="Courier New" w:hAnsi="Courier New"/>
          <w:sz w:val="14"/>
        </w:rPr>
        <w:t xml:space="preserve">                .clickable { onAdd() }</w:t>
        <w:br/>
      </w:r>
      <w:r>
        <w:rPr>
          <w:rFonts w:ascii="Courier New" w:hAnsi="Courier New"/>
          <w:sz w:val="14"/>
        </w:rPr>
        <w:t xml:space="preserve">                .padding(horizontal = 22.dp, vertical = 12.dp),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"Добавить продукт",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Color.White,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PickerStep(</w:t>
        <w:br/>
      </w:r>
      <w:r>
        <w:rPr>
          <w:rFonts w:ascii="Courier New" w:hAnsi="Courier New"/>
          <w:sz w:val="14"/>
        </w:rPr>
        <w:t xml:space="preserve">    state: com.asc.gymgenie.nutrition.CreateMealPlanUiState,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onSearch: (String) -&gt; Unit,</w:t>
        <w:br/>
      </w:r>
      <w:r>
        <w:rPr>
          <w:rFonts w:ascii="Courier New" w:hAnsi="Courier New"/>
          <w:sz w:val="14"/>
        </w:rPr>
        <w:t xml:space="preserve">    onCategory: (FoodCategory?) -&gt; Unit,</w:t>
        <w:br/>
      </w:r>
      <w:r>
        <w:rPr>
          <w:rFonts w:ascii="Courier New" w:hAnsi="Courier New"/>
          <w:sz w:val="14"/>
        </w:rPr>
        <w:t xml:space="preserve">    onSelect: (FoodProduct)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val density = LocalDensity.current</w:t>
        <w:br/>
      </w:r>
      <w:r>
        <w:rPr>
          <w:rFonts w:ascii="Courier New" w:hAnsi="Courier New"/>
          <w:sz w:val="14"/>
        </w:rPr>
        <w:t xml:space="preserve">    var headerHeightPx by remember { mutableFloatStateOf(with(density) { 120.dp.toPx() }) }</w:t>
        <w:br/>
      </w:r>
      <w:r>
        <w:rPr>
          <w:rFonts w:ascii="Courier New" w:hAnsi="Courier New"/>
          <w:sz w:val="14"/>
        </w:rPr>
        <w:t xml:space="preserve">    var scrollOffsetPx by remember { mutableFloatStateOf(0f)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nestedScrollConnection = remember {</w:t>
        <w:br/>
      </w:r>
      <w:r>
        <w:rPr>
          <w:rFonts w:ascii="Courier New" w:hAnsi="Courier New"/>
          <w:sz w:val="14"/>
        </w:rPr>
        <w:t xml:space="preserve">        object : NestedScrollConnection {</w:t>
        <w:br/>
      </w:r>
      <w:r>
        <w:rPr>
          <w:rFonts w:ascii="Courier New" w:hAnsi="Courier New"/>
          <w:sz w:val="14"/>
        </w:rPr>
        <w:t xml:space="preserve">            override fun onPreScroll(available: Offset, source: NestedScrollSource): Offset {</w:t>
        <w:br/>
      </w:r>
      <w:r>
        <w:rPr>
          <w:rFonts w:ascii="Courier New" w:hAnsi="Courier New"/>
          <w:sz w:val="14"/>
        </w:rPr>
        <w:t xml:space="preserve">                if (available.y &gt; 0f &amp;&amp; scrollOffsetPx &gt; 0f) {</w:t>
        <w:br/>
      </w:r>
      <w:r>
        <w:rPr>
          <w:rFonts w:ascii="Courier New" w:hAnsi="Courier New"/>
          <w:sz w:val="14"/>
        </w:rPr>
        <w:t xml:space="preserve">                    val toExpand = minOf(available.y, scrollOffsetPx)</w:t>
        <w:br/>
      </w:r>
      <w:r>
        <w:rPr>
          <w:rFonts w:ascii="Courier New" w:hAnsi="Courier New"/>
          <w:sz w:val="14"/>
        </w:rPr>
        <w:t xml:space="preserve">                    scrollOffsetPx -= toExpand</w:t>
        <w:br/>
      </w:r>
      <w:r>
        <w:rPr>
          <w:rFonts w:ascii="Courier New" w:hAnsi="Courier New"/>
          <w:sz w:val="14"/>
        </w:rPr>
        <w:t xml:space="preserve">                    return Offset(0f, toExpand)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return Offset.Zero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override fun onPostScroll(</w:t>
        <w:br/>
      </w:r>
      <w:r>
        <w:rPr>
          <w:rFonts w:ascii="Courier New" w:hAnsi="Courier New"/>
          <w:sz w:val="14"/>
        </w:rPr>
        <w:t xml:space="preserve">                consumed: Offset,</w:t>
        <w:br/>
      </w:r>
      <w:r>
        <w:rPr>
          <w:rFonts w:ascii="Courier New" w:hAnsi="Courier New"/>
          <w:sz w:val="14"/>
        </w:rPr>
        <w:t xml:space="preserve">                available: Offset,</w:t>
        <w:br/>
      </w:r>
      <w:r>
        <w:rPr>
          <w:rFonts w:ascii="Courier New" w:hAnsi="Courier New"/>
          <w:sz w:val="14"/>
        </w:rPr>
        <w:t xml:space="preserve">                source: NestedScrollSource,</w:t>
        <w:br/>
      </w:r>
      <w:r>
        <w:rPr>
          <w:rFonts w:ascii="Courier New" w:hAnsi="Courier New"/>
          <w:sz w:val="14"/>
        </w:rPr>
        <w:t xml:space="preserve">            ): Offset {</w:t>
        <w:br/>
      </w:r>
      <w:r>
        <w:rPr>
          <w:rFonts w:ascii="Courier New" w:hAnsi="Courier New"/>
          <w:sz w:val="14"/>
        </w:rPr>
        <w:t xml:space="preserve">                if (consumed.y &lt; 0f) {</w:t>
        <w:br/>
      </w:r>
      <w:r>
        <w:rPr>
          <w:rFonts w:ascii="Courier New" w:hAnsi="Courier New"/>
          <w:sz w:val="14"/>
        </w:rPr>
        <w:t xml:space="preserve">                    scrollOffsetPx = (scrollOffsetPx - consumed.y).coerceIn(0f, headerHeightPx)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return Offset.Zero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.pointerInput(Unit) { detectTapGestures { focusManager.clearFocus() } },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"Выбор продукта",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when {</w:t>
        <w:br/>
      </w:r>
      <w:r>
        <w:rPr>
          <w:rFonts w:ascii="Courier New" w:hAnsi="Courier New"/>
          <w:sz w:val="14"/>
        </w:rPr>
        <w:t xml:space="preserve">            state.isLoadingProducts &amp;&amp; state.products.isEmpty() -&gt; {</w:t>
        <w:br/>
      </w:r>
      <w:r>
        <w:rPr>
          <w:rFonts w:ascii="Courier New" w:hAnsi="Courier New"/>
          <w:sz w:val="14"/>
        </w:rPr>
        <w:t xml:space="preserve">                Box(modifier = Modifier.fillMaxSize(), contentAlignment = Alignment.Center) {</w:t>
        <w:br/>
      </w:r>
      <w:r>
        <w:rPr>
          <w:rFonts w:ascii="Courier New" w:hAnsi="Courier New"/>
          <w:sz w:val="14"/>
        </w:rPr>
        <w:t xml:space="preserve">                    CircularProgressIndicator(color = Coral)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state.productsError != null &amp;&amp; state.products.isEmpty() -&gt; {</w:t>
        <w:br/>
      </w:r>
      <w:r>
        <w:rPr>
          <w:rFonts w:ascii="Courier New" w:hAnsi="Courier New"/>
          <w:sz w:val="14"/>
        </w:rPr>
        <w:t xml:space="preserve">                ErrorPlaceholder(message = state.productsError ?: "Ошибка")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state.filteredProducts.isEmpty() &amp;&amp; state.searchQuery.isNotEmpty() &amp;&amp; !state.isLoadingProducts -&gt; {</w:t>
        <w:br/>
      </w:r>
      <w:r>
        <w:rPr>
          <w:rFonts w:ascii="Courier New" w:hAnsi="Courier New"/>
          <w:sz w:val="14"/>
        </w:rPr>
        <w:t xml:space="preserve">                Column(modifier = Modifier.fillMaxSize()) {</w:t>
        <w:br/>
      </w:r>
      <w:r>
        <w:rPr>
          <w:rFonts w:ascii="Courier New" w:hAnsi="Courier New"/>
          <w:sz w:val="14"/>
        </w:rPr>
        <w:t xml:space="preserve">                    Column(</w:t>
        <w:br/>
      </w:r>
      <w:r>
        <w:rPr>
          <w:rFonts w:ascii="Courier New" w:hAnsi="Courier New"/>
          <w:sz w:val="14"/>
        </w:rPr>
        <w:t xml:space="preserve">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.padding(horizontal = 20.dp)</w:t>
        <w:br/>
      </w:r>
      <w:r>
        <w:rPr>
          <w:rFonts w:ascii="Courier New" w:hAnsi="Courier New"/>
          <w:sz w:val="14"/>
        </w:rPr>
        <w:t xml:space="preserve">                            .padding(top = 8.dp, bottom = 12.dp),</w:t>
        <w:br/>
      </w:r>
      <w:r>
        <w:rPr>
          <w:rFonts w:ascii="Courier New" w:hAnsi="Courier New"/>
          <w:sz w:val="14"/>
        </w:rPr>
        <w:t xml:space="preserve">            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            ) {</w:t>
        <w:br/>
      </w:r>
      <w:r>
        <w:rPr>
          <w:rFonts w:ascii="Courier New" w:hAnsi="Courier New"/>
          <w:sz w:val="14"/>
        </w:rPr>
        <w:t xml:space="preserve">                        SearchField(query = state.searchQuery, onChange = onSearch)</w:t>
        <w:br/>
      </w:r>
      <w:r>
        <w:rPr>
          <w:rFonts w:ascii="Courier New" w:hAnsi="Courier New"/>
          <w:sz w:val="14"/>
        </w:rPr>
        <w:t xml:space="preserve">                        CategoryChipsRow(selected = state.selectedCategory, onSelect = onCategory)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EmptyPlaceholder()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else -&gt; {</w:t>
        <w:br/>
      </w:r>
      <w:r>
        <w:rPr>
          <w:rFonts w:ascii="Courier New" w:hAnsi="Courier New"/>
          <w:sz w:val="14"/>
        </w:rPr>
        <w:t xml:space="preserve">                Column(modifier = Modifier.fillMaxSize().nestedScroll(nestedScrollConnection)) {</w:t>
        <w:br/>
      </w:r>
      <w:r>
        <w:rPr>
          <w:rFonts w:ascii="Courier New" w:hAnsi="Courier New"/>
          <w:sz w:val="14"/>
        </w:rPr>
        <w:t xml:space="preserve">                    val visibleHeaderHeightDp = with(density) {</w:t>
        <w:br/>
      </w:r>
      <w:r>
        <w:rPr>
          <w:rFonts w:ascii="Courier New" w:hAnsi="Courier New"/>
          <w:sz w:val="14"/>
        </w:rPr>
        <w:t xml:space="preserve">                        (headerHeightPx - scrollOffsetPx).coerceAtLeast(0f).toDp()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Box(</w:t>
        <w:br/>
      </w:r>
      <w:r>
        <w:rPr>
          <w:rFonts w:ascii="Courier New" w:hAnsi="Courier New"/>
          <w:sz w:val="14"/>
        </w:rPr>
        <w:t xml:space="preserve">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.height(visibleHeaderHeightDp)</w:t>
        <w:br/>
      </w:r>
      <w:r>
        <w:rPr>
          <w:rFonts w:ascii="Courier New" w:hAnsi="Courier New"/>
          <w:sz w:val="14"/>
        </w:rPr>
        <w:t xml:space="preserve">                            .clipToBounds(),</w:t>
        <w:br/>
      </w:r>
      <w:r>
        <w:rPr>
          <w:rFonts w:ascii="Courier New" w:hAnsi="Courier New"/>
          <w:sz w:val="14"/>
        </w:rPr>
        <w:t xml:space="preserve">                    ) {</w:t>
        <w:br/>
      </w:r>
      <w:r>
        <w:rPr>
          <w:rFonts w:ascii="Courier New" w:hAnsi="Courier New"/>
          <w:sz w:val="14"/>
        </w:rPr>
        <w:t xml:space="preserve">                        Column(</w:t>
        <w:br/>
      </w:r>
      <w:r>
        <w:rPr>
          <w:rFonts w:ascii="Courier New" w:hAnsi="Courier New"/>
          <w:sz w:val="14"/>
        </w:rPr>
        <w:t xml:space="preserve">    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    .wrapContentHeight(align = Alignment.Top, unbounded = true)</w:t>
        <w:br/>
      </w:r>
      <w:r>
        <w:rPr>
          <w:rFonts w:ascii="Courier New" w:hAnsi="Courier New"/>
          <w:sz w:val="14"/>
        </w:rPr>
        <w:t xml:space="preserve">                                .graphicsLayer { translationY = -scrollOffsetPx }</w:t>
        <w:br/>
      </w:r>
      <w:r>
        <w:rPr>
          <w:rFonts w:ascii="Courier New" w:hAnsi="Courier New"/>
          <w:sz w:val="14"/>
        </w:rPr>
        <w:t xml:space="preserve">                                .onGloballyPositioned { headerHeightPx = it.size.height.toFloat() },</w:t>
        <w:br/>
      </w:r>
      <w:r>
        <w:rPr>
          <w:rFonts w:ascii="Courier New" w:hAnsi="Courier New"/>
          <w:sz w:val="14"/>
        </w:rPr>
        <w:t xml:space="preserve">                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                ) {</w:t>
        <w:br/>
      </w:r>
      <w:r>
        <w:rPr>
          <w:rFonts w:ascii="Courier New" w:hAnsi="Courier New"/>
          <w:sz w:val="14"/>
        </w:rPr>
        <w:t xml:space="preserve">                            SearchField(</w:t>
        <w:br/>
      </w:r>
      <w:r>
        <w:rPr>
          <w:rFonts w:ascii="Courier New" w:hAnsi="Courier New"/>
          <w:sz w:val="14"/>
        </w:rPr>
        <w:t xml:space="preserve">                                query = state.searchQuery,</w:t>
        <w:br/>
      </w:r>
      <w:r>
        <w:rPr>
          <w:rFonts w:ascii="Courier New" w:hAnsi="Courier New"/>
          <w:sz w:val="14"/>
        </w:rPr>
        <w:t xml:space="preserve">                                onChange = onSearch,</w:t>
        <w:br/>
      </w:r>
      <w:r>
        <w:rPr>
          <w:rFonts w:ascii="Courier New" w:hAnsi="Courier New"/>
          <w:sz w:val="14"/>
        </w:rPr>
        <w:t xml:space="preserve">                                modifier = Modifier.padding(horizontal = 20.dp).padding(top = 8.dp),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    CategoryChipsRow(</w:t>
        <w:br/>
      </w:r>
      <w:r>
        <w:rPr>
          <w:rFonts w:ascii="Courier New" w:hAnsi="Courier New"/>
          <w:sz w:val="14"/>
        </w:rPr>
        <w:t xml:space="preserve">                                selected = state.selectedCategory,</w:t>
        <w:br/>
      </w:r>
      <w:r>
        <w:rPr>
          <w:rFonts w:ascii="Courier New" w:hAnsi="Courier New"/>
          <w:sz w:val="14"/>
        </w:rPr>
        <w:t xml:space="preserve">                                onSelect = onCategory,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    Spacer(modifier = Modifier.height(4.dp))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(state.isLoadingProducts) {</w:t>
        <w:br/>
      </w:r>
      <w:r>
        <w:rPr>
          <w:rFonts w:ascii="Courier New" w:hAnsi="Courier New"/>
          <w:sz w:val="14"/>
        </w:rPr>
        <w:t xml:space="preserve">                        Box(modifier = Modifier.fillMaxSize(), contentAlignment = Alignment.Center) {</w:t>
        <w:br/>
      </w:r>
      <w:r>
        <w:rPr>
          <w:rFonts w:ascii="Courier New" w:hAnsi="Courier New"/>
          <w:sz w:val="14"/>
        </w:rPr>
        <w:t xml:space="preserve">                            CircularProgressIndicator(color = Coral, modifier = Modifier.size(32.dp))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LazyColumn(</w:t>
        <w:br/>
      </w:r>
      <w:r>
        <w:rPr>
          <w:rFonts w:ascii="Courier New" w:hAnsi="Courier New"/>
          <w:sz w:val="14"/>
        </w:rPr>
        <w:t xml:space="preserve">                            contentPadding = PaddingValues(horizontal = 20.dp, vertical = 8.dp),</w:t>
        <w:br/>
      </w:r>
      <w:r>
        <w:rPr>
          <w:rFonts w:ascii="Courier New" w:hAnsi="Courier New"/>
          <w:sz w:val="14"/>
        </w:rPr>
        <w:t xml:space="preserve">                            verticalArrangement = Arrangement.spacedBy(10.dp),</w:t>
        <w:br/>
      </w:r>
      <w:r>
        <w:rPr>
          <w:rFonts w:ascii="Courier New" w:hAnsi="Courier New"/>
          <w:sz w:val="14"/>
        </w:rPr>
        <w:t xml:space="preserve">                            modifier = Modifier.fillMaxSize(),</w:t>
        <w:br/>
      </w:r>
      <w:r>
        <w:rPr>
          <w:rFonts w:ascii="Courier New" w:hAnsi="Courier New"/>
          <w:sz w:val="14"/>
        </w:rPr>
        <w:t xml:space="preserve">                        ) {</w:t>
        <w:br/>
      </w:r>
      <w:r>
        <w:rPr>
          <w:rFonts w:ascii="Courier New" w:hAnsi="Courier New"/>
          <w:sz w:val="14"/>
        </w:rPr>
        <w:t xml:space="preserve">                            items(items = state.filteredProducts, key = { it.id }) { product -&gt;</w:t>
        <w:br/>
      </w:r>
      <w:r>
        <w:rPr>
          <w:rFonts w:ascii="Courier New" w:hAnsi="Courier New"/>
          <w:sz w:val="14"/>
        </w:rPr>
        <w:t xml:space="preserve">                                PickerProductRow(product = product, onTap = { onSelect(product) })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item { Spacer(modifier = Modifier.height(20.dp))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SearchField(</w:t>
        <w:br/>
      </w:r>
      <w:r>
        <w:rPr>
          <w:rFonts w:ascii="Courier New" w:hAnsi="Courier New"/>
          <w:sz w:val="14"/>
        </w:rPr>
        <w:t xml:space="preserve">    query: String,</w:t>
        <w:br/>
      </w:r>
      <w:r>
        <w:rPr>
          <w:rFonts w:ascii="Courier New" w:hAnsi="Courier New"/>
          <w:sz w:val="14"/>
        </w:rPr>
        <w:t xml:space="preserve">    onChange: (String)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.shadow(elevation = 2.dp, shape = RoundedCornerShape(50))</w:t>
        <w:br/>
      </w:r>
      <w:r>
        <w:rPr>
          <w:rFonts w:ascii="Courier New" w:hAnsi="Courier New"/>
          <w:sz w:val="14"/>
        </w:rPr>
        <w:t xml:space="preserve">            .clip(RoundedCornerShape(50))</w:t>
        <w:br/>
      </w:r>
      <w:r>
        <w:rPr>
          <w:rFonts w:ascii="Courier New" w:hAnsi="Courier New"/>
          <w:sz w:val="14"/>
        </w:rPr>
        <w:t xml:space="preserve">            .background(Color.White),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TextField(</w:t>
        <w:br/>
      </w:r>
      <w:r>
        <w:rPr>
          <w:rFonts w:ascii="Courier New" w:hAnsi="Courier New"/>
          <w:sz w:val="14"/>
        </w:rPr>
        <w:t xml:space="preserve">            value = query,</w:t>
        <w:br/>
      </w:r>
      <w:r>
        <w:rPr>
          <w:rFonts w:ascii="Courier New" w:hAnsi="Courier New"/>
          <w:sz w:val="14"/>
        </w:rPr>
        <w:t xml:space="preserve">            onValueChange = onChange,</w:t>
        <w:br/>
      </w:r>
      <w:r>
        <w:rPr>
          <w:rFonts w:ascii="Courier New" w:hAnsi="Courier New"/>
          <w:sz w:val="14"/>
        </w:rPr>
        <w:t xml:space="preserve">            placeholder = { Text("Поиск продукта", color = MutedText) },</w:t>
        <w:br/>
      </w:r>
      <w:r>
        <w:rPr>
          <w:rFonts w:ascii="Courier New" w:hAnsi="Courier New"/>
          <w:sz w:val="14"/>
        </w:rPr>
        <w:t xml:space="preserve">            singleLine = true,</w:t>
        <w:br/>
      </w:r>
      <w:r>
        <w:rPr>
          <w:rFonts w:ascii="Courier New" w:hAnsi="Courier New"/>
          <w:sz w:val="14"/>
        </w:rPr>
        <w:t xml:space="preserve">            leadingIcon = {</w:t>
        <w:br/>
      </w:r>
      <w:r>
        <w:rPr>
          <w:rFonts w:ascii="Courier New" w:hAnsi="Courier New"/>
          <w:sz w:val="14"/>
        </w:rPr>
        <w:t xml:space="preserve">                Icon(</w:t>
        <w:br/>
      </w:r>
      <w:r>
        <w:rPr>
          <w:rFonts w:ascii="Courier New" w:hAnsi="Courier New"/>
          <w:sz w:val="14"/>
        </w:rPr>
        <w:t xml:space="preserve">                    imageVector = Icons.Filled.Search,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tint = MutedText,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trailingIcon = {</w:t>
        <w:br/>
      </w:r>
      <w:r>
        <w:rPr>
          <w:rFonts w:ascii="Courier New" w:hAnsi="Courier New"/>
          <w:sz w:val="14"/>
        </w:rPr>
        <w:t xml:space="preserve">                if (query.isNotEmpty()) {</w:t>
        <w:br/>
      </w:r>
      <w:r>
        <w:rPr>
          <w:rFonts w:ascii="Courier New" w:hAnsi="Courier New"/>
          <w:sz w:val="14"/>
        </w:rPr>
        <w:t xml:space="preserve">                    IconButton(onClick = { onChange("") }) {</w:t>
        <w:br/>
      </w:r>
      <w:r>
        <w:rPr>
          <w:rFonts w:ascii="Courier New" w:hAnsi="Courier New"/>
          <w:sz w:val="14"/>
        </w:rPr>
        <w:t xml:space="preserve">                        Icon(</w:t>
        <w:br/>
      </w:r>
      <w:r>
        <w:rPr>
          <w:rFonts w:ascii="Courier New" w:hAnsi="Courier New"/>
          <w:sz w:val="14"/>
        </w:rPr>
        <w:t xml:space="preserve">                            imageVector = Icons.Filled.Clear,</w:t>
        <w:br/>
      </w:r>
      <w:r>
        <w:rPr>
          <w:rFonts w:ascii="Courier New" w:hAnsi="Courier New"/>
          <w:sz w:val="14"/>
        </w:rPr>
        <w:t xml:space="preserve">                            contentDescription = "Очистить",</w:t>
        <w:br/>
      </w:r>
      <w:r>
        <w:rPr>
          <w:rFonts w:ascii="Courier New" w:hAnsi="Courier New"/>
          <w:sz w:val="14"/>
        </w:rPr>
        <w:t xml:space="preserve">                            tint = MutedText,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colors = TextFieldDefaults.colors(</w:t>
        <w:br/>
      </w:r>
      <w:r>
        <w:rPr>
          <w:rFonts w:ascii="Courier New" w:hAnsi="Courier New"/>
          <w:sz w:val="14"/>
        </w:rPr>
        <w:t xml:space="preserve">                focusedContainerColor = Color.Transparent,</w:t>
        <w:br/>
      </w:r>
      <w:r>
        <w:rPr>
          <w:rFonts w:ascii="Courier New" w:hAnsi="Courier New"/>
          <w:sz w:val="14"/>
        </w:rPr>
        <w:t xml:space="preserve">                unfocusedContainerColor = Color.Transparent,</w:t>
        <w:br/>
      </w:r>
      <w:r>
        <w:rPr>
          <w:rFonts w:ascii="Courier New" w:hAnsi="Courier New"/>
          <w:sz w:val="14"/>
        </w:rPr>
        <w:t xml:space="preserve">                disabledContainerColor = Color.Transparent,</w:t>
        <w:br/>
      </w:r>
      <w:r>
        <w:rPr>
          <w:rFonts w:ascii="Courier New" w:hAnsi="Courier New"/>
          <w:sz w:val="14"/>
        </w:rPr>
        <w:t xml:space="preserve">                focusedIndicatorColor = Color.Transparent,</w:t>
        <w:br/>
      </w:r>
      <w:r>
        <w:rPr>
          <w:rFonts w:ascii="Courier New" w:hAnsi="Courier New"/>
          <w:sz w:val="14"/>
        </w:rPr>
        <w:t xml:space="preserve">                unfocusedIndicatorColor = Color.Transparent,</w:t>
        <w:br/>
      </w:r>
      <w:r>
        <w:rPr>
          <w:rFonts w:ascii="Courier New" w:hAnsi="Courier New"/>
          <w:sz w:val="14"/>
        </w:rPr>
        <w:t xml:space="preserve">                disabledIndicatorColor = Color.Transparent,</w:t>
        <w:br/>
      </w:r>
      <w:r>
        <w:rPr>
          <w:rFonts w:ascii="Courier New" w:hAnsi="Courier New"/>
          <w:sz w:val="14"/>
        </w:rPr>
        <w:t xml:space="preserve">                errorIndicatorColor = Color.Transparent,</w:t>
        <w:br/>
      </w:r>
      <w:r>
        <w:rPr>
          <w:rFonts w:ascii="Courier New" w:hAnsi="Courier New"/>
          <w:sz w:val="14"/>
        </w:rPr>
        <w:t xml:space="preserve">                cursorColor = Coral,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    modifier = Modifier.fillMaxWidth(),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CategoryChipsRow(</w:t>
        <w:br/>
      </w:r>
      <w:r>
        <w:rPr>
          <w:rFonts w:ascii="Courier New" w:hAnsi="Courier New"/>
          <w:sz w:val="14"/>
        </w:rPr>
        <w:t xml:space="preserve">    selected: FoodCategory?,</w:t>
        <w:br/>
      </w:r>
      <w:r>
        <w:rPr>
          <w:rFonts w:ascii="Courier New" w:hAnsi="Courier New"/>
          <w:sz w:val="14"/>
        </w:rPr>
        <w:t xml:space="preserve">    onSelect: (FoodCategory?)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.horizontalScroll(rememberScrollState())</w:t>
        <w:br/>
      </w:r>
      <w:r>
        <w:rPr>
          <w:rFonts w:ascii="Courier New" w:hAnsi="Courier New"/>
          <w:sz w:val="14"/>
        </w:rPr>
        <w:t xml:space="preserve">            .padding(horizontal = 20.dp),</w:t>
        <w:br/>
      </w:r>
      <w:r>
        <w:rPr>
          <w:rFonts w:ascii="Courier New" w:hAnsi="Courier New"/>
          <w:sz w:val="14"/>
        </w:rPr>
        <w:t xml:space="preserve">        horizontalArrangement = Arrangement.spacedBy(8.dp),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CategoryChip(label = "Все", isSelected = selected == null, onClick = { onSelect(null) })</w:t>
        <w:br/>
      </w:r>
      <w:r>
        <w:rPr>
          <w:rFonts w:ascii="Courier New" w:hAnsi="Courier New"/>
          <w:sz w:val="14"/>
        </w:rPr>
        <w:t xml:space="preserve">        FoodCategory.entries.forEach { cat -&gt;</w:t>
        <w:br/>
      </w:r>
      <w:r>
        <w:rPr>
          <w:rFonts w:ascii="Courier New" w:hAnsi="Courier New"/>
          <w:sz w:val="14"/>
        </w:rPr>
        <w:t xml:space="preserve">            CategoryChip(</w:t>
        <w:br/>
      </w:r>
      <w:r>
        <w:rPr>
          <w:rFonts w:ascii="Courier New" w:hAnsi="Courier New"/>
          <w:sz w:val="14"/>
        </w:rPr>
        <w:t xml:space="preserve">                label = cat.displayName(),</w:t>
        <w:br/>
      </w:r>
      <w:r>
        <w:rPr>
          <w:rFonts w:ascii="Courier New" w:hAnsi="Courier New"/>
          <w:sz w:val="14"/>
        </w:rPr>
        <w:t xml:space="preserve">                isSelected = selected == cat,</w:t>
        <w:br/>
      </w:r>
      <w:r>
        <w:rPr>
          <w:rFonts w:ascii="Courier New" w:hAnsi="Courier New"/>
          <w:sz w:val="14"/>
        </w:rPr>
        <w:t xml:space="preserve">                onClick = { onSelect(cat)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CategoryChip(label: String, isSelected: Boolean, onClick: () -&gt; Unit) {</w:t>
        <w:br/>
      </w:r>
      <w:r>
        <w:rPr>
          <w:rFonts w:ascii="Courier New" w:hAnsi="Courier New"/>
          <w:sz w:val="14"/>
        </w:rPr>
        <w:t xml:space="preserve">    Text(</w:t>
        <w:br/>
      </w:r>
      <w:r>
        <w:rPr>
          <w:rFonts w:ascii="Courier New" w:hAnsi="Courier New"/>
          <w:sz w:val="14"/>
        </w:rPr>
        <w:t xml:space="preserve">        text = label,</w:t>
        <w:br/>
      </w:r>
      <w:r>
        <w:rPr>
          <w:rFonts w:ascii="Courier New" w:hAnsi="Courier New"/>
          <w:sz w:val="14"/>
        </w:rPr>
        <w:t xml:space="preserve">        fontSize = 14.sp,</w:t>
        <w:br/>
      </w:r>
      <w:r>
        <w:rPr>
          <w:rFonts w:ascii="Courier New" w:hAnsi="Courier New"/>
          <w:sz w:val="14"/>
        </w:rPr>
        <w:t xml:space="preserve">        fontWeight = FontWeight.SemiBold,</w:t>
        <w:br/>
      </w:r>
      <w:r>
        <w:rPr>
          <w:rFonts w:ascii="Courier New" w:hAnsi="Courier New"/>
          <w:sz w:val="14"/>
        </w:rPr>
        <w:t xml:space="preserve">        color = if (isSelected) Color.White else DeepInk,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.clip(RoundedCornerShape(50))</w:t>
        <w:br/>
      </w:r>
      <w:r>
        <w:rPr>
          <w:rFonts w:ascii="Courier New" w:hAnsi="Courier New"/>
          <w:sz w:val="14"/>
        </w:rPr>
        <w:t xml:space="preserve">            .background(if (isSelected) AccentOrange else SoftCard)</w:t>
        <w:br/>
      </w:r>
      <w:r>
        <w:rPr>
          <w:rFonts w:ascii="Courier New" w:hAnsi="Courier New"/>
          <w:sz w:val="14"/>
        </w:rPr>
        <w:t xml:space="preserve">            .clickable { onClick() }</w:t>
        <w:br/>
      </w:r>
      <w:r>
        <w:rPr>
          <w:rFonts w:ascii="Courier New" w:hAnsi="Courier New"/>
          <w:sz w:val="14"/>
        </w:rPr>
        <w:t xml:space="preserve">            .padding(horizontal = 14.dp, vertical = 6.dp),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PickerProductRow(product: FoodProduct, onTap: () -&gt; Unit)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.border(1.5.dp, CardBorder, RoundedCornerShape(16.dp))</w:t>
        <w:br/>
      </w:r>
      <w:r>
        <w:rPr>
          <w:rFonts w:ascii="Courier New" w:hAnsi="Courier New"/>
          <w:sz w:val="14"/>
        </w:rPr>
        <w:t xml:space="preserve">            .clickable { onTap() }</w:t>
        <w:br/>
      </w:r>
      <w:r>
        <w:rPr>
          <w:rFonts w:ascii="Courier New" w:hAnsi="Courier New"/>
          <w:sz w:val="14"/>
        </w:rPr>
        <w:t xml:space="preserve">            .padding(horizontal = 12.dp, vertical = 10.dp),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.size(48.dp)</w:t>
        <w:br/>
      </w:r>
      <w:r>
        <w:rPr>
          <w:rFonts w:ascii="Courier New" w:hAnsi="Courier New"/>
          <w:sz w:val="14"/>
        </w:rPr>
        <w:t xml:space="preserve">                .clip(RoundedCornerShape(12.dp))</w:t>
        <w:br/>
      </w:r>
      <w:r>
        <w:rPr>
          <w:rFonts w:ascii="Courier New" w:hAnsi="Courier New"/>
          <w:sz w:val="14"/>
        </w:rPr>
        <w:t xml:space="preserve">                .background(categoryBg(product.category)),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painterResource(id = product.category.categoryDrawable()),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modifier = Modifier.fillMaxSize().aspectRatio(1f),</w:t>
        <w:br/>
      </w:r>
      <w:r>
        <w:rPr>
          <w:rFonts w:ascii="Courier New" w:hAnsi="Courier New"/>
          <w:sz w:val="14"/>
        </w:rPr>
        <w:t xml:space="preserve">                contentScale = ContentScale.Crop,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 = Modifier.width(12.dp))</w:t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product.nameRu,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    maxLines = 1,</w:t>
        <w:br/>
      </w:r>
      <w:r>
        <w:rPr>
          <w:rFonts w:ascii="Courier New" w:hAnsi="Courier New"/>
          <w:sz w:val="14"/>
        </w:rPr>
        <w:t xml:space="preserve">                overflow = TextOverflow.Ellipsis,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Modifier.height(4.dp))</w:t>
        <w:br/>
      </w:r>
      <w:r>
        <w:rPr>
          <w:rFonts w:ascii="Courier New" w:hAnsi="Courier New"/>
          <w:sz w:val="14"/>
        </w:rPr>
        <w:t xml:space="preserve">            Row(horizontalArrangement = Arrangement.spacedBy(6.dp)) {</w:t>
        <w:br/>
      </w:r>
      <w:r>
        <w:rPr>
          <w:rFonts w:ascii="Courier New" w:hAnsi="Courier New"/>
          <w:sz w:val="14"/>
        </w:rPr>
        <w:t xml:space="preserve">                MiniMacroChip(label = "ккал", value = product.caloriesPer100g.toInt().toString())</w:t>
        <w:br/>
      </w:r>
      <w:r>
        <w:rPr>
          <w:rFonts w:ascii="Courier New" w:hAnsi="Courier New"/>
          <w:sz w:val="14"/>
        </w:rPr>
        <w:t xml:space="preserve">                MiniMacroChip(label = "Б", value = shortMacro(product.proteinPer100g))</w:t>
        <w:br/>
      </w:r>
      <w:r>
        <w:rPr>
          <w:rFonts w:ascii="Courier New" w:hAnsi="Courier New"/>
          <w:sz w:val="14"/>
        </w:rPr>
        <w:t xml:space="preserve">                MiniMacroChip(label = "Ж", value = shortMacro(product.fatPer100g))</w:t>
        <w:br/>
      </w:r>
      <w:r>
        <w:rPr>
          <w:rFonts w:ascii="Courier New" w:hAnsi="Courier New"/>
          <w:sz w:val="14"/>
        </w:rPr>
        <w:t xml:space="preserve">                MiniMacroChip(label = "У", value = shortMacro(product.carbsPer100g))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MiniMacroChip(label: String, value: String)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.clip(RoundedCornerShape(50))</w:t>
        <w:br/>
      </w:r>
      <w:r>
        <w:rPr>
          <w:rFonts w:ascii="Courier New" w:hAnsi="Courier New"/>
          <w:sz w:val="14"/>
        </w:rPr>
        <w:t xml:space="preserve">            .background(SoftCard)</w:t>
        <w:br/>
      </w:r>
      <w:r>
        <w:rPr>
          <w:rFonts w:ascii="Courier New" w:hAnsi="Courier New"/>
          <w:sz w:val="14"/>
        </w:rPr>
        <w:t xml:space="preserve">            .padding(horizontal = 6.dp, vertical = 3.dp),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fontWeight = FontWeight.Medium,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Modifier.width(3.dp))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value,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fontWeight = FontWeight.Medium,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InfoStep(</w:t>
        <w:br/>
      </w:r>
      <w:r>
        <w:rPr>
          <w:rFonts w:ascii="Courier New" w:hAnsi="Courier New"/>
          <w:sz w:val="14"/>
        </w:rPr>
        <w:t xml:space="preserve">    state: com.asc.gymgenie.nutrition.CreateMealPlanUiState,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onChooseGrams: (FoodProduct)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product = state.infoFor</w:t>
        <w:br/>
      </w:r>
      <w:r>
        <w:rPr>
          <w:rFonts w:ascii="Courier New" w:hAnsi="Courier New"/>
          <w:sz w:val="14"/>
        </w:rPr>
        <w:t xml:space="preserve">    Column(modifier = Modifier.fillMaxSize())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"Выбор продукта",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if (product != null) {</w:t>
        <w:br/>
      </w:r>
      <w:r>
        <w:rPr>
          <w:rFonts w:ascii="Courier New" w:hAnsi="Courier New"/>
          <w:sz w:val="14"/>
        </w:rPr>
        <w:t xml:space="preserve">            LazyColumn(</w:t>
        <w:br/>
      </w:r>
      <w:r>
        <w:rPr>
          <w:rFonts w:ascii="Courier New" w:hAnsi="Courier New"/>
          <w:sz w:val="14"/>
        </w:rPr>
        <w:t xml:space="preserve">                modifier = Modifier.weight(1f),</w:t>
        <w:br/>
      </w:r>
      <w:r>
        <w:rPr>
          <w:rFonts w:ascii="Courier New" w:hAnsi="Courier New"/>
          <w:sz w:val="14"/>
        </w:rPr>
        <w:t xml:space="preserve">                contentPadding = PaddingValues(horizontal = 20.dp, vertical = 12.dp),</w:t>
        <w:br/>
      </w:r>
      <w:r>
        <w:rPr>
          <w:rFonts w:ascii="Courier New" w:hAnsi="Courier New"/>
          <w:sz w:val="14"/>
        </w:rPr>
        <w:t xml:space="preserve">                verticalArrangement = Arrangement.spacedBy(16.dp),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Box(</w:t>
        <w:br/>
      </w:r>
      <w:r>
        <w:rPr>
          <w:rFonts w:ascii="Courier New" w:hAnsi="Courier New"/>
          <w:sz w:val="14"/>
        </w:rPr>
        <w:t xml:space="preserve">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.aspectRatio(1f)</w:t>
        <w:br/>
      </w:r>
      <w:r>
        <w:rPr>
          <w:rFonts w:ascii="Courier New" w:hAnsi="Courier New"/>
          <w:sz w:val="14"/>
        </w:rPr>
        <w:t xml:space="preserve">                            .clip(RoundedCornerShape(24.dp))</w:t>
        <w:br/>
      </w:r>
      <w:r>
        <w:rPr>
          <w:rFonts w:ascii="Courier New" w:hAnsi="Courier New"/>
          <w:sz w:val="14"/>
        </w:rPr>
        <w:t xml:space="preserve">                            .background(categoryBg(product.category)),</w:t>
        <w:br/>
      </w:r>
      <w:r>
        <w:rPr>
          <w:rFonts w:ascii="Courier New" w:hAnsi="Courier New"/>
          <w:sz w:val="14"/>
        </w:rPr>
        <w:t xml:space="preserve">                    ) {</w:t>
        <w:br/>
      </w:r>
      <w:r>
        <w:rPr>
          <w:rFonts w:ascii="Courier New" w:hAnsi="Courier New"/>
          <w:sz w:val="14"/>
        </w:rPr>
        <w:t xml:space="preserve">                        Image(</w:t>
        <w:br/>
      </w:r>
      <w:r>
        <w:rPr>
          <w:rFonts w:ascii="Courier New" w:hAnsi="Courier New"/>
          <w:sz w:val="14"/>
        </w:rPr>
        <w:t xml:space="preserve">                            painter = painterResource(id = product.category.categoryDrawable()),</w:t>
        <w:br/>
      </w:r>
      <w:r>
        <w:rPr>
          <w:rFonts w:ascii="Courier New" w:hAnsi="Courier New"/>
          <w:sz w:val="14"/>
        </w:rPr>
        <w:t xml:space="preserve">                            contentDescription = null,</w:t>
        <w:br/>
      </w:r>
      <w:r>
        <w:rPr>
          <w:rFonts w:ascii="Courier New" w:hAnsi="Courier New"/>
          <w:sz w:val="14"/>
        </w:rPr>
        <w:t xml:space="preserve">                            modifier = Modifier.fillMaxSize(),</w:t>
        <w:br/>
      </w:r>
      <w:r>
        <w:rPr>
          <w:rFonts w:ascii="Courier New" w:hAnsi="Courier New"/>
          <w:sz w:val="14"/>
        </w:rPr>
        <w:t xml:space="preserve">                            contentScale = ContentScale.Crop,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Column {</w:t>
        <w:br/>
      </w:r>
      <w:r>
        <w:rPr>
          <w:rFonts w:ascii="Courier New" w:hAnsi="Courier New"/>
          <w:sz w:val="14"/>
        </w:rPr>
        <w:t xml:space="preserve">                        Spacer(modifier = Modifier.height(16.dp))</w:t>
        <w:br/>
      </w:r>
      <w:r>
        <w:rPr>
          <w:rFonts w:ascii="Courier New" w:hAnsi="Courier New"/>
          <w:sz w:val="14"/>
        </w:rPr>
        <w:t xml:space="preserve">                        Text(</w:t>
        <w:br/>
      </w:r>
      <w:r>
        <w:rPr>
          <w:rFonts w:ascii="Courier New" w:hAnsi="Courier New"/>
          <w:sz w:val="14"/>
        </w:rPr>
        <w:t xml:space="preserve">                            text = product.nameRu,</w:t>
        <w:br/>
      </w:r>
      <w:r>
        <w:rPr>
          <w:rFonts w:ascii="Courier New" w:hAnsi="Courier New"/>
          <w:sz w:val="14"/>
        </w:rPr>
        <w:t xml:space="preserve">                            fontSize = 24.sp,</w:t>
        <w:br/>
      </w:r>
      <w:r>
        <w:rPr>
          <w:rFonts w:ascii="Courier New" w:hAnsi="Courier New"/>
          <w:sz w:val="14"/>
        </w:rPr>
        <w:t xml:space="preserve">                            fontWeight = FontWeight.ExtraBold,</w:t>
        <w:br/>
      </w:r>
      <w:r>
        <w:rPr>
          <w:rFonts w:ascii="Courier New" w:hAnsi="Courier New"/>
          <w:sz w:val="14"/>
        </w:rPr>
        <w:t xml:space="preserve">                            color = DeepInk,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Spacer(modifier = Modifier.height(4.dp))</w:t>
        <w:br/>
      </w:r>
      <w:r>
        <w:rPr>
          <w:rFonts w:ascii="Courier New" w:hAnsi="Courier New"/>
          <w:sz w:val="14"/>
        </w:rPr>
        <w:t xml:space="preserve">                        Text(</w:t>
        <w:br/>
      </w:r>
      <w:r>
        <w:rPr>
          <w:rFonts w:ascii="Courier New" w:hAnsi="Courier New"/>
          <w:sz w:val="14"/>
        </w:rPr>
        <w:t xml:space="preserve">                            text = "БЖУ продукта на 100г",</w:t>
        <w:br/>
      </w:r>
      <w:r>
        <w:rPr>
          <w:rFonts w:ascii="Courier New" w:hAnsi="Courier New"/>
          <w:sz w:val="14"/>
        </w:rPr>
        <w:t xml:space="preserve">                            fontSize = 18.sp,</w:t>
        <w:br/>
      </w:r>
      <w:r>
        <w:rPr>
          <w:rFonts w:ascii="Courier New" w:hAnsi="Courier New"/>
          <w:sz w:val="14"/>
        </w:rPr>
        <w:t xml:space="preserve">                            fontWeight = FontWeight.Medium,</w:t>
        <w:br/>
      </w:r>
      <w:r>
        <w:rPr>
          <w:rFonts w:ascii="Courier New" w:hAnsi="Courier New"/>
          <w:sz w:val="14"/>
        </w:rPr>
        <w:t xml:space="preserve">                            color = DeepInk,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Row(horizontalArrangement = Arrangement.spacedBy(10.dp)) {</w:t>
        <w:br/>
      </w:r>
      <w:r>
        <w:rPr>
          <w:rFonts w:ascii="Courier New" w:hAnsi="Courier New"/>
          <w:sz w:val="14"/>
        </w:rPr>
        <w:t xml:space="preserve">                        BigMacroCell(</w:t>
        <w:br/>
      </w:r>
      <w:r>
        <w:rPr>
          <w:rFonts w:ascii="Courier New" w:hAnsi="Courier New"/>
          <w:sz w:val="14"/>
        </w:rPr>
        <w:t xml:space="preserve">                            label = "Калории",</w:t>
        <w:br/>
      </w:r>
      <w:r>
        <w:rPr>
          <w:rFonts w:ascii="Courier New" w:hAnsi="Courier New"/>
          <w:sz w:val="14"/>
        </w:rPr>
        <w:t xml:space="preserve">                            value = "${product.caloriesPer100g.toInt()} ккал",</w:t>
        <w:br/>
      </w:r>
      <w:r>
        <w:rPr>
          <w:rFonts w:ascii="Courier New" w:hAnsi="Courier New"/>
          <w:sz w:val="14"/>
        </w:rPr>
        <w:t xml:space="preserve">                            fg = Color(0xFFE07B00),</w:t>
        <w:br/>
      </w:r>
      <w:r>
        <w:rPr>
          <w:rFonts w:ascii="Courier New" w:hAnsi="Courier New"/>
          <w:sz w:val="14"/>
        </w:rPr>
        <w:t xml:space="preserve">                            modifier = Modifier.weight(1f),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BigMacroCell(</w:t>
        <w:br/>
      </w:r>
      <w:r>
        <w:rPr>
          <w:rFonts w:ascii="Courier New" w:hAnsi="Courier New"/>
          <w:sz w:val="14"/>
        </w:rPr>
        <w:t xml:space="preserve">                            label = "Белки",</w:t>
        <w:br/>
      </w:r>
      <w:r>
        <w:rPr>
          <w:rFonts w:ascii="Courier New" w:hAnsi="Courier New"/>
          <w:sz w:val="14"/>
        </w:rPr>
        <w:t xml:space="preserve">                            value = "${shortMacro(product.proteinPer100g)} г",</w:t>
        <w:br/>
      </w:r>
      <w:r>
        <w:rPr>
          <w:rFonts w:ascii="Courier New" w:hAnsi="Courier New"/>
          <w:sz w:val="14"/>
        </w:rPr>
        <w:t xml:space="preserve">                            fg = Color(0xFF0A84FF),</w:t>
        <w:br/>
      </w:r>
      <w:r>
        <w:rPr>
          <w:rFonts w:ascii="Courier New" w:hAnsi="Courier New"/>
          <w:sz w:val="14"/>
        </w:rPr>
        <w:t xml:space="preserve">                            modifier = Modifier.weight(1f),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Row(horizontalArrangement = Arrangement.spacedBy(10.dp)) {</w:t>
        <w:br/>
      </w:r>
      <w:r>
        <w:rPr>
          <w:rFonts w:ascii="Courier New" w:hAnsi="Courier New"/>
          <w:sz w:val="14"/>
        </w:rPr>
        <w:t xml:space="preserve">                        BigMacroCell(</w:t>
        <w:br/>
      </w:r>
      <w:r>
        <w:rPr>
          <w:rFonts w:ascii="Courier New" w:hAnsi="Courier New"/>
          <w:sz w:val="14"/>
        </w:rPr>
        <w:t xml:space="preserve">                            label = "Жиры",</w:t>
        <w:br/>
      </w:r>
      <w:r>
        <w:rPr>
          <w:rFonts w:ascii="Courier New" w:hAnsi="Courier New"/>
          <w:sz w:val="14"/>
        </w:rPr>
        <w:t xml:space="preserve">                            value = "${shortMacro(product.fatPer100g)} г",</w:t>
        <w:br/>
      </w:r>
      <w:r>
        <w:rPr>
          <w:rFonts w:ascii="Courier New" w:hAnsi="Courier New"/>
          <w:sz w:val="14"/>
        </w:rPr>
        <w:t xml:space="preserve">                            fg = Color(0xFFFF6B6B),</w:t>
        <w:br/>
      </w:r>
      <w:r>
        <w:rPr>
          <w:rFonts w:ascii="Courier New" w:hAnsi="Courier New"/>
          <w:sz w:val="14"/>
        </w:rPr>
        <w:t xml:space="preserve">                            modifier = Modifier.weight(1f),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BigMacroCell(</w:t>
        <w:br/>
      </w:r>
      <w:r>
        <w:rPr>
          <w:rFonts w:ascii="Courier New" w:hAnsi="Courier New"/>
          <w:sz w:val="14"/>
        </w:rPr>
        <w:t xml:space="preserve">                            label = "Углеводы",</w:t>
        <w:br/>
      </w:r>
      <w:r>
        <w:rPr>
          <w:rFonts w:ascii="Courier New" w:hAnsi="Courier New"/>
          <w:sz w:val="14"/>
        </w:rPr>
        <w:t xml:space="preserve">                            value = "${shortMacro(product.carbsPer100g)} г",</w:t>
        <w:br/>
      </w:r>
      <w:r>
        <w:rPr>
          <w:rFonts w:ascii="Courier New" w:hAnsi="Courier New"/>
          <w:sz w:val="14"/>
        </w:rPr>
        <w:t xml:space="preserve">                            fg = Color(0xFF34C759),</w:t>
        <w:br/>
      </w:r>
      <w:r>
        <w:rPr>
          <w:rFonts w:ascii="Courier New" w:hAnsi="Courier New"/>
          <w:sz w:val="14"/>
        </w:rPr>
        <w:t xml:space="preserve">                            modifier = Modifier.weight(1f),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BottomCtaBar {</w:t>
        <w:br/>
      </w:r>
      <w:r>
        <w:rPr>
          <w:rFonts w:ascii="Courier New" w:hAnsi="Courier New"/>
          <w:sz w:val="14"/>
        </w:rPr>
        <w:t xml:space="preserve">                PrimaryButton(</w:t>
        <w:br/>
      </w:r>
      <w:r>
        <w:rPr>
          <w:rFonts w:ascii="Courier New" w:hAnsi="Courier New"/>
          <w:sz w:val="14"/>
        </w:rPr>
        <w:t xml:space="preserve">                    title = "Выбрать порцию",</w:t>
        <w:br/>
      </w:r>
      <w:r>
        <w:rPr>
          <w:rFonts w:ascii="Courier New" w:hAnsi="Courier New"/>
          <w:sz w:val="14"/>
        </w:rPr>
        <w:t xml:space="preserve">                    enabled = true,</w:t>
        <w:br/>
      </w:r>
      <w:r>
        <w:rPr>
          <w:rFonts w:ascii="Courier New" w:hAnsi="Courier New"/>
          <w:sz w:val="14"/>
        </w:rPr>
        <w:t xml:space="preserve">                    onClick = { onChooseGrams(product)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BigMacroCell(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value: String,</w:t>
        <w:br/>
      </w:r>
      <w:r>
        <w:rPr>
          <w:rFonts w:ascii="Courier New" w:hAnsi="Courier New"/>
          <w:sz w:val="14"/>
        </w:rPr>
        <w:t xml:space="preserve">    fg: Color,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.clip(RoundedCornerShape(18.dp))</w:t>
        <w:br/>
      </w:r>
      <w:r>
        <w:rPr>
          <w:rFonts w:ascii="Courier New" w:hAnsi="Courier New"/>
          <w:sz w:val="14"/>
        </w:rPr>
        <w:t xml:space="preserve">            .border(1.5.dp, fg, RoundedCornerShape(18.dp))</w:t>
        <w:br/>
      </w:r>
      <w:r>
        <w:rPr>
          <w:rFonts w:ascii="Courier New" w:hAnsi="Courier New"/>
          <w:sz w:val="14"/>
        </w:rPr>
        <w:t xml:space="preserve">            .padding(vertical = 18.dp, horizontal = 12.dp),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Arrangement.spacedBy(6.dp),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15.sp,</w:t>
        <w:br/>
      </w:r>
      <w:r>
        <w:rPr>
          <w:rFonts w:ascii="Courier New" w:hAnsi="Courier New"/>
          <w:sz w:val="14"/>
        </w:rPr>
        <w:t xml:space="preserve">            fontWeight = FontWeight.ExtraBold,</w:t>
        <w:br/>
      </w:r>
      <w:r>
        <w:rPr>
          <w:rFonts w:ascii="Courier New" w:hAnsi="Courier New"/>
          <w:sz w:val="14"/>
        </w:rPr>
        <w:t xml:space="preserve">            color = fg,</w:t>
        <w:br/>
      </w:r>
      <w:r>
        <w:rPr>
          <w:rFonts w:ascii="Courier New" w:hAnsi="Courier New"/>
          <w:sz w:val="14"/>
        </w:rPr>
        <w:t xml:space="preserve">            letterSpacing = 0.4.sp,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value,</w:t>
        <w:br/>
      </w:r>
      <w:r>
        <w:rPr>
          <w:rFonts w:ascii="Courier New" w:hAnsi="Courier New"/>
          <w:sz w:val="14"/>
        </w:rPr>
        <w:t xml:space="preserve">            fontSize = 20.sp,</w:t>
        <w:br/>
      </w:r>
      <w:r>
        <w:rPr>
          <w:rFonts w:ascii="Courier New" w:hAnsi="Courier New"/>
          <w:sz w:val="14"/>
        </w:rPr>
        <w:t xml:space="preserve">            fontWeight = FontWeight.ExtraBold,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GramsSheet(</w:t>
        <w:br/>
      </w:r>
      <w:r>
        <w:rPr>
          <w:rFonts w:ascii="Courier New" w:hAnsi="Courier New"/>
          <w:sz w:val="14"/>
        </w:rPr>
        <w:t xml:space="preserve">    product: FoodProduct,</w:t>
        <w:br/>
      </w:r>
      <w:r>
        <w:rPr>
          <w:rFonts w:ascii="Courier New" w:hAnsi="Courier New"/>
          <w:sz w:val="14"/>
        </w:rPr>
        <w:t xml:space="preserve">    initialGrams: Double = 100.0,</w:t>
        <w:br/>
      </w:r>
      <w:r>
        <w:rPr>
          <w:rFonts w:ascii="Courier New" w:hAnsi="Courier New"/>
          <w:sz w:val="14"/>
        </w:rPr>
        <w:t xml:space="preserve">    buttonTitle: String = "Добавить",</w:t>
        <w:br/>
      </w:r>
      <w:r>
        <w:rPr>
          <w:rFonts w:ascii="Courier New" w:hAnsi="Courier New"/>
          <w:sz w:val="14"/>
        </w:rPr>
        <w:t xml:space="preserve">    onAdd: (Double)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t xml:space="preserve">    var gramsText by remember { mutableStateOf(initialGrams.toInt().toString()) }</w:t>
        <w:br/>
      </w:r>
      <w:r>
        <w:rPr>
          <w:rFonts w:ascii="Courier New" w:hAnsi="Courier New"/>
          <w:sz w:val="14"/>
        </w:rPr>
        <w:t xml:space="preserve">    val parsedGrams = gramsText.replace(',', '.').toDoubleOrNull()</w:t>
        <w:br/>
      </w:r>
      <w:r>
        <w:rPr>
          <w:rFonts w:ascii="Courier New" w:hAnsi="Courier New"/>
          <w:sz w:val="14"/>
        </w:rPr>
        <w:t xml:space="preserve">        ?.coerceIn(1.0, 5000.0)</w:t>
        <w:br/>
      </w:r>
      <w:r>
        <w:rPr>
          <w:rFonts w:ascii="Courier New" w:hAnsi="Courier New"/>
          <w:sz w:val="14"/>
        </w:rPr>
        <w:t xml:space="preserve">    val canAdd = parsedGrams != null &amp;&amp; parsedGrams &gt; 0.0</w:t>
        <w:br/>
      </w:r>
      <w:r>
        <w:rPr>
          <w:rFonts w:ascii="Courier New" w:hAnsi="Courier New"/>
          <w:sz w:val="14"/>
        </w:rPr>
        <w:t xml:space="preserve">    val macros: FoodPortionMacros? = parsedGrams?.let { product.macrosForGrams(it)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.navigationBarsPadding()</w:t>
        <w:br/>
      </w:r>
      <w:r>
        <w:rPr>
          <w:rFonts w:ascii="Courier New" w:hAnsi="Courier New"/>
          <w:sz w:val="14"/>
        </w:rPr>
        <w:t xml:space="preserve">            .imePadding()</w:t>
        <w:br/>
      </w:r>
      <w:r>
        <w:rPr>
          <w:rFonts w:ascii="Courier New" w:hAnsi="Courier New"/>
          <w:sz w:val="14"/>
        </w:rPr>
        <w:t xml:space="preserve">            .padding(horizontal = 20.dp, vertical = 8.dp)</w:t>
        <w:br/>
      </w:r>
      <w:r>
        <w:rPr>
          <w:rFonts w:ascii="Courier New" w:hAnsi="Courier New"/>
          <w:sz w:val="14"/>
        </w:rPr>
        <w:t xml:space="preserve">            .pointerInput(Unit) { detectTapGestures { focusManager.clearFocus() } },</w:t>
        <w:br/>
      </w:r>
      <w:r>
        <w:rPr>
          <w:rFonts w:ascii="Courier New" w:hAnsi="Courier New"/>
          <w:sz w:val="14"/>
        </w:rPr>
        <w:t xml:space="preserve">        verticalArrangement = Arrangement.spacedBy(16.dp),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Row(verticalAlignment = Alignment.CenterVertically)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.size(48.dp)</w:t>
        <w:br/>
      </w:r>
      <w:r>
        <w:rPr>
          <w:rFonts w:ascii="Courier New" w:hAnsi="Courier New"/>
          <w:sz w:val="14"/>
        </w:rPr>
        <w:t xml:space="preserve">                    .clip(RoundedCornerShape(14.dp))</w:t>
        <w:br/>
      </w:r>
      <w:r>
        <w:rPr>
          <w:rFonts w:ascii="Courier New" w:hAnsi="Courier New"/>
          <w:sz w:val="14"/>
        </w:rPr>
        <w:t xml:space="preserve">                    .background(categoryBg(product.category)),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Image(</w:t>
        <w:br/>
      </w:r>
      <w:r>
        <w:rPr>
          <w:rFonts w:ascii="Courier New" w:hAnsi="Courier New"/>
          <w:sz w:val="14"/>
        </w:rPr>
        <w:t xml:space="preserve">                    painter = painterResource(id = product.category.categoryDrawable()),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modifier = Modifier.fillMaxSize().aspectRatio(1f),</w:t>
        <w:br/>
      </w:r>
      <w:r>
        <w:rPr>
          <w:rFonts w:ascii="Courier New" w:hAnsi="Courier New"/>
          <w:sz w:val="14"/>
        </w:rPr>
        <w:t xml:space="preserve">                    contentScale = ContentScale.Crop,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Spacer(modifier = Modifier.width(12.dp))</w:t>
        <w:br/>
      </w:r>
      <w:r>
        <w:rPr>
          <w:rFonts w:ascii="Courier New" w:hAnsi="Courier New"/>
          <w:sz w:val="14"/>
        </w:rPr>
        <w:t xml:space="preserve">            Column(modifier = Modifier.weight(1f))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product.nameRu,</w:t>
        <w:br/>
      </w:r>
      <w:r>
        <w:rPr>
          <w:rFonts w:ascii="Courier New" w:hAnsi="Courier New"/>
          <w:sz w:val="14"/>
        </w:rPr>
        <w:t xml:space="preserve">                    fontSize = 18.sp,</w:t>
        <w:br/>
      </w:r>
      <w:r>
        <w:rPr>
          <w:rFonts w:ascii="Courier New" w:hAnsi="Courier New"/>
          <w:sz w:val="14"/>
        </w:rPr>
        <w:t xml:space="preserve">                    fontWeight = FontWeight.ExtraBold,</w:t>
        <w:br/>
      </w:r>
      <w:r>
        <w:rPr>
          <w:rFonts w:ascii="Courier New" w:hAnsi="Courier New"/>
          <w:sz w:val="14"/>
        </w:rPr>
        <w:t xml:space="preserve">                    color = DeepInk,</w:t>
        <w:br/>
      </w:r>
      <w:r>
        <w:rPr>
          <w:rFonts w:ascii="Courier New" w:hAnsi="Courier New"/>
          <w:sz w:val="14"/>
        </w:rPr>
        <w:t xml:space="preserve">                    maxLines = 2,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"${product.caloriesPer100g.toInt()} ккал, Б${shortMacro(product.proteinPer100g)}, Ж${shortMacro(product.fatPer100g)}, У${shortMacro(product.carbsPer100g)} / 100г",</w:t>
        <w:br/>
      </w:r>
      <w:r>
        <w:rPr>
          <w:rFonts w:ascii="Courier New" w:hAnsi="Courier New"/>
          <w:sz w:val="14"/>
        </w:rPr>
        <w:t xml:space="preserve">                    fontSize = 14.sp,</w:t>
        <w:br/>
      </w:r>
      <w:r>
        <w:rPr>
          <w:rFonts w:ascii="Courier New" w:hAnsi="Courier New"/>
          <w:sz w:val="14"/>
        </w:rPr>
        <w:t xml:space="preserve">                    fontWeight = FontWeight.Medium,</w:t>
        <w:br/>
      </w:r>
      <w:r>
        <w:rPr>
          <w:rFonts w:ascii="Courier New" w:hAnsi="Courier New"/>
          <w:sz w:val="14"/>
        </w:rPr>
        <w:t xml:space="preserve">                    color = MutedText,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Row(horizontalArrangement = Arrangement.spacedBy(12.dp)) {</w:t>
        <w:br/>
      </w:r>
      <w:r>
        <w:rPr>
          <w:rFonts w:ascii="Courier New" w:hAnsi="Courier New"/>
          <w:sz w:val="14"/>
        </w:rPr>
        <w:t xml:space="preserve">            StepperButton(symbol = "−", onClick = {</w:t>
        <w:br/>
      </w:r>
      <w:r>
        <w:rPr>
          <w:rFonts w:ascii="Courier New" w:hAnsi="Courier New"/>
          <w:sz w:val="14"/>
        </w:rPr>
        <w:t xml:space="preserve">                val v = (gramsText.toDoubleOrNull() ?: 100.0) - 10.0</w:t>
        <w:br/>
      </w:r>
      <w:r>
        <w:rPr>
          <w:rFonts w:ascii="Courier New" w:hAnsi="Courier New"/>
          <w:sz w:val="14"/>
        </w:rPr>
        <w:t xml:space="preserve">                gramsText = v.coerceAtLeast(1.0).toInt().toString()</w:t>
        <w:br/>
      </w:r>
      <w:r>
        <w:rPr>
          <w:rFonts w:ascii="Courier New" w:hAnsi="Courier New"/>
          <w:sz w:val="14"/>
        </w:rPr>
        <w:t xml:space="preserve">            })</w:t>
        <w:br/>
      </w:r>
      <w:r>
        <w:rPr>
          <w:rFonts w:ascii="Courier New" w:hAnsi="Courier New"/>
          <w:sz w:val="14"/>
        </w:rPr>
        <w:t xml:space="preserve">            OutlinedTextField(</w:t>
        <w:br/>
      </w:r>
      <w:r>
        <w:rPr>
          <w:rFonts w:ascii="Courier New" w:hAnsi="Courier New"/>
          <w:sz w:val="14"/>
        </w:rPr>
        <w:t xml:space="preserve">                value = gramsText,</w:t>
        <w:br/>
      </w:r>
      <w:r>
        <w:rPr>
          <w:rFonts w:ascii="Courier New" w:hAnsi="Courier New"/>
          <w:sz w:val="14"/>
        </w:rPr>
        <w:t xml:space="preserve">                onValueChange = { raw -&gt;</w:t>
        <w:br/>
      </w:r>
      <w:r>
        <w:rPr>
          <w:rFonts w:ascii="Courier New" w:hAnsi="Courier New"/>
          <w:sz w:val="14"/>
        </w:rPr>
        <w:t xml:space="preserve">                    val cleaned = raw.filter { it.isDigit() }</w:t>
        <w:br/>
      </w:r>
      <w:r>
        <w:rPr>
          <w:rFonts w:ascii="Courier New" w:hAnsi="Courier New"/>
          <w:sz w:val="14"/>
        </w:rPr>
        <w:t xml:space="preserve">                    if (cleaned.length &lt;= 4) gramsText = cleaned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singleLine = true,</w:t>
        <w:br/>
      </w:r>
      <w:r>
        <w:rPr>
          <w:rFonts w:ascii="Courier New" w:hAnsi="Courier New"/>
          <w:sz w:val="14"/>
        </w:rPr>
        <w:t xml:space="preserve">                textStyle = LocalTextStyle.current.copy(fontSize = 18.sp, color = DeepInk),</w:t>
        <w:br/>
      </w:r>
      <w:r>
        <w:rPr>
          <w:rFonts w:ascii="Courier New" w:hAnsi="Courier New"/>
          <w:sz w:val="14"/>
        </w:rPr>
        <w:t xml:space="preserve">                keyboardOptions = KeyboardOptions(keyboardType = KeyboardType.Number),</w:t>
        <w:br/>
      </w:r>
      <w:r>
        <w:rPr>
          <w:rFonts w:ascii="Courier New" w:hAnsi="Courier New"/>
          <w:sz w:val="14"/>
        </w:rPr>
        <w:t xml:space="preserve">                shape = RoundedCornerShape(14.dp),</w:t>
        <w:br/>
      </w:r>
      <w:r>
        <w:rPr>
          <w:rFonts w:ascii="Courier New" w:hAnsi="Courier New"/>
          <w:sz w:val="14"/>
        </w:rPr>
        <w:t xml:space="preserve">                colors = OutlinedTextFieldDefaults.colors(</w:t>
        <w:br/>
      </w:r>
      <w:r>
        <w:rPr>
          <w:rFonts w:ascii="Courier New" w:hAnsi="Courier New"/>
          <w:sz w:val="14"/>
        </w:rPr>
        <w:t xml:space="preserve">                    focusedBorderColor = Coral,</w:t>
        <w:br/>
      </w:r>
      <w:r>
        <w:rPr>
          <w:rFonts w:ascii="Courier New" w:hAnsi="Courier New"/>
          <w:sz w:val="14"/>
        </w:rPr>
        <w:t xml:space="preserve">                    unfocusedBorderColor = CardBorder,</w:t>
        <w:br/>
      </w:r>
      <w:r>
        <w:rPr>
          <w:rFonts w:ascii="Courier New" w:hAnsi="Courier New"/>
          <w:sz w:val="14"/>
        </w:rPr>
        <w:t xml:space="preserve">                    focusedContainerColor = SoftCard,</w:t>
        <w:br/>
      </w:r>
      <w:r>
        <w:rPr>
          <w:rFonts w:ascii="Courier New" w:hAnsi="Courier New"/>
          <w:sz w:val="14"/>
        </w:rPr>
        <w:t xml:space="preserve">                    unfocusedContainerColor = SoftCard,</w:t>
        <w:br/>
      </w:r>
      <w:r>
        <w:rPr>
          <w:rFonts w:ascii="Courier New" w:hAnsi="Courier New"/>
          <w:sz w:val="14"/>
        </w:rPr>
        <w:t xml:space="preserve">                    cursorColor = Coral,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    modifier = Modifier.weight(1f),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StepperButton(symbol = "+", onClick = {</w:t>
        <w:br/>
      </w:r>
      <w:r>
        <w:rPr>
          <w:rFonts w:ascii="Courier New" w:hAnsi="Courier New"/>
          <w:sz w:val="14"/>
        </w:rPr>
        <w:t xml:space="preserve">                val v = (gramsText.toDoubleOrNull() ?: 100.0) + 10.0</w:t>
        <w:br/>
      </w:r>
      <w:r>
        <w:rPr>
          <w:rFonts w:ascii="Courier New" w:hAnsi="Courier New"/>
          <w:sz w:val="14"/>
        </w:rPr>
        <w:t xml:space="preserve">                gramsText = v.coerceAtMost(5000.0).toInt().toString()</w:t>
        <w:br/>
      </w:r>
      <w:r>
        <w:rPr>
          <w:rFonts w:ascii="Courier New" w:hAnsi="Courier New"/>
          <w:sz w:val="14"/>
        </w:rPr>
        <w:t xml:space="preserve">            })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Row(horizontalArrangement = Arrangement.spacedBy(8.dp)) {</w:t>
        <w:br/>
      </w:r>
      <w:r>
        <w:rPr>
          <w:rFonts w:ascii="Courier New" w:hAnsi="Courier New"/>
          <w:sz w:val="14"/>
        </w:rPr>
        <w:t xml:space="preserve">            listOf(50, 100, 150, 200).forEach { preset -&gt;</w:t>
        <w:br/>
      </w:r>
      <w:r>
        <w:rPr>
          <w:rFonts w:ascii="Courier New" w:hAnsi="Courier New"/>
          <w:sz w:val="14"/>
        </w:rPr>
        <w:t xml:space="preserve">                val isSelected = gramsText == preset.toString()</w:t>
        <w:br/>
      </w:r>
      <w:r>
        <w:rPr>
          <w:rFonts w:ascii="Courier New" w:hAnsi="Courier New"/>
          <w:sz w:val="14"/>
        </w:rPr>
        <w:t xml:space="preserve">                Box(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.weight(1f)</w:t>
        <w:br/>
      </w:r>
      <w:r>
        <w:rPr>
          <w:rFonts w:ascii="Courier New" w:hAnsi="Courier New"/>
          <w:sz w:val="14"/>
        </w:rPr>
        <w:t xml:space="preserve">                        .clip(RoundedCornerShape(12.dp))</w:t>
        <w:br/>
      </w:r>
      <w:r>
        <w:rPr>
          <w:rFonts w:ascii="Courier New" w:hAnsi="Courier New"/>
          <w:sz w:val="14"/>
        </w:rPr>
        <w:t xml:space="preserve">                        .background(if (isSelected) Coral else SoftCard)</w:t>
        <w:br/>
      </w:r>
      <w:r>
        <w:rPr>
          <w:rFonts w:ascii="Courier New" w:hAnsi="Courier New"/>
          <w:sz w:val="14"/>
        </w:rPr>
        <w:t xml:space="preserve">                        .clickable { gramsText = preset.toString() }</w:t>
        <w:br/>
      </w:r>
      <w:r>
        <w:rPr>
          <w:rFonts w:ascii="Courier New" w:hAnsi="Courier New"/>
          <w:sz w:val="14"/>
        </w:rPr>
        <w:t xml:space="preserve">                        .padding(vertical = 10.dp),</w:t>
        <w:br/>
      </w:r>
      <w:r>
        <w:rPr>
          <w:rFonts w:ascii="Courier New" w:hAnsi="Courier New"/>
          <w:sz w:val="14"/>
        </w:rPr>
        <w:t xml:space="preserve">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"${preset}г",</w:t>
        <w:br/>
      </w:r>
      <w:r>
        <w:rPr>
          <w:rFonts w:ascii="Courier New" w:hAnsi="Courier New"/>
          <w:sz w:val="14"/>
        </w:rPr>
        <w:t xml:space="preserve">                        fontSize = 15.sp,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color = if (isSelected) Color.White else DeepInk,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(macros != null) {</w:t>
        <w:br/>
      </w:r>
      <w:r>
        <w:rPr>
          <w:rFonts w:ascii="Courier New" w:hAnsi="Courier New"/>
          <w:sz w:val="14"/>
        </w:rPr>
        <w:t xml:space="preserve">            LiveMacrosBar(macros = macros)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.clip(RoundedCornerShape(16.dp))</w:t>
        <w:br/>
      </w:r>
      <w:r>
        <w:rPr>
          <w:rFonts w:ascii="Courier New" w:hAnsi="Courier New"/>
          <w:sz w:val="14"/>
        </w:rPr>
        <w:t xml:space="preserve">                .background(if (canAdd) Coral else SoftCard)</w:t>
        <w:br/>
      </w:r>
      <w:r>
        <w:rPr>
          <w:rFonts w:ascii="Courier New" w:hAnsi="Courier New"/>
          <w:sz w:val="14"/>
        </w:rPr>
        <w:t xml:space="preserve">                .clickable(enabled = canAdd) {</w:t>
        <w:br/>
      </w:r>
      <w:r>
        <w:rPr>
          <w:rFonts w:ascii="Courier New" w:hAnsi="Courier New"/>
          <w:sz w:val="14"/>
        </w:rPr>
        <w:t xml:space="preserve">                    parsedGrams?.let(onAdd)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.padding(vertical = 16.dp),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buttonTitle,</w:t>
        <w:br/>
      </w:r>
      <w:r>
        <w:rPr>
          <w:rFonts w:ascii="Courier New" w:hAnsi="Courier New"/>
          <w:sz w:val="14"/>
        </w:rPr>
        <w:t xml:space="preserve">                fontSize = 18.sp,</w:t>
        <w:br/>
      </w:r>
      <w:r>
        <w:rPr>
          <w:rFonts w:ascii="Courier New" w:hAnsi="Courier New"/>
          <w:sz w:val="14"/>
        </w:rPr>
        <w:t xml:space="preserve">                fontWeight = FontWeight.ExtraBold,</w:t>
        <w:br/>
      </w:r>
      <w:r>
        <w:rPr>
          <w:rFonts w:ascii="Courier New" w:hAnsi="Courier New"/>
          <w:sz w:val="14"/>
        </w:rPr>
        <w:t xml:space="preserve">                color = if (canAdd) Color.White else MutedText,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Modifier.height(8.dp))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StepperButton(symbol: String, onClick: () -&gt; Unit)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.size(52.dp)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.border(1.5.dp, CardBorder, RoundedCornerShape(14.dp))</w:t>
        <w:br/>
      </w:r>
      <w:r>
        <w:rPr>
          <w:rFonts w:ascii="Courier New" w:hAnsi="Courier New"/>
          <w:sz w:val="14"/>
        </w:rPr>
        <w:t xml:space="preserve">            .clickable { onClick() },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Text(text = symbol, fontSize = 22.sp, fontWeight = FontWeight.Bold, color = DeepInk)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LiveMacrosBar(macros: FoodPortionMacros)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.border(1.5.dp, CardBorder, RoundedCornerShape(14.dp))</w:t>
        <w:br/>
      </w:r>
      <w:r>
        <w:rPr>
          <w:rFonts w:ascii="Courier New" w:hAnsi="Courier New"/>
          <w:sz w:val="14"/>
        </w:rPr>
        <w:t xml:space="preserve">            .padding(horizontal = 14.dp, vertical = 12.dp),</w:t>
        <w:br/>
      </w:r>
      <w:r>
        <w:rPr>
          <w:rFonts w:ascii="Courier New" w:hAnsi="Courier New"/>
          <w:sz w:val="14"/>
        </w:rPr>
        <w:t xml:space="preserve">        horizontalArrangement = Arrangement.SpaceEvenly,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MacroBlock(label = "ккал", value = macros.calories.toInt().toString(), modifier = Modifier.weight(1f))</w:t>
        <w:br/>
      </w:r>
      <w:r>
        <w:rPr>
          <w:rFonts w:ascii="Courier New" w:hAnsi="Courier New"/>
          <w:sz w:val="14"/>
        </w:rPr>
        <w:t xml:space="preserve">        VerticalDivider()</w:t>
        <w:br/>
      </w:r>
      <w:r>
        <w:rPr>
          <w:rFonts w:ascii="Courier New" w:hAnsi="Courier New"/>
          <w:sz w:val="14"/>
        </w:rPr>
        <w:t xml:space="preserve">        MacroBlock(label = "Б", value = shortMacro(macros.proteinG), modifier = Modifier.weight(1f))</w:t>
        <w:br/>
      </w:r>
      <w:r>
        <w:rPr>
          <w:rFonts w:ascii="Courier New" w:hAnsi="Courier New"/>
          <w:sz w:val="14"/>
        </w:rPr>
        <w:t xml:space="preserve">        VerticalDivider()</w:t>
        <w:br/>
      </w:r>
      <w:r>
        <w:rPr>
          <w:rFonts w:ascii="Courier New" w:hAnsi="Courier New"/>
          <w:sz w:val="14"/>
        </w:rPr>
        <w:t xml:space="preserve">        MacroBlock(label = "Ж", value = shortMacro(macros.fatG), modifier = Modifier.weight(1f))</w:t>
        <w:br/>
      </w:r>
      <w:r>
        <w:rPr>
          <w:rFonts w:ascii="Courier New" w:hAnsi="Courier New"/>
          <w:sz w:val="14"/>
        </w:rPr>
        <w:t xml:space="preserve">        VerticalDivider()</w:t>
        <w:br/>
      </w:r>
      <w:r>
        <w:rPr>
          <w:rFonts w:ascii="Courier New" w:hAnsi="Courier New"/>
          <w:sz w:val="14"/>
        </w:rPr>
        <w:t xml:space="preserve">        MacroBlock(label = "У", value = shortMacro(macros.carbsG), modifier = Modifier.weight(1f))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MacroBlock(label: String, value: String, modifier: Modifier = Modifier)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Arrangement.spacedBy(2.dp),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value,</w:t>
        <w:br/>
      </w:r>
      <w:r>
        <w:rPr>
          <w:rFonts w:ascii="Courier New" w:hAnsi="Courier New"/>
          <w:sz w:val="14"/>
        </w:rPr>
        <w:t xml:space="preserve">            fontSize = 18.sp,</w:t>
        <w:br/>
      </w:r>
      <w:r>
        <w:rPr>
          <w:rFonts w:ascii="Courier New" w:hAnsi="Courier New"/>
          <w:sz w:val="14"/>
        </w:rPr>
        <w:t xml:space="preserve">            fontWeight = FontWeight.Medium,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18.sp,</w:t>
        <w:br/>
      </w:r>
      <w:r>
        <w:rPr>
          <w:rFonts w:ascii="Courier New" w:hAnsi="Courier New"/>
          <w:sz w:val="14"/>
        </w:rPr>
        <w:t xml:space="preserve">            fontWeight = FontWeight.Medium,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VerticalDivider()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.width(1.dp)</w:t>
        <w:br/>
      </w:r>
      <w:r>
        <w:rPr>
          <w:rFonts w:ascii="Courier New" w:hAnsi="Courier New"/>
          <w:sz w:val="14"/>
        </w:rPr>
        <w:t xml:space="preserve">            .height(24.dp)</w:t>
        <w:br/>
      </w:r>
      <w:r>
        <w:rPr>
          <w:rFonts w:ascii="Courier New" w:hAnsi="Courier New"/>
          <w:sz w:val="14"/>
        </w:rPr>
        <w:t xml:space="preserve">            .background(CardBorder),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DismissCreateMealPlanDialog(</w:t>
        <w:br/>
      </w:r>
      <w:r>
        <w:rPr>
          <w:rFonts w:ascii="Courier New" w:hAnsi="Courier New"/>
          <w:sz w:val="14"/>
        </w:rPr>
        <w:t xml:space="preserve">    onConfirm: () -&gt; Unit,</w:t>
        <w:br/>
      </w:r>
      <w:r>
        <w:rPr>
          <w:rFonts w:ascii="Courier New" w:hAnsi="Courier New"/>
          <w:sz w:val="14"/>
        </w:rPr>
        <w:t xml:space="preserve">    onCancel: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AlertDialog(</w:t>
        <w:br/>
      </w:r>
      <w:r>
        <w:rPr>
          <w:rFonts w:ascii="Courier New" w:hAnsi="Courier New"/>
          <w:sz w:val="14"/>
        </w:rPr>
        <w:t xml:space="preserve">        onDismissRequest = onCancel,</w:t>
        <w:br/>
      </w:r>
      <w:r>
        <w:rPr>
          <w:rFonts w:ascii="Courier New" w:hAnsi="Courier New"/>
          <w:sz w:val="14"/>
        </w:rPr>
        <w:t xml:space="preserve">        title =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"Завершить создание?",</w:t>
        <w:br/>
      </w:r>
      <w:r>
        <w:rPr>
          <w:rFonts w:ascii="Courier New" w:hAnsi="Courier New"/>
          <w:sz w:val="14"/>
        </w:rPr>
        <w:t xml:space="preserve">                color = Color(0xFF0A0A0A),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text =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"Вы уверены, что хотите выйти? Прогресс создания плана питания будет потерян.",</w:t>
        <w:br/>
      </w:r>
      <w:r>
        <w:rPr>
          <w:rFonts w:ascii="Courier New" w:hAnsi="Courier New"/>
          <w:sz w:val="14"/>
        </w:rPr>
        <w:t xml:space="preserve">                color = Color(0xFF8B8B92),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confirmButton = {</w:t>
        <w:br/>
      </w:r>
      <w:r>
        <w:rPr>
          <w:rFonts w:ascii="Courier New" w:hAnsi="Courier New"/>
          <w:sz w:val="14"/>
        </w:rPr>
        <w:t xml:space="preserve">            TextButton(onClick = onConfirm)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"Да",</w:t>
        <w:br/>
      </w:r>
      <w:r>
        <w:rPr>
          <w:rFonts w:ascii="Courier New" w:hAnsi="Courier New"/>
          <w:sz w:val="14"/>
        </w:rPr>
        <w:t xml:space="preserve">                    color = Color(0xFFE5484D),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dismissButton = {</w:t>
        <w:br/>
      </w:r>
      <w:r>
        <w:rPr>
          <w:rFonts w:ascii="Courier New" w:hAnsi="Courier New"/>
          <w:sz w:val="14"/>
        </w:rPr>
        <w:t xml:space="preserve">            TextButton(onClick = onCancel) {</w:t>
        <w:br/>
      </w:r>
      <w:r>
        <w:rPr>
          <w:rFonts w:ascii="Courier New" w:hAnsi="Courier New"/>
          <w:sz w:val="14"/>
        </w:rPr>
        <w:t xml:space="preserve">                Text(text = "Нет", color = Color(0xFF0A0A0A), fontSize = 16.sp)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containerColor = Color.White,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BottomCtaBar(content: @Composable () -&gt; Unit)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        .navigationBarsPadding()</w:t>
        <w:br/>
      </w:r>
      <w:r>
        <w:rPr>
          <w:rFonts w:ascii="Courier New" w:hAnsi="Courier New"/>
          <w:sz w:val="14"/>
        </w:rPr>
        <w:t xml:space="preserve">            .padding(horizontal = 20.dp, vertical = 12.dp),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content()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PrimaryButton(</w:t>
        <w:br/>
      </w:r>
      <w:r>
        <w:rPr>
          <w:rFonts w:ascii="Courier New" w:hAnsi="Courier New"/>
          <w:sz w:val="14"/>
        </w:rPr>
        <w:t xml:space="preserve">    title: String,</w:t>
        <w:br/>
      </w:r>
      <w:r>
        <w:rPr>
          <w:rFonts w:ascii="Courier New" w:hAnsi="Courier New"/>
          <w:sz w:val="14"/>
        </w:rPr>
        <w:t xml:space="preserve">    enabled: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.background(if (enabled) Coral else SoftCard)</w:t>
        <w:br/>
      </w:r>
      <w:r>
        <w:rPr>
          <w:rFonts w:ascii="Courier New" w:hAnsi="Courier New"/>
          <w:sz w:val="14"/>
        </w:rPr>
        <w:t xml:space="preserve">            .clickable(enabled = enabled) { onClick() }</w:t>
        <w:br/>
      </w:r>
      <w:r>
        <w:rPr>
          <w:rFonts w:ascii="Courier New" w:hAnsi="Courier New"/>
          <w:sz w:val="14"/>
        </w:rPr>
        <w:t xml:space="preserve">            .padding(vertical = 16.dp),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title,</w:t>
        <w:br/>
      </w:r>
      <w:r>
        <w:rPr>
          <w:rFonts w:ascii="Courier New" w:hAnsi="Courier New"/>
          <w:sz w:val="14"/>
        </w:rPr>
        <w:t xml:space="preserve">            fontSize = 18.sp,</w:t>
        <w:br/>
      </w:r>
      <w:r>
        <w:rPr>
          <w:rFonts w:ascii="Courier New" w:hAnsi="Courier New"/>
          <w:sz w:val="14"/>
        </w:rPr>
        <w:t xml:space="preserve">            fontWeight = FontWeight.ExtraBold,</w:t>
        <w:br/>
      </w:r>
      <w:r>
        <w:rPr>
          <w:rFonts w:ascii="Courier New" w:hAnsi="Courier New"/>
          <w:sz w:val="14"/>
        </w:rPr>
        <w:t xml:space="preserve">            color = if (enabled) Color.White else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ErrorBanner(message: String, onDismiss: () -&gt; Unit)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.statusBarsPadding()</w:t>
        <w:br/>
      </w:r>
      <w:r>
        <w:rPr>
          <w:rFonts w:ascii="Courier New" w:hAnsi="Courier New"/>
          <w:sz w:val="14"/>
        </w:rPr>
        <w:t xml:space="preserve">            .padding(16.dp)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.background(Color(0xFFFFE8E8))</w:t>
        <w:br/>
      </w:r>
      <w:r>
        <w:rPr>
          <w:rFonts w:ascii="Courier New" w:hAnsi="Courier New"/>
          <w:sz w:val="14"/>
        </w:rPr>
        <w:t xml:space="preserve">            .border(1.5.dp, Color(0xFFE5392E).copy(alpha = 0.4f), RoundedCornerShape(14.dp))</w:t>
        <w:br/>
      </w:r>
      <w:r>
        <w:rPr>
          <w:rFonts w:ascii="Courier New" w:hAnsi="Courier New"/>
          <w:sz w:val="14"/>
        </w:rPr>
        <w:t xml:space="preserve">            .clickable { onDismiss() }</w:t>
        <w:br/>
      </w:r>
      <w:r>
        <w:rPr>
          <w:rFonts w:ascii="Courier New" w:hAnsi="Courier New"/>
          <w:sz w:val="14"/>
        </w:rPr>
        <w:t xml:space="preserve">            .padding(horizontal = 14.dp, vertical = 12.dp),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Icons.Outlined.Warning,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Modifier.size(16.dp),</w:t>
        <w:br/>
      </w:r>
      <w:r>
        <w:rPr>
          <w:rFonts w:ascii="Courier New" w:hAnsi="Courier New"/>
          <w:sz w:val="14"/>
        </w:rPr>
        <w:t xml:space="preserve">            tint = Color(0xFFE5392E),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Modifier.width(10.dp))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message,</w:t>
        <w:br/>
      </w:r>
      <w:r>
        <w:rPr>
          <w:rFonts w:ascii="Courier New" w:hAnsi="Courier New"/>
          <w:sz w:val="14"/>
        </w:rPr>
        <w:t xml:space="preserve">            fontSize = 13.sp,</w:t>
        <w:br/>
      </w:r>
      <w:r>
        <w:rPr>
          <w:rFonts w:ascii="Courier New" w:hAnsi="Courier New"/>
          <w:sz w:val="14"/>
        </w:rPr>
        <w:t xml:space="preserve">            color = Color(0xFF7A1F1A),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maxLines = 3,</w:t>
        <w:br/>
      </w:r>
      <w:r>
        <w:rPr>
          <w:rFonts w:ascii="Courier New" w:hAnsi="Courier New"/>
          <w:sz w:val="14"/>
        </w:rPr>
        <w:t xml:space="preserve">            overflow = TextOverflow.Ellipsis,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SavingOverlay()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.background(Color.Black.copy(alpha = 0.35f)),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horizontalAlignment = Alignment.CenterHorizontally,</w:t>
        <w:br/>
      </w:r>
      <w:r>
        <w:rPr>
          <w:rFonts w:ascii="Courier New" w:hAnsi="Courier New"/>
          <w:sz w:val="14"/>
        </w:rPr>
        <w:t xml:space="preserve">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.clip(RoundedCornerShape(18.dp))</w:t>
        <w:br/>
      </w:r>
      <w:r>
        <w:rPr>
          <w:rFonts w:ascii="Courier New" w:hAnsi="Courier New"/>
          <w:sz w:val="14"/>
        </w:rPr>
        <w:t xml:space="preserve">                .background(Color.White)</w:t>
        <w:br/>
      </w:r>
      <w:r>
        <w:rPr>
          <w:rFonts w:ascii="Courier New" w:hAnsi="Courier New"/>
          <w:sz w:val="14"/>
        </w:rPr>
        <w:t xml:space="preserve">                .padding(24.dp),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CircularProgressIndicator(color = Coral)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"Сохраняем рацион...",</w:t>
        <w:br/>
      </w:r>
      <w:r>
        <w:rPr>
          <w:rFonts w:ascii="Courier New" w:hAnsi="Courier New"/>
          <w:sz w:val="14"/>
        </w:rPr>
        <w:t xml:space="preserve">                fontSize = 14.sp,</w:t>
        <w:br/>
      </w:r>
      <w:r>
        <w:rPr>
          <w:rFonts w:ascii="Courier New" w:hAnsi="Courier New"/>
          <w:sz w:val="14"/>
        </w:rPr>
        <w:t xml:space="preserve">                fontWeight = FontWeight.SemiBold,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ErrorPlaceholder(message: String)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.padding(24.dp),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Icons.Outlined.Warning,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Modifier.size(36.dp),</w:t>
        <w:br/>
      </w:r>
      <w:r>
        <w:rPr>
          <w:rFonts w:ascii="Courier New" w:hAnsi="Courier New"/>
          <w:sz w:val="14"/>
        </w:rPr>
        <w:t xml:space="preserve">            tint = AccentOrange,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Modifier.height(8.dp))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message,</w:t>
        <w:br/>
      </w:r>
      <w:r>
        <w:rPr>
          <w:rFonts w:ascii="Courier New" w:hAnsi="Courier New"/>
          <w:sz w:val="14"/>
        </w:rPr>
        <w:t xml:space="preserve">            fontSize = 13.sp,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    textAlign = TextAlign.Center,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EmptyPlaceholder()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.padding(24.dp),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Icons.Filled.Search,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Modifier.size(36.dp),</w:t>
        <w:br/>
      </w:r>
      <w:r>
        <w:rPr>
          <w:rFonts w:ascii="Courier New" w:hAnsi="Courier New"/>
          <w:sz w:val="14"/>
        </w:rPr>
        <w:t xml:space="preserve">            tint = MutedText,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Modifier.height(8.dp))</w:t>
        <w:br/>
      </w:r>
      <w:r>
        <w:rPr>
          <w:rFonts w:ascii="Courier New" w:hAnsi="Courier New"/>
          <w:sz w:val="14"/>
        </w:rPr>
        <w:t xml:space="preserve">        Text(text = "Ничего не найдено", fontSize = 14.sp, color = MutedText)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shortMacro(value: Double): String {</w:t>
        <w:br/>
      </w:r>
      <w:r>
        <w:rPr>
          <w:rFonts w:ascii="Courier New" w:hAnsi="Courier New"/>
          <w:sz w:val="14"/>
        </w:rPr>
        <w:t xml:space="preserve">    return if (value == value.toLong().toDouble()) value.toLong().toString()</w:t>
        <w:br/>
      </w:r>
      <w:r>
        <w:rPr>
          <w:rFonts w:ascii="Courier New" w:hAnsi="Courier New"/>
          <w:sz w:val="14"/>
        </w:rPr>
        <w:t xml:space="preserve">    else "%.1f".format(value)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Double.roundToIntSafe(): Int = (this + 0.5).toInt()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categoryBg(category: FoodCategory): Color = when (category) {</w:t>
        <w:br/>
      </w:r>
      <w:r>
        <w:rPr>
          <w:rFonts w:ascii="Courier New" w:hAnsi="Courier New"/>
          <w:sz w:val="14"/>
        </w:rPr>
        <w:t xml:space="preserve">    FoodCategory.MEAT -&gt; Color(0xFFFFE8E0)</w:t>
        <w:br/>
      </w:r>
      <w:r>
        <w:rPr>
          <w:rFonts w:ascii="Courier New" w:hAnsi="Courier New"/>
          <w:sz w:val="14"/>
        </w:rPr>
        <w:t xml:space="preserve">    FoodCategory.FISH -&gt; Color(0xFFE0F0FF)</w:t>
        <w:br/>
      </w:r>
      <w:r>
        <w:rPr>
          <w:rFonts w:ascii="Courier New" w:hAnsi="Courier New"/>
          <w:sz w:val="14"/>
        </w:rPr>
        <w:t xml:space="preserve">    FoodCategory.DAIRY -&gt; Color(0xFFFFF8E8)</w:t>
        <w:br/>
      </w:r>
      <w:r>
        <w:rPr>
          <w:rFonts w:ascii="Courier New" w:hAnsi="Courier New"/>
          <w:sz w:val="14"/>
        </w:rPr>
        <w:t xml:space="preserve">    FoodCategory.EGGS -&gt; Color(0xFFFFF4D6)</w:t>
        <w:br/>
      </w:r>
      <w:r>
        <w:rPr>
          <w:rFonts w:ascii="Courier New" w:hAnsi="Courier New"/>
          <w:sz w:val="14"/>
        </w:rPr>
        <w:t xml:space="preserve">    FoodCategory.GRAINS -&gt; Color(0xFFFFF0D6)</w:t>
        <w:br/>
      </w:r>
      <w:r>
        <w:rPr>
          <w:rFonts w:ascii="Courier New" w:hAnsi="Courier New"/>
          <w:sz w:val="14"/>
        </w:rPr>
        <w:t xml:space="preserve">    FoodCategory.LEGUMES -&gt; Color(0xFFE8F7E8)</w:t>
        <w:br/>
      </w:r>
      <w:r>
        <w:rPr>
          <w:rFonts w:ascii="Courier New" w:hAnsi="Courier New"/>
          <w:sz w:val="14"/>
        </w:rPr>
        <w:t xml:space="preserve">    FoodCategory.VEGETABLES -&gt; Color(0xFFE0F5E8)</w:t>
        <w:br/>
      </w:r>
      <w:r>
        <w:rPr>
          <w:rFonts w:ascii="Courier New" w:hAnsi="Courier New"/>
          <w:sz w:val="14"/>
        </w:rPr>
        <w:t xml:space="preserve">    FoodCategory.FRUITS -&gt; Color(0xFFFDE8F0)</w:t>
        <w:br/>
      </w:r>
      <w:r>
        <w:rPr>
          <w:rFonts w:ascii="Courier New" w:hAnsi="Courier New"/>
          <w:sz w:val="14"/>
        </w:rPr>
        <w:t xml:space="preserve">    FoodCategory.NUTS_SEEDS -&gt; Color(0xFFF5EDE0)</w:t>
        <w:br/>
      </w:r>
      <w:r>
        <w:rPr>
          <w:rFonts w:ascii="Courier New" w:hAnsi="Courier New"/>
          <w:sz w:val="14"/>
        </w:rPr>
        <w:t xml:space="preserve">    FoodCategory.OILS -&gt; Color(0xFFFFF9E0)</w:t>
        <w:br/>
      </w:r>
      <w:r>
        <w:rPr>
          <w:rFonts w:ascii="Courier New" w:hAnsi="Courier New"/>
          <w:sz w:val="14"/>
        </w:rPr>
        <w:t xml:space="preserve">    FoodCategory.OTHER -&gt; Color(0xFFF3F2EF)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gymgenie-mobile/composeApp/src/androidMain/kotlin/com/asc/gymgenie/feature/profile/EditExperienceScreen.kt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androidx.compose.foundation.rememberScrollState</w:t>
        <w:br/>
      </w:r>
      <w:r>
        <w:rPr>
          <w:rFonts w:ascii="Courier New" w:hAnsi="Courier New"/>
          <w:sz w:val="14"/>
        </w:rPr>
        <w:t>import androidx.compose.foundation.verticalScroll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EditBlack = Color(0xFF0A0A0A)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EditExperienceScreen(</w:t>
        <w:br/>
      </w:r>
      <w:r>
        <w:rPr>
          <w:rFonts w:ascii="Courier New" w:hAnsi="Courier New"/>
          <w:sz w:val="14"/>
        </w:rPr>
        <w:t xml:space="preserve">    form: EditFormHolder,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"Опыт",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.verticalScroll(rememberScrollState())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EditFieldLabel("КАК ДАВНО ВЫ ЗАНИМАЕТЕСЬ")</w:t>
        <w:br/>
      </w:r>
      <w:r>
        <w:rPr>
          <w:rFonts w:ascii="Courier New" w:hAnsi="Courier New"/>
          <w:sz w:val="14"/>
        </w:rPr>
        <w:t xml:space="preserve">            PickerGroup(</w:t>
        <w:br/>
      </w:r>
      <w:r>
        <w:rPr>
          <w:rFonts w:ascii="Courier New" w:hAnsi="Courier New"/>
          <w:sz w:val="14"/>
        </w:rPr>
        <w:t xml:space="preserve">                options = listOf("Давно", "Недавно", "Не занимался"),</w:t>
        <w:br/>
      </w:r>
      <w:r>
        <w:rPr>
          <w:rFonts w:ascii="Courier New" w:hAnsi="Courier New"/>
          <w:sz w:val="14"/>
        </w:rPr>
        <w:t xml:space="preserve">                selected = form.experience,</w:t>
        <w:br/>
      </w:r>
      <w:r>
        <w:rPr>
          <w:rFonts w:ascii="Courier New" w:hAnsi="Courier New"/>
          <w:sz w:val="14"/>
        </w:rPr>
        <w:t xml:space="preserve">                onSelect = { form.experience = it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Modifier.height(24.dp))</w:t>
        <w:br/>
      </w:r>
      <w:r>
        <w:rPr>
          <w:rFonts w:ascii="Courier New" w:hAnsi="Courier New"/>
          <w:sz w:val="14"/>
        </w:rPr>
        <w:t xml:space="preserve">            EditFieldLabel("КАК ЧАСТО ВЫ ЗАНИМАЕТЕСЬ")</w:t>
        <w:br/>
      </w:r>
      <w:r>
        <w:rPr>
          <w:rFonts w:ascii="Courier New" w:hAnsi="Courier New"/>
          <w:sz w:val="14"/>
        </w:rPr>
        <w:t xml:space="preserve">            PickerGroup(</w:t>
        <w:br/>
      </w:r>
      <w:r>
        <w:rPr>
          <w:rFonts w:ascii="Courier New" w:hAnsi="Courier New"/>
          <w:sz w:val="14"/>
        </w:rPr>
        <w:t xml:space="preserve">                options = listOf("Часто", "Редко", "Не занимался"),</w:t>
        <w:br/>
      </w:r>
      <w:r>
        <w:rPr>
          <w:rFonts w:ascii="Courier New" w:hAnsi="Courier New"/>
          <w:sz w:val="14"/>
        </w:rPr>
        <w:t xml:space="preserve">                selected = form.frequency,</w:t>
        <w:br/>
      </w:r>
      <w:r>
        <w:rPr>
          <w:rFonts w:ascii="Courier New" w:hAnsi="Courier New"/>
          <w:sz w:val="14"/>
        </w:rPr>
        <w:t xml:space="preserve">                onSelect = { form.frequency = it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StepBottomButton(text = "Готово", onClick = onBack)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EditFieldLabel(text: String) {</w:t>
        <w:br/>
      </w:r>
      <w:r>
        <w:rPr>
          <w:rFonts w:ascii="Courier New" w:hAnsi="Courier New"/>
          <w:sz w:val="14"/>
        </w:rPr>
        <w:t xml:space="preserve">    Text(</w:t>
        <w:br/>
      </w:r>
      <w:r>
        <w:rPr>
          <w:rFonts w:ascii="Courier New" w:hAnsi="Courier New"/>
          <w:sz w:val="14"/>
        </w:rPr>
        <w:t xml:space="preserve">        text = text,</w:t>
        <w:br/>
      </w:r>
      <w:r>
        <w:rPr>
          <w:rFonts w:ascii="Courier New" w:hAnsi="Courier New"/>
          <w:sz w:val="14"/>
        </w:rPr>
        <w:t xml:space="preserve">        fontSize = 15.sp,</w:t>
        <w:br/>
      </w:r>
      <w:r>
        <w:rPr>
          <w:rFonts w:ascii="Courier New" w:hAnsi="Courier New"/>
          <w:sz w:val="14"/>
        </w:rPr>
        <w:t xml:space="preserve">        fontWeight = FontWeight.SemiBold,</w:t>
        <w:br/>
      </w:r>
      <w:r>
        <w:rPr>
          <w:rFonts w:ascii="Courier New" w:hAnsi="Courier New"/>
          <w:sz w:val="14"/>
        </w:rPr>
        <w:t xml:space="preserve">        color = EditBlack,</w:t>
        <w:br/>
      </w:r>
      <w:r>
        <w:rPr>
          <w:rFonts w:ascii="Courier New" w:hAnsi="Courier New"/>
          <w:sz w:val="14"/>
        </w:rPr>
        <w:t xml:space="preserve">        letterSpacing = 0.8.sp,</w:t>
        <w:br/>
      </w:r>
      <w:r>
        <w:rPr>
          <w:rFonts w:ascii="Courier New" w:hAnsi="Courier New"/>
          <w:sz w:val="14"/>
        </w:rPr>
        <w:t xml:space="preserve">        modifier = Modifier.padding(top = 16.dp, bottom = 4.dp),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gymgenie-mobile/composeApp/src/androidMain/kotlin/com/asc/gymgenie/feature/profile/EditFormHolder.kt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androidx.compose.runtime.mutableIntStateOf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com.arkivanov.essenty.instancekeeper.InstanceKeeper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EditFormHolder : InstanceKeeper.Instance {</w:t>
        <w:br/>
      </w:r>
      <w:r>
        <w:rPr>
          <w:rFonts w:ascii="Courier New" w:hAnsi="Courier New"/>
          <w:sz w:val="14"/>
        </w:rPr>
        <w:t xml:space="preserve">    var firstName by mutableStateOf("")</w:t>
        <w:br/>
      </w:r>
      <w:r>
        <w:rPr>
          <w:rFonts w:ascii="Courier New" w:hAnsi="Courier New"/>
          <w:sz w:val="14"/>
        </w:rPr>
        <w:t xml:space="preserve">    var lastName by mutableStateOf("")</w:t>
        <w:br/>
      </w:r>
      <w:r>
        <w:rPr>
          <w:rFonts w:ascii="Courier New" w:hAnsi="Courier New"/>
          <w:sz w:val="14"/>
        </w:rPr>
        <w:t xml:space="preserve">    var weightKg by mutableIntStateOf(70)</w:t>
        <w:br/>
      </w:r>
      <w:r>
        <w:rPr>
          <w:rFonts w:ascii="Courier New" w:hAnsi="Courier New"/>
          <w:sz w:val="14"/>
        </w:rPr>
        <w:t xml:space="preserve">    var heightCm by mutableIntStateOf(175)</w:t>
        <w:br/>
      </w:r>
      <w:r>
        <w:rPr>
          <w:rFonts w:ascii="Courier New" w:hAnsi="Courier New"/>
          <w:sz w:val="14"/>
        </w:rPr>
        <w:t xml:space="preserve">    var ageYears by mutableIntStateOf(25)</w:t>
        <w:br/>
      </w:r>
      <w:r>
        <w:rPr>
          <w:rFonts w:ascii="Courier New" w:hAnsi="Courier New"/>
          <w:sz w:val="14"/>
        </w:rPr>
        <w:t xml:space="preserve">    var experience by mutableStateOf("Недавно")</w:t>
        <w:br/>
      </w:r>
      <w:r>
        <w:rPr>
          <w:rFonts w:ascii="Courier New" w:hAnsi="Courier New"/>
          <w:sz w:val="14"/>
        </w:rPr>
        <w:t xml:space="preserve">    var frequency by mutableStateOf("Редко")</w:t>
        <w:br/>
      </w:r>
      <w:r>
        <w:rPr>
          <w:rFonts w:ascii="Courier New" w:hAnsi="Courier New"/>
          <w:sz w:val="14"/>
        </w:rPr>
        <w:t xml:space="preserve">    var hasHealthIssues by mutableStateOf(false)</w:t>
        <w:br/>
      </w:r>
      <w:r>
        <w:rPr>
          <w:rFonts w:ascii="Courier New" w:hAnsi="Courier New"/>
          <w:sz w:val="14"/>
        </w:rPr>
        <w:t xml:space="preserve">    var healthIssues by mutableStateOf("")</w:t>
        <w:br/>
      </w:r>
      <w:r>
        <w:rPr>
          <w:rFonts w:ascii="Courier New" w:hAnsi="Courier New"/>
          <w:sz w:val="14"/>
        </w:rPr>
        <w:t xml:space="preserve">    var initialized by mutableStateOf(false)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onDestroy() = Unit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gymgenie-mobile/composeApp/src/androidMain/kotlin/com/asc/gymgenie/feature/profile/EditHealthScreen.kt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androidx.compose.foundation.rememberScrollState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androidx.compose.foundation.verticalScroll</w:t>
        <w:br/>
      </w:r>
      <w:r>
        <w:rPr>
          <w:rFonts w:ascii="Courier New" w:hAnsi="Courier New"/>
          <w:sz w:val="14"/>
        </w:rPr>
        <w:t>import androidx.compose.material3.OutlinedTextField</w:t>
        <w:br/>
      </w:r>
      <w:r>
        <w:rPr>
          <w:rFonts w:ascii="Courier New" w:hAnsi="Courier New"/>
          <w:sz w:val="14"/>
        </w:rPr>
        <w:t>import androidx.compose.material3.OutlinedTextFieldDefaults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EditBlack = Color(0xFF0A0A0A)</w:t>
        <w:br/>
      </w:r>
      <w:r>
        <w:rPr>
          <w:rFonts w:ascii="Courier New" w:hAnsi="Courier New"/>
          <w:sz w:val="14"/>
        </w:rPr>
        <w:t>private val EditBorder = Color(0xFFEDEDEF)</w:t>
        <w:br/>
      </w:r>
      <w:r>
        <w:rPr>
          <w:rFonts w:ascii="Courier New" w:hAnsi="Courier New"/>
          <w:sz w:val="14"/>
        </w:rPr>
        <w:t>private val EditMuted = Color(0xFF8B8B92)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EditHealthScreen(</w:t>
        <w:br/>
      </w:r>
      <w:r>
        <w:rPr>
          <w:rFonts w:ascii="Courier New" w:hAnsi="Courier New"/>
          <w:sz w:val="14"/>
        </w:rPr>
        <w:t xml:space="preserve">    form: EditFormHolder,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"Здоровье",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.verticalScroll(rememberScrollState())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EditFieldLabel("ОГРАНИЧЕНИЯ ПО ЗДОРОВЬЮ?")</w:t>
        <w:br/>
      </w:r>
      <w:r>
        <w:rPr>
          <w:rFonts w:ascii="Courier New" w:hAnsi="Courier New"/>
          <w:sz w:val="14"/>
        </w:rPr>
        <w:t xml:space="preserve">            PickerGroup(</w:t>
        <w:br/>
      </w:r>
      <w:r>
        <w:rPr>
          <w:rFonts w:ascii="Courier New" w:hAnsi="Courier New"/>
          <w:sz w:val="14"/>
        </w:rPr>
        <w:t xml:space="preserve">                options = listOf("Да", "Нет"),</w:t>
        <w:br/>
      </w:r>
      <w:r>
        <w:rPr>
          <w:rFonts w:ascii="Courier New" w:hAnsi="Courier New"/>
          <w:sz w:val="14"/>
        </w:rPr>
        <w:t xml:space="preserve">                selected = if (form.hasHealthIssues) "Да" else "Нет",</w:t>
        <w:br/>
      </w:r>
      <w:r>
        <w:rPr>
          <w:rFonts w:ascii="Courier New" w:hAnsi="Courier New"/>
          <w:sz w:val="14"/>
        </w:rPr>
        <w:t xml:space="preserve">                onSelect = { selected -&gt;</w:t>
        <w:br/>
      </w:r>
      <w:r>
        <w:rPr>
          <w:rFonts w:ascii="Courier New" w:hAnsi="Courier New"/>
          <w:sz w:val="14"/>
        </w:rPr>
        <w:t xml:space="preserve">                    val enabled = selected == "Да"</w:t>
        <w:br/>
      </w:r>
      <w:r>
        <w:rPr>
          <w:rFonts w:ascii="Courier New" w:hAnsi="Courier New"/>
          <w:sz w:val="14"/>
        </w:rPr>
        <w:t xml:space="preserve">                    form.hasHealthIssues = enabled</w:t>
        <w:br/>
      </w:r>
      <w:r>
        <w:rPr>
          <w:rFonts w:ascii="Courier New" w:hAnsi="Courier New"/>
          <w:sz w:val="14"/>
        </w:rPr>
        <w:t xml:space="preserve">                    if (!enabled) form.healthIssues = ""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if (form.hasHealthIssues) {</w:t>
        <w:br/>
      </w:r>
      <w:r>
        <w:rPr>
          <w:rFonts w:ascii="Courier New" w:hAnsi="Courier New"/>
          <w:sz w:val="14"/>
        </w:rPr>
        <w:t xml:space="preserve">                Spacer(modifier = Modifier.height(24.dp))</w:t>
        <w:br/>
      </w:r>
      <w:r>
        <w:rPr>
          <w:rFonts w:ascii="Courier New" w:hAnsi="Courier New"/>
          <w:sz w:val="14"/>
        </w:rPr>
        <w:t xml:space="preserve">                EditFieldLabel("ОПИШИТЕ ПОДРОБНЕЕ")</w:t>
        <w:br/>
      </w:r>
      <w:r>
        <w:rPr>
          <w:rFonts w:ascii="Courier New" w:hAnsi="Courier New"/>
          <w:sz w:val="14"/>
        </w:rPr>
        <w:t xml:space="preserve">                OutlinedTextField(</w:t>
        <w:br/>
      </w:r>
      <w:r>
        <w:rPr>
          <w:rFonts w:ascii="Courier New" w:hAnsi="Courier New"/>
          <w:sz w:val="14"/>
        </w:rPr>
        <w:t xml:space="preserve">                    value = form.healthIssues,</w:t>
        <w:br/>
      </w:r>
      <w:r>
        <w:rPr>
          <w:rFonts w:ascii="Courier New" w:hAnsi="Courier New"/>
          <w:sz w:val="14"/>
        </w:rPr>
        <w:t xml:space="preserve">                    onValueChange = { form.healthIssues = it },</w:t>
        <w:br/>
      </w:r>
      <w:r>
        <w:rPr>
          <w:rFonts w:ascii="Courier New" w:hAnsi="Courier New"/>
          <w:sz w:val="14"/>
        </w:rPr>
        <w:t xml:space="preserve">                    placeholder = { Text("Например: грыжа позвоночника", color = EditMuted) },</w:t>
        <w:br/>
      </w:r>
      <w:r>
        <w:rPr>
          <w:rFonts w:ascii="Courier New" w:hAnsi="Courier New"/>
          <w:sz w:val="14"/>
        </w:rPr>
        <w:t xml:space="preserve">                    modifier = Modifier.fillMaxWidth(),</w:t>
        <w:br/>
      </w:r>
      <w:r>
        <w:rPr>
          <w:rFonts w:ascii="Courier New" w:hAnsi="Courier New"/>
          <w:sz w:val="14"/>
        </w:rPr>
        <w:t xml:space="preserve">                    minLines = 3,</w:t>
        <w:br/>
      </w:r>
      <w:r>
        <w:rPr>
          <w:rFonts w:ascii="Courier New" w:hAnsi="Courier New"/>
          <w:sz w:val="14"/>
        </w:rPr>
        <w:t xml:space="preserve">                    shape = RoundedCornerShape(14.dp),</w:t>
        <w:br/>
      </w:r>
      <w:r>
        <w:rPr>
          <w:rFonts w:ascii="Courier New" w:hAnsi="Courier New"/>
          <w:sz w:val="14"/>
        </w:rPr>
        <w:t xml:space="preserve">                    colors = OutlinedTextFieldDefaults.colors(</w:t>
        <w:br/>
      </w:r>
      <w:r>
        <w:rPr>
          <w:rFonts w:ascii="Courier New" w:hAnsi="Courier New"/>
          <w:sz w:val="14"/>
        </w:rPr>
        <w:t xml:space="preserve">                        focusedBorderColor = Coral,</w:t>
        <w:br/>
      </w:r>
      <w:r>
        <w:rPr>
          <w:rFonts w:ascii="Courier New" w:hAnsi="Courier New"/>
          <w:sz w:val="14"/>
        </w:rPr>
        <w:t xml:space="preserve">                        unfocusedBorderColor = EditBorder,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StepBottomButton(text = "Готово", onClick = onBack)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EditFieldLabel(text: String) {</w:t>
        <w:br/>
      </w:r>
      <w:r>
        <w:rPr>
          <w:rFonts w:ascii="Courier New" w:hAnsi="Courier New"/>
          <w:sz w:val="14"/>
        </w:rPr>
        <w:t xml:space="preserve">    Text(</w:t>
        <w:br/>
      </w:r>
      <w:r>
        <w:rPr>
          <w:rFonts w:ascii="Courier New" w:hAnsi="Courier New"/>
          <w:sz w:val="14"/>
        </w:rPr>
        <w:t xml:space="preserve">        text = text,</w:t>
        <w:br/>
      </w:r>
      <w:r>
        <w:rPr>
          <w:rFonts w:ascii="Courier New" w:hAnsi="Courier New"/>
          <w:sz w:val="14"/>
        </w:rPr>
        <w:t xml:space="preserve">        fontSize = 15.sp,</w:t>
        <w:br/>
      </w:r>
      <w:r>
        <w:rPr>
          <w:rFonts w:ascii="Courier New" w:hAnsi="Courier New"/>
          <w:sz w:val="14"/>
        </w:rPr>
        <w:t xml:space="preserve">        fontWeight = FontWeight.SemiBold,</w:t>
        <w:br/>
      </w:r>
      <w:r>
        <w:rPr>
          <w:rFonts w:ascii="Courier New" w:hAnsi="Courier New"/>
          <w:sz w:val="14"/>
        </w:rPr>
        <w:t xml:space="preserve">        color = EditBlack,</w:t>
        <w:br/>
      </w:r>
      <w:r>
        <w:rPr>
          <w:rFonts w:ascii="Courier New" w:hAnsi="Courier New"/>
          <w:sz w:val="14"/>
        </w:rPr>
        <w:t xml:space="preserve">        letterSpacing = 0.8.sp,</w:t>
        <w:br/>
      </w:r>
      <w:r>
        <w:rPr>
          <w:rFonts w:ascii="Courier New" w:hAnsi="Courier New"/>
          <w:sz w:val="14"/>
        </w:rPr>
        <w:t xml:space="preserve">        modifier = Modifier.padding(top = 16.dp, bottom = 4.dp),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gymgenie-mobile/composeApp/src/androidMain/kotlin/com/asc/gymgenie/feature/profile/EditMetricsScreen.kt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androidx.compose.foundation.rememberScrollState</w:t>
        <w:br/>
      </w:r>
      <w:r>
        <w:rPr>
          <w:rFonts w:ascii="Courier New" w:hAnsi="Courier New"/>
          <w:sz w:val="14"/>
        </w:rPr>
        <w:t>import androidx.compose.foundation.verticalScroll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EditMetricsScreen(</w:t>
        <w:br/>
      </w:r>
      <w:r>
        <w:rPr>
          <w:rFonts w:ascii="Courier New" w:hAnsi="Courier New"/>
          <w:sz w:val="14"/>
        </w:rPr>
        <w:t xml:space="preserve">    form: EditFormHolder,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"Параметры",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.verticalScroll(rememberScrollState())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SliderField(</w:t>
        <w:br/>
      </w:r>
      <w:r>
        <w:rPr>
          <w:rFonts w:ascii="Courier New" w:hAnsi="Courier New"/>
          <w:sz w:val="14"/>
        </w:rPr>
        <w:t xml:space="preserve">                label = "Возраст",</w:t>
        <w:br/>
      </w:r>
      <w:r>
        <w:rPr>
          <w:rFonts w:ascii="Courier New" w:hAnsi="Courier New"/>
          <w:sz w:val="14"/>
        </w:rPr>
        <w:t xml:space="preserve">                value = form.ageYears,</w:t>
        <w:br/>
      </w:r>
      <w:r>
        <w:rPr>
          <w:rFonts w:ascii="Courier New" w:hAnsi="Courier New"/>
          <w:sz w:val="14"/>
        </w:rPr>
        <w:t xml:space="preserve">                min = 10,</w:t>
        <w:br/>
      </w:r>
      <w:r>
        <w:rPr>
          <w:rFonts w:ascii="Courier New" w:hAnsi="Courier New"/>
          <w:sz w:val="14"/>
        </w:rPr>
        <w:t xml:space="preserve">                max = 80,</w:t>
        <w:br/>
      </w:r>
      <w:r>
        <w:rPr>
          <w:rFonts w:ascii="Courier New" w:hAnsi="Courier New"/>
          <w:sz w:val="14"/>
        </w:rPr>
        <w:t xml:space="preserve">                onChange = { form.ageYears = it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SliderField(</w:t>
        <w:br/>
      </w:r>
      <w:r>
        <w:rPr>
          <w:rFonts w:ascii="Courier New" w:hAnsi="Courier New"/>
          <w:sz w:val="14"/>
        </w:rPr>
        <w:t xml:space="preserve">                label = "Рост (см)",</w:t>
        <w:br/>
      </w:r>
      <w:r>
        <w:rPr>
          <w:rFonts w:ascii="Courier New" w:hAnsi="Courier New"/>
          <w:sz w:val="14"/>
        </w:rPr>
        <w:t xml:space="preserve">                value = form.heightCm,</w:t>
        <w:br/>
      </w:r>
      <w:r>
        <w:rPr>
          <w:rFonts w:ascii="Courier New" w:hAnsi="Courier New"/>
          <w:sz w:val="14"/>
        </w:rPr>
        <w:t xml:space="preserve">                min = 100,</w:t>
        <w:br/>
      </w:r>
      <w:r>
        <w:rPr>
          <w:rFonts w:ascii="Courier New" w:hAnsi="Courier New"/>
          <w:sz w:val="14"/>
        </w:rPr>
        <w:t xml:space="preserve">                max = 220,</w:t>
        <w:br/>
      </w:r>
      <w:r>
        <w:rPr>
          <w:rFonts w:ascii="Courier New" w:hAnsi="Courier New"/>
          <w:sz w:val="14"/>
        </w:rPr>
        <w:t xml:space="preserve">                onChange = { form.heightCm = it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SliderField(</w:t>
        <w:br/>
      </w:r>
      <w:r>
        <w:rPr>
          <w:rFonts w:ascii="Courier New" w:hAnsi="Courier New"/>
          <w:sz w:val="14"/>
        </w:rPr>
        <w:t xml:space="preserve">                label = "Вес (кг)",</w:t>
        <w:br/>
      </w:r>
      <w:r>
        <w:rPr>
          <w:rFonts w:ascii="Courier New" w:hAnsi="Courier New"/>
          <w:sz w:val="14"/>
        </w:rPr>
        <w:t xml:space="preserve">                value = form.weightKg,</w:t>
        <w:br/>
      </w:r>
      <w:r>
        <w:rPr>
          <w:rFonts w:ascii="Courier New" w:hAnsi="Courier New"/>
          <w:sz w:val="14"/>
        </w:rPr>
        <w:t xml:space="preserve">                min = 30,</w:t>
        <w:br/>
      </w:r>
      <w:r>
        <w:rPr>
          <w:rFonts w:ascii="Courier New" w:hAnsi="Courier New"/>
          <w:sz w:val="14"/>
        </w:rPr>
        <w:t xml:space="preserve">                max = 150,</w:t>
        <w:br/>
      </w:r>
      <w:r>
        <w:rPr>
          <w:rFonts w:ascii="Courier New" w:hAnsi="Courier New"/>
          <w:sz w:val="14"/>
        </w:rPr>
        <w:t xml:space="preserve">                onChange = { form.weightKg = it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StepBottomButton(text = "Готово", onClick = onBack)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gymgenie-mobile/composeApp/src/androidMain/kotlin/com/asc/gymgenie/feature/profile/EditProfileScreen.kt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androidx.compose.foundation.border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androidx.compose.foundation.gestures.detectHorizontalDragGestures</w:t>
        <w:br/>
      </w:r>
      <w:r>
        <w:rPr>
          <w:rFonts w:ascii="Courier New" w:hAnsi="Courier New"/>
          <w:sz w:val="14"/>
        </w:rPr>
        <w:t>import androidx.compose.foundation.gestures.detectTapGestures</w:t>
        <w:br/>
      </w:r>
      <w:r>
        <w:rPr>
          <w:rFonts w:ascii="Courier New" w:hAnsi="Courier New"/>
          <w:sz w:val="14"/>
        </w:rPr>
        <w:t>import androidx.compose.foundation.layout.defaultMinSize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androidx.compose.foundation.layout.ExperimentalLayoutApi</w:t>
        <w:br/>
      </w:r>
      <w:r>
        <w:rPr>
          <w:rFonts w:ascii="Courier New" w:hAnsi="Courier New"/>
          <w:sz w:val="14"/>
        </w:rPr>
        <w:t>import androidx.compose.foundation.layout.FlowRow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androidx.compose.foundation.layout.navigationBarsPadding</w:t>
        <w:br/>
      </w:r>
      <w:r>
        <w:rPr>
          <w:rFonts w:ascii="Courier New" w:hAnsi="Courier New"/>
          <w:sz w:val="14"/>
        </w:rPr>
        <w:t>import androidx.compose.foundation.layout.offset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androidx.compose.foundation.layout.widthIn</w:t>
        <w:br/>
      </w:r>
      <w:r>
        <w:rPr>
          <w:rFonts w:ascii="Courier New" w:hAnsi="Courier New"/>
          <w:sz w:val="14"/>
        </w:rPr>
        <w:t>import androidx.compose.foundation.rememberScrollState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androidx.compose.foundation.text.BasicTextField</w:t>
        <w:br/>
      </w:r>
      <w:r>
        <w:rPr>
          <w:rFonts w:ascii="Courier New" w:hAnsi="Courier New"/>
          <w:sz w:val="14"/>
        </w:rPr>
        <w:t>import androidx.compose.foundation.text.KeyboardActions</w:t>
        <w:br/>
      </w:r>
      <w:r>
        <w:rPr>
          <w:rFonts w:ascii="Courier New" w:hAnsi="Courier New"/>
          <w:sz w:val="14"/>
        </w:rPr>
        <w:t>import androidx.compose.foundation.text.KeyboardOptions</w:t>
        <w:br/>
      </w:r>
      <w:r>
        <w:rPr>
          <w:rFonts w:ascii="Courier New" w:hAnsi="Courier New"/>
          <w:sz w:val="14"/>
        </w:rPr>
        <w:t>import androidx.compose.foundation.verticalScroll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androidx.compose.material.icons.automirrored.filled.Help</w:t>
        <w:br/>
      </w:r>
      <w:r>
        <w:rPr>
          <w:rFonts w:ascii="Courier New" w:hAnsi="Courier New"/>
          <w:sz w:val="14"/>
        </w:rPr>
        <w:t>import androidx.compose.material.icons.filled.FitnessCenter</w:t>
        <w:br/>
      </w:r>
      <w:r>
        <w:rPr>
          <w:rFonts w:ascii="Courier New" w:hAnsi="Courier New"/>
          <w:sz w:val="14"/>
        </w:rPr>
        <w:t>import androidx.compose.material.icons.filled.Lock</w:t>
        <w:br/>
      </w:r>
      <w:r>
        <w:rPr>
          <w:rFonts w:ascii="Courier New" w:hAnsi="Courier New"/>
          <w:sz w:val="14"/>
        </w:rPr>
        <w:t>import androidx.compose.material.icons.filled.Person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androidx.compose.material3.HorizontalDivider</w:t>
        <w:br/>
      </w:r>
      <w:r>
        <w:rPr>
          <w:rFonts w:ascii="Courier New" w:hAnsi="Courier New"/>
          <w:sz w:val="14"/>
        </w:rPr>
        <w:t>import androidx.compose.material3.OutlinedTextField</w:t>
        <w:br/>
      </w:r>
      <w:r>
        <w:rPr>
          <w:rFonts w:ascii="Courier New" w:hAnsi="Courier New"/>
          <w:sz w:val="14"/>
        </w:rPr>
        <w:t>import androidx.compose.material3.OutlinedTextFieldDefaults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androidx.compose.runtime.mutableFloatStateOf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androidx.compose.ui.focus.FocusRequester</w:t>
        <w:br/>
      </w:r>
      <w:r>
        <w:rPr>
          <w:rFonts w:ascii="Courier New" w:hAnsi="Courier New"/>
          <w:sz w:val="14"/>
        </w:rPr>
        <w:t>import androidx.compose.ui.focus.focusRequester</w:t>
        <w:br/>
      </w:r>
      <w:r>
        <w:rPr>
          <w:rFonts w:ascii="Courier New" w:hAnsi="Courier New"/>
          <w:sz w:val="14"/>
        </w:rPr>
        <w:t>import androidx.compose.ui.focus.onFocusChanged</w:t>
        <w:br/>
      </w:r>
      <w:r>
        <w:rPr>
          <w:rFonts w:ascii="Courier New" w:hAnsi="Courier New"/>
          <w:sz w:val="14"/>
        </w:rPr>
        <w:t>import androidx.compose.ui.graphics.Brush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androidx.compose.ui.graphics.SolidColor</w:t>
        <w:br/>
      </w:r>
      <w:r>
        <w:rPr>
          <w:rFonts w:ascii="Courier New" w:hAnsi="Courier New"/>
          <w:sz w:val="14"/>
        </w:rPr>
        <w:t>import androidx.compose.ui.input.pointer.pointerInput</w:t>
        <w:br/>
      </w:r>
      <w:r>
        <w:rPr>
          <w:rFonts w:ascii="Courier New" w:hAnsi="Courier New"/>
          <w:sz w:val="14"/>
        </w:rPr>
        <w:t>import androidx.compose.ui.platform.LocalFocusManager</w:t>
        <w:br/>
      </w:r>
      <w:r>
        <w:rPr>
          <w:rFonts w:ascii="Courier New" w:hAnsi="Courier New"/>
          <w:sz w:val="14"/>
        </w:rPr>
        <w:t>import androidx.compose.ui.layout.onSizeChanged</w:t>
        <w:br/>
      </w:r>
      <w:r>
        <w:rPr>
          <w:rFonts w:ascii="Courier New" w:hAnsi="Courier New"/>
          <w:sz w:val="14"/>
        </w:rPr>
        <w:t>import androidx.compose.ui.unit.IntOffset</w:t>
        <w:br/>
      </w:r>
      <w:r>
        <w:rPr>
          <w:rFonts w:ascii="Courier New" w:hAnsi="Courier New"/>
          <w:sz w:val="14"/>
        </w:rPr>
        <w:t>import kotlin.math.roundToInt</w:t>
        <w:br/>
      </w:r>
      <w:r>
        <w:rPr>
          <w:rFonts w:ascii="Courier New" w:hAnsi="Courier New"/>
          <w:sz w:val="14"/>
        </w:rPr>
        <w:t>import androidx.compose.ui.text.TextStyle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androidx.compose.ui.text.input.ImeAction</w:t>
        <w:br/>
      </w:r>
      <w:r>
        <w:rPr>
          <w:rFonts w:ascii="Courier New" w:hAnsi="Courier New"/>
          <w:sz w:val="14"/>
        </w:rPr>
        <w:t>import androidx.compose.ui.text.input.KeyboardType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com.asc.gymgenie.feature.profile.components.ProfileBorder</w:t>
        <w:br/>
      </w:r>
      <w:r>
        <w:rPr>
          <w:rFonts w:ascii="Courier New" w:hAnsi="Courier New"/>
          <w:sz w:val="14"/>
        </w:rPr>
        <w:t>import com.asc.gymgenie.feature.profile.components.SettingsGroupCard</w:t>
        <w:br/>
      </w:r>
      <w:r>
        <w:rPr>
          <w:rFonts w:ascii="Courier New" w:hAnsi="Courier New"/>
          <w:sz w:val="14"/>
        </w:rPr>
        <w:t>import com.asc.gymgenie.feature.profile.components.SettingsRow</w:t>
        <w:br/>
      </w:r>
      <w:r>
        <w:rPr>
          <w:rFonts w:ascii="Courier New" w:hAnsi="Courier New"/>
          <w:sz w:val="14"/>
        </w:rPr>
        <w:t>import com.asc.gymgenie.presentation.ProfileViewModel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com.asc.gymgenie.ui.components.ToolbarAction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com.asc.gymgenie.user.UpdateUserProfileRequest</w:t>
        <w:br/>
      </w:r>
      <w:r>
        <w:rPr>
          <w:rFonts w:ascii="Courier New" w:hAnsi="Courier New"/>
          <w:sz w:val="14"/>
        </w:rPr>
        <w:t>import com.asc.gymgenie.user.UserProfileStore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EditBlack = Color(0xFF0A0A0A)</w:t>
        <w:br/>
      </w:r>
      <w:r>
        <w:rPr>
          <w:rFonts w:ascii="Courier New" w:hAnsi="Courier New"/>
          <w:sz w:val="14"/>
        </w:rPr>
        <w:t>private val EditBorder = Color(0xFFEDEDEF)</w:t>
        <w:br/>
      </w:r>
      <w:r>
        <w:rPr>
          <w:rFonts w:ascii="Courier New" w:hAnsi="Courier New"/>
          <w:sz w:val="14"/>
        </w:rPr>
        <w:t>private val EditMuted = Color(0xFF8B8B92)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EditProfileScreen(</w:t>
        <w:br/>
      </w:r>
      <w:r>
        <w:rPr>
          <w:rFonts w:ascii="Courier New" w:hAnsi="Courier New"/>
          <w:sz w:val="14"/>
        </w:rPr>
        <w:t xml:space="preserve">    profileViewModel: ProfileViewModel,</w:t>
        <w:br/>
      </w:r>
      <w:r>
        <w:rPr>
          <w:rFonts w:ascii="Courier New" w:hAnsi="Courier New"/>
          <w:sz w:val="14"/>
        </w:rPr>
        <w:t xml:space="preserve">    form: EditFormHolder,</w:t>
        <w:br/>
      </w:r>
      <w:r>
        <w:rPr>
          <w:rFonts w:ascii="Courier New" w:hAnsi="Courier New"/>
          <w:sz w:val="14"/>
        </w:rPr>
        <w:t xml:space="preserve">    onOpenMetrics: () -&gt; Unit,</w:t>
        <w:br/>
      </w:r>
      <w:r>
        <w:rPr>
          <w:rFonts w:ascii="Courier New" w:hAnsi="Courier New"/>
          <w:sz w:val="14"/>
        </w:rPr>
        <w:t xml:space="preserve">    onOpenExperience: () -&gt; Unit,</w:t>
        <w:br/>
      </w:r>
      <w:r>
        <w:rPr>
          <w:rFonts w:ascii="Courier New" w:hAnsi="Courier New"/>
          <w:sz w:val="14"/>
        </w:rPr>
        <w:t xml:space="preserve">    onOpenHealth: () -&gt; Unit,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userProfileStore = remember { koin.get&lt;UserProfileStore&gt;() }</w:t>
        <w:br/>
      </w:r>
      <w:r>
        <w:rPr>
          <w:rFonts w:ascii="Courier New" w:hAnsi="Courier New"/>
          <w:sz w:val="14"/>
        </w:rPr>
        <w:t xml:space="preserve">    val profile by userProfileStore.profile.collectAsState()</w:t>
        <w:br/>
      </w:r>
      <w:r>
        <w:rPr>
          <w:rFonts w:ascii="Courier New" w:hAnsi="Courier New"/>
          <w:sz w:val="14"/>
        </w:rPr>
        <w:t xml:space="preserve">    val updateState by profileViewModel.state.collectAsState()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LaunchedEffect(Unit) {</w:t>
        <w:br/>
      </w:r>
      <w:r>
        <w:rPr>
          <w:rFonts w:ascii="Courier New" w:hAnsi="Courier New"/>
          <w:sz w:val="14"/>
        </w:rPr>
        <w:t xml:space="preserve">        form.initialized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LaunchedEffect(profile) {</w:t>
        <w:br/>
      </w:r>
      <w:r>
        <w:rPr>
          <w:rFonts w:ascii="Courier New" w:hAnsi="Courier New"/>
          <w:sz w:val="14"/>
        </w:rPr>
        <w:t xml:space="preserve">        val loaded = profile</w:t>
        <w:br/>
      </w:r>
      <w:r>
        <w:rPr>
          <w:rFonts w:ascii="Courier New" w:hAnsi="Courier New"/>
          <w:sz w:val="14"/>
        </w:rPr>
        <w:t xml:space="preserve">        if (!form.initialized &amp;&amp; loaded != null) {</w:t>
        <w:br/>
      </w:r>
      <w:r>
        <w:rPr>
          <w:rFonts w:ascii="Courier New" w:hAnsi="Courier New"/>
          <w:sz w:val="14"/>
        </w:rPr>
        <w:t xml:space="preserve">            form.firstName = loaded.firstName ?: ""</w:t>
        <w:br/>
      </w:r>
      <w:r>
        <w:rPr>
          <w:rFonts w:ascii="Courier New" w:hAnsi="Courier New"/>
          <w:sz w:val="14"/>
        </w:rPr>
        <w:t xml:space="preserve">            form.lastName = loaded.lastName ?: ""</w:t>
        <w:br/>
      </w:r>
      <w:r>
        <w:rPr>
          <w:rFonts w:ascii="Courier New" w:hAnsi="Courier New"/>
          <w:sz w:val="14"/>
        </w:rPr>
        <w:t xml:space="preserve">            form.weightKg = loaded.weightKg?.toInt() ?: 70</w:t>
        <w:br/>
      </w:r>
      <w:r>
        <w:rPr>
          <w:rFonts w:ascii="Courier New" w:hAnsi="Courier New"/>
          <w:sz w:val="14"/>
        </w:rPr>
        <w:t xml:space="preserve">            form.heightCm = loaded.heightCm?.toInt() ?: 175</w:t>
        <w:br/>
      </w:r>
      <w:r>
        <w:rPr>
          <w:rFonts w:ascii="Courier New" w:hAnsi="Courier New"/>
          <w:sz w:val="14"/>
        </w:rPr>
        <w:t xml:space="preserve">            form.ageYears = loaded.ageYears ?: 25</w:t>
        <w:br/>
      </w:r>
      <w:r>
        <w:rPr>
          <w:rFonts w:ascii="Courier New" w:hAnsi="Courier New"/>
          <w:sz w:val="14"/>
        </w:rPr>
        <w:t xml:space="preserve">            form.experience = loaded.experience ?: "Недавно"</w:t>
        <w:br/>
      </w:r>
      <w:r>
        <w:rPr>
          <w:rFonts w:ascii="Courier New" w:hAnsi="Courier New"/>
          <w:sz w:val="14"/>
        </w:rPr>
        <w:t xml:space="preserve">            form.frequency = loaded.frequency ?: "Редко"</w:t>
        <w:br/>
      </w:r>
      <w:r>
        <w:rPr>
          <w:rFonts w:ascii="Courier New" w:hAnsi="Courier New"/>
          <w:sz w:val="14"/>
        </w:rPr>
        <w:t xml:space="preserve">            form.hasHealthIssues = !loaded.healthIssues.isNullOrBlank()</w:t>
        <w:br/>
      </w:r>
      <w:r>
        <w:rPr>
          <w:rFonts w:ascii="Courier New" w:hAnsi="Courier New"/>
          <w:sz w:val="14"/>
        </w:rPr>
        <w:t xml:space="preserve">            form.healthIssues = loaded.healthIssues ?: ""</w:t>
        <w:br/>
      </w:r>
      <w:r>
        <w:rPr>
          <w:rFonts w:ascii="Courier New" w:hAnsi="Courier New"/>
          <w:sz w:val="14"/>
        </w:rPr>
        <w:t xml:space="preserve">            form.initialized = true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LaunchedEffect(updateState.success) {</w:t>
        <w:br/>
      </w:r>
      <w:r>
        <w:rPr>
          <w:rFonts w:ascii="Courier New" w:hAnsi="Courier New"/>
          <w:sz w:val="14"/>
        </w:rPr>
        <w:t xml:space="preserve">        if (updateState.success) {</w:t>
        <w:br/>
      </w:r>
      <w:r>
        <w:rPr>
          <w:rFonts w:ascii="Courier New" w:hAnsi="Courier New"/>
          <w:sz w:val="14"/>
        </w:rPr>
        <w:t xml:space="preserve">            profileViewModel.consumeSuccess()</w:t>
        <w:br/>
      </w:r>
      <w:r>
        <w:rPr>
          <w:rFonts w:ascii="Courier New" w:hAnsi="Courier New"/>
          <w:sz w:val="14"/>
        </w:rPr>
        <w:t xml:space="preserve">            form.initialized = false</w:t>
        <w:br/>
      </w:r>
      <w:r>
        <w:rPr>
          <w:rFonts w:ascii="Courier New" w:hAnsi="Courier New"/>
          <w:sz w:val="14"/>
        </w:rPr>
        <w:t xml:space="preserve">            onBack()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save() {</w:t>
        <w:br/>
      </w:r>
      <w:r>
        <w:rPr>
          <w:rFonts w:ascii="Courier New" w:hAnsi="Courier New"/>
          <w:sz w:val="14"/>
        </w:rPr>
        <w:t xml:space="preserve">        if (!form.initialized) return</w:t>
        <w:br/>
      </w:r>
      <w:r>
        <w:rPr>
          <w:rFonts w:ascii="Courier New" w:hAnsi="Courier New"/>
          <w:sz w:val="14"/>
        </w:rPr>
        <w:t xml:space="preserve">        profileViewModel.updateProfile(</w:t>
        <w:br/>
      </w:r>
      <w:r>
        <w:rPr>
          <w:rFonts w:ascii="Courier New" w:hAnsi="Courier New"/>
          <w:sz w:val="14"/>
        </w:rPr>
        <w:t xml:space="preserve">            UpdateUserProfileRequest(</w:t>
        <w:br/>
      </w:r>
      <w:r>
        <w:rPr>
          <w:rFonts w:ascii="Courier New" w:hAnsi="Courier New"/>
          <w:sz w:val="14"/>
        </w:rPr>
        <w:t xml:space="preserve">                firstName = form.firstName.takeIf { it.isNotBlank() },</w:t>
        <w:br/>
      </w:r>
      <w:r>
        <w:rPr>
          <w:rFonts w:ascii="Courier New" w:hAnsi="Courier New"/>
          <w:sz w:val="14"/>
        </w:rPr>
        <w:t xml:space="preserve">                lastName = form.lastName.takeIf { it.isNotBlank() },</w:t>
        <w:br/>
      </w:r>
      <w:r>
        <w:rPr>
          <w:rFonts w:ascii="Courier New" w:hAnsi="Courier New"/>
          <w:sz w:val="14"/>
        </w:rPr>
        <w:t xml:space="preserve">                weightKg = form.weightKg.toDouble(),</w:t>
        <w:br/>
      </w:r>
      <w:r>
        <w:rPr>
          <w:rFonts w:ascii="Courier New" w:hAnsi="Courier New"/>
          <w:sz w:val="14"/>
        </w:rPr>
        <w:t xml:space="preserve">                heightCm = form.heightCm.toDouble(),</w:t>
        <w:br/>
      </w:r>
      <w:r>
        <w:rPr>
          <w:rFonts w:ascii="Courier New" w:hAnsi="Courier New"/>
          <w:sz w:val="14"/>
        </w:rPr>
        <w:t xml:space="preserve">                ageYears = form.ageYears,</w:t>
        <w:br/>
      </w:r>
      <w:r>
        <w:rPr>
          <w:rFonts w:ascii="Courier New" w:hAnsi="Courier New"/>
          <w:sz w:val="14"/>
        </w:rPr>
        <w:t xml:space="preserve">                experience = form.experience,</w:t>
        <w:br/>
      </w:r>
      <w:r>
        <w:rPr>
          <w:rFonts w:ascii="Courier New" w:hAnsi="Courier New"/>
          <w:sz w:val="14"/>
        </w:rPr>
        <w:t xml:space="preserve">                frequency = form.frequency,</w:t>
        <w:br/>
      </w:r>
      <w:r>
        <w:rPr>
          <w:rFonts w:ascii="Courier New" w:hAnsi="Courier New"/>
          <w:sz w:val="14"/>
        </w:rPr>
        <w:t xml:space="preserve">                healthIssues = if (form.hasHealthIssues &amp;&amp; form.healthIssues.isNotBlank()) form.healthIssues else null,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focusManager = LocalFocusManager.current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        .pointerInput(Unit) {</w:t>
        <w:br/>
      </w:r>
      <w:r>
        <w:rPr>
          <w:rFonts w:ascii="Courier New" w:hAnsi="Courier New"/>
          <w:sz w:val="14"/>
        </w:rPr>
        <w:t xml:space="preserve">                detectTapGestures(onTap = { focusManager.clearFocus() })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"Редактировать",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{ if (!updateState.isLoading) onBack() },</w:t>
        <w:br/>
      </w:r>
      <w:r>
        <w:rPr>
          <w:rFonts w:ascii="Courier New" w:hAnsi="Courier New"/>
          <w:sz w:val="14"/>
        </w:rPr>
        <w:t xml:space="preserve">            actions = listOf(</w:t>
        <w:br/>
      </w:r>
      <w:r>
        <w:rPr>
          <w:rFonts w:ascii="Courier New" w:hAnsi="Courier New"/>
          <w:sz w:val="14"/>
        </w:rPr>
        <w:t xml:space="preserve">                ToolbarAction(</w:t>
        <w:br/>
      </w:r>
      <w:r>
        <w:rPr>
          <w:rFonts w:ascii="Courier New" w:hAnsi="Courier New"/>
          <w:sz w:val="14"/>
        </w:rPr>
        <w:t xml:space="preserve">                    content = {</w:t>
        <w:br/>
      </w:r>
      <w:r>
        <w:rPr>
          <w:rFonts w:ascii="Courier New" w:hAnsi="Courier New"/>
          <w:sz w:val="14"/>
        </w:rPr>
        <w:t xml:space="preserve">                        if (updateState.isLoading) {</w:t>
        <w:br/>
      </w:r>
      <w:r>
        <w:rPr>
          <w:rFonts w:ascii="Courier New" w:hAnsi="Courier New"/>
          <w:sz w:val="14"/>
        </w:rPr>
        <w:t xml:space="preserve">                            CircularProgressIndicator(</w:t>
        <w:br/>
      </w:r>
      <w:r>
        <w:rPr>
          <w:rFonts w:ascii="Courier New" w:hAnsi="Courier New"/>
          <w:sz w:val="14"/>
        </w:rPr>
        <w:t xml:space="preserve">                                color = Coral,</w:t>
        <w:br/>
      </w:r>
      <w:r>
        <w:rPr>
          <w:rFonts w:ascii="Courier New" w:hAnsi="Courier New"/>
          <w:sz w:val="14"/>
        </w:rPr>
        <w:t xml:space="preserve">                                modifier = Modifier.size(16.dp),</w:t>
        <w:br/>
      </w:r>
      <w:r>
        <w:rPr>
          <w:rFonts w:ascii="Courier New" w:hAnsi="Courier New"/>
          <w:sz w:val="14"/>
        </w:rPr>
        <w:t xml:space="preserve">                                strokeWidth = 2.dp,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 else {</w:t>
        <w:br/>
      </w:r>
      <w:r>
        <w:rPr>
          <w:rFonts w:ascii="Courier New" w:hAnsi="Courier New"/>
          <w:sz w:val="14"/>
        </w:rPr>
        <w:t xml:space="preserve">                            Text(</w:t>
        <w:br/>
      </w:r>
      <w:r>
        <w:rPr>
          <w:rFonts w:ascii="Courier New" w:hAnsi="Courier New"/>
          <w:sz w:val="14"/>
        </w:rPr>
        <w:t xml:space="preserve">                                text = "Сохранить",</w:t>
        <w:br/>
      </w:r>
      <w:r>
        <w:rPr>
          <w:rFonts w:ascii="Courier New" w:hAnsi="Courier New"/>
          <w:sz w:val="14"/>
        </w:rPr>
        <w:t xml:space="preserve">                                fontSize = 18.sp,</w:t>
        <w:br/>
      </w:r>
      <w:r>
        <w:rPr>
          <w:rFonts w:ascii="Courier New" w:hAnsi="Courier New"/>
          <w:sz w:val="14"/>
        </w:rPr>
        <w:t xml:space="preserve">                                fontWeight = FontWeight.Normal,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onClick = { if (!updateState.isLoading) save() },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.verticalScroll(rememberScrollState())</w:t>
        <w:br/>
      </w:r>
      <w:r>
        <w:rPr>
          <w:rFonts w:ascii="Courier New" w:hAnsi="Courier New"/>
          <w:sz w:val="14"/>
        </w:rPr>
        <w:t xml:space="preserve">                .padding(horizontal = 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.padding(vertical = 24.dp),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val name = "${form.firstName} ${form.lastName}".trim()</w:t>
        <w:br/>
      </w:r>
      <w:r>
        <w:rPr>
          <w:rFonts w:ascii="Courier New" w:hAnsi="Courier New"/>
          <w:sz w:val="14"/>
        </w:rPr>
        <w:t xml:space="preserve">                EditAvatar(name = name.ifEmpty { "?" }, size = 92)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EditFieldLabel("ИМЯ")</w:t>
        <w:br/>
      </w:r>
      <w:r>
        <w:rPr>
          <w:rFonts w:ascii="Courier New" w:hAnsi="Courier New"/>
          <w:sz w:val="14"/>
        </w:rPr>
        <w:t xml:space="preserve">            EditInputField(</w:t>
        <w:br/>
      </w:r>
      <w:r>
        <w:rPr>
          <w:rFonts w:ascii="Courier New" w:hAnsi="Courier New"/>
          <w:sz w:val="14"/>
        </w:rPr>
        <w:t xml:space="preserve">                value = form.firstName,</w:t>
        <w:br/>
      </w:r>
      <w:r>
        <w:rPr>
          <w:rFonts w:ascii="Courier New" w:hAnsi="Courier New"/>
          <w:sz w:val="14"/>
        </w:rPr>
        <w:t xml:space="preserve">                onValueChange = { form.firstName = it },</w:t>
        <w:br/>
      </w:r>
      <w:r>
        <w:rPr>
          <w:rFonts w:ascii="Courier New" w:hAnsi="Courier New"/>
          <w:sz w:val="14"/>
        </w:rPr>
        <w:t xml:space="preserve">                placeholder = "Введите имя",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EditFieldLabel("ФАМИЛИЯ")</w:t>
        <w:br/>
      </w:r>
      <w:r>
        <w:rPr>
          <w:rFonts w:ascii="Courier New" w:hAnsi="Courier New"/>
          <w:sz w:val="14"/>
        </w:rPr>
        <w:t xml:space="preserve">            EditInputField(</w:t>
        <w:br/>
      </w:r>
      <w:r>
        <w:rPr>
          <w:rFonts w:ascii="Courier New" w:hAnsi="Courier New"/>
          <w:sz w:val="14"/>
        </w:rPr>
        <w:t xml:space="preserve">                value = form.lastName,</w:t>
        <w:br/>
      </w:r>
      <w:r>
        <w:rPr>
          <w:rFonts w:ascii="Courier New" w:hAnsi="Courier New"/>
          <w:sz w:val="14"/>
        </w:rPr>
        <w:t xml:space="preserve">                onValueChange = { form.lastName = it },</w:t>
        <w:br/>
      </w:r>
      <w:r>
        <w:rPr>
          <w:rFonts w:ascii="Courier New" w:hAnsi="Courier New"/>
          <w:sz w:val="14"/>
        </w:rPr>
        <w:t xml:space="preserve">                placeholder = "Введите фамилию",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EditFieldLabel("EMAIL")</w:t>
        <w:br/>
      </w:r>
      <w:r>
        <w:rPr>
          <w:rFonts w:ascii="Courier New" w:hAnsi="Courier New"/>
          <w:sz w:val="14"/>
        </w:rPr>
        <w:t xml:space="preserve">            EditInputField(</w:t>
        <w:br/>
      </w:r>
      <w:r>
        <w:rPr>
          <w:rFonts w:ascii="Courier New" w:hAnsi="Courier New"/>
          <w:sz w:val="14"/>
        </w:rPr>
        <w:t xml:space="preserve">                value = profile?.email ?: "",</w:t>
        <w:br/>
      </w:r>
      <w:r>
        <w:rPr>
          <w:rFonts w:ascii="Courier New" w:hAnsi="Courier New"/>
          <w:sz w:val="14"/>
        </w:rPr>
        <w:t xml:space="preserve">                onValueChange = {},</w:t>
        <w:br/>
      </w:r>
      <w:r>
        <w:rPr>
          <w:rFonts w:ascii="Courier New" w:hAnsi="Courier New"/>
          <w:sz w:val="14"/>
        </w:rPr>
        <w:t xml:space="preserve">                placeholder = "email@example.com",</w:t>
        <w:br/>
      </w:r>
      <w:r>
        <w:rPr>
          <w:rFonts w:ascii="Courier New" w:hAnsi="Courier New"/>
          <w:sz w:val="14"/>
        </w:rPr>
        <w:t xml:space="preserve">                enabled = false,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EditFieldLabel("БЕЗОПАСНОСТЬ")</w:t>
        <w:br/>
      </w:r>
      <w:r>
        <w:rPr>
          <w:rFonts w:ascii="Courier New" w:hAnsi="Courier New"/>
          <w:sz w:val="14"/>
        </w:rPr>
        <w:t xml:space="preserve">            SettingsGroupCard {</w:t>
        <w:br/>
      </w:r>
      <w:r>
        <w:rPr>
          <w:rFonts w:ascii="Courier New" w:hAnsi="Courier New"/>
          <w:sz w:val="14"/>
        </w:rPr>
        <w:t xml:space="preserve">                SettingsRow(label = "Сменить пароль", icon = Icons.Filled.Lock, onClick = {})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EditFieldLabel("ПАРАМЕТРЫ")</w:t>
        <w:br/>
      </w:r>
      <w:r>
        <w:rPr>
          <w:rFonts w:ascii="Courier New" w:hAnsi="Courier New"/>
          <w:sz w:val="14"/>
        </w:rPr>
        <w:t xml:space="preserve">            SettingsGroupCard {</w:t>
        <w:br/>
      </w:r>
      <w:r>
        <w:rPr>
          <w:rFonts w:ascii="Courier New" w:hAnsi="Courier New"/>
          <w:sz w:val="14"/>
        </w:rPr>
        <w:t xml:space="preserve">                SettingsRow(</w:t>
        <w:br/>
      </w:r>
      <w:r>
        <w:rPr>
          <w:rFonts w:ascii="Courier New" w:hAnsi="Courier New"/>
          <w:sz w:val="14"/>
        </w:rPr>
        <w:t xml:space="preserve">                    icon = Icons.Filled.Person,</w:t>
        <w:br/>
      </w:r>
      <w:r>
        <w:rPr>
          <w:rFonts w:ascii="Courier New" w:hAnsi="Courier New"/>
          <w:sz w:val="14"/>
        </w:rPr>
        <w:t xml:space="preserve">                    label = "Вес, рост, возраст",</w:t>
        <w:br/>
      </w:r>
      <w:r>
        <w:rPr>
          <w:rFonts w:ascii="Courier New" w:hAnsi="Courier New"/>
          <w:sz w:val="14"/>
        </w:rPr>
        <w:t xml:space="preserve">                    value = "${form.weightKg} · ${form.heightCm} · ${form.ageYears}",</w:t>
        <w:br/>
      </w:r>
      <w:r>
        <w:rPr>
          <w:rFonts w:ascii="Courier New" w:hAnsi="Courier New"/>
          <w:sz w:val="14"/>
        </w:rPr>
        <w:t xml:space="preserve">                    onClick = onOpenMetrics,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HorizontalDivider(color = ProfileBorder, modifier = Modifier.padding(horizontal = 16.dp))</w:t>
        <w:br/>
      </w:r>
      <w:r>
        <w:rPr>
          <w:rFonts w:ascii="Courier New" w:hAnsi="Courier New"/>
          <w:sz w:val="14"/>
        </w:rPr>
        <w:t xml:space="preserve">                SettingsRow(</w:t>
        <w:br/>
      </w:r>
      <w:r>
        <w:rPr>
          <w:rFonts w:ascii="Courier New" w:hAnsi="Courier New"/>
          <w:sz w:val="14"/>
        </w:rPr>
        <w:t xml:space="preserve">                    icon = Icons.Filled.FitnessCenter,</w:t>
        <w:br/>
      </w:r>
      <w:r>
        <w:rPr>
          <w:rFonts w:ascii="Courier New" w:hAnsi="Courier New"/>
          <w:sz w:val="14"/>
        </w:rPr>
        <w:t xml:space="preserve">                    label = "Опыт и частота",</w:t>
        <w:br/>
      </w:r>
      <w:r>
        <w:rPr>
          <w:rFonts w:ascii="Courier New" w:hAnsi="Courier New"/>
          <w:sz w:val="14"/>
        </w:rPr>
        <w:t xml:space="preserve">                    value = form.experience,</w:t>
        <w:br/>
      </w:r>
      <w:r>
        <w:rPr>
          <w:rFonts w:ascii="Courier New" w:hAnsi="Courier New"/>
          <w:sz w:val="14"/>
        </w:rPr>
        <w:t xml:space="preserve">                    onClick = onOpenExperience,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HorizontalDivider(color = ProfileBorder, modifier = Modifier.padding(horizontal = 16.dp))</w:t>
        <w:br/>
      </w:r>
      <w:r>
        <w:rPr>
          <w:rFonts w:ascii="Courier New" w:hAnsi="Courier New"/>
          <w:sz w:val="14"/>
        </w:rPr>
        <w:t xml:space="preserve">                SettingsRow(</w:t>
        <w:br/>
      </w:r>
      <w:r>
        <w:rPr>
          <w:rFonts w:ascii="Courier New" w:hAnsi="Courier New"/>
          <w:sz w:val="14"/>
        </w:rPr>
        <w:t xml:space="preserve">                    icon = Icons.AutoMirrored.Filled.Help,</w:t>
        <w:br/>
      </w:r>
      <w:r>
        <w:rPr>
          <w:rFonts w:ascii="Courier New" w:hAnsi="Courier New"/>
          <w:sz w:val="14"/>
        </w:rPr>
        <w:t xml:space="preserve">                    label = "Здоровье",</w:t>
        <w:br/>
      </w:r>
      <w:r>
        <w:rPr>
          <w:rFonts w:ascii="Courier New" w:hAnsi="Courier New"/>
          <w:sz w:val="14"/>
        </w:rPr>
        <w:t xml:space="preserve">                    value = if (form.hasHealthIssues) "Указано" else "Нет огранич.",</w:t>
        <w:br/>
      </w:r>
      <w:r>
        <w:rPr>
          <w:rFonts w:ascii="Courier New" w:hAnsi="Courier New"/>
          <w:sz w:val="14"/>
        </w:rPr>
        <w:t xml:space="preserve">                    onClick = onOpenHealth,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.navigationBarsPadding()</w:t>
        <w:br/>
      </w:r>
      <w:r>
        <w:rPr>
          <w:rFonts w:ascii="Courier New" w:hAnsi="Courier New"/>
          <w:sz w:val="14"/>
        </w:rPr>
        <w:t xml:space="preserve">                .padding(start = 20.dp, top = 10.dp, end = 20.dp, bottom = 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val saveError = updateState.error</w:t>
        <w:br/>
      </w:r>
      <w:r>
        <w:rPr>
          <w:rFonts w:ascii="Courier New" w:hAnsi="Courier New"/>
          <w:sz w:val="14"/>
        </w:rPr>
        <w:t xml:space="preserve">            if (saveError != null)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saveError,</w:t>
        <w:br/>
      </w:r>
      <w:r>
        <w:rPr>
          <w:rFonts w:ascii="Courier New" w:hAnsi="Courier New"/>
          <w:sz w:val="14"/>
        </w:rPr>
        <w:t xml:space="preserve">                    fontSize = 13.sp,</w:t>
        <w:br/>
      </w:r>
      <w:r>
        <w:rPr>
          <w:rFonts w:ascii="Courier New" w:hAnsi="Courier New"/>
          <w:sz w:val="14"/>
        </w:rPr>
        <w:t xml:space="preserve">                    color = Color(0xFFE5484D),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.fillMaxWidth()</w:t>
        <w:br/>
      </w:r>
      <w:r>
        <w:rPr>
          <w:rFonts w:ascii="Courier New" w:hAnsi="Courier New"/>
          <w:sz w:val="14"/>
        </w:rPr>
        <w:t xml:space="preserve">                        .padding(bottom = 8.dp),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Button(</w:t>
        <w:br/>
      </w:r>
      <w:r>
        <w:rPr>
          <w:rFonts w:ascii="Courier New" w:hAnsi="Courier New"/>
          <w:sz w:val="14"/>
        </w:rPr>
        <w:t xml:space="preserve">                onClick = ::save,</w:t>
        <w:br/>
      </w:r>
      <w:r>
        <w:rPr>
          <w:rFonts w:ascii="Courier New" w:hAnsi="Courier New"/>
          <w:sz w:val="14"/>
        </w:rPr>
        <w:t xml:space="preserve">                enabled = !updateState.isLoading,</w:t>
        <w:br/>
      </w:r>
      <w:r>
        <w:rPr>
          <w:rFonts w:ascii="Courier New" w:hAnsi="Courier New"/>
          <w:sz w:val="14"/>
        </w:rPr>
        <w:t xml:space="preserve">                modifier = Modifier.fillMaxWidth().height(52.dp),</w:t>
        <w:br/>
      </w:r>
      <w:r>
        <w:rPr>
          <w:rFonts w:ascii="Courier New" w:hAnsi="Courier New"/>
          <w:sz w:val="14"/>
        </w:rPr>
        <w:t xml:space="preserve">                shape = RoundedCornerShape(28.dp),</w:t>
        <w:br/>
      </w:r>
      <w:r>
        <w:rPr>
          <w:rFonts w:ascii="Courier New" w:hAnsi="Courier New"/>
          <w:sz w:val="14"/>
        </w:rPr>
        <w:t xml:space="preserve">                colors = ButtonDefaults.buttonColors(containerColor = Coral),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if (updateState.isLoading) {</w:t>
        <w:br/>
      </w:r>
      <w:r>
        <w:rPr>
          <w:rFonts w:ascii="Courier New" w:hAnsi="Courier New"/>
          <w:sz w:val="14"/>
        </w:rPr>
        <w:t xml:space="preserve">                    CircularProgressIndicator(color = Color.White, modifier = Modifier.size(22.dp), strokeWidth = 2.dp)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Text(text = "Сохранить изменения", fontSize = 18.sp, fontWeight = FontWeight.Bold)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internal fun StepBottomButton(text: String, onClick: () -&gt; Unit)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.navigationBarsPadding()</w:t>
        <w:br/>
      </w:r>
      <w:r>
        <w:rPr>
          <w:rFonts w:ascii="Courier New" w:hAnsi="Courier New"/>
          <w:sz w:val="14"/>
        </w:rPr>
        <w:t xml:space="preserve">            .padding(start = 20.dp, end = 20.dp, bottom = 12.dp),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onClick,</w:t>
        <w:br/>
      </w:r>
      <w:r>
        <w:rPr>
          <w:rFonts w:ascii="Courier New" w:hAnsi="Courier New"/>
          <w:sz w:val="14"/>
        </w:rPr>
        <w:t xml:space="preserve">            modifier = Modifier.fillMaxWidth().height(52.dp),</w:t>
        <w:br/>
      </w:r>
      <w:r>
        <w:rPr>
          <w:rFonts w:ascii="Courier New" w:hAnsi="Courier New"/>
          <w:sz w:val="14"/>
        </w:rPr>
        <w:t xml:space="preserve">            shape = RoundedCornerShape(28.dp),</w:t>
        <w:br/>
      </w:r>
      <w:r>
        <w:rPr>
          <w:rFonts w:ascii="Courier New" w:hAnsi="Courier New"/>
          <w:sz w:val="14"/>
        </w:rPr>
        <w:t xml:space="preserve">            colors = ButtonDefaults.buttonColors(containerColor = Coral),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Text(text = text, fontSize = 18.sp, fontWeight = FontWeight.Bold)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EditAvatar(name: String, size: Int) {</w:t>
        <w:br/>
      </w:r>
      <w:r>
        <w:rPr>
          <w:rFonts w:ascii="Courier New" w:hAnsi="Courier New"/>
          <w:sz w:val="14"/>
        </w:rPr>
        <w:t xml:space="preserve">    val initials = name.trim()</w:t>
        <w:br/>
      </w:r>
      <w:r>
        <w:rPr>
          <w:rFonts w:ascii="Courier New" w:hAnsi="Courier New"/>
          <w:sz w:val="14"/>
        </w:rPr>
        <w:t xml:space="preserve">        .split("\\s+".toRegex())</w:t>
        <w:br/>
      </w:r>
      <w:r>
        <w:rPr>
          <w:rFonts w:ascii="Courier New" w:hAnsi="Courier New"/>
          <w:sz w:val="14"/>
        </w:rPr>
        <w:t xml:space="preserve">        .take(2)</w:t>
        <w:br/>
      </w:r>
      <w:r>
        <w:rPr>
          <w:rFonts w:ascii="Courier New" w:hAnsi="Courier New"/>
          <w:sz w:val="14"/>
        </w:rPr>
        <w:t xml:space="preserve">        .mapNotNull { it.firstOrNull()?.uppercaseChar() }</w:t>
        <w:br/>
      </w:r>
      <w:r>
        <w:rPr>
          <w:rFonts w:ascii="Courier New" w:hAnsi="Courier New"/>
          <w:sz w:val="14"/>
        </w:rPr>
        <w:t xml:space="preserve">        .joinToString("")</w:t>
        <w:br/>
      </w:r>
      <w:r>
        <w:rPr>
          <w:rFonts w:ascii="Courier New" w:hAnsi="Courier New"/>
          <w:sz w:val="14"/>
        </w:rPr>
        <w:t xml:space="preserve">        .ifEmpty { "?" }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.size(size.dp)</w:t>
        <w:br/>
      </w:r>
      <w:r>
        <w:rPr>
          <w:rFonts w:ascii="Courier New" w:hAnsi="Courier New"/>
          <w:sz w:val="14"/>
        </w:rPr>
        <w:t xml:space="preserve">            .clip(CircleShape)</w:t>
        <w:br/>
      </w:r>
      <w:r>
        <w:rPr>
          <w:rFonts w:ascii="Courier New" w:hAnsi="Courier New"/>
          <w:sz w:val="14"/>
        </w:rPr>
        <w:t xml:space="preserve">            .background(Brush.linearGradient(listOf(Coral, Color(0xFFFF8A6E)))),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Text(text = initials, color = Color.White, fontSize = (size * 0.36f).sp, fontWeight = FontWeight.Bold)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EditFieldLabel(text: String) {</w:t>
        <w:br/>
      </w:r>
      <w:r>
        <w:rPr>
          <w:rFonts w:ascii="Courier New" w:hAnsi="Courier New"/>
          <w:sz w:val="14"/>
        </w:rPr>
        <w:t xml:space="preserve">    Text(</w:t>
        <w:br/>
      </w:r>
      <w:r>
        <w:rPr>
          <w:rFonts w:ascii="Courier New" w:hAnsi="Courier New"/>
          <w:sz w:val="14"/>
        </w:rPr>
        <w:t xml:space="preserve">        text = text,</w:t>
        <w:br/>
      </w:r>
      <w:r>
        <w:rPr>
          <w:rFonts w:ascii="Courier New" w:hAnsi="Courier New"/>
          <w:sz w:val="14"/>
        </w:rPr>
        <w:t xml:space="preserve">        fontSize = 13.sp,</w:t>
        <w:br/>
      </w:r>
      <w:r>
        <w:rPr>
          <w:rFonts w:ascii="Courier New" w:hAnsi="Courier New"/>
          <w:sz w:val="14"/>
        </w:rPr>
        <w:t xml:space="preserve">        fontWeight = FontWeight.SemiBold,</w:t>
        <w:br/>
      </w:r>
      <w:r>
        <w:rPr>
          <w:rFonts w:ascii="Courier New" w:hAnsi="Courier New"/>
          <w:sz w:val="14"/>
        </w:rPr>
        <w:t xml:space="preserve">        color = EditBlack,</w:t>
        <w:br/>
      </w:r>
      <w:r>
        <w:rPr>
          <w:rFonts w:ascii="Courier New" w:hAnsi="Courier New"/>
          <w:sz w:val="14"/>
        </w:rPr>
        <w:t xml:space="preserve">        letterSpacing = 0.8.sp,</w:t>
        <w:br/>
      </w:r>
      <w:r>
        <w:rPr>
          <w:rFonts w:ascii="Courier New" w:hAnsi="Courier New"/>
          <w:sz w:val="14"/>
        </w:rPr>
        <w:t xml:space="preserve">        modifier = Modifier.padding(top = 16.dp, bottom = 4.dp),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EditInputField(</w:t>
        <w:br/>
      </w:r>
      <w:r>
        <w:rPr>
          <w:rFonts w:ascii="Courier New" w:hAnsi="Courier New"/>
          <w:sz w:val="14"/>
        </w:rPr>
        <w:t xml:space="preserve">    value: String,</w:t>
        <w:br/>
      </w:r>
      <w:r>
        <w:rPr>
          <w:rFonts w:ascii="Courier New" w:hAnsi="Courier New"/>
          <w:sz w:val="14"/>
        </w:rPr>
        <w:t xml:space="preserve">    onValueChange: (String) -&gt; Unit,</w:t>
        <w:br/>
      </w:r>
      <w:r>
        <w:rPr>
          <w:rFonts w:ascii="Courier New" w:hAnsi="Courier New"/>
          <w:sz w:val="14"/>
        </w:rPr>
        <w:t xml:space="preserve">    placeholder: String,</w:t>
        <w:br/>
      </w:r>
      <w:r>
        <w:rPr>
          <w:rFonts w:ascii="Courier New" w:hAnsi="Courier New"/>
          <w:sz w:val="14"/>
        </w:rPr>
        <w:t xml:space="preserve">    keyboardType: KeyboardType = KeyboardType.Text,</w:t>
        <w:br/>
      </w:r>
      <w:r>
        <w:rPr>
          <w:rFonts w:ascii="Courier New" w:hAnsi="Courier New"/>
          <w:sz w:val="14"/>
        </w:rPr>
        <w:t xml:space="preserve">    enabled: Boolean = true,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OutlinedTextField(</w:t>
        <w:br/>
      </w:r>
      <w:r>
        <w:rPr>
          <w:rFonts w:ascii="Courier New" w:hAnsi="Courier New"/>
          <w:sz w:val="14"/>
        </w:rPr>
        <w:t xml:space="preserve">        value = value,</w:t>
        <w:br/>
      </w:r>
      <w:r>
        <w:rPr>
          <w:rFonts w:ascii="Courier New" w:hAnsi="Courier New"/>
          <w:sz w:val="14"/>
        </w:rPr>
        <w:t xml:space="preserve">        onValueChange = onValueChange,</w:t>
        <w:br/>
      </w:r>
      <w:r>
        <w:rPr>
          <w:rFonts w:ascii="Courier New" w:hAnsi="Courier New"/>
          <w:sz w:val="14"/>
        </w:rPr>
        <w:t xml:space="preserve">        placeholder = { Text(placeholder, color = EditMuted) },</w:t>
        <w:br/>
      </w:r>
      <w:r>
        <w:rPr>
          <w:rFonts w:ascii="Courier New" w:hAnsi="Courier New"/>
          <w:sz w:val="14"/>
        </w:rPr>
        <w:t xml:space="preserve">        enabled = enabled,</w:t>
        <w:br/>
      </w:r>
      <w:r>
        <w:rPr>
          <w:rFonts w:ascii="Courier New" w:hAnsi="Courier New"/>
          <w:sz w:val="14"/>
        </w:rPr>
        <w:t xml:space="preserve">        modifier = Modifier.fillMaxWidth(),</w:t>
        <w:br/>
      </w:r>
      <w:r>
        <w:rPr>
          <w:rFonts w:ascii="Courier New" w:hAnsi="Courier New"/>
          <w:sz w:val="14"/>
        </w:rPr>
        <w:t xml:space="preserve">        singleLine = true,</w:t>
        <w:br/>
      </w:r>
      <w:r>
        <w:rPr>
          <w:rFonts w:ascii="Courier New" w:hAnsi="Courier New"/>
          <w:sz w:val="14"/>
        </w:rPr>
        <w:t xml:space="preserve">        textStyle = TextStyle(fontSize = 17.sp),</w:t>
        <w:br/>
      </w:r>
      <w:r>
        <w:rPr>
          <w:rFonts w:ascii="Courier New" w:hAnsi="Courier New"/>
          <w:sz w:val="14"/>
        </w:rPr>
        <w:t xml:space="preserve">        keyboardOptions = KeyboardOptions(keyboardType = keyboardType),</w:t>
        <w:br/>
      </w:r>
      <w:r>
        <w:rPr>
          <w:rFonts w:ascii="Courier New" w:hAnsi="Courier New"/>
          <w:sz w:val="14"/>
        </w:rPr>
        <w:t xml:space="preserve">        shape = RoundedCornerShape(14.dp),</w:t>
        <w:br/>
      </w:r>
      <w:r>
        <w:rPr>
          <w:rFonts w:ascii="Courier New" w:hAnsi="Courier New"/>
          <w:sz w:val="14"/>
        </w:rPr>
        <w:t xml:space="preserve">        colors = OutlinedTextFieldDefaults.colors(</w:t>
        <w:br/>
      </w:r>
      <w:r>
        <w:rPr>
          <w:rFonts w:ascii="Courier New" w:hAnsi="Courier New"/>
          <w:sz w:val="14"/>
        </w:rPr>
        <w:t xml:space="preserve">            focusedBorderColor = Coral,</w:t>
        <w:br/>
      </w:r>
      <w:r>
        <w:rPr>
          <w:rFonts w:ascii="Courier New" w:hAnsi="Courier New"/>
          <w:sz w:val="14"/>
        </w:rPr>
        <w:t xml:space="preserve">            unfocusedBorderColor = EditBorder,</w:t>
        <w:br/>
      </w:r>
      <w:r>
        <w:rPr>
          <w:rFonts w:ascii="Courier New" w:hAnsi="Courier New"/>
          <w:sz w:val="14"/>
        </w:rPr>
        <w:t xml:space="preserve">            disabledBorderColor = EditBorder,</w:t>
        <w:br/>
      </w:r>
      <w:r>
        <w:rPr>
          <w:rFonts w:ascii="Courier New" w:hAnsi="Courier New"/>
          <w:sz w:val="14"/>
        </w:rPr>
        <w:t xml:space="preserve">            disabledTextColor = EditMuted,</w:t>
        <w:br/>
      </w:r>
      <w:r>
        <w:rPr>
          <w:rFonts w:ascii="Courier New" w:hAnsi="Courier New"/>
          <w:sz w:val="14"/>
        </w:rPr>
        <w:t xml:space="preserve">        ),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internal fun SliderField(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value: Int,</w:t>
        <w:br/>
      </w:r>
      <w:r>
        <w:rPr>
          <w:rFonts w:ascii="Courier New" w:hAnsi="Courier New"/>
          <w:sz w:val="14"/>
        </w:rPr>
        <w:t xml:space="preserve">    min: Int,</w:t>
        <w:br/>
      </w:r>
      <w:r>
        <w:rPr>
          <w:rFonts w:ascii="Courier New" w:hAnsi="Courier New"/>
          <w:sz w:val="14"/>
        </w:rPr>
        <w:t xml:space="preserve">    max: Int,</w:t>
        <w:br/>
      </w:r>
      <w:r>
        <w:rPr>
          <w:rFonts w:ascii="Courier New" w:hAnsi="Courier New"/>
          <w:sz w:val="14"/>
        </w:rPr>
        <w:t xml:space="preserve">    onChange: (Int)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trackWidthPx by remember { mutableFloatStateOf(1f) }</w:t>
        <w:br/>
      </w:r>
      <w:r>
        <w:rPr>
          <w:rFonts w:ascii="Courier New" w:hAnsi="Courier New"/>
          <w:sz w:val="14"/>
        </w:rPr>
        <w:t xml:space="preserve">    var accumulatedOffset by remember { mutableFloatStateOf(0f) }</w:t>
        <w:br/>
      </w:r>
      <w:r>
        <w:rPr>
          <w:rFonts w:ascii="Courier New" w:hAnsi="Courier New"/>
          <w:sz w:val="14"/>
        </w:rPr>
        <w:t xml:space="preserve">    val pct = if (max &gt; min) (value - min).toFloat() / (max - min) else 0f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isEditing by remember { mutableStateOf(false) }</w:t>
        <w:br/>
      </w:r>
      <w:r>
        <w:rPr>
          <w:rFonts w:ascii="Courier New" w:hAnsi="Courier New"/>
          <w:sz w:val="14"/>
        </w:rPr>
        <w:t xml:space="preserve">    var inputText by remember { mutableStateOf("") }</w:t>
        <w:br/>
      </w:r>
      <w:r>
        <w:rPr>
          <w:rFonts w:ascii="Courier New" w:hAnsi="Courier New"/>
          <w:sz w:val="14"/>
        </w:rPr>
        <w:t xml:space="preserve">    var fieldHadFocus by remember { mutableStateOf(false) }</w:t>
        <w:br/>
      </w:r>
      <w:r>
        <w:rPr>
          <w:rFonts w:ascii="Courier New" w:hAnsi="Courier New"/>
          <w:sz w:val="14"/>
        </w:rPr>
        <w:t xml:space="preserve">    val focusRequester = remember { FocusRequester()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commitInput() {</w:t>
        <w:br/>
      </w:r>
      <w:r>
        <w:rPr>
          <w:rFonts w:ascii="Courier New" w:hAnsi="Courier New"/>
          <w:sz w:val="14"/>
        </w:rPr>
        <w:t xml:space="preserve">        val digits = inputText.filter { it.isDigit() }</w:t>
        <w:br/>
      </w:r>
      <w:r>
        <w:rPr>
          <w:rFonts w:ascii="Courier New" w:hAnsi="Courier New"/>
          <w:sz w:val="14"/>
        </w:rPr>
        <w:t xml:space="preserve">        val parsed = digits.toIntOrNull()</w:t>
        <w:br/>
      </w:r>
      <w:r>
        <w:rPr>
          <w:rFonts w:ascii="Courier New" w:hAnsi="Courier New"/>
          <w:sz w:val="14"/>
        </w:rPr>
        <w:t xml:space="preserve">        if (parsed != null) {</w:t>
        <w:br/>
      </w:r>
      <w:r>
        <w:rPr>
          <w:rFonts w:ascii="Courier New" w:hAnsi="Courier New"/>
          <w:sz w:val="14"/>
        </w:rPr>
        <w:t xml:space="preserve">            onChange(parsed.coerceIn(min, max))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fieldHadFocus = false</w:t>
        <w:br/>
      </w:r>
      <w:r>
        <w:rPr>
          <w:rFonts w:ascii="Courier New" w:hAnsi="Courier New"/>
          <w:sz w:val="14"/>
        </w:rPr>
        <w:t xml:space="preserve">        isEditing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Column(modifier = Modifier.padding(bottom = 28.dp)) {</w:t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Modifier.fillMaxWidth(),</w:t>
        <w:br/>
      </w:r>
      <w:r>
        <w:rPr>
          <w:rFonts w:ascii="Courier New" w:hAnsi="Courier New"/>
          <w:sz w:val="14"/>
        </w:rPr>
        <w:t xml:space="preserve">            horizontalArrangement = Arrangement.SpaceBetween,</w:t>
        <w:br/>
      </w:r>
      <w:r>
        <w:rPr>
          <w:rFonts w:ascii="Courier New" w:hAnsi="Courier New"/>
          <w:sz w:val="14"/>
        </w:rPr>
        <w:t xml:space="preserve">            verticalAlignment = Alignment.Bottom,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Text(label, fontSize = 16.sp, fontWeight = FontWeight.Bold, color = Color(0xFF555555))</w:t>
        <w:br/>
      </w:r>
      <w:r>
        <w:rPr>
          <w:rFonts w:ascii="Courier New" w:hAnsi="Courier New"/>
          <w:sz w:val="14"/>
        </w:rPr>
        <w:t xml:space="preserve">            if (isEditing) {</w:t>
        <w:br/>
      </w:r>
      <w:r>
        <w:rPr>
          <w:rFonts w:ascii="Courier New" w:hAnsi="Courier New"/>
          <w:sz w:val="14"/>
        </w:rPr>
        <w:t xml:space="preserve">                BasicTextField(</w:t>
        <w:br/>
      </w:r>
      <w:r>
        <w:rPr>
          <w:rFonts w:ascii="Courier New" w:hAnsi="Courier New"/>
          <w:sz w:val="14"/>
        </w:rPr>
        <w:t xml:space="preserve">                    value = inputText,</w:t>
        <w:br/>
      </w:r>
      <w:r>
        <w:rPr>
          <w:rFonts w:ascii="Courier New" w:hAnsi="Courier New"/>
          <w:sz w:val="14"/>
        </w:rPr>
        <w:t xml:space="preserve">                    onValueChange = { new -&gt; inputText = new.filter { it.isDigit() }.take(4) },</w:t>
        <w:br/>
      </w:r>
      <w:r>
        <w:rPr>
          <w:rFonts w:ascii="Courier New" w:hAnsi="Courier New"/>
          <w:sz w:val="14"/>
        </w:rPr>
        <w:t xml:space="preserve">                    textStyle = TextStyle(</w:t>
        <w:br/>
      </w:r>
      <w:r>
        <w:rPr>
          <w:rFonts w:ascii="Courier New" w:hAnsi="Courier New"/>
          <w:sz w:val="14"/>
        </w:rPr>
        <w:t xml:space="preserve">                        fontSize = 28.sp,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color = DeepInk,</w:t>
        <w:br/>
      </w:r>
      <w:r>
        <w:rPr>
          <w:rFonts w:ascii="Courier New" w:hAnsi="Courier New"/>
          <w:sz w:val="14"/>
        </w:rPr>
        <w:t xml:space="preserve">                        textAlign = TextAlign.End,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cursorBrush = SolidColor(Coral),</w:t>
        <w:br/>
      </w:r>
      <w:r>
        <w:rPr>
          <w:rFonts w:ascii="Courier New" w:hAnsi="Courier New"/>
          <w:sz w:val="14"/>
        </w:rPr>
        <w:t xml:space="preserve">                    singleLine = true,</w:t>
        <w:br/>
      </w:r>
      <w:r>
        <w:rPr>
          <w:rFonts w:ascii="Courier New" w:hAnsi="Courier New"/>
          <w:sz w:val="14"/>
        </w:rPr>
        <w:t xml:space="preserve">                    keyboardOptions = KeyboardOptions(</w:t>
        <w:br/>
      </w:r>
      <w:r>
        <w:rPr>
          <w:rFonts w:ascii="Courier New" w:hAnsi="Courier New"/>
          <w:sz w:val="14"/>
        </w:rPr>
        <w:t xml:space="preserve">                        keyboardType = KeyboardType.Number,</w:t>
        <w:br/>
      </w:r>
      <w:r>
        <w:rPr>
          <w:rFonts w:ascii="Courier New" w:hAnsi="Courier New"/>
          <w:sz w:val="14"/>
        </w:rPr>
        <w:t xml:space="preserve">                        imeAction = ImeAction.Done,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keyboardActions = KeyboardActions(onDone = { commitInput() }),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.widthIn(min = 60.dp, max = 120.dp)</w:t>
        <w:br/>
      </w:r>
      <w:r>
        <w:rPr>
          <w:rFonts w:ascii="Courier New" w:hAnsi="Courier New"/>
          <w:sz w:val="14"/>
        </w:rPr>
        <w:t xml:space="preserve">                        .focusRequester(focusRequester)</w:t>
        <w:br/>
      </w:r>
      <w:r>
        <w:rPr>
          <w:rFonts w:ascii="Courier New" w:hAnsi="Courier New"/>
          <w:sz w:val="14"/>
        </w:rPr>
        <w:t xml:space="preserve">                        .onFocusChanged { focusState -&gt;</w:t>
        <w:br/>
      </w:r>
      <w:r>
        <w:rPr>
          <w:rFonts w:ascii="Courier New" w:hAnsi="Courier New"/>
          <w:sz w:val="14"/>
        </w:rPr>
        <w:t xml:space="preserve">                            if (focusState.isFocused) {</w:t>
        <w:br/>
      </w:r>
      <w:r>
        <w:rPr>
          <w:rFonts w:ascii="Courier New" w:hAnsi="Courier New"/>
          <w:sz w:val="14"/>
        </w:rPr>
        <w:t xml:space="preserve">                                fieldHadFocus = true</w:t>
        <w:br/>
      </w:r>
      <w:r>
        <w:rPr>
          <w:rFonts w:ascii="Courier New" w:hAnsi="Courier New"/>
          <w:sz w:val="14"/>
        </w:rPr>
        <w:t xml:space="preserve">                            } else if (fieldHadFocus) {</w:t>
        <w:br/>
      </w:r>
      <w:r>
        <w:rPr>
          <w:rFonts w:ascii="Courier New" w:hAnsi="Courier New"/>
          <w:sz w:val="14"/>
        </w:rPr>
        <w:t xml:space="preserve">                                commitInput()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LaunchedEffect(Unit) { focusRequester.requestFocus()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Box(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.defaultMinSize(minWidth = 60.dp, minHeight = 48.dp)</w:t>
        <w:br/>
      </w:r>
      <w:r>
        <w:rPr>
          <w:rFonts w:ascii="Courier New" w:hAnsi="Courier New"/>
          <w:sz w:val="14"/>
        </w:rPr>
        <w:t xml:space="preserve">                        .pointerInput(value) {</w:t>
        <w:br/>
      </w:r>
      <w:r>
        <w:rPr>
          <w:rFonts w:ascii="Courier New" w:hAnsi="Courier New"/>
          <w:sz w:val="14"/>
        </w:rPr>
        <w:t xml:space="preserve">                            detectTapGestures(onTap = {</w:t>
        <w:br/>
      </w:r>
      <w:r>
        <w:rPr>
          <w:rFonts w:ascii="Courier New" w:hAnsi="Courier New"/>
          <w:sz w:val="14"/>
        </w:rPr>
        <w:t xml:space="preserve">                                inputText = if (value == 0) "" else value.toString()</w:t>
        <w:br/>
      </w:r>
      <w:r>
        <w:rPr>
          <w:rFonts w:ascii="Courier New" w:hAnsi="Courier New"/>
          <w:sz w:val="14"/>
        </w:rPr>
        <w:t xml:space="preserve">                                isEditing = true</w:t>
        <w:br/>
      </w:r>
      <w:r>
        <w:rPr>
          <w:rFonts w:ascii="Courier New" w:hAnsi="Courier New"/>
          <w:sz w:val="14"/>
        </w:rPr>
        <w:t xml:space="preserve">                            })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contentAlignment = Alignment.CenterEnd,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if (value == 0) "—" else value.toString(),</w:t>
        <w:br/>
      </w:r>
      <w:r>
        <w:rPr>
          <w:rFonts w:ascii="Courier New" w:hAnsi="Courier New"/>
          <w:sz w:val="14"/>
        </w:rPr>
        <w:t xml:space="preserve">                        fontSize = 28.sp,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color = DeepInk,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Spacer(Modifier.height(10.dp))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.height(32.dp)</w:t>
        <w:br/>
      </w:r>
      <w:r>
        <w:rPr>
          <w:rFonts w:ascii="Courier New" w:hAnsi="Courier New"/>
          <w:sz w:val="14"/>
        </w:rPr>
        <w:t xml:space="preserve">                .onSizeChanged { trackWidthPx = it.width.toFloat().coerceAtLeast(1f) }</w:t>
        <w:br/>
      </w:r>
      <w:r>
        <w:rPr>
          <w:rFonts w:ascii="Courier New" w:hAnsi="Courier New"/>
          <w:sz w:val="14"/>
        </w:rPr>
        <w:t xml:space="preserve">                .pointerInput(min, max) {</w:t>
        <w:br/>
      </w:r>
      <w:r>
        <w:rPr>
          <w:rFonts w:ascii="Courier New" w:hAnsi="Courier New"/>
          <w:sz w:val="14"/>
        </w:rPr>
        <w:t xml:space="preserve">                    detectHorizontalDragGestures(</w:t>
        <w:br/>
      </w:r>
      <w:r>
        <w:rPr>
          <w:rFonts w:ascii="Courier New" w:hAnsi="Courier New"/>
          <w:sz w:val="14"/>
        </w:rPr>
        <w:t xml:space="preserve">                        onDragStart = { offset -&gt;</w:t>
        <w:br/>
      </w:r>
      <w:r>
        <w:rPr>
          <w:rFonts w:ascii="Courier New" w:hAnsi="Courier New"/>
          <w:sz w:val="14"/>
        </w:rPr>
        <w:t xml:space="preserve">                            accumulatedOffset = offset.x.coerceIn(0f, trackWidthPx)</w:t>
        <w:br/>
      </w:r>
      <w:r>
        <w:rPr>
          <w:rFonts w:ascii="Courier New" w:hAnsi="Courier New"/>
          <w:sz w:val="14"/>
        </w:rPr>
        <w:t xml:space="preserve">                            val ratio = (accumulatedOffset / trackWidthPx).coerceIn(0f, 1f)</w:t>
        <w:br/>
      </w:r>
      <w:r>
        <w:rPr>
          <w:rFonts w:ascii="Courier New" w:hAnsi="Courier New"/>
          <w:sz w:val="14"/>
        </w:rPr>
        <w:t xml:space="preserve">                            onChange((min + ratio * (max - min)).toInt().coerceIn(min, max))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onHorizontalDrag = { _, dragAmount -&gt;</w:t>
        <w:br/>
      </w:r>
      <w:r>
        <w:rPr>
          <w:rFonts w:ascii="Courier New" w:hAnsi="Courier New"/>
          <w:sz w:val="14"/>
        </w:rPr>
        <w:t xml:space="preserve">                            accumulatedOffset = (accumulatedOffset + dragAmount).coerceIn(0f, trackWidthPx)</w:t>
        <w:br/>
      </w:r>
      <w:r>
        <w:rPr>
          <w:rFonts w:ascii="Courier New" w:hAnsi="Courier New"/>
          <w:sz w:val="14"/>
        </w:rPr>
        <w:t xml:space="preserve">                            val ratio = (accumulatedOffset / trackWidthPx).coerceIn(0f, 1f)</w:t>
        <w:br/>
      </w:r>
      <w:r>
        <w:rPr>
          <w:rFonts w:ascii="Courier New" w:hAnsi="Courier New"/>
          <w:sz w:val="14"/>
        </w:rPr>
        <w:t xml:space="preserve">                            onChange((min + ratio * (max - min)).toInt().coerceIn(min, max))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.height(6.dp)</w:t>
        <w:br/>
      </w:r>
      <w:r>
        <w:rPr>
          <w:rFonts w:ascii="Courier New" w:hAnsi="Courier New"/>
          <w:sz w:val="14"/>
        </w:rPr>
        <w:t xml:space="preserve">                    .align(Alignment.Center)</w:t>
        <w:br/>
      </w:r>
      <w:r>
        <w:rPr>
          <w:rFonts w:ascii="Courier New" w:hAnsi="Courier New"/>
          <w:sz w:val="14"/>
        </w:rPr>
        <w:t xml:space="preserve">                    .clip(RoundedCornerShape(3.dp))</w:t>
        <w:br/>
      </w:r>
      <w:r>
        <w:rPr>
          <w:rFonts w:ascii="Courier New" w:hAnsi="Courier New"/>
          <w:sz w:val="14"/>
        </w:rPr>
        <w:t xml:space="preserve">                    .background(Color(0xFFE0E0E0)),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.fillMaxWidth(pct)</w:t>
        <w:br/>
      </w:r>
      <w:r>
        <w:rPr>
          <w:rFonts w:ascii="Courier New" w:hAnsi="Courier New"/>
          <w:sz w:val="14"/>
        </w:rPr>
        <w:t xml:space="preserve">                    .height(6.dp)</w:t>
        <w:br/>
      </w:r>
      <w:r>
        <w:rPr>
          <w:rFonts w:ascii="Courier New" w:hAnsi="Courier New"/>
          <w:sz w:val="14"/>
        </w:rPr>
        <w:t xml:space="preserve">                    .align(Alignment.CenterStart)</w:t>
        <w:br/>
      </w:r>
      <w:r>
        <w:rPr>
          <w:rFonts w:ascii="Courier New" w:hAnsi="Courier New"/>
          <w:sz w:val="14"/>
        </w:rPr>
        <w:t xml:space="preserve">                    .clip(RoundedCornerShape(3.dp))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.align(Alignment.CenterStart)</w:t>
        <w:br/>
      </w:r>
      <w:r>
        <w:rPr>
          <w:rFonts w:ascii="Courier New" w:hAnsi="Courier New"/>
          <w:sz w:val="14"/>
        </w:rPr>
        <w:t xml:space="preserve">                    .offset {</w:t>
        <w:br/>
      </w:r>
      <w:r>
        <w:rPr>
          <w:rFonts w:ascii="Courier New" w:hAnsi="Courier New"/>
          <w:sz w:val="14"/>
        </w:rPr>
        <w:t xml:space="preserve">                        val thumbPx = 24.dp.toPx()</w:t>
        <w:br/>
      </w:r>
      <w:r>
        <w:rPr>
          <w:rFonts w:ascii="Courier New" w:hAnsi="Courier New"/>
          <w:sz w:val="14"/>
        </w:rPr>
        <w:t xml:space="preserve">                        IntOffset(</w:t>
        <w:br/>
      </w:r>
      <w:r>
        <w:rPr>
          <w:rFonts w:ascii="Courier New" w:hAnsi="Courier New"/>
          <w:sz w:val="14"/>
        </w:rPr>
        <w:t xml:space="preserve">                            x = (pct * (trackWidthPx - thumbPx)).roundToInt().coerceAtLeast(0),</w:t>
        <w:br/>
      </w:r>
      <w:r>
        <w:rPr>
          <w:rFonts w:ascii="Courier New" w:hAnsi="Courier New"/>
          <w:sz w:val="14"/>
        </w:rPr>
        <w:t xml:space="preserve">                            y = 0,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.size(24.dp)</w:t>
        <w:br/>
      </w:r>
      <w:r>
        <w:rPr>
          <w:rFonts w:ascii="Courier New" w:hAnsi="Courier New"/>
          <w:sz w:val="14"/>
        </w:rPr>
        <w:t xml:space="preserve">                    .border(2.5.dp, Color.White, CircleShape)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Spacer(Modifier.height(4.dp))</w:t>
        <w:br/>
      </w:r>
      <w:r>
        <w:rPr>
          <w:rFonts w:ascii="Courier New" w:hAnsi="Courier New"/>
          <w:sz w:val="14"/>
        </w:rPr>
        <w:t xml:space="preserve">        Row(modifier = Modifier.fillMaxWidth(), horizontalArrangement = Arrangement.SpaceBetween) {</w:t>
        <w:br/>
      </w:r>
      <w:r>
        <w:rPr>
          <w:rFonts w:ascii="Courier New" w:hAnsi="Courier New"/>
          <w:sz w:val="14"/>
        </w:rPr>
        <w:t xml:space="preserve">            Text(min.toString(), fontSize = 13.sp, color = Color(0xFFAAAAAA))</w:t>
        <w:br/>
      </w:r>
      <w:r>
        <w:rPr>
          <w:rFonts w:ascii="Courier New" w:hAnsi="Courier New"/>
          <w:sz w:val="14"/>
        </w:rPr>
        <w:t xml:space="preserve">            Text(max.toString(), fontSize = 13.sp, color = Color(0xFFAAAAAA))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@OptIn(ExperimentalLayoutApi::class)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internal fun PickerGroup(</w:t>
        <w:br/>
      </w:r>
      <w:r>
        <w:rPr>
          <w:rFonts w:ascii="Courier New" w:hAnsi="Courier New"/>
          <w:sz w:val="14"/>
        </w:rPr>
        <w:t xml:space="preserve">    options: List&lt;String&gt;,</w:t>
        <w:br/>
      </w:r>
      <w:r>
        <w:rPr>
          <w:rFonts w:ascii="Courier New" w:hAnsi="Courier New"/>
          <w:sz w:val="14"/>
        </w:rPr>
        <w:t xml:space="preserve">    selected: String,</w:t>
        <w:br/>
      </w:r>
      <w:r>
        <w:rPr>
          <w:rFonts w:ascii="Courier New" w:hAnsi="Courier New"/>
          <w:sz w:val="14"/>
        </w:rPr>
        <w:t xml:space="preserve">    onSelect: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FlowRow(</w:t>
        <w:br/>
      </w:r>
      <w:r>
        <w:rPr>
          <w:rFonts w:ascii="Courier New" w:hAnsi="Courier New"/>
          <w:sz w:val="14"/>
        </w:rPr>
        <w:t xml:space="preserve">        horizontalArrangement = Arrangement.spacedBy(8.dp),</w:t>
        <w:br/>
      </w:r>
      <w:r>
        <w:rPr>
          <w:rFonts w:ascii="Courier New" w:hAnsi="Courier New"/>
          <w:sz w:val="14"/>
        </w:rPr>
        <w:t xml:space="preserve">        verticalArrangement = Arrangement.spacedBy(8.dp),</w:t>
        <w:br/>
      </w:r>
      <w:r>
        <w:rPr>
          <w:rFonts w:ascii="Courier New" w:hAnsi="Courier New"/>
          <w:sz w:val="14"/>
        </w:rPr>
        <w:t xml:space="preserve">        modifier = Modifier.padding(top = 6.dp),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options.forEach { option -&gt;</w:t>
        <w:br/>
      </w:r>
      <w:r>
        <w:rPr>
          <w:rFonts w:ascii="Courier New" w:hAnsi="Courier New"/>
          <w:sz w:val="14"/>
        </w:rPr>
        <w:t xml:space="preserve">            val isSelected = option == selected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.clip(RoundedCornerShape(24.dp))</w:t>
        <w:br/>
      </w:r>
      <w:r>
        <w:rPr>
          <w:rFonts w:ascii="Courier New" w:hAnsi="Courier New"/>
          <w:sz w:val="14"/>
        </w:rPr>
        <w:t xml:space="preserve">                    .background(if (isSelected) Coral else Color.White)</w:t>
        <w:br/>
      </w:r>
      <w:r>
        <w:rPr>
          <w:rFonts w:ascii="Courier New" w:hAnsi="Courier New"/>
          <w:sz w:val="14"/>
        </w:rPr>
        <w:t xml:space="preserve">                    .border(</w:t>
        <w:br/>
      </w:r>
      <w:r>
        <w:rPr>
          <w:rFonts w:ascii="Courier New" w:hAnsi="Courier New"/>
          <w:sz w:val="14"/>
        </w:rPr>
        <w:t xml:space="preserve">                        width = if (isSelected) 2.dp else 1.5.dp,</w:t>
        <w:br/>
      </w:r>
      <w:r>
        <w:rPr>
          <w:rFonts w:ascii="Courier New" w:hAnsi="Courier New"/>
          <w:sz w:val="14"/>
        </w:rPr>
        <w:t xml:space="preserve">                        color = if (isSelected) Coral else EditBorder,</w:t>
        <w:br/>
      </w:r>
      <w:r>
        <w:rPr>
          <w:rFonts w:ascii="Courier New" w:hAnsi="Courier New"/>
          <w:sz w:val="14"/>
        </w:rPr>
        <w:t xml:space="preserve">                        shape = RoundedCornerShape(24.dp),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.clickable { onSelect(option) }</w:t>
        <w:br/>
      </w:r>
      <w:r>
        <w:rPr>
          <w:rFonts w:ascii="Courier New" w:hAnsi="Courier New"/>
          <w:sz w:val="14"/>
        </w:rPr>
        <w:t xml:space="preserve">                    .padding(horizontal = 18.dp, vertical = 12.dp),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option,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color = if (isSelected) Color.White else EditBlack,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gymgenie-mobile/composeApp/src/androidMain/kotlin/com/asc/gymgenie/feature/profile/ProfileScreen.kt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androidx.compose.foundation.rememberScrollState</w:t>
        <w:br/>
      </w:r>
      <w:r>
        <w:rPr>
          <w:rFonts w:ascii="Courier New" w:hAnsi="Courier New"/>
          <w:sz w:val="14"/>
        </w:rPr>
        <w:t>import androidx.compose.foundation.verticalScroll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androidx.compose.material.icons.automirrored.filled.ExitToApp</w:t>
        <w:br/>
      </w:r>
      <w:r>
        <w:rPr>
          <w:rFonts w:ascii="Courier New" w:hAnsi="Courier New"/>
          <w:sz w:val="14"/>
        </w:rPr>
        <w:t>import androidx.compose.material.icons.automirrored.filled.Help</w:t>
        <w:br/>
      </w:r>
      <w:r>
        <w:rPr>
          <w:rFonts w:ascii="Courier New" w:hAnsi="Courier New"/>
          <w:sz w:val="14"/>
        </w:rPr>
        <w:t>import androidx.compose.material.icons.filled.BarChart</w:t>
        <w:br/>
      </w:r>
      <w:r>
        <w:rPr>
          <w:rFonts w:ascii="Courier New" w:hAnsi="Courier New"/>
          <w:sz w:val="14"/>
        </w:rPr>
        <w:t>import androidx.compose.material.icons.filled.Email</w:t>
        <w:br/>
      </w:r>
      <w:r>
        <w:rPr>
          <w:rFonts w:ascii="Courier New" w:hAnsi="Courier New"/>
          <w:sz w:val="14"/>
        </w:rPr>
        <w:t>import androidx.compose.material.icons.filled.Language</w:t>
        <w:br/>
      </w:r>
      <w:r>
        <w:rPr>
          <w:rFonts w:ascii="Courier New" w:hAnsi="Courier New"/>
          <w:sz w:val="14"/>
        </w:rPr>
        <w:t>import androidx.compose.material.icons.filled.Notifications</w:t>
        <w:br/>
      </w:r>
      <w:r>
        <w:rPr>
          <w:rFonts w:ascii="Courier New" w:hAnsi="Courier New"/>
          <w:sz w:val="14"/>
        </w:rPr>
        <w:t>import androidx.compose.material.icons.filled.Palette</w:t>
        <w:br/>
      </w:r>
      <w:r>
        <w:rPr>
          <w:rFonts w:ascii="Courier New" w:hAnsi="Courier New"/>
          <w:sz w:val="14"/>
        </w:rPr>
        <w:t>import androidx.compose.material3.ExperimentalMaterial3Api</w:t>
        <w:br/>
      </w:r>
      <w:r>
        <w:rPr>
          <w:rFonts w:ascii="Courier New" w:hAnsi="Courier New"/>
          <w:sz w:val="14"/>
        </w:rPr>
        <w:t>import androidx.compose.material3.HorizontalDivider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androidx.compose.material3.ModalBottomSheet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androidx.compose.material3.pulltorefresh.PullToRefreshBox</w:t>
        <w:br/>
      </w:r>
      <w:r>
        <w:rPr>
          <w:rFonts w:ascii="Courier New" w:hAnsi="Courier New"/>
          <w:sz w:val="14"/>
        </w:rPr>
        <w:t>import androidx.compose.material3.pulltorefresh.PullToRefreshDefaults</w:t>
        <w:br/>
      </w:r>
      <w:r>
        <w:rPr>
          <w:rFonts w:ascii="Courier New" w:hAnsi="Courier New"/>
          <w:sz w:val="14"/>
        </w:rPr>
        <w:t>import androidx.compose.material3.pulltorefresh.rememberPullToRefreshState</w:t>
        <w:br/>
      </w:r>
      <w:r>
        <w:rPr>
          <w:rFonts w:ascii="Courier New" w:hAnsi="Courier New"/>
          <w:sz w:val="14"/>
        </w:rPr>
        <w:t>import androidx.compose.material3.rememberModalBottomSheetState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androidx.compose.runtime.rememberCoroutineScope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androidx.compose.ui.graphics.ColorFilter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androidx.compose.ui.platform.LocalContext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t>import com.asc.gymgenie.common.SessionManager</w:t>
        <w:br/>
      </w:r>
      <w:r>
        <w:rPr>
          <w:rFonts w:ascii="Courier New" w:hAnsi="Courier New"/>
          <w:sz w:val="14"/>
        </w:rPr>
        <w:t>import com.asc.gymgenie.feature.profile.components.ConfirmAccountSheetContent</w:t>
        <w:br/>
      </w:r>
      <w:r>
        <w:rPr>
          <w:rFonts w:ascii="Courier New" w:hAnsi="Courier New"/>
          <w:sz w:val="14"/>
        </w:rPr>
        <w:t>import com.asc.gymgenie.feature.profile.components.ExperienceStrip</w:t>
        <w:br/>
      </w:r>
      <w:r>
        <w:rPr>
          <w:rFonts w:ascii="Courier New" w:hAnsi="Courier New"/>
          <w:sz w:val="14"/>
        </w:rPr>
        <w:t>import com.asc.gymgenie.feature.profile.components.HeroCard</w:t>
        <w:br/>
      </w:r>
      <w:r>
        <w:rPr>
          <w:rFonts w:ascii="Courier New" w:hAnsi="Courier New"/>
          <w:sz w:val="14"/>
        </w:rPr>
        <w:t>import com.asc.gymgenie.feature.profile.components.ProfileSectionLabel</w:t>
        <w:br/>
      </w:r>
      <w:r>
        <w:rPr>
          <w:rFonts w:ascii="Courier New" w:hAnsi="Courier New"/>
          <w:sz w:val="14"/>
        </w:rPr>
        <w:t>import com.asc.gymgenie.feature.profile.components.SettingsGroupCard</w:t>
        <w:br/>
      </w:r>
      <w:r>
        <w:rPr>
          <w:rFonts w:ascii="Courier New" w:hAnsi="Courier New"/>
          <w:sz w:val="14"/>
        </w:rPr>
        <w:t>import com.asc.gymgenie.feature.profile.components.SettingsRow</w:t>
        <w:br/>
      </w:r>
      <w:r>
        <w:rPr>
          <w:rFonts w:ascii="Courier New" w:hAnsi="Courier New"/>
          <w:sz w:val="14"/>
        </w:rPr>
        <w:t>import com.asc.gymgenie.feature.profile.components.SubscriptionCard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com.asc.gymgenie.ui.components.ToolbarAction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com.asc.gymgenie.user.UserProfileStore</w:t>
        <w:br/>
      </w:r>
      <w:r>
        <w:rPr>
          <w:rFonts w:ascii="Courier New" w:hAnsi="Courier New"/>
          <w:sz w:val="14"/>
        </w:rPr>
        <w:t>import kotlinx.coroutines.delay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ProfileBorderDivider = Color(0xFFEDEDEF)</w:t>
        <w:br/>
      </w:r>
      <w:r>
        <w:rPr>
          <w:rFonts w:ascii="Courier New" w:hAnsi="Courier New"/>
          <w:sz w:val="14"/>
        </w:rPr>
        <w:t>private val ProfileDangerRow = Color(0xFFE5484D)</w:t>
        <w:br/>
      </w:r>
      <w:r>
        <w:rPr>
          <w:rFonts w:ascii="Courier New" w:hAnsi="Courier New"/>
          <w:sz w:val="14"/>
        </w:rPr>
        <w:t>private val ProfileVersionTextColor = Color(0xFFB5B5BD)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@OptIn(ExperimentalMaterial3Api::class)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ProfileScreen(</w:t>
        <w:br/>
      </w:r>
      <w:r>
        <w:rPr>
          <w:rFonts w:ascii="Courier New" w:hAnsi="Courier New"/>
          <w:sz w:val="14"/>
        </w:rPr>
        <w:t xml:space="preserve">    onOpenEditProfile: () -&gt; Unit,</w:t>
        <w:br/>
      </w:r>
      <w:r>
        <w:rPr>
          <w:rFonts w:ascii="Courier New" w:hAnsi="Courier New"/>
          <w:sz w:val="14"/>
        </w:rPr>
        <w:t xml:space="preserve">    onOpenPaywall: () -&gt; Unit,</w:t>
        <w:br/>
      </w:r>
      <w:r>
        <w:rPr>
          <w:rFonts w:ascii="Courier New" w:hAnsi="Courier New"/>
          <w:sz w:val="14"/>
        </w:rPr>
        <w:t xml:space="preserve">    onOpenHistory: () -&gt; Unit = {},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userProfileStore = remember { koin.get&lt;UserProfileStore&gt;() }</w:t>
        <w:br/>
      </w:r>
      <w:r>
        <w:rPr>
          <w:rFonts w:ascii="Courier New" w:hAnsi="Courier New"/>
          <w:sz w:val="14"/>
        </w:rPr>
        <w:t xml:space="preserve">    val sessionManager = remember { koin.get&lt;SessionManager&gt;()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profile by userProfileStore.profile.collectAsState()</w:t>
        <w:br/>
      </w:r>
      <w:r>
        <w:rPr>
          <w:rFonts w:ascii="Courier New" w:hAnsi="Courier New"/>
          <w:sz w:val="14"/>
        </w:rPr>
        <w:t xml:space="preserve">    val context = LocalContext.current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confirmDialog by remember { mutableStateOf&lt;String?&gt;(null)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sheetState = rememberModalBottomSheetState(skipPartiallyExpanded = true)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versionName = remember {</w:t>
        <w:br/>
      </w:r>
      <w:r>
        <w:rPr>
          <w:rFonts w:ascii="Courier New" w:hAnsi="Courier New"/>
          <w:sz w:val="14"/>
        </w:rPr>
        <w:t xml:space="preserve">        runCatching {</w:t>
        <w:br/>
      </w:r>
      <w:r>
        <w:rPr>
          <w:rFonts w:ascii="Courier New" w:hAnsi="Courier New"/>
          <w:sz w:val="14"/>
        </w:rPr>
        <w:t xml:space="preserve">            context.packageManager</w:t>
        <w:br/>
      </w:r>
      <w:r>
        <w:rPr>
          <w:rFonts w:ascii="Courier New" w:hAnsi="Courier New"/>
          <w:sz w:val="14"/>
        </w:rPr>
        <w:t xml:space="preserve">                .getPackageInfo(context.packageName, 0)</w:t>
        <w:br/>
      </w:r>
      <w:r>
        <w:rPr>
          <w:rFonts w:ascii="Courier New" w:hAnsi="Courier New"/>
          <w:sz w:val="14"/>
        </w:rPr>
        <w:t xml:space="preserve">                .versionName</w:t>
        <w:br/>
      </w:r>
      <w:r>
        <w:rPr>
          <w:rFonts w:ascii="Courier New" w:hAnsi="Courier New"/>
          <w:sz w:val="14"/>
        </w:rPr>
        <w:t xml:space="preserve">        }.getOrNull() ?: "—"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isRefreshing by remember { mutableStateOf(false) }</w:t>
        <w:br/>
      </w:r>
      <w:r>
        <w:rPr>
          <w:rFonts w:ascii="Courier New" w:hAnsi="Courier New"/>
          <w:sz w:val="14"/>
        </w:rPr>
        <w:t xml:space="preserve">    val scope = rememberCoroutineScope()</w:t>
        <w:br/>
      </w:r>
      <w:r>
        <w:rPr>
          <w:rFonts w:ascii="Courier New" w:hAnsi="Courier New"/>
          <w:sz w:val="14"/>
        </w:rPr>
        <w:t xml:space="preserve">    val refreshState = rememberPullToRefreshState()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hasPro = profile?.subscriptionType == "PREMIUM"</w:t>
        <w:br/>
      </w:r>
      <w:r>
        <w:rPr>
          <w:rFonts w:ascii="Courier New" w:hAnsi="Courier New"/>
          <w:sz w:val="14"/>
        </w:rPr>
        <w:t xml:space="preserve">    val displayName = buildString {</w:t>
        <w:br/>
      </w:r>
      <w:r>
        <w:rPr>
          <w:rFonts w:ascii="Courier New" w:hAnsi="Courier New"/>
          <w:sz w:val="14"/>
        </w:rPr>
        <w:t xml:space="preserve">        profile?.firstName?.takeIf { it.isNotBlank() }?.let { append(it) }</w:t>
        <w:br/>
      </w:r>
      <w:r>
        <w:rPr>
          <w:rFonts w:ascii="Courier New" w:hAnsi="Courier New"/>
          <w:sz w:val="14"/>
        </w:rPr>
        <w:t xml:space="preserve">        profile?.lastName?.takeIf { it.isNotBlank() }?.let {</w:t>
        <w:br/>
      </w:r>
      <w:r>
        <w:rPr>
          <w:rFonts w:ascii="Courier New" w:hAnsi="Courier New"/>
          <w:sz w:val="14"/>
        </w:rPr>
        <w:t xml:space="preserve">            if (isNotEmpty()) append(" ")</w:t>
        <w:br/>
      </w:r>
      <w:r>
        <w:rPr>
          <w:rFonts w:ascii="Courier New" w:hAnsi="Courier New"/>
          <w:sz w:val="14"/>
        </w:rPr>
        <w:t xml:space="preserve">            append(it)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(isEmpty()) profile?.firstName?.let { append(it)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PullToRefreshBox(</w:t>
        <w:br/>
      </w:r>
      <w:r>
        <w:rPr>
          <w:rFonts w:ascii="Courier New" w:hAnsi="Courier New"/>
          <w:sz w:val="14"/>
        </w:rPr>
        <w:t xml:space="preserve">        isRefreshing = isRefreshing,</w:t>
        <w:br/>
      </w:r>
      <w:r>
        <w:rPr>
          <w:rFonts w:ascii="Courier New" w:hAnsi="Courier New"/>
          <w:sz w:val="14"/>
        </w:rPr>
        <w:t xml:space="preserve">        onRefresh = {</w:t>
        <w:br/>
      </w:r>
      <w:r>
        <w:rPr>
          <w:rFonts w:ascii="Courier New" w:hAnsi="Courier New"/>
          <w:sz w:val="14"/>
        </w:rPr>
        <w:t xml:space="preserve">            scope.launch {</w:t>
        <w:br/>
      </w:r>
      <w:r>
        <w:rPr>
          <w:rFonts w:ascii="Courier New" w:hAnsi="Courier New"/>
          <w:sz w:val="14"/>
        </w:rPr>
        <w:t xml:space="preserve">                isRefreshing = true</w:t>
        <w:br/>
      </w:r>
      <w:r>
        <w:rPr>
          <w:rFonts w:ascii="Courier New" w:hAnsi="Courier New"/>
          <w:sz w:val="14"/>
        </w:rPr>
        <w:t xml:space="preserve">                userProfileStore.load()</w:t>
        <w:br/>
      </w:r>
      <w:r>
        <w:rPr>
          <w:rFonts w:ascii="Courier New" w:hAnsi="Courier New"/>
          <w:sz w:val="14"/>
        </w:rPr>
        <w:t xml:space="preserve">                delay(500)</w:t>
        <w:br/>
      </w:r>
      <w:r>
        <w:rPr>
          <w:rFonts w:ascii="Courier New" w:hAnsi="Courier New"/>
          <w:sz w:val="14"/>
        </w:rPr>
        <w:t xml:space="preserve">                isRefreshing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state = refreshState,</w:t>
        <w:br/>
      </w:r>
      <w:r>
        <w:rPr>
          <w:rFonts w:ascii="Courier New" w:hAnsi="Courier New"/>
          <w:sz w:val="14"/>
        </w:rPr>
        <w:t xml:space="preserve">        modifier = Modifier.fillMaxSize().background(WarmOffWhite),</w:t>
        <w:br/>
      </w:r>
      <w:r>
        <w:rPr>
          <w:rFonts w:ascii="Courier New" w:hAnsi="Courier New"/>
          <w:sz w:val="14"/>
        </w:rPr>
        <w:t xml:space="preserve">        indicator = {</w:t>
        <w:br/>
      </w:r>
      <w:r>
        <w:rPr>
          <w:rFonts w:ascii="Courier New" w:hAnsi="Courier New"/>
          <w:sz w:val="14"/>
        </w:rPr>
        <w:t xml:space="preserve">            PullToRefreshDefaults.Indicator(</w:t>
        <w:br/>
      </w:r>
      <w:r>
        <w:rPr>
          <w:rFonts w:ascii="Courier New" w:hAnsi="Courier New"/>
          <w:sz w:val="14"/>
        </w:rPr>
        <w:t xml:space="preserve">                state = refreshState,</w:t>
        <w:br/>
      </w:r>
      <w:r>
        <w:rPr>
          <w:rFonts w:ascii="Courier New" w:hAnsi="Courier New"/>
          <w:sz w:val="14"/>
        </w:rPr>
        <w:t xml:space="preserve">                isRefreshing = isRefreshing,</w:t>
        <w:br/>
      </w:r>
      <w:r>
        <w:rPr>
          <w:rFonts w:ascii="Courier New" w:hAnsi="Courier New"/>
          <w:sz w:val="14"/>
        </w:rPr>
        <w:t xml:space="preserve">                containerColor = Color.White,</w:t>
        <w:br/>
      </w:r>
      <w:r>
        <w:rPr>
          <w:rFonts w:ascii="Courier New" w:hAnsi="Courier New"/>
          <w:sz w:val="14"/>
        </w:rPr>
        <w:t xml:space="preserve">                color = Coral,</w:t>
        <w:br/>
      </w:r>
      <w:r>
        <w:rPr>
          <w:rFonts w:ascii="Courier New" w:hAnsi="Courier New"/>
          <w:sz w:val="14"/>
        </w:rPr>
        <w:t xml:space="preserve">                modifier = Modifier.align(Alignment.TopCenter),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.fillMaxSize()</w:t>
        <w:br/>
      </w:r>
      <w:r>
        <w:rPr>
          <w:rFonts w:ascii="Courier New" w:hAnsi="Courier New"/>
          <w:sz w:val="14"/>
        </w:rPr>
        <w:t xml:space="preserve">                .verticalScroll(rememberScrollState()),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 = "Профиль",</w:t>
        <w:br/>
      </w:r>
      <w:r>
        <w:rPr>
          <w:rFonts w:ascii="Courier New" w:hAnsi="Courier New"/>
          <w:sz w:val="14"/>
        </w:rPr>
        <w:t xml:space="preserve">                actions = listOf(</w:t>
        <w:br/>
      </w:r>
      <w:r>
        <w:rPr>
          <w:rFonts w:ascii="Courier New" w:hAnsi="Courier New"/>
          <w:sz w:val="14"/>
        </w:rPr>
        <w:t xml:space="preserve">                    ToolbarAction(</w:t>
        <w:br/>
      </w:r>
      <w:r>
        <w:rPr>
          <w:rFonts w:ascii="Courier New" w:hAnsi="Courier New"/>
          <w:sz w:val="14"/>
        </w:rPr>
        <w:t xml:space="preserve">                        content = {</w:t>
        <w:br/>
      </w:r>
      <w:r>
        <w:rPr>
          <w:rFonts w:ascii="Courier New" w:hAnsi="Courier New"/>
          <w:sz w:val="14"/>
        </w:rPr>
        <w:t xml:space="preserve">                            Image(</w:t>
        <w:br/>
      </w:r>
      <w:r>
        <w:rPr>
          <w:rFonts w:ascii="Courier New" w:hAnsi="Courier New"/>
          <w:sz w:val="14"/>
        </w:rPr>
        <w:t xml:space="preserve">                                painter = painterResource(R.drawable.ic_edit),</w:t>
        <w:br/>
      </w:r>
      <w:r>
        <w:rPr>
          <w:rFonts w:ascii="Courier New" w:hAnsi="Courier New"/>
          <w:sz w:val="14"/>
        </w:rPr>
        <w:t xml:space="preserve">                                contentDescription = "Редактировать",</w:t>
        <w:br/>
      </w:r>
      <w:r>
        <w:rPr>
          <w:rFonts w:ascii="Courier New" w:hAnsi="Courier New"/>
          <w:sz w:val="14"/>
        </w:rPr>
        <w:t xml:space="preserve">                                modifier = Modifier.size(16.dp),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    Text(</w:t>
        <w:br/>
      </w:r>
      <w:r>
        <w:rPr>
          <w:rFonts w:ascii="Courier New" w:hAnsi="Courier New"/>
          <w:sz w:val="14"/>
        </w:rPr>
        <w:t xml:space="preserve">                                text = "Ред.",</w:t>
        <w:br/>
      </w:r>
      <w:r>
        <w:rPr>
          <w:rFonts w:ascii="Courier New" w:hAnsi="Courier New"/>
          <w:sz w:val="14"/>
        </w:rPr>
        <w:t xml:space="preserve">                                fontSize = 18.sp,</w:t>
        <w:br/>
      </w:r>
      <w:r>
        <w:rPr>
          <w:rFonts w:ascii="Courier New" w:hAnsi="Courier New"/>
          <w:sz w:val="14"/>
        </w:rPr>
        <w:t xml:space="preserve">                                fontWeight = FontWeight.Normal,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onClick = onOpenEditProfile,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Column(modifier = Modifier.padding(horizontal = 20.dp)) {</w:t>
        <w:br/>
      </w:r>
      <w:r>
        <w:rPr>
          <w:rFonts w:ascii="Courier New" w:hAnsi="Courier New"/>
          <w:sz w:val="14"/>
        </w:rPr>
        <w:t xml:space="preserve">                HeroCard(</w:t>
        <w:br/>
      </w:r>
      <w:r>
        <w:rPr>
          <w:rFonts w:ascii="Courier New" w:hAnsi="Courier New"/>
          <w:sz w:val="14"/>
        </w:rPr>
        <w:t xml:space="preserve">                    displayName = displayName,</w:t>
        <w:br/>
      </w:r>
      <w:r>
        <w:rPr>
          <w:rFonts w:ascii="Courier New" w:hAnsi="Courier New"/>
          <w:sz w:val="14"/>
        </w:rPr>
        <w:t xml:space="preserve">                    email = profile?.email ?: "",</w:t>
        <w:br/>
      </w:r>
      <w:r>
        <w:rPr>
          <w:rFonts w:ascii="Courier New" w:hAnsi="Courier New"/>
          <w:sz w:val="14"/>
        </w:rPr>
        <w:t xml:space="preserve">                    hasPro = hasPro,</w:t>
        <w:br/>
      </w:r>
      <w:r>
        <w:rPr>
          <w:rFonts w:ascii="Courier New" w:hAnsi="Courier New"/>
          <w:sz w:val="14"/>
        </w:rPr>
        <w:t xml:space="preserve">                    weightKg = profile?.weightKg,</w:t>
        <w:br/>
      </w:r>
      <w:r>
        <w:rPr>
          <w:rFonts w:ascii="Courier New" w:hAnsi="Courier New"/>
          <w:sz w:val="14"/>
        </w:rPr>
        <w:t xml:space="preserve">                    heightCm = profile?.heightCm,</w:t>
        <w:br/>
      </w:r>
      <w:r>
        <w:rPr>
          <w:rFonts w:ascii="Courier New" w:hAnsi="Courier New"/>
          <w:sz w:val="14"/>
        </w:rPr>
        <w:t xml:space="preserve">                    ageYears = profile?.ageYears,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val exp = profile?.experience</w:t>
        <w:br/>
      </w:r>
      <w:r>
        <w:rPr>
          <w:rFonts w:ascii="Courier New" w:hAnsi="Courier New"/>
          <w:sz w:val="14"/>
        </w:rPr>
        <w:t xml:space="preserve">                val freq = profile?.frequency</w:t>
        <w:br/>
      </w:r>
      <w:r>
        <w:rPr>
          <w:rFonts w:ascii="Courier New" w:hAnsi="Courier New"/>
          <w:sz w:val="14"/>
        </w:rPr>
        <w:t xml:space="preserve">                if (!exp.isNullOrBlank() || !freq.isNullOrBlank()) {</w:t>
        <w:br/>
      </w:r>
      <w:r>
        <w:rPr>
          <w:rFonts w:ascii="Courier New" w:hAnsi="Courier New"/>
          <w:sz w:val="14"/>
        </w:rPr>
        <w:t xml:space="preserve">                    Spacer(modifier = Modifier.height(14.dp))</w:t>
        <w:br/>
      </w:r>
      <w:r>
        <w:rPr>
          <w:rFonts w:ascii="Courier New" w:hAnsi="Courier New"/>
          <w:sz w:val="14"/>
        </w:rPr>
        <w:t xml:space="preserve">                    ExperienceStrip(</w:t>
        <w:br/>
      </w:r>
      <w:r>
        <w:rPr>
          <w:rFonts w:ascii="Courier New" w:hAnsi="Courier New"/>
          <w:sz w:val="14"/>
        </w:rPr>
        <w:t xml:space="preserve">                        experience = exp ?: "",</w:t>
        <w:br/>
      </w:r>
      <w:r>
        <w:rPr>
          <w:rFonts w:ascii="Courier New" w:hAnsi="Courier New"/>
          <w:sz w:val="14"/>
        </w:rPr>
        <w:t xml:space="preserve">                        frequency = freq ?: "",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Spacer(modifier = Modifier.height(14.dp))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SubscriptionCard(hasPro = hasPro, onClick = { if (!hasPro) onOpenPaywall() })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ProfileSectionLabel("Общее")</w:t>
        <w:br/>
      </w:r>
      <w:r>
        <w:rPr>
          <w:rFonts w:ascii="Courier New" w:hAnsi="Courier New"/>
          <w:sz w:val="14"/>
        </w:rPr>
        <w:t xml:space="preserve">                SettingsGroupCard {</w:t>
        <w:br/>
      </w:r>
      <w:r>
        <w:rPr>
          <w:rFonts w:ascii="Courier New" w:hAnsi="Courier New"/>
          <w:sz w:val="14"/>
        </w:rPr>
        <w:t xml:space="preserve">                    SettingsRow(</w:t>
        <w:br/>
      </w:r>
      <w:r>
        <w:rPr>
          <w:rFonts w:ascii="Courier New" w:hAnsi="Courier New"/>
          <w:sz w:val="14"/>
        </w:rPr>
        <w:t xml:space="preserve">                        label = "Язык",</w:t>
        <w:br/>
      </w:r>
      <w:r>
        <w:rPr>
          <w:rFonts w:ascii="Courier New" w:hAnsi="Courier New"/>
          <w:sz w:val="14"/>
        </w:rPr>
        <w:t xml:space="preserve">                        icon = Icons.Filled.Language,</w:t>
        <w:br/>
      </w:r>
      <w:r>
        <w:rPr>
          <w:rFonts w:ascii="Courier New" w:hAnsi="Courier New"/>
          <w:sz w:val="14"/>
        </w:rPr>
        <w:t xml:space="preserve">                        value = "Русский",</w:t>
        <w:br/>
      </w:r>
      <w:r>
        <w:rPr>
          <w:rFonts w:ascii="Courier New" w:hAnsi="Courier New"/>
          <w:sz w:val="14"/>
        </w:rPr>
        <w:t xml:space="preserve">                        onClick = {},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HorizontalDivider(color = ProfileBorderDivider, modifier = Modifier.padding(horizontal = 16.dp))</w:t>
        <w:br/>
      </w:r>
      <w:r>
        <w:rPr>
          <w:rFonts w:ascii="Courier New" w:hAnsi="Courier New"/>
          <w:sz w:val="14"/>
        </w:rPr>
        <w:t xml:space="preserve">                    SettingsRow(</w:t>
        <w:br/>
      </w:r>
      <w:r>
        <w:rPr>
          <w:rFonts w:ascii="Courier New" w:hAnsi="Courier New"/>
          <w:sz w:val="14"/>
        </w:rPr>
        <w:t xml:space="preserve">                        label = "Тема",</w:t>
        <w:br/>
      </w:r>
      <w:r>
        <w:rPr>
          <w:rFonts w:ascii="Courier New" w:hAnsi="Courier New"/>
          <w:sz w:val="14"/>
        </w:rPr>
        <w:t xml:space="preserve">                        icon = Icons.Filled.Palette,</w:t>
        <w:br/>
      </w:r>
      <w:r>
        <w:rPr>
          <w:rFonts w:ascii="Courier New" w:hAnsi="Courier New"/>
          <w:sz w:val="14"/>
        </w:rPr>
        <w:t xml:space="preserve">                        value = "Системная",</w:t>
        <w:br/>
      </w:r>
      <w:r>
        <w:rPr>
          <w:rFonts w:ascii="Courier New" w:hAnsi="Courier New"/>
          <w:sz w:val="14"/>
        </w:rPr>
        <w:t xml:space="preserve">                        onClick = {},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HorizontalDivider(color = ProfileBorderDivider, modifier = Modifier.padding(horizontal = 16.dp))</w:t>
        <w:br/>
      </w:r>
      <w:r>
        <w:rPr>
          <w:rFonts w:ascii="Courier New" w:hAnsi="Courier New"/>
          <w:sz w:val="14"/>
        </w:rPr>
        <w:t xml:space="preserve">                    SettingsRow(</w:t>
        <w:br/>
      </w:r>
      <w:r>
        <w:rPr>
          <w:rFonts w:ascii="Courier New" w:hAnsi="Courier New"/>
          <w:sz w:val="14"/>
        </w:rPr>
        <w:t xml:space="preserve">                        label = "Уведомления",</w:t>
        <w:br/>
      </w:r>
      <w:r>
        <w:rPr>
          <w:rFonts w:ascii="Courier New" w:hAnsi="Courier New"/>
          <w:sz w:val="14"/>
        </w:rPr>
        <w:t xml:space="preserve">                        icon = Icons.Filled.Notifications,</w:t>
        <w:br/>
      </w:r>
      <w:r>
        <w:rPr>
          <w:rFonts w:ascii="Courier New" w:hAnsi="Courier New"/>
          <w:sz w:val="14"/>
        </w:rPr>
        <w:t xml:space="preserve">                        onClick = {},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ProfileSectionLabel("Активность")</w:t>
        <w:br/>
      </w:r>
      <w:r>
        <w:rPr>
          <w:rFonts w:ascii="Courier New" w:hAnsi="Courier New"/>
          <w:sz w:val="14"/>
        </w:rPr>
        <w:t xml:space="preserve">                SettingsGroupCard {</w:t>
        <w:br/>
      </w:r>
      <w:r>
        <w:rPr>
          <w:rFonts w:ascii="Courier New" w:hAnsi="Courier New"/>
          <w:sz w:val="14"/>
        </w:rPr>
        <w:t xml:space="preserve">                    SettingsRow(</w:t>
        <w:br/>
      </w:r>
      <w:r>
        <w:rPr>
          <w:rFonts w:ascii="Courier New" w:hAnsi="Courier New"/>
          <w:sz w:val="14"/>
        </w:rPr>
        <w:t xml:space="preserve">                        label = "Статистика",</w:t>
        <w:br/>
      </w:r>
      <w:r>
        <w:rPr>
          <w:rFonts w:ascii="Courier New" w:hAnsi="Courier New"/>
          <w:sz w:val="14"/>
        </w:rPr>
        <w:t xml:space="preserve">                        icon = Icons.Filled.BarChart,</w:t>
        <w:br/>
      </w:r>
      <w:r>
        <w:rPr>
          <w:rFonts w:ascii="Courier New" w:hAnsi="Courier New"/>
          <w:sz w:val="14"/>
        </w:rPr>
        <w:t xml:space="preserve">                        onClick = onOpenHistory,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ProfileSectionLabel("Поддержка")</w:t>
        <w:br/>
      </w:r>
      <w:r>
        <w:rPr>
          <w:rFonts w:ascii="Courier New" w:hAnsi="Courier New"/>
          <w:sz w:val="14"/>
        </w:rPr>
        <w:t xml:space="preserve">                SettingsGroupCard {</w:t>
        <w:br/>
      </w:r>
      <w:r>
        <w:rPr>
          <w:rFonts w:ascii="Courier New" w:hAnsi="Courier New"/>
          <w:sz w:val="14"/>
        </w:rPr>
        <w:t xml:space="preserve">                    SettingsRow(</w:t>
        <w:br/>
      </w:r>
      <w:r>
        <w:rPr>
          <w:rFonts w:ascii="Courier New" w:hAnsi="Courier New"/>
          <w:sz w:val="14"/>
        </w:rPr>
        <w:t xml:space="preserve">                        label = "Помощь и FAQ",</w:t>
        <w:br/>
      </w:r>
      <w:r>
        <w:rPr>
          <w:rFonts w:ascii="Courier New" w:hAnsi="Courier New"/>
          <w:sz w:val="14"/>
        </w:rPr>
        <w:t xml:space="preserve">                        icon = Icons.AutoMirrored.Filled.Help,</w:t>
        <w:br/>
      </w:r>
      <w:r>
        <w:rPr>
          <w:rFonts w:ascii="Courier New" w:hAnsi="Courier New"/>
          <w:sz w:val="14"/>
        </w:rPr>
        <w:t xml:space="preserve">                        onClick = {},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HorizontalDivider(color = ProfileBorderDivider, modifier = Modifier.padding(horizontal = 16.dp))</w:t>
        <w:br/>
      </w:r>
      <w:r>
        <w:rPr>
          <w:rFonts w:ascii="Courier New" w:hAnsi="Courier New"/>
          <w:sz w:val="14"/>
        </w:rPr>
        <w:t xml:space="preserve">                    SettingsRow(</w:t>
        <w:br/>
      </w:r>
      <w:r>
        <w:rPr>
          <w:rFonts w:ascii="Courier New" w:hAnsi="Courier New"/>
          <w:sz w:val="14"/>
        </w:rPr>
        <w:t xml:space="preserve">                        label = "Отправить отзыв",</w:t>
        <w:br/>
      </w:r>
      <w:r>
        <w:rPr>
          <w:rFonts w:ascii="Courier New" w:hAnsi="Courier New"/>
          <w:sz w:val="14"/>
        </w:rPr>
        <w:t xml:space="preserve">                        icon = Icons.Filled.Email,</w:t>
        <w:br/>
      </w:r>
      <w:r>
        <w:rPr>
          <w:rFonts w:ascii="Courier New" w:hAnsi="Courier New"/>
          <w:sz w:val="14"/>
        </w:rPr>
        <w:t xml:space="preserve">                        onClick = {},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ProfileSectionLabel("Аккаунт")</w:t>
        <w:br/>
      </w:r>
      <w:r>
        <w:rPr>
          <w:rFonts w:ascii="Courier New" w:hAnsi="Courier New"/>
          <w:sz w:val="14"/>
        </w:rPr>
        <w:t xml:space="preserve">                SettingsGroupCard {</w:t>
        <w:br/>
      </w:r>
      <w:r>
        <w:rPr>
          <w:rFonts w:ascii="Courier New" w:hAnsi="Courier New"/>
          <w:sz w:val="14"/>
        </w:rPr>
        <w:t xml:space="preserve">                    SettingsRow(</w:t>
        <w:br/>
      </w:r>
      <w:r>
        <w:rPr>
          <w:rFonts w:ascii="Courier New" w:hAnsi="Courier New"/>
          <w:sz w:val="14"/>
        </w:rPr>
        <w:t xml:space="preserve">                        label = "Выйти из аккаунта",</w:t>
        <w:br/>
      </w:r>
      <w:r>
        <w:rPr>
          <w:rFonts w:ascii="Courier New" w:hAnsi="Courier New"/>
          <w:sz w:val="14"/>
        </w:rPr>
        <w:t xml:space="preserve">                        icon = Icons.AutoMirrored.Filled.ExitToApp,</w:t>
        <w:br/>
      </w:r>
      <w:r>
        <w:rPr>
          <w:rFonts w:ascii="Courier New" w:hAnsi="Courier New"/>
          <w:sz w:val="14"/>
        </w:rPr>
        <w:t xml:space="preserve">                        onClick = { confirmDialog = "logout"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HorizontalDivider(color = ProfileBorderDivider, modifier = Modifier.padding(horizontal = 16.dp))</w:t>
        <w:br/>
      </w:r>
      <w:r>
        <w:rPr>
          <w:rFonts w:ascii="Courier New" w:hAnsi="Courier New"/>
          <w:sz w:val="14"/>
        </w:rPr>
        <w:t xml:space="preserve">                    SettingsRow(</w:t>
        <w:br/>
      </w:r>
      <w:r>
        <w:rPr>
          <w:rFonts w:ascii="Courier New" w:hAnsi="Courier New"/>
          <w:sz w:val="14"/>
        </w:rPr>
        <w:t xml:space="preserve">                        label = "Удалить аккаунт",</w:t>
        <w:br/>
      </w:r>
      <w:r>
        <w:rPr>
          <w:rFonts w:ascii="Courier New" w:hAnsi="Courier New"/>
          <w:sz w:val="14"/>
        </w:rPr>
        <w:t xml:space="preserve">                        iconContent = {</w:t>
        <w:br/>
      </w:r>
      <w:r>
        <w:rPr>
          <w:rFonts w:ascii="Courier New" w:hAnsi="Courier New"/>
          <w:sz w:val="14"/>
        </w:rPr>
        <w:t xml:space="preserve">                            Image(</w:t>
        <w:br/>
      </w:r>
      <w:r>
        <w:rPr>
          <w:rFonts w:ascii="Courier New" w:hAnsi="Courier New"/>
          <w:sz w:val="14"/>
        </w:rPr>
        <w:t xml:space="preserve">                                painter = painterResource(R.drawable.ic_delete),</w:t>
        <w:br/>
      </w:r>
      <w:r>
        <w:rPr>
          <w:rFonts w:ascii="Courier New" w:hAnsi="Courier New"/>
          <w:sz w:val="14"/>
        </w:rPr>
        <w:t xml:space="preserve">                                contentDescription = "Удалить",</w:t>
        <w:br/>
      </w:r>
      <w:r>
        <w:rPr>
          <w:rFonts w:ascii="Courier New" w:hAnsi="Courier New"/>
          <w:sz w:val="14"/>
        </w:rPr>
        <w:t xml:space="preserve">                                modifier = Modifier.size(24.dp),</w:t>
        <w:br/>
      </w:r>
      <w:r>
        <w:rPr>
          <w:rFonts w:ascii="Courier New" w:hAnsi="Courier New"/>
          <w:sz w:val="14"/>
        </w:rPr>
        <w:t xml:space="preserve">                                colorFilter = ColorFilter.tint(ProfileDangerRow),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labelColor = ProfileDangerRow,</w:t>
        <w:br/>
      </w:r>
      <w:r>
        <w:rPr>
          <w:rFonts w:ascii="Courier New" w:hAnsi="Courier New"/>
          <w:sz w:val="14"/>
        </w:rPr>
        <w:t xml:space="preserve">                        iconColor = ProfileDangerRow,</w:t>
        <w:br/>
      </w:r>
      <w:r>
        <w:rPr>
          <w:rFonts w:ascii="Courier New" w:hAnsi="Courier New"/>
          <w:sz w:val="14"/>
        </w:rPr>
        <w:t xml:space="preserve">                        onClick = { confirmDialog = "delete"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"Версия $versionName",</w:t>
        <w:br/>
      </w:r>
      <w:r>
        <w:rPr>
          <w:rFonts w:ascii="Courier New" w:hAnsi="Courier New"/>
          <w:sz w:val="14"/>
        </w:rPr>
        <w:t xml:space="preserve">                    fontSize = 12.sp,</w:t>
        <w:br/>
      </w:r>
      <w:r>
        <w:rPr>
          <w:rFonts w:ascii="Courier New" w:hAnsi="Courier New"/>
          <w:sz w:val="14"/>
        </w:rPr>
        <w:t xml:space="preserve">                    color = ProfileVersionTextColor,</w:t>
        <w:br/>
      </w:r>
      <w:r>
        <w:rPr>
          <w:rFonts w:ascii="Courier New" w:hAnsi="Courier New"/>
          <w:sz w:val="14"/>
        </w:rPr>
        <w:t xml:space="preserve">                    fontWeight = FontWeight.Medium,</w:t>
        <w:br/>
      </w:r>
      <w:r>
        <w:rPr>
          <w:rFonts w:ascii="Courier New" w:hAnsi="Courier New"/>
          <w:sz w:val="14"/>
        </w:rPr>
        <w:t xml:space="preserve">                    textAlign = TextAlign.Center,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.fillMaxWidth()</w:t>
        <w:br/>
      </w:r>
      <w:r>
        <w:rPr>
          <w:rFonts w:ascii="Courier New" w:hAnsi="Courier New"/>
          <w:sz w:val="14"/>
        </w:rPr>
        <w:t xml:space="preserve">                        .padding(top = 22.dp, bottom = 16.dp),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confirmDialog?.let { dialogKey -&gt;</w:t>
        <w:br/>
      </w:r>
      <w:r>
        <w:rPr>
          <w:rFonts w:ascii="Courier New" w:hAnsi="Courier New"/>
          <w:sz w:val="14"/>
        </w:rPr>
        <w:t xml:space="preserve">            ModalBottomSheet(</w:t>
        <w:br/>
      </w:r>
      <w:r>
        <w:rPr>
          <w:rFonts w:ascii="Courier New" w:hAnsi="Courier New"/>
          <w:sz w:val="14"/>
        </w:rPr>
        <w:t xml:space="preserve">                onDismissRequest = { confirmDialog = null },</w:t>
        <w:br/>
      </w:r>
      <w:r>
        <w:rPr>
          <w:rFonts w:ascii="Courier New" w:hAnsi="Courier New"/>
          <w:sz w:val="14"/>
        </w:rPr>
        <w:t xml:space="preserve">                sheetState = sheetState,</w:t>
        <w:br/>
      </w:r>
      <w:r>
        <w:rPr>
          <w:rFonts w:ascii="Courier New" w:hAnsi="Courier New"/>
          <w:sz w:val="14"/>
        </w:rPr>
        <w:t xml:space="preserve">                containerColor = Color.White,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ConfirmAccountSheetContent(</w:t>
        <w:br/>
      </w:r>
      <w:r>
        <w:rPr>
          <w:rFonts w:ascii="Courier New" w:hAnsi="Courier New"/>
          <w:sz w:val="14"/>
        </w:rPr>
        <w:t xml:space="preserve">                    isDelete = dialogKey == "delete",</w:t>
        <w:br/>
      </w:r>
      <w:r>
        <w:rPr>
          <w:rFonts w:ascii="Courier New" w:hAnsi="Courier New"/>
          <w:sz w:val="14"/>
        </w:rPr>
        <w:t xml:space="preserve">                    onConfirm = {</w:t>
        <w:br/>
      </w:r>
      <w:r>
        <w:rPr>
          <w:rFonts w:ascii="Courier New" w:hAnsi="Courier New"/>
          <w:sz w:val="14"/>
        </w:rPr>
        <w:t xml:space="preserve">                        when (dialogKey) {</w:t>
        <w:br/>
      </w:r>
      <w:r>
        <w:rPr>
          <w:rFonts w:ascii="Courier New" w:hAnsi="Courier New"/>
          <w:sz w:val="14"/>
        </w:rPr>
        <w:t xml:space="preserve">                            "logout" -&gt; {</w:t>
        <w:br/>
      </w:r>
      <w:r>
        <w:rPr>
          <w:rFonts w:ascii="Courier New" w:hAnsi="Courier New"/>
          <w:sz w:val="14"/>
        </w:rPr>
        <w:t xml:space="preserve">                                confirmDialog 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    sessionManager.triggerLogout()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"delete" -&gt; confirmDialog = null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onDismiss = { confirmDialog = null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gymgenie-mobile/composeApp/src/androidMain/kotlin/com/asc/gymgenie/feature/workout_history/HistorySummaryScreen.kt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com.asc.gymgenie.feature.workout_history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androidx.annotation.DrawableRes</w:t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androidx.compose.foundation.rememberScrollState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androidx.compose.foundation.verticalScroll</w:t>
        <w:br/>
      </w:r>
      <w:r>
        <w:rPr>
          <w:rFonts w:ascii="Courier New" w:hAnsi="Courier New"/>
          <w:sz w:val="14"/>
        </w:rPr>
        <w:t>import androidx.compose.material3.Card</w:t>
        <w:br/>
      </w:r>
      <w:r>
        <w:rPr>
          <w:rFonts w:ascii="Courier New" w:hAnsi="Courier New"/>
          <w:sz w:val="14"/>
        </w:rPr>
        <w:t>import androidx.compose.material3.CardDefaults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com.asc.gymgenie.ui.theme.CoralLight</w:t>
        <w:br/>
      </w:r>
      <w:r>
        <w:rPr>
          <w:rFonts w:ascii="Courier New" w:hAnsi="Courier New"/>
          <w:sz w:val="14"/>
        </w:rPr>
        <w:t>import com.asc.gymgenie.ui.theme.OnBackground</w:t>
        <w:br/>
      </w:r>
      <w:r>
        <w:rPr>
          <w:rFonts w:ascii="Courier New" w:hAnsi="Courier New"/>
          <w:sz w:val="14"/>
        </w:rPr>
        <w:t>import com.asc.gymgenie.ui.theme.OnSurfaceVariant</w:t>
        <w:br/>
      </w:r>
      <w:r>
        <w:rPr>
          <w:rFonts w:ascii="Courier New" w:hAnsi="Courier New"/>
          <w:sz w:val="14"/>
        </w:rPr>
        <w:t>import com.asc.gymgenie.ui.theme.StatAmountBg</w:t>
        <w:br/>
      </w:r>
      <w:r>
        <w:rPr>
          <w:rFonts w:ascii="Courier New" w:hAnsi="Courier New"/>
          <w:sz w:val="14"/>
        </w:rPr>
        <w:t>import com.asc.gymgenie.ui.theme.StatCaloriesBg</w:t>
        <w:br/>
      </w:r>
      <w:r>
        <w:rPr>
          <w:rFonts w:ascii="Courier New" w:hAnsi="Courier New"/>
          <w:sz w:val="14"/>
        </w:rPr>
        <w:t>import com.asc.gymgenie.ui.theme.StatRepeatBg</w:t>
        <w:br/>
      </w:r>
      <w:r>
        <w:rPr>
          <w:rFonts w:ascii="Courier New" w:hAnsi="Courier New"/>
          <w:sz w:val="14"/>
        </w:rPr>
        <w:t>import com.asc.gymgenie.ui.theme.StatTimerBg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com.asc.gymgenie.utils.MonthNamesGenitive</w:t>
        <w:br/>
      </w:r>
      <w:r>
        <w:rPr>
          <w:rFonts w:ascii="Courier New" w:hAnsi="Courier New"/>
          <w:sz w:val="14"/>
        </w:rPr>
        <w:t>import com.asc.gymgenie.workout.WorkoutSessionHistoryItem</w:t>
        <w:br/>
      </w:r>
      <w:r>
        <w:rPr>
          <w:rFonts w:ascii="Courier New" w:hAnsi="Courier New"/>
          <w:sz w:val="14"/>
        </w:rPr>
        <w:t>import kotlinx.datetime.Instant</w:t>
        <w:br/>
      </w:r>
      <w:r>
        <w:rPr>
          <w:rFonts w:ascii="Courier New" w:hAnsi="Courier New"/>
          <w:sz w:val="14"/>
        </w:rPr>
        <w:t>import kotlinx.datetime.TimeZone</w:t>
        <w:br/>
      </w:r>
      <w:r>
        <w:rPr>
          <w:rFonts w:ascii="Courier New" w:hAnsi="Courier New"/>
          <w:sz w:val="14"/>
        </w:rPr>
        <w:t>import kotlinx.datetime.toLocalDateTime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HistorySummaryScreen(</w:t>
        <w:br/>
      </w:r>
      <w:r>
        <w:rPr>
          <w:rFonts w:ascii="Courier New" w:hAnsi="Courier New"/>
          <w:sz w:val="14"/>
        </w:rPr>
        <w:t xml:space="preserve">    session: WorkoutSessionHistoryItem,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isCompleted = session.status == "COMPLETED"</w:t>
        <w:br/>
      </w:r>
      <w:r>
        <w:rPr>
          <w:rFonts w:ascii="Courier New" w:hAnsi="Courier New"/>
          <w:sz w:val="14"/>
        </w:rPr>
        <w:t xml:space="preserve">    val durationMinutes = session.durationMinutes ?: 0</w:t>
        <w:br/>
      </w:r>
      <w:r>
        <w:rPr>
          <w:rFonts w:ascii="Courier New" w:hAnsi="Courier New"/>
          <w:sz w:val="14"/>
        </w:rPr>
        <w:t xml:space="preserve">    val estimatedCalories = session.totalExercises * 45 + durationMinutes * 4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dateStr = run {</w:t>
        <w:br/>
      </w:r>
      <w:r>
        <w:rPr>
          <w:rFonts w:ascii="Courier New" w:hAnsi="Courier New"/>
          <w:sz w:val="14"/>
        </w:rPr>
        <w:t xml:space="preserve">        val instant = Instant.fromEpochMilliseconds(session.startedAt.toLong())</w:t>
        <w:br/>
      </w:r>
      <w:r>
        <w:rPr>
          <w:rFonts w:ascii="Courier New" w:hAnsi="Courier New"/>
          <w:sz w:val="14"/>
        </w:rPr>
        <w:t xml:space="preserve">        val local = instant.toLocalDateTime(TimeZone.currentSystemDefault())</w:t>
        <w:br/>
      </w:r>
      <w:r>
        <w:rPr>
          <w:rFonts w:ascii="Courier New" w:hAnsi="Courier New"/>
          <w:sz w:val="14"/>
        </w:rPr>
        <w:t xml:space="preserve">        val month = MonthNamesGenitive.getOrElse(local.monthNumber) { "" }</w:t>
        <w:br/>
      </w:r>
      <w:r>
        <w:rPr>
          <w:rFonts w:ascii="Courier New" w:hAnsi="Courier New"/>
          <w:sz w:val="14"/>
        </w:rPr>
        <w:t xml:space="preserve">        "${local.dayOfMonth} $month, ${String.format("%02d:%02d", local.hour, local.minute)}"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(session.name.isEmpty()) {</w:t>
        <w:br/>
      </w:r>
      <w:r>
        <w:rPr>
          <w:rFonts w:ascii="Courier New" w:hAnsi="Courier New"/>
          <w:sz w:val="14"/>
        </w:rPr>
        <w:t xml:space="preserve">        Box(modifier = Modifier.fillMaxSize().background(WarmOffWhite)) {</w:t>
        <w:br/>
      </w:r>
      <w:r>
        <w:rPr>
          <w:rFonts w:ascii="Courier New" w:hAnsi="Courier New"/>
          <w:sz w:val="14"/>
        </w:rPr>
        <w:t xml:space="preserve">            Column(modifier = Modifier.fillMaxSize()) {</w:t>
        <w:br/>
      </w:r>
      <w:r>
        <w:rPr>
          <w:rFonts w:ascii="Courier New" w:hAnsi="Courier New"/>
          <w:sz w:val="14"/>
        </w:rPr>
        <w:t xml:space="preserve">                GymGenieToolbar(</w:t>
        <w:br/>
      </w:r>
      <w:r>
        <w:rPr>
          <w:rFonts w:ascii="Courier New" w:hAnsi="Courier New"/>
          <w:sz w:val="14"/>
        </w:rPr>
        <w:t xml:space="preserve">                    title = "Результат тренировки",</w:t>
        <w:br/>
      </w:r>
      <w:r>
        <w:rPr>
          <w:rFonts w:ascii="Courier New" w:hAnsi="Courier New"/>
          <w:sz w:val="14"/>
        </w:rPr>
        <w:t xml:space="preserve">                    showBackNavigation = true,</w:t>
        <w:br/>
      </w:r>
      <w:r>
        <w:rPr>
          <w:rFonts w:ascii="Courier New" w:hAnsi="Courier New"/>
          <w:sz w:val="14"/>
        </w:rPr>
        <w:t xml:space="preserve">                    onBackClick = onBack,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Box(</w:t>
        <w:br/>
      </w:r>
      <w:r>
        <w:rPr>
          <w:rFonts w:ascii="Courier New" w:hAnsi="Courier New"/>
          <w:sz w:val="14"/>
        </w:rPr>
        <w:t xml:space="preserve">                    modifier = Modifier.fillMaxSize(),</w:t>
        <w:br/>
      </w:r>
      <w:r>
        <w:rPr>
          <w:rFonts w:ascii="Courier New" w:hAnsi="Courier New"/>
          <w:sz w:val="14"/>
        </w:rPr>
        <w:t xml:space="preserve">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"Данные недоступны",</w:t>
        <w:br/>
      </w:r>
      <w:r>
        <w:rPr>
          <w:rFonts w:ascii="Courier New" w:hAnsi="Courier New"/>
          <w:sz w:val="14"/>
        </w:rPr>
        <w:t xml:space="preserve">                        fontSize = 17.sp,</w:t>
        <w:br/>
      </w:r>
      <w:r>
        <w:rPr>
          <w:rFonts w:ascii="Courier New" w:hAnsi="Courier New"/>
          <w:sz w:val="14"/>
        </w:rPr>
        <w:t xml:space="preserve">                        color = Color(0xFF8B8B92),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Column(modifier = Modifier.fillMaxSize().background(WarmOffWhite))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"Результат тренировки",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.fillMaxSize()</w:t>
        <w:br/>
      </w:r>
      <w:r>
        <w:rPr>
          <w:rFonts w:ascii="Courier New" w:hAnsi="Courier New"/>
          <w:sz w:val="14"/>
        </w:rPr>
        <w:t xml:space="preserve">                .verticalScroll(rememberScrollState()),</w:t>
        <w:br/>
      </w:r>
      <w:r>
        <w:rPr>
          <w:rFonts w:ascii="Courier New" w:hAnsi="Courier New"/>
          <w:sz w:val="14"/>
        </w:rPr>
        <w:t xml:space="preserve">            horizontalAlignment = Alignment.CenterHorizontally,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Spacer(modifier = Modifier.height(16.dp))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</w:t>
        <w:br/>
      </w:r>
      <w:r>
        <w:rPr>
          <w:rFonts w:ascii="Courier New" w:hAnsi="Courier New"/>
          <w:sz w:val="14"/>
        </w:rPr>
        <w:t xml:space="preserve">                    id = R.drawable.ic_train_finish,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modifier = Modifier.size(175.dp),</w:t>
        <w:br/>
      </w:r>
      <w:r>
        <w:rPr>
          <w:rFonts w:ascii="Courier New" w:hAnsi="Courier New"/>
          <w:sz w:val="14"/>
        </w:rPr>
        <w:t xml:space="preserve">                contentScale = ContentScale.Fit,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Modifier.height(16.dp))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if (isCompleted) "Отличная работа!" else "Тренировка не завершена",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fontSize = 24.sp,</w:t>
        <w:br/>
      </w:r>
      <w:r>
        <w:rPr>
          <w:rFonts w:ascii="Courier New" w:hAnsi="Courier New"/>
          <w:sz w:val="14"/>
        </w:rPr>
        <w:t xml:space="preserve">                color = OnBackground,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Modifier.height(6.dp))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if (isCompleted) "Тренировка \"${session.name}\" завершена"</w:t>
        <w:br/>
      </w:r>
      <w:r>
        <w:rPr>
          <w:rFonts w:ascii="Courier New" w:hAnsi="Courier New"/>
          <w:sz w:val="14"/>
        </w:rPr>
        <w:t xml:space="preserve">                else "Тренировка \"${session.name}\"",</w:t>
        <w:br/>
      </w:r>
      <w:r>
        <w:rPr>
          <w:rFonts w:ascii="Courier New" w:hAnsi="Courier New"/>
          <w:sz w:val="14"/>
        </w:rPr>
        <w:t xml:space="preserve">                fontSize = 17.sp,</w:t>
        <w:br/>
      </w:r>
      <w:r>
        <w:rPr>
          <w:rFonts w:ascii="Courier New" w:hAnsi="Courier New"/>
          <w:sz w:val="14"/>
        </w:rPr>
        <w:t xml:space="preserve">                color = OnBackground,</w:t>
        <w:br/>
      </w:r>
      <w:r>
        <w:rPr>
          <w:rFonts w:ascii="Courier New" w:hAnsi="Courier New"/>
          <w:sz w:val="14"/>
        </w:rPr>
        <w:t xml:space="preserve">                textAlign = TextAlign.Center,</w:t>
        <w:br/>
      </w:r>
      <w:r>
        <w:rPr>
          <w:rFonts w:ascii="Courier New" w:hAnsi="Courier New"/>
          <w:sz w:val="14"/>
        </w:rPr>
        <w:t xml:space="preserve">                modifier = Modifier.padding(horizontal = 16.dp),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Text(dateStr, fontSize = 17.sp, color = OnBackground)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Modifier.height(28.dp))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"Результаты",</w:t>
        <w:br/>
      </w:r>
      <w:r>
        <w:rPr>
          <w:rFonts w:ascii="Courier New" w:hAnsi="Courier New"/>
          <w:sz w:val="14"/>
        </w:rPr>
        <w:t xml:space="preserve">                fontSize = 19.sp,</w:t>
        <w:br/>
      </w:r>
      <w:r>
        <w:rPr>
          <w:rFonts w:ascii="Courier New" w:hAnsi="Courier New"/>
          <w:sz w:val="14"/>
        </w:rPr>
        <w:t xml:space="preserve">                fontWeight = FontWeight.Medium,</w:t>
        <w:br/>
      </w:r>
      <w:r>
        <w:rPr>
          <w:rFonts w:ascii="Courier New" w:hAnsi="Courier New"/>
          <w:sz w:val="14"/>
        </w:rPr>
        <w:t xml:space="preserve">                color = OnBackground,</w:t>
        <w:br/>
      </w:r>
      <w:r>
        <w:rPr>
          <w:rFonts w:ascii="Courier New" w:hAnsi="Courier New"/>
          <w:sz w:val="14"/>
        </w:rPr>
        <w:t xml:space="preserve">                modifier = Modifier.fillMaxWidth().padding(horizontal = 16.dp),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Modifier.height(12.dp))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Row(</w:t>
        <w:br/>
      </w:r>
      <w:r>
        <w:rPr>
          <w:rFonts w:ascii="Courier New" w:hAnsi="Courier New"/>
          <w:sz w:val="14"/>
        </w:rPr>
        <w:t xml:space="preserve">                modifier = Modifier.fillMaxWidth().padding(horizontal = 16.dp),</w:t>
        <w:br/>
      </w:r>
      <w:r>
        <w:rPr>
          <w:rFonts w:ascii="Courier New" w:hAnsi="Courier New"/>
          <w:sz w:val="14"/>
        </w:rPr>
        <w:t xml:space="preserve">    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StatCard(R.drawable.ic_timer, "$durationMinutes мин", "Общее время", Modifier.weight(1f), bgColor = StatTimerBg)</w:t>
        <w:br/>
      </w:r>
      <w:r>
        <w:rPr>
          <w:rFonts w:ascii="Courier New" w:hAnsi="Courier New"/>
          <w:sz w:val="14"/>
        </w:rPr>
        <w:t xml:space="preserve">                StatCard(R.drawable.ic_calories, "$estimatedCalories ккал", "Сожжено", Modifier.weight(1f), bgColor = StatCaloriesBg)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Spacer(modifier = Modifier.height(12.dp))</w:t>
        <w:br/>
      </w:r>
      <w:r>
        <w:rPr>
          <w:rFonts w:ascii="Courier New" w:hAnsi="Courier New"/>
          <w:sz w:val="14"/>
        </w:rPr>
        <w:t xml:space="preserve">            Row(</w:t>
        <w:br/>
      </w:r>
      <w:r>
        <w:rPr>
          <w:rFonts w:ascii="Courier New" w:hAnsi="Courier New"/>
          <w:sz w:val="14"/>
        </w:rPr>
        <w:t xml:space="preserve">                modifier = Modifier.fillMaxWidth().padding(horizontal = 16.dp),</w:t>
        <w:br/>
      </w:r>
      <w:r>
        <w:rPr>
          <w:rFonts w:ascii="Courier New" w:hAnsi="Courier New"/>
          <w:sz w:val="14"/>
        </w:rPr>
        <w:t xml:space="preserve">    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StatCard(</w:t>
        <w:br/>
      </w:r>
      <w:r>
        <w:rPr>
          <w:rFonts w:ascii="Courier New" w:hAnsi="Courier New"/>
          <w:sz w:val="14"/>
        </w:rPr>
        <w:t xml:space="preserve">                    R.drawable.ic_amount,</w:t>
        <w:br/>
      </w:r>
      <w:r>
        <w:rPr>
          <w:rFonts w:ascii="Courier New" w:hAnsi="Courier New"/>
          <w:sz w:val="14"/>
        </w:rPr>
        <w:t xml:space="preserve">                    if (isCompleted) "${session.totalExercises}" else "${session.completedExercises} / ${session.totalExercises}",</w:t>
        <w:br/>
      </w:r>
      <w:r>
        <w:rPr>
          <w:rFonts w:ascii="Courier New" w:hAnsi="Courier New"/>
          <w:sz w:val="14"/>
        </w:rPr>
        <w:t xml:space="preserve">                    "Упражнений",</w:t>
        <w:br/>
      </w:r>
      <w:r>
        <w:rPr>
          <w:rFonts w:ascii="Courier New" w:hAnsi="Courier New"/>
          <w:sz w:val="14"/>
        </w:rPr>
        <w:t xml:space="preserve">                    Modifier.weight(1f),</w:t>
        <w:br/>
      </w:r>
      <w:r>
        <w:rPr>
          <w:rFonts w:ascii="Courier New" w:hAnsi="Courier New"/>
          <w:sz w:val="14"/>
        </w:rPr>
        <w:t xml:space="preserve">                    bgColor = StatAmountBg,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StatCard(</w:t>
        <w:br/>
      </w:r>
      <w:r>
        <w:rPr>
          <w:rFonts w:ascii="Courier New" w:hAnsi="Courier New"/>
          <w:sz w:val="14"/>
        </w:rPr>
        <w:t xml:space="preserve">                    R.drawable.ic_repeat,</w:t>
        <w:br/>
      </w:r>
      <w:r>
        <w:rPr>
          <w:rFonts w:ascii="Courier New" w:hAnsi="Courier New"/>
          <w:sz w:val="14"/>
        </w:rPr>
        <w:t xml:space="preserve">                    if (isCompleted) "${session.completedSets}" else "${session.completedSets} / ${session.totalSets}",</w:t>
        <w:br/>
      </w:r>
      <w:r>
        <w:rPr>
          <w:rFonts w:ascii="Courier New" w:hAnsi="Courier New"/>
          <w:sz w:val="14"/>
        </w:rPr>
        <w:t xml:space="preserve">                    "Подходов",</w:t>
        <w:br/>
      </w:r>
      <w:r>
        <w:rPr>
          <w:rFonts w:ascii="Courier New" w:hAnsi="Courier New"/>
          <w:sz w:val="14"/>
        </w:rPr>
        <w:t xml:space="preserve">                    Modifier.weight(1f),</w:t>
        <w:br/>
      </w:r>
      <w:r>
        <w:rPr>
          <w:rFonts w:ascii="Courier New" w:hAnsi="Courier New"/>
          <w:sz w:val="14"/>
        </w:rPr>
        <w:t xml:space="preserve">                    bgColor = StatRepeatBg,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Modifier.height(32.dp))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StatCard(</w:t>
        <w:br/>
      </w:r>
      <w:r>
        <w:rPr>
          <w:rFonts w:ascii="Courier New" w:hAnsi="Courier New"/>
          <w:sz w:val="14"/>
        </w:rPr>
        <w:t xml:space="preserve">    @DrawableRes iconRes: Int,</w:t>
        <w:br/>
      </w:r>
      <w:r>
        <w:rPr>
          <w:rFonts w:ascii="Courier New" w:hAnsi="Courier New"/>
          <w:sz w:val="14"/>
        </w:rPr>
        <w:t xml:space="preserve">    value: String,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 xml:space="preserve">    bgColor: Color = CoralLight,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Card(</w:t>
        <w:br/>
      </w:r>
      <w:r>
        <w:rPr>
          <w:rFonts w:ascii="Courier New" w:hAnsi="Courier New"/>
          <w:sz w:val="14"/>
        </w:rPr>
        <w:t xml:space="preserve">        modifier = modifier,</w:t>
        <w:br/>
      </w:r>
      <w:r>
        <w:rPr>
          <w:rFonts w:ascii="Courier New" w:hAnsi="Courier New"/>
          <w:sz w:val="14"/>
        </w:rPr>
        <w:t xml:space="preserve">        shape = RoundedCornerShape(16.dp),</w:t>
        <w:br/>
      </w:r>
      <w:r>
        <w:rPr>
          <w:rFonts w:ascii="Courier New" w:hAnsi="Courier New"/>
          <w:sz w:val="14"/>
        </w:rPr>
        <w:t xml:space="preserve">        colors = CardDefaults.cardColors(containerColor = Color.White),</w:t>
        <w:br/>
      </w:r>
      <w:r>
        <w:rPr>
          <w:rFonts w:ascii="Courier New" w:hAnsi="Courier New"/>
          <w:sz w:val="14"/>
        </w:rPr>
        <w:t xml:space="preserve">        elevation = CardDefaults.cardElevation(defaultElevation = 2.dp),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Column(modifier = Modifier.padding(16.dp))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.size(36.dp)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.background(bgColor),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Image(</w:t>
        <w:br/>
      </w:r>
      <w:r>
        <w:rPr>
          <w:rFonts w:ascii="Courier New" w:hAnsi="Courier New"/>
          <w:sz w:val="14"/>
        </w:rPr>
        <w:t xml:space="preserve">                    painter = painterResource(id = iconRes),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modifier = Modifier.size(24.dp),</w:t>
        <w:br/>
      </w:r>
      <w:r>
        <w:rPr>
          <w:rFonts w:ascii="Courier New" w:hAnsi="Courier New"/>
          <w:sz w:val="14"/>
        </w:rPr>
        <w:t xml:space="preserve">                    contentScale = ContentScale.Fit,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Spacer(modifier = Modifier.height(10.dp))</w:t>
        <w:br/>
      </w:r>
      <w:r>
        <w:rPr>
          <w:rFonts w:ascii="Courier New" w:hAnsi="Courier New"/>
          <w:sz w:val="14"/>
        </w:rPr>
        <w:t xml:space="preserve">            Text(value, fontWeight = FontWeight.Bold, fontSize = 22.sp, color = OnBackground)</w:t>
        <w:br/>
      </w:r>
      <w:r>
        <w:rPr>
          <w:rFonts w:ascii="Courier New" w:hAnsi="Courier New"/>
          <w:sz w:val="14"/>
        </w:rPr>
        <w:t xml:space="preserve">            Text(label, fontSize = 14.sp, color = OnSurfaceVariant)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gymgenie-mobile/composeApp/src/androidMain/kotlin/com/asc/gymgenie/feature/workout_history/WorkoutHistoryScreen.kt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com.asc.gymgenie.feature.workout_history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androidx.compose.foundation.lazy.items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androidx.compose.material3.ExperimentalMaterial3Api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androidx.compose.material3.pulltorefresh.PullToRefreshBox</w:t>
        <w:br/>
      </w:r>
      <w:r>
        <w:rPr>
          <w:rFonts w:ascii="Courier New" w:hAnsi="Courier New"/>
          <w:sz w:val="14"/>
        </w:rPr>
        <w:t>import androidx.compose.material3.pulltorefresh.PullToRefreshDefaults</w:t>
        <w:br/>
      </w:r>
      <w:r>
        <w:rPr>
          <w:rFonts w:ascii="Courier New" w:hAnsi="Courier New"/>
          <w:sz w:val="14"/>
        </w:rPr>
        <w:t>import androidx.compose.material3.pulltorefresh.rememberPullToRefreshState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com.asc.gymgenie.feature.workout_history.components.DateSelector</w:t>
        <w:br/>
      </w:r>
      <w:r>
        <w:rPr>
          <w:rFonts w:ascii="Courier New" w:hAnsi="Courier New"/>
          <w:sz w:val="14"/>
        </w:rPr>
        <w:t>import com.asc.gymgenie.feature.workout_history.components.DaySummary</w:t>
        <w:br/>
      </w:r>
      <w:r>
        <w:rPr>
          <w:rFonts w:ascii="Courier New" w:hAnsi="Courier New"/>
          <w:sz w:val="14"/>
        </w:rPr>
        <w:t>import com.asc.gymgenie.feature.workout_history.components.EmptyState</w:t>
        <w:br/>
      </w:r>
      <w:r>
        <w:rPr>
          <w:rFonts w:ascii="Courier New" w:hAnsi="Courier New"/>
          <w:sz w:val="14"/>
        </w:rPr>
        <w:t>import com.asc.gymgenie.feature.workout_history.components.HistoryCard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com.asc.gymgenie.workout.WorkoutSessionHistoryItem</w:t>
        <w:br/>
      </w:r>
      <w:r>
        <w:rPr>
          <w:rFonts w:ascii="Courier New" w:hAnsi="Courier New"/>
          <w:sz w:val="14"/>
        </w:rPr>
        <w:t>import kotlinx.datetime.Clock</w:t>
        <w:br/>
      </w:r>
      <w:r>
        <w:rPr>
          <w:rFonts w:ascii="Courier New" w:hAnsi="Courier New"/>
          <w:sz w:val="14"/>
        </w:rPr>
        <w:t>import kotlinx.datetime.TimeZone</w:t>
        <w:br/>
      </w:r>
      <w:r>
        <w:rPr>
          <w:rFonts w:ascii="Courier New" w:hAnsi="Courier New"/>
          <w:sz w:val="14"/>
        </w:rPr>
        <w:t>import kotlinx.datetime.toLocalDateTime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InkBlack = Color(0xFF0A0A0A)</w:t>
        <w:br/>
      </w:r>
      <w:r>
        <w:rPr>
          <w:rFonts w:ascii="Courier New" w:hAnsi="Courier New"/>
          <w:sz w:val="14"/>
        </w:rPr>
        <w:t>private val MutedGray = Color(0xFF8B8B92)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@OptIn(ExperimentalMaterial3Api::class)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WorkoutHistoryScreen(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onSessionClick: (WorkoutSessionHistoryItem) -&gt; Unit = {},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viewModel = rememberWorkoutHistoryViewModel()</w:t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today = remember {</w:t>
        <w:br/>
      </w:r>
      <w:r>
        <w:rPr>
          <w:rFonts w:ascii="Courier New" w:hAnsi="Courier New"/>
          <w:sz w:val="14"/>
        </w:rPr>
        <w:t xml:space="preserve">        Clock.System.now().toLocalDateTime(TimeZone.currentSystemDefault()).date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"Статистика",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onBackClick = onBack,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refreshState = rememberPullToRefreshState()</w:t>
        <w:br/>
      </w:r>
      <w:r>
        <w:rPr>
          <w:rFonts w:ascii="Courier New" w:hAnsi="Courier New"/>
          <w:sz w:val="14"/>
        </w:rPr>
        <w:t xml:space="preserve">        PullToRefreshBox(</w:t>
        <w:br/>
      </w:r>
      <w:r>
        <w:rPr>
          <w:rFonts w:ascii="Courier New" w:hAnsi="Courier New"/>
          <w:sz w:val="14"/>
        </w:rPr>
        <w:t xml:space="preserve">            isRefreshing = state.isRefreshing,</w:t>
        <w:br/>
      </w:r>
      <w:r>
        <w:rPr>
          <w:rFonts w:ascii="Courier New" w:hAnsi="Courier New"/>
          <w:sz w:val="14"/>
        </w:rPr>
        <w:t xml:space="preserve">            onRefresh = { viewModel.refresh() },</w:t>
        <w:br/>
      </w:r>
      <w:r>
        <w:rPr>
          <w:rFonts w:ascii="Courier New" w:hAnsi="Courier New"/>
          <w:sz w:val="14"/>
        </w:rPr>
        <w:t xml:space="preserve">            state = refreshState,</w:t>
        <w:br/>
      </w:r>
      <w:r>
        <w:rPr>
          <w:rFonts w:ascii="Courier New" w:hAnsi="Courier New"/>
          <w:sz w:val="14"/>
        </w:rPr>
        <w:t xml:space="preserve">            modifier = Modifier.fillMaxSize(),</w:t>
        <w:br/>
      </w:r>
      <w:r>
        <w:rPr>
          <w:rFonts w:ascii="Courier New" w:hAnsi="Courier New"/>
          <w:sz w:val="14"/>
        </w:rPr>
        <w:t xml:space="preserve">            indicator = {</w:t>
        <w:br/>
      </w:r>
      <w:r>
        <w:rPr>
          <w:rFonts w:ascii="Courier New" w:hAnsi="Courier New"/>
          <w:sz w:val="14"/>
        </w:rPr>
        <w:t xml:space="preserve">                PullToRefreshDefaults.Indicator(</w:t>
        <w:br/>
      </w:r>
      <w:r>
        <w:rPr>
          <w:rFonts w:ascii="Courier New" w:hAnsi="Courier New"/>
          <w:sz w:val="14"/>
        </w:rPr>
        <w:t xml:space="preserve">                    state = refreshState,</w:t>
        <w:br/>
      </w:r>
      <w:r>
        <w:rPr>
          <w:rFonts w:ascii="Courier New" w:hAnsi="Courier New"/>
          <w:sz w:val="14"/>
        </w:rPr>
        <w:t xml:space="preserve">                    isRefreshing = state.isRefreshing,</w:t>
        <w:br/>
      </w:r>
      <w:r>
        <w:rPr>
          <w:rFonts w:ascii="Courier New" w:hAnsi="Courier New"/>
          <w:sz w:val="14"/>
        </w:rPr>
        <w:t xml:space="preserve">                    containerColor = Color.White,</w:t>
        <w:br/>
      </w:r>
      <w:r>
        <w:rPr>
          <w:rFonts w:ascii="Courier New" w:hAnsi="Courier New"/>
          <w:sz w:val="14"/>
        </w:rPr>
        <w:t xml:space="preserve">                    color = Coral,</w:t>
        <w:br/>
      </w:r>
      <w:r>
        <w:rPr>
          <w:rFonts w:ascii="Courier New" w:hAnsi="Courier New"/>
          <w:sz w:val="14"/>
        </w:rPr>
        <w:t xml:space="preserve">                    modifier = Modifier.align(Alignment.TopCenter),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LazyColumn(</w:t>
        <w:br/>
      </w:r>
      <w:r>
        <w:rPr>
          <w:rFonts w:ascii="Courier New" w:hAnsi="Courier New"/>
          <w:sz w:val="14"/>
        </w:rPr>
        <w:t xml:space="preserve">                modifier = Modifier.fillMaxSize(),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Column(modifier = Modifier.padding(horizontal = 20.dp)) {</w:t>
        <w:br/>
      </w:r>
      <w:r>
        <w:rPr>
          <w:rFonts w:ascii="Courier New" w:hAnsi="Courier New"/>
          <w:sz w:val="14"/>
        </w:rPr>
        <w:t xml:space="preserve">                        Spacer(modifier = Modifier.height(4.dp))</w:t>
        <w:br/>
      </w:r>
      <w:r>
        <w:rPr>
          <w:rFonts w:ascii="Courier New" w:hAnsi="Courier New"/>
          <w:sz w:val="14"/>
        </w:rPr>
        <w:t xml:space="preserve">                        Text(</w:t>
        <w:br/>
      </w:r>
      <w:r>
        <w:rPr>
          <w:rFonts w:ascii="Courier New" w:hAnsi="Courier New"/>
          <w:sz w:val="14"/>
        </w:rPr>
        <w:t xml:space="preserve">                            text = "Аналитика твоих тренировок",</w:t>
        <w:br/>
      </w:r>
      <w:r>
        <w:rPr>
          <w:rFonts w:ascii="Courier New" w:hAnsi="Courier New"/>
          <w:sz w:val="14"/>
        </w:rPr>
        <w:t xml:space="preserve">                            fontSize = 20.sp,</w:t>
        <w:br/>
      </w:r>
      <w:r>
        <w:rPr>
          <w:rFonts w:ascii="Courier New" w:hAnsi="Courier New"/>
          <w:sz w:val="14"/>
        </w:rPr>
        <w:t xml:space="preserve">        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        color = InkBlack,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Spacer(modifier = Modifier.height(12.dp))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DateSelector(</w:t>
        <w:br/>
      </w:r>
      <w:r>
        <w:rPr>
          <w:rFonts w:ascii="Courier New" w:hAnsi="Courier New"/>
          <w:sz w:val="14"/>
        </w:rPr>
        <w:t xml:space="preserve">                        selectedDate = state.selectedDate,</w:t>
        <w:br/>
      </w:r>
      <w:r>
        <w:rPr>
          <w:rFonts w:ascii="Courier New" w:hAnsi="Courier New"/>
          <w:sz w:val="14"/>
        </w:rPr>
        <w:t xml:space="preserve">                        today = today,</w:t>
        <w:br/>
      </w:r>
      <w:r>
        <w:rPr>
          <w:rFonts w:ascii="Courier New" w:hAnsi="Courier New"/>
          <w:sz w:val="14"/>
        </w:rPr>
        <w:t xml:space="preserve">                        weekDates = state.weekDates,</w:t>
        <w:br/>
      </w:r>
      <w:r>
        <w:rPr>
          <w:rFonts w:ascii="Courier New" w:hAnsi="Courier New"/>
          <w:sz w:val="14"/>
        </w:rPr>
        <w:t xml:space="preserve">                        weekSessions = state.weekSessions,</w:t>
        <w:br/>
      </w:r>
      <w:r>
        <w:rPr>
          <w:rFonts w:ascii="Courier New" w:hAnsi="Courier New"/>
          <w:sz w:val="14"/>
        </w:rPr>
        <w:t xml:space="preserve">                        onDateSelected = viewModel::selectDate,</w:t>
        <w:br/>
      </w:r>
      <w:r>
        <w:rPr>
          <w:rFonts w:ascii="Courier New" w:hAnsi="Courier New"/>
          <w:sz w:val="14"/>
        </w:rPr>
        <w:t xml:space="preserve">                        onShiftWeek = viewModel::shiftWeek,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Spacer(modifier = Modifier.height(20.dp))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val completedSessions = state.sessions.filter { it.status == "COMPLETED" }</w:t>
        <w:br/>
      </w:r>
      <w:r>
        <w:rPr>
          <w:rFonts w:ascii="Courier New" w:hAnsi="Courier New"/>
          <w:sz w:val="14"/>
        </w:rPr>
        <w:t xml:space="preserve">                if (completedSessions.isNotEmpty()) {</w:t>
        <w:br/>
      </w:r>
      <w:r>
        <w:rPr>
          <w:rFonts w:ascii="Courier New" w:hAnsi="Courier New"/>
          <w:sz w:val="14"/>
        </w:rPr>
        <w:t xml:space="preserve">                    item {</w:t>
        <w:br/>
      </w:r>
      <w:r>
        <w:rPr>
          <w:rFonts w:ascii="Courier New" w:hAnsi="Courier New"/>
          <w:sz w:val="14"/>
        </w:rPr>
        <w:t xml:space="preserve">                        DaySummary(completedSessions)</w:t>
        <w:br/>
      </w:r>
      <w:r>
        <w:rPr>
          <w:rFonts w:ascii="Courier New" w:hAnsi="Courier New"/>
          <w:sz w:val="14"/>
        </w:rPr>
        <w:t xml:space="preserve">                        Spacer(modifier = Modifier.height(16.dp))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(state.isLoading) {</w:t>
        <w:br/>
      </w:r>
      <w:r>
        <w:rPr>
          <w:rFonts w:ascii="Courier New" w:hAnsi="Courier New"/>
          <w:sz w:val="14"/>
        </w:rPr>
        <w:t xml:space="preserve">                    item {</w:t>
        <w:br/>
      </w:r>
      <w:r>
        <w:rPr>
          <w:rFonts w:ascii="Courier New" w:hAnsi="Courier New"/>
          <w:sz w:val="14"/>
        </w:rPr>
        <w:t xml:space="preserve">                        Box(</w:t>
        <w:br/>
      </w:r>
      <w:r>
        <w:rPr>
          <w:rFonts w:ascii="Courier New" w:hAnsi="Courier New"/>
          <w:sz w:val="14"/>
        </w:rPr>
        <w:t xml:space="preserve">    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    .padding(vertical = 48.dp),</w:t>
        <w:br/>
      </w:r>
      <w:r>
        <w:rPr>
          <w:rFonts w:ascii="Courier New" w:hAnsi="Courier New"/>
          <w:sz w:val="14"/>
        </w:rPr>
        <w:t xml:space="preserve">        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        ) {</w:t>
        <w:br/>
      </w:r>
      <w:r>
        <w:rPr>
          <w:rFonts w:ascii="Courier New" w:hAnsi="Courier New"/>
          <w:sz w:val="14"/>
        </w:rPr>
        <w:t xml:space="preserve">                            CircularProgressIndicator(color = Coral, modifier = Modifier.size(32.dp))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 else if (state.error != null) {</w:t>
        <w:br/>
      </w:r>
      <w:r>
        <w:rPr>
          <w:rFonts w:ascii="Courier New" w:hAnsi="Courier New"/>
          <w:sz w:val="14"/>
        </w:rPr>
        <w:t xml:space="preserve">                    item {</w:t>
        <w:br/>
      </w:r>
      <w:r>
        <w:rPr>
          <w:rFonts w:ascii="Courier New" w:hAnsi="Courier New"/>
          <w:sz w:val="14"/>
        </w:rPr>
        <w:t xml:space="preserve">                        Column(</w:t>
        <w:br/>
      </w:r>
      <w:r>
        <w:rPr>
          <w:rFonts w:ascii="Courier New" w:hAnsi="Courier New"/>
          <w:sz w:val="14"/>
        </w:rPr>
        <w:t xml:space="preserve">    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    .padding(horizontal = 20.dp, vertical = 48.dp),</w:t>
        <w:br/>
      </w:r>
      <w:r>
        <w:rPr>
          <w:rFonts w:ascii="Courier New" w:hAnsi="Courier New"/>
          <w:sz w:val="14"/>
        </w:rPr>
        <w:t xml:space="preserve">                            horizontalAlignment = Alignment.CenterHorizontally,</w:t>
        <w:br/>
      </w:r>
      <w:r>
        <w:rPr>
          <w:rFonts w:ascii="Courier New" w:hAnsi="Courier New"/>
          <w:sz w:val="14"/>
        </w:rPr>
        <w:t xml:space="preserve">                        ) {</w:t>
        <w:br/>
      </w:r>
      <w:r>
        <w:rPr>
          <w:rFonts w:ascii="Courier New" w:hAnsi="Courier New"/>
          <w:sz w:val="14"/>
        </w:rPr>
        <w:t xml:space="preserve">                            Text("Ошибка загрузки", fontSize = 17.sp, fontWeight = FontWeight.SemiBold, color = InkBlack)</w:t>
        <w:br/>
      </w:r>
      <w:r>
        <w:rPr>
          <w:rFonts w:ascii="Courier New" w:hAnsi="Courier New"/>
          <w:sz w:val="14"/>
        </w:rPr>
        <w:t xml:space="preserve">                            Spacer(modifier = Modifier.height(4.dp))</w:t>
        <w:br/>
      </w:r>
      <w:r>
        <w:rPr>
          <w:rFonts w:ascii="Courier New" w:hAnsi="Courier New"/>
          <w:sz w:val="14"/>
        </w:rPr>
        <w:t xml:space="preserve">                            Text(state.error ?: "", fontSize = 14.sp, color = MutedGray, textAlign = TextAlign.Center)</w:t>
        <w:br/>
      </w:r>
      <w:r>
        <w:rPr>
          <w:rFonts w:ascii="Courier New" w:hAnsi="Courier New"/>
          <w:sz w:val="14"/>
        </w:rPr>
        <w:t xml:space="preserve">                            Spacer(modifier = Modifier.height(16.dp))</w:t>
        <w:br/>
      </w:r>
      <w:r>
        <w:rPr>
          <w:rFonts w:ascii="Courier New" w:hAnsi="Courier New"/>
          <w:sz w:val="14"/>
        </w:rPr>
        <w:t xml:space="preserve">                            Text(</w:t>
        <w:br/>
      </w:r>
      <w:r>
        <w:rPr>
          <w:rFonts w:ascii="Courier New" w:hAnsi="Courier New"/>
          <w:sz w:val="14"/>
        </w:rPr>
        <w:t xml:space="preserve">                                text = "Повторить",</w:t>
        <w:br/>
      </w:r>
      <w:r>
        <w:rPr>
          <w:rFonts w:ascii="Courier New" w:hAnsi="Courier New"/>
          <w:sz w:val="14"/>
        </w:rPr>
        <w:t xml:space="preserve">                                fontSize = 14.sp,</w:t>
        <w:br/>
      </w:r>
      <w:r>
        <w:rPr>
          <w:rFonts w:ascii="Courier New" w:hAnsi="Courier New"/>
          <w:sz w:val="14"/>
        </w:rPr>
        <w:t xml:space="preserve">            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            color = Coral,</w:t>
        <w:br/>
      </w:r>
      <w:r>
        <w:rPr>
          <w:rFonts w:ascii="Courier New" w:hAnsi="Courier New"/>
          <w:sz w:val="14"/>
        </w:rPr>
        <w:t xml:space="preserve">                                modifier = Modifier.clickable { viewModel.refresh() },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 else if (state.sessions.isEmpty()) {</w:t>
        <w:br/>
      </w:r>
      <w:r>
        <w:rPr>
          <w:rFonts w:ascii="Courier New" w:hAnsi="Courier New"/>
          <w:sz w:val="14"/>
        </w:rPr>
        <w:t xml:space="preserve">                    item { EmptyState() }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items(state.sessions, key = { it.id }) { session -&gt;</w:t>
        <w:br/>
      </w:r>
      <w:r>
        <w:rPr>
          <w:rFonts w:ascii="Courier New" w:hAnsi="Courier New"/>
          <w:sz w:val="14"/>
        </w:rPr>
        <w:t xml:space="preserve">                        HistoryCard(</w:t>
        <w:br/>
      </w:r>
      <w:r>
        <w:rPr>
          <w:rFonts w:ascii="Courier New" w:hAnsi="Courier New"/>
          <w:sz w:val="14"/>
        </w:rPr>
        <w:t xml:space="preserve">                            session = session,</w:t>
        <w:br/>
      </w:r>
      <w:r>
        <w:rPr>
          <w:rFonts w:ascii="Courier New" w:hAnsi="Courier New"/>
          <w:sz w:val="14"/>
        </w:rPr>
        <w:t xml:space="preserve">                            onClick = { onSessionClick(session) },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Spacer(modifier = Modifier.height(12.dp))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item { Spacer(modifier = Modifier.height(24.dp))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gymgenie-mobile/composeApp/src/androidMain/kotlin/com/asc/gymgenie/feature/workout_history/WorkoutHistoryViewModel.kt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com.asc.gymgenie.feature.workout_history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androidx.lifecycle.ViewModel</w:t>
        <w:br/>
      </w:r>
      <w:r>
        <w:rPr>
          <w:rFonts w:ascii="Courier New" w:hAnsi="Courier New"/>
          <w:sz w:val="14"/>
        </w:rPr>
        <w:t>import androidx.lifecycle.viewmodel.compose.viewModel</w:t>
        <w:br/>
      </w:r>
      <w:r>
        <w:rPr>
          <w:rFonts w:ascii="Courier New" w:hAnsi="Courier New"/>
          <w:sz w:val="14"/>
        </w:rPr>
        <w:t>import com.asc.gymgenie.presentation.WorkoutHistoryViewModel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WorkoutHistoryViewModelHolder : ViewModel() {</w:t>
        <w:br/>
      </w:r>
      <w:r>
        <w:rPr>
          <w:rFonts w:ascii="Courier New" w:hAnsi="Courier New"/>
          <w:sz w:val="14"/>
        </w:rPr>
        <w:t xml:space="preserve">    val shared: WorkoutHistoryViewModel = GlobalContext.get().get()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onCleared() {</w:t>
        <w:br/>
      </w:r>
      <w:r>
        <w:rPr>
          <w:rFonts w:ascii="Courier New" w:hAnsi="Courier New"/>
          <w:sz w:val="14"/>
        </w:rPr>
        <w:t xml:space="preserve">        shared.onCleared()</w:t>
        <w:br/>
      </w:r>
      <w:r>
        <w:rPr>
          <w:rFonts w:ascii="Courier New" w:hAnsi="Courier New"/>
          <w:sz w:val="14"/>
        </w:rPr>
        <w:t xml:space="preserve">        super.onCleared()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rememberWorkoutHistoryViewModel(): WorkoutHistoryViewModel {</w:t>
        <w:br/>
      </w:r>
      <w:r>
        <w:rPr>
          <w:rFonts w:ascii="Courier New" w:hAnsi="Courier New"/>
          <w:sz w:val="14"/>
        </w:rPr>
        <w:t xml:space="preserve">    val holder: WorkoutHistoryViewModelHolder = viewModel()</w:t>
        <w:br/>
      </w:r>
      <w:r>
        <w:rPr>
          <w:rFonts w:ascii="Courier New" w:hAnsi="Courier New"/>
          <w:sz w:val="14"/>
        </w:rPr>
        <w:t xml:space="preserve">    return holder.shared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gymgenie-mobile/composeApp/src/androidMain/kotlin/com/asc/gymgenie/feature/workout_session/RestTimerScreen.kt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com.asc.gymgenie.feature.workout_session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androidx.activity.compose.BackHandler</w:t>
        <w:br/>
      </w:r>
      <w:r>
        <w:rPr>
          <w:rFonts w:ascii="Courier New" w:hAnsi="Courier New"/>
          <w:sz w:val="14"/>
        </w:rPr>
        <w:t>import androidx.compose.foundation.BorderStroke</w:t>
        <w:br/>
      </w:r>
      <w:r>
        <w:rPr>
          <w:rFonts w:ascii="Courier New" w:hAnsi="Courier New"/>
          <w:sz w:val="14"/>
        </w:rPr>
        <w:t>import androidx.compose.foundation.Canvas</w:t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androidx.compose.foundation.layout.navigationBarsPadding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androidx.compose.material.icons.outlined.Info</w:t>
        <w:br/>
      </w:r>
      <w:r>
        <w:rPr>
          <w:rFonts w:ascii="Courier New" w:hAnsi="Courier New"/>
          <w:sz w:val="14"/>
        </w:rPr>
        <w:t>import androidx.compose.material3.AlertDialog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androidx.compose.material3.Card</w:t>
        <w:br/>
      </w:r>
      <w:r>
        <w:rPr>
          <w:rFonts w:ascii="Courier New" w:hAnsi="Courier New"/>
          <w:sz w:val="14"/>
        </w:rPr>
        <w:t>import androidx.compose.material3.CardDefaults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androidx.compose.material3.OutlinedButton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androidx.compose.material3.TextButton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androidx.compose.runtime.mutableIntStateOf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kotlinx.coroutines.delay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androidx.compose.ui.graphics.StrokeCap</w:t>
        <w:br/>
      </w:r>
      <w:r>
        <w:rPr>
          <w:rFonts w:ascii="Courier New" w:hAnsi="Courier New"/>
          <w:sz w:val="14"/>
        </w:rPr>
        <w:t>import androidx.compose.ui.graphics.drawscope.Stroke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com.asc.gymgenie.feature.create_workout.muscleGroupExerciseDrawable</w:t>
        <w:br/>
      </w:r>
      <w:r>
        <w:rPr>
          <w:rFonts w:ascii="Courier New" w:hAnsi="Courier New"/>
          <w:sz w:val="14"/>
        </w:rPr>
        <w:t>import com.asc.gymgenie.feature.workout_session.components.ExerciseInfoSheet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com.asc.gymgenie.presentation.WorkoutSessionViewModel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com.asc.gymgenie.ui.theme.OnBackground</w:t>
        <w:br/>
      </w:r>
      <w:r>
        <w:rPr>
          <w:rFonts w:ascii="Courier New" w:hAnsi="Courier New"/>
          <w:sz w:val="14"/>
        </w:rPr>
        <w:t>import com.asc.gymgenie.ui.theme.OnSurfaceVariant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RestTimerScreen(</w:t>
        <w:br/>
      </w:r>
      <w:r>
        <w:rPr>
          <w:rFonts w:ascii="Courier New" w:hAnsi="Courier New"/>
          <w:sz w:val="14"/>
        </w:rPr>
        <w:t xml:space="preserve">    viewModel: WorkoutSessionViewModel,</w:t>
        <w:br/>
      </w:r>
      <w:r>
        <w:rPr>
          <w:rFonts w:ascii="Courier New" w:hAnsi="Courier New"/>
          <w:sz w:val="14"/>
        </w:rPr>
        <w:t xml:space="preserve">    state: WorkoutSessionViewModel.State,</w:t>
        <w:br/>
      </w:r>
      <w:r>
        <w:rPr>
          <w:rFonts w:ascii="Courier New" w:hAnsi="Courier New"/>
          <w:sz w:val="14"/>
        </w:rPr>
        <w:t xml:space="preserve">    sessionStartMillis: Long,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showExitDialog by remember { mutableStateOf(false) }</w:t>
        <w:br/>
      </w:r>
      <w:r>
        <w:rPr>
          <w:rFonts w:ascii="Courier New" w:hAnsi="Courier New"/>
          <w:sz w:val="14"/>
        </w:rPr>
        <w:t xml:space="preserve">    var detailExerciseId by remember { mutableStateOf&lt;String?&gt;(null)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 { showExitDialog = true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restRemaining by remember { mutableIntStateOf(state.restDurationSeconds) }</w:t>
        <w:br/>
      </w:r>
      <w:r>
        <w:rPr>
          <w:rFonts w:ascii="Courier New" w:hAnsi="Courier New"/>
          <w:sz w:val="14"/>
        </w:rPr>
        <w:t xml:space="preserve">    var circleMax by remember { mutableIntStateOf(state.restDurationSeconds)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LaunchedEffect(state.currentExerciseIndex, state.currentSetIndex) {</w:t>
        <w:br/>
      </w:r>
      <w:r>
        <w:rPr>
          <w:rFonts w:ascii="Courier New" w:hAnsi="Courier New"/>
          <w:sz w:val="14"/>
        </w:rPr>
        <w:t xml:space="preserve">        restRemaining = state.restDurationSeconds</w:t>
        <w:br/>
      </w:r>
      <w:r>
        <w:rPr>
          <w:rFonts w:ascii="Courier New" w:hAnsi="Courier New"/>
          <w:sz w:val="14"/>
        </w:rPr>
        <w:t xml:space="preserve">        circleMax = state.restDurationSeconds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prevDuration by remember { mutableIntStateOf(state.restDurationSeconds) }</w:t>
        <w:br/>
      </w:r>
      <w:r>
        <w:rPr>
          <w:rFonts w:ascii="Courier New" w:hAnsi="Courier New"/>
          <w:sz w:val="14"/>
        </w:rPr>
        <w:t xml:space="preserve">    LaunchedEffect(state.restDurationSeconds) {</w:t>
        <w:br/>
      </w:r>
      <w:r>
        <w:rPr>
          <w:rFonts w:ascii="Courier New" w:hAnsi="Courier New"/>
          <w:sz w:val="14"/>
        </w:rPr>
        <w:t xml:space="preserve">        if (state.restDurationSeconds != prevDuration) {</w:t>
        <w:br/>
      </w:r>
      <w:r>
        <w:rPr>
          <w:rFonts w:ascii="Courier New" w:hAnsi="Courier New"/>
          <w:sz w:val="14"/>
        </w:rPr>
        <w:t xml:space="preserve">            val delta = state.restDurationSeconds - prevDuration</w:t>
        <w:br/>
      </w:r>
      <w:r>
        <w:rPr>
          <w:rFonts w:ascii="Courier New" w:hAnsi="Courier New"/>
          <w:sz w:val="14"/>
        </w:rPr>
        <w:t xml:space="preserve">            restRemaining = (restRemaining + delta).coerceAtLeast(1)</w:t>
        <w:br/>
      </w:r>
      <w:r>
        <w:rPr>
          <w:rFonts w:ascii="Courier New" w:hAnsi="Courier New"/>
          <w:sz w:val="14"/>
        </w:rPr>
        <w:t xml:space="preserve">            if (restRemaining &gt; circleMax) circleMax = restRemaining</w:t>
        <w:br/>
      </w:r>
      <w:r>
        <w:rPr>
          <w:rFonts w:ascii="Courier New" w:hAnsi="Courier New"/>
          <w:sz w:val="14"/>
        </w:rPr>
        <w:t xml:space="preserve">            prevDuration = state.restDurationSeconds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LaunchedEffect(state.currentExerciseIndex, state.currentSetIndex) {</w:t>
        <w:br/>
      </w:r>
      <w:r>
        <w:rPr>
          <w:rFonts w:ascii="Courier New" w:hAnsi="Courier New"/>
          <w:sz w:val="14"/>
        </w:rPr>
        <w:t xml:space="preserve">        while (restRemaining &gt; 0) {</w:t>
        <w:br/>
      </w:r>
      <w:r>
        <w:rPr>
          <w:rFonts w:ascii="Courier New" w:hAnsi="Courier New"/>
          <w:sz w:val="14"/>
        </w:rPr>
        <w:t xml:space="preserve">            delay(1_000)</w:t>
        <w:br/>
      </w:r>
      <w:r>
        <w:rPr>
          <w:rFonts w:ascii="Courier New" w:hAnsi="Courier New"/>
          <w:sz w:val="14"/>
        </w:rPr>
        <w:t xml:space="preserve">            restRemaining--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viewModel.restComplete()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remaining = restRemaining</w:t>
        <w:br/>
      </w:r>
      <w:r>
        <w:rPr>
          <w:rFonts w:ascii="Courier New" w:hAnsi="Courier New"/>
          <w:sz w:val="14"/>
        </w:rPr>
        <w:t xml:space="preserve">    val minutes = remaining / 60</w:t>
        <w:br/>
      </w:r>
      <w:r>
        <w:rPr>
          <w:rFonts w:ascii="Courier New" w:hAnsi="Courier New"/>
          <w:sz w:val="14"/>
        </w:rPr>
        <w:t xml:space="preserve">    val seconds = remaining % 60</w:t>
        <w:br/>
      </w:r>
      <w:r>
        <w:rPr>
          <w:rFonts w:ascii="Courier New" w:hAnsi="Courier New"/>
          <w:sz w:val="14"/>
        </w:rPr>
        <w:t xml:space="preserve">    val totalRest = circleMax.coerceAtLeast(1)</w:t>
        <w:br/>
      </w:r>
      <w:r>
        <w:rPr>
          <w:rFonts w:ascii="Courier New" w:hAnsi="Courier New"/>
          <w:sz w:val="14"/>
        </w:rPr>
        <w:t xml:space="preserve">    val progress = if (totalRest &gt; 0) remaining.toFloat() / totalRest.toFloat() else 0f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"Тренировка",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showCloseIcon = true,</w:t>
        <w:br/>
      </w:r>
      <w:r>
        <w:rPr>
          <w:rFonts w:ascii="Courier New" w:hAnsi="Courier New"/>
          <w:sz w:val="14"/>
        </w:rPr>
        <w:t xml:space="preserve">            onBackClick = { showExitDialog = true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Modifier.weight(1f))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Box(contentAlignment = Alignment.Center, modifier = Modifier.size(240.dp)) {</w:t>
        <w:br/>
      </w:r>
      <w:r>
        <w:rPr>
          <w:rFonts w:ascii="Courier New" w:hAnsi="Courier New"/>
          <w:sz w:val="14"/>
        </w:rPr>
        <w:t xml:space="preserve">            Canvas(modifier = Modifier.size(240.dp)) {</w:t>
        <w:br/>
      </w:r>
      <w:r>
        <w:rPr>
          <w:rFonts w:ascii="Courier New" w:hAnsi="Courier New"/>
          <w:sz w:val="14"/>
        </w:rPr>
        <w:t xml:space="preserve">                val strokeWidth = 12.dp.toPx()</w:t>
        <w:br/>
      </w:r>
      <w:r>
        <w:rPr>
          <w:rFonts w:ascii="Courier New" w:hAnsi="Courier New"/>
          <w:sz w:val="14"/>
        </w:rPr>
        <w:t xml:space="preserve">                drawArc(</w:t>
        <w:br/>
      </w:r>
      <w:r>
        <w:rPr>
          <w:rFonts w:ascii="Courier New" w:hAnsi="Courier New"/>
          <w:sz w:val="14"/>
        </w:rPr>
        <w:t xml:space="preserve">                    color = Color.Gray.copy(alpha = 0.15f),</w:t>
        <w:br/>
      </w:r>
      <w:r>
        <w:rPr>
          <w:rFonts w:ascii="Courier New" w:hAnsi="Courier New"/>
          <w:sz w:val="14"/>
        </w:rPr>
        <w:t xml:space="preserve">                    startAngle = -90f,</w:t>
        <w:br/>
      </w:r>
      <w:r>
        <w:rPr>
          <w:rFonts w:ascii="Courier New" w:hAnsi="Courier New"/>
          <w:sz w:val="14"/>
        </w:rPr>
        <w:t xml:space="preserve">                    sweepAngle = 360f,</w:t>
        <w:br/>
      </w:r>
      <w:r>
        <w:rPr>
          <w:rFonts w:ascii="Courier New" w:hAnsi="Courier New"/>
          <w:sz w:val="14"/>
        </w:rPr>
        <w:t xml:space="preserve">                    useCenter = false,</w:t>
        <w:br/>
      </w:r>
      <w:r>
        <w:rPr>
          <w:rFonts w:ascii="Courier New" w:hAnsi="Courier New"/>
          <w:sz w:val="14"/>
        </w:rPr>
        <w:t xml:space="preserve">                    style = Stroke(strokeWidth, cap = StrokeCap.Round),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drawArc(</w:t>
        <w:br/>
      </w:r>
      <w:r>
        <w:rPr>
          <w:rFonts w:ascii="Courier New" w:hAnsi="Courier New"/>
          <w:sz w:val="14"/>
        </w:rPr>
        <w:t xml:space="preserve">                    color = Coral,</w:t>
        <w:br/>
      </w:r>
      <w:r>
        <w:rPr>
          <w:rFonts w:ascii="Courier New" w:hAnsi="Courier New"/>
          <w:sz w:val="14"/>
        </w:rPr>
        <w:t xml:space="preserve">                    startAngle = -90f,</w:t>
        <w:br/>
      </w:r>
      <w:r>
        <w:rPr>
          <w:rFonts w:ascii="Courier New" w:hAnsi="Courier New"/>
          <w:sz w:val="14"/>
        </w:rPr>
        <w:t xml:space="preserve">                    sweepAngle = 360f * progress,</w:t>
        <w:br/>
      </w:r>
      <w:r>
        <w:rPr>
          <w:rFonts w:ascii="Courier New" w:hAnsi="Courier New"/>
          <w:sz w:val="14"/>
        </w:rPr>
        <w:t xml:space="preserve">                    useCenter = false,</w:t>
        <w:br/>
      </w:r>
      <w:r>
        <w:rPr>
          <w:rFonts w:ascii="Courier New" w:hAnsi="Courier New"/>
          <w:sz w:val="14"/>
        </w:rPr>
        <w:t xml:space="preserve">                    style = Stroke(strokeWidth, cap = StrokeCap.Round),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Column(horizontalAlignment = Alignment.CenterHorizontally)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String.format("%02d:%02d", minutes, seconds),</w:t>
        <w:br/>
      </w:r>
      <w:r>
        <w:rPr>
          <w:rFonts w:ascii="Courier New" w:hAnsi="Courier New"/>
          <w:sz w:val="14"/>
        </w:rPr>
        <w:t xml:space="preserve">                    fontSize = 52.sp,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OnBackground,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Text("отдых", fontSize = 18.sp, color = OnSurfaceVariant)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Modifier.weight(1f))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.padding(horizontal = 16.dp),</w:t>
        <w:br/>
      </w:r>
      <w:r>
        <w:rPr>
          <w:rFonts w:ascii="Courier New" w:hAnsi="Courier New"/>
          <w:sz w:val="14"/>
        </w:rPr>
        <w:t xml:space="preserve">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OutlinedButton(</w:t>
        <w:br/>
      </w:r>
      <w:r>
        <w:rPr>
          <w:rFonts w:ascii="Courier New" w:hAnsi="Courier New"/>
          <w:sz w:val="14"/>
        </w:rPr>
        <w:t xml:space="preserve">                onClick = { viewModel.adjustRest(-10) },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.weight(1f)</w:t>
        <w:br/>
      </w:r>
      <w:r>
        <w:rPr>
          <w:rFonts w:ascii="Courier New" w:hAnsi="Courier New"/>
          <w:sz w:val="14"/>
        </w:rPr>
        <w:t xml:space="preserve">                    .height(46.dp),</w:t>
        <w:br/>
      </w:r>
      <w:r>
        <w:rPr>
          <w:rFonts w:ascii="Courier New" w:hAnsi="Courier New"/>
          <w:sz w:val="14"/>
        </w:rPr>
        <w:t xml:space="preserve">                shape = RoundedCornerShape(12.dp),</w:t>
        <w:br/>
      </w:r>
      <w:r>
        <w:rPr>
          <w:rFonts w:ascii="Courier New" w:hAnsi="Courier New"/>
          <w:sz w:val="14"/>
        </w:rPr>
        <w:t xml:space="preserve">                border = BorderStroke(1.5.dp, Coral.copy(alpha = 0.4f)),</w:t>
        <w:br/>
      </w:r>
      <w:r>
        <w:rPr>
          <w:rFonts w:ascii="Courier New" w:hAnsi="Courier New"/>
          <w:sz w:val="14"/>
        </w:rPr>
        <w:t xml:space="preserve">                colors = ButtonDefaults.outlinedButtonColors(</w:t>
        <w:br/>
      </w:r>
      <w:r>
        <w:rPr>
          <w:rFonts w:ascii="Courier New" w:hAnsi="Courier New"/>
          <w:sz w:val="14"/>
        </w:rPr>
        <w:t xml:space="preserve">                    contentColor = OnBackground,</w:t>
        <w:br/>
      </w:r>
      <w:r>
        <w:rPr>
          <w:rFonts w:ascii="Courier New" w:hAnsi="Courier New"/>
          <w:sz w:val="14"/>
        </w:rPr>
        <w:t xml:space="preserve">                    containerColor = Coral.copy(alpha = 0.05f),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Text("- 10 сек", fontSize = 19.sp, fontWeight = FontWeight.Medium)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OutlinedButton(</w:t>
        <w:br/>
      </w:r>
      <w:r>
        <w:rPr>
          <w:rFonts w:ascii="Courier New" w:hAnsi="Courier New"/>
          <w:sz w:val="14"/>
        </w:rPr>
        <w:t xml:space="preserve">                onClick = { viewModel.adjustRest(10) },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.weight(1f)</w:t>
        <w:br/>
      </w:r>
      <w:r>
        <w:rPr>
          <w:rFonts w:ascii="Courier New" w:hAnsi="Courier New"/>
          <w:sz w:val="14"/>
        </w:rPr>
        <w:t xml:space="preserve">                    .height(46.dp),</w:t>
        <w:br/>
      </w:r>
      <w:r>
        <w:rPr>
          <w:rFonts w:ascii="Courier New" w:hAnsi="Courier New"/>
          <w:sz w:val="14"/>
        </w:rPr>
        <w:t xml:space="preserve">                shape = RoundedCornerShape(12.dp),</w:t>
        <w:br/>
      </w:r>
      <w:r>
        <w:rPr>
          <w:rFonts w:ascii="Courier New" w:hAnsi="Courier New"/>
          <w:sz w:val="14"/>
        </w:rPr>
        <w:t xml:space="preserve">                border = BorderStroke(1.5.dp, Coral.copy(alpha = 0.4f)),</w:t>
        <w:br/>
      </w:r>
      <w:r>
        <w:rPr>
          <w:rFonts w:ascii="Courier New" w:hAnsi="Courier New"/>
          <w:sz w:val="14"/>
        </w:rPr>
        <w:t xml:space="preserve">                colors = ButtonDefaults.outlinedButtonColors(</w:t>
        <w:br/>
      </w:r>
      <w:r>
        <w:rPr>
          <w:rFonts w:ascii="Courier New" w:hAnsi="Courier New"/>
          <w:sz w:val="14"/>
        </w:rPr>
        <w:t xml:space="preserve">                    contentColor = OnBackground,</w:t>
        <w:br/>
      </w:r>
      <w:r>
        <w:rPr>
          <w:rFonts w:ascii="Courier New" w:hAnsi="Courier New"/>
          <w:sz w:val="14"/>
        </w:rPr>
        <w:t xml:space="preserve">                    containerColor = Coral.copy(alpha = 0.05f),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Text("+ 10 сек", fontSize = 19.sp, fontWeight = FontWeight.Medium)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Modifier.height(16.dp))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Card(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.padding(horizontal = 16.dp),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colors = CardDefaults.cardColors(containerColor = Color.White),</w:t>
        <w:br/>
      </w:r>
      <w:r>
        <w:rPr>
          <w:rFonts w:ascii="Courier New" w:hAnsi="Courier New"/>
          <w:sz w:val="14"/>
        </w:rPr>
        <w:t xml:space="preserve">            elevation = CardDefaults.cardElevation(2.dp),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Row(</w:t>
        <w:br/>
      </w:r>
      <w:r>
        <w:rPr>
          <w:rFonts w:ascii="Courier New" w:hAnsi="Courier New"/>
          <w:sz w:val="14"/>
        </w:rPr>
        <w:t xml:space="preserve">                modifier = Modifier.padding(14.dp),</w:t>
        <w:br/>
      </w:r>
      <w:r>
        <w:rPr>
          <w:rFonts w:ascii="Courier New" w:hAnsi="Courier New"/>
          <w:sz w:val="14"/>
        </w:rPr>
        <w:t xml:space="preserve">                verticalAlignment = Alignment.CenterVertically,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Image(</w:t>
        <w:br/>
      </w:r>
      <w:r>
        <w:rPr>
          <w:rFonts w:ascii="Courier New" w:hAnsi="Courier New"/>
          <w:sz w:val="14"/>
        </w:rPr>
        <w:t xml:space="preserve">                    painter = painterResource(</w:t>
        <w:br/>
      </w:r>
      <w:r>
        <w:rPr>
          <w:rFonts w:ascii="Courier New" w:hAnsi="Courier New"/>
          <w:sz w:val="14"/>
        </w:rPr>
        <w:t xml:space="preserve">                        id = muscleGroupExerciseDrawable(nextMuscleGroup(state)),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contentScale = ContentScale.Crop,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.size(36.dp)</w:t>
        <w:br/>
      </w:r>
      <w:r>
        <w:rPr>
          <w:rFonts w:ascii="Courier New" w:hAnsi="Courier New"/>
          <w:sz w:val="14"/>
        </w:rPr>
        <w:t xml:space="preserve">                        .clip(RoundedCornerShape(8.dp)),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Spacer(modifier = Modifier.width(12.dp))</w:t>
        <w:br/>
      </w:r>
      <w:r>
        <w:rPr>
          <w:rFonts w:ascii="Courier New" w:hAnsi="Courier New"/>
          <w:sz w:val="14"/>
        </w:rPr>
        <w:t xml:space="preserve">                Column(modifier = Modifier.weight(1f)) {</w:t>
        <w:br/>
      </w:r>
      <w:r>
        <w:rPr>
          <w:rFonts w:ascii="Courier New" w:hAnsi="Courier New"/>
          <w:sz w:val="14"/>
        </w:rPr>
        <w:t xml:space="preserve">                    Text("Далее", fontSize = 15.sp, color = OnSurfaceVariant)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nextExerciseName(state),</w:t>
        <w:br/>
      </w:r>
      <w:r>
        <w:rPr>
          <w:rFonts w:ascii="Courier New" w:hAnsi="Courier New"/>
          <w:sz w:val="14"/>
        </w:rPr>
        <w:t xml:space="preserve">    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    fontSize = 18.sp,</w:t>
        <w:br/>
      </w:r>
      <w:r>
        <w:rPr>
          <w:rFonts w:ascii="Courier New" w:hAnsi="Courier New"/>
          <w:sz w:val="14"/>
        </w:rPr>
        <w:t xml:space="preserve">                        color = OnBackground,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nextSetLabel(state),</w:t>
        <w:br/>
      </w:r>
      <w:r>
        <w:rPr>
          <w:rFonts w:ascii="Courier New" w:hAnsi="Courier New"/>
          <w:sz w:val="14"/>
        </w:rPr>
        <w:t xml:space="preserve">                        fontSize = 15.sp,</w:t>
        <w:br/>
      </w:r>
      <w:r>
        <w:rPr>
          <w:rFonts w:ascii="Courier New" w:hAnsi="Courier New"/>
          <w:sz w:val="14"/>
        </w:rPr>
        <w:t xml:space="preserve">                        color = OnSurfaceVariant,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Box(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.size(40.dp)</w:t>
        <w:br/>
      </w:r>
      <w:r>
        <w:rPr>
          <w:rFonts w:ascii="Courier New" w:hAnsi="Courier New"/>
          <w:sz w:val="14"/>
        </w:rPr>
        <w:t xml:space="preserve">                        .clip(CircleShape)</w:t>
        <w:br/>
      </w:r>
      <w:r>
        <w:rPr>
          <w:rFonts w:ascii="Courier New" w:hAnsi="Courier New"/>
          <w:sz w:val="14"/>
        </w:rPr>
        <w:t xml:space="preserve">                        .background(Coral.copy(alpha = 0.12f))</w:t>
        <w:br/>
      </w:r>
      <w:r>
        <w:rPr>
          <w:rFonts w:ascii="Courier New" w:hAnsi="Courier New"/>
          <w:sz w:val="14"/>
        </w:rPr>
        <w:t xml:space="preserve">                        .clickable {</w:t>
        <w:br/>
      </w:r>
      <w:r>
        <w:rPr>
          <w:rFonts w:ascii="Courier New" w:hAnsi="Courier New"/>
          <w:sz w:val="14"/>
        </w:rPr>
        <w:t xml:space="preserve">                            val nextId = nextExerciseId(state)</w:t>
        <w:br/>
      </w:r>
      <w:r>
        <w:rPr>
          <w:rFonts w:ascii="Courier New" w:hAnsi="Courier New"/>
          <w:sz w:val="14"/>
        </w:rPr>
        <w:t xml:space="preserve">                            if (nextId != null) detailExerciseId = nextId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Icon(</w:t>
        <w:br/>
      </w:r>
      <w:r>
        <w:rPr>
          <w:rFonts w:ascii="Courier New" w:hAnsi="Courier New"/>
          <w:sz w:val="14"/>
        </w:rPr>
        <w:t xml:space="preserve">                        imageVector = Icons.Outlined.Info,</w:t>
        <w:br/>
      </w:r>
      <w:r>
        <w:rPr>
          <w:rFonts w:ascii="Courier New" w:hAnsi="Courier New"/>
          <w:sz w:val="14"/>
        </w:rPr>
        <w:t xml:space="preserve">                        contentDescription = "Информация",</w:t>
        <w:br/>
      </w:r>
      <w:r>
        <w:rPr>
          <w:rFonts w:ascii="Courier New" w:hAnsi="Courier New"/>
          <w:sz w:val="14"/>
        </w:rPr>
        <w:t xml:space="preserve">                        tint = Coral,</w:t>
        <w:br/>
      </w:r>
      <w:r>
        <w:rPr>
          <w:rFonts w:ascii="Courier New" w:hAnsi="Courier New"/>
          <w:sz w:val="14"/>
        </w:rPr>
        <w:t xml:space="preserve">                        modifier = Modifier.size(22.dp),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Modifier.height(16.dp))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OutlinedButton(</w:t>
        <w:br/>
      </w:r>
      <w:r>
        <w:rPr>
          <w:rFonts w:ascii="Courier New" w:hAnsi="Courier New"/>
          <w:sz w:val="14"/>
        </w:rPr>
        <w:t xml:space="preserve">            onClick = { viewModel.skipSet() },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.padding(horizontal = 16.dp)</w:t>
        <w:br/>
      </w:r>
      <w:r>
        <w:rPr>
          <w:rFonts w:ascii="Courier New" w:hAnsi="Courier New"/>
          <w:sz w:val="14"/>
        </w:rPr>
        <w:t xml:space="preserve">                .height(44.dp),</w:t>
        <w:br/>
      </w:r>
      <w:r>
        <w:rPr>
          <w:rFonts w:ascii="Courier New" w:hAnsi="Courier New"/>
          <w:sz w:val="14"/>
        </w:rPr>
        <w:t xml:space="preserve">            shape = RoundedCornerShape(12.dp),</w:t>
        <w:br/>
      </w:r>
      <w:r>
        <w:rPr>
          <w:rFonts w:ascii="Courier New" w:hAnsi="Courier New"/>
          <w:sz w:val="14"/>
        </w:rPr>
        <w:t xml:space="preserve">            border = BorderStroke(1.5.dp, Color.Gray.copy(alpha = 0.3f)),</w:t>
        <w:br/>
      </w:r>
      <w:r>
        <w:rPr>
          <w:rFonts w:ascii="Courier New" w:hAnsi="Courier New"/>
          <w:sz w:val="14"/>
        </w:rPr>
        <w:t xml:space="preserve">            colors = ButtonDefaults.outlinedButtonColors(contentColor = OnBackground),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Text("Пропустить подход", fontSize = 17.sp, fontWeight = FontWeight.SemiBold)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Modifier.height(8.dp))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{ viewModel.skipRest() },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.padding(horizontal = 16.dp)</w:t>
        <w:br/>
      </w:r>
      <w:r>
        <w:rPr>
          <w:rFonts w:ascii="Courier New" w:hAnsi="Courier New"/>
          <w:sz w:val="14"/>
        </w:rPr>
        <w:t xml:space="preserve">                .navigationBarsPadding()</w:t>
        <w:br/>
      </w:r>
      <w:r>
        <w:rPr>
          <w:rFonts w:ascii="Courier New" w:hAnsi="Courier New"/>
          <w:sz w:val="14"/>
        </w:rPr>
        <w:t xml:space="preserve">                .padding(bottom = 16.dp)</w:t>
        <w:br/>
      </w:r>
      <w:r>
        <w:rPr>
          <w:rFonts w:ascii="Courier New" w:hAnsi="Courier New"/>
          <w:sz w:val="14"/>
        </w:rPr>
        <w:t xml:space="preserve">                .height(54.dp),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colors = ButtonDefaults.buttonColors(containerColor = Coral),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Text("Пропустить отдых", fontSize = 19.sp, fontWeight = FontWeight.SemiBold)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ExerciseInfoSheet(</w:t>
        <w:br/>
      </w:r>
      <w:r>
        <w:rPr>
          <w:rFonts w:ascii="Courier New" w:hAnsi="Courier New"/>
          <w:sz w:val="14"/>
        </w:rPr>
        <w:t xml:space="preserve">        exerciseId = detailExerciseId,</w:t>
        <w:br/>
      </w:r>
      <w:r>
        <w:rPr>
          <w:rFonts w:ascii="Courier New" w:hAnsi="Courier New"/>
          <w:sz w:val="14"/>
        </w:rPr>
        <w:t xml:space="preserve">        onDismiss = { detailExerciseId = null },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(showExitDialog) {</w:t>
        <w:br/>
      </w:r>
      <w:r>
        <w:rPr>
          <w:rFonts w:ascii="Courier New" w:hAnsi="Courier New"/>
          <w:sz w:val="14"/>
        </w:rPr>
        <w:t xml:space="preserve">        AlertDialog(</w:t>
        <w:br/>
      </w:r>
      <w:r>
        <w:rPr>
          <w:rFonts w:ascii="Courier New" w:hAnsi="Courier New"/>
          <w:sz w:val="14"/>
        </w:rPr>
        <w:t xml:space="preserve">            onDismissRequest = { showExitDialog = false },</w:t>
        <w:br/>
      </w:r>
      <w:r>
        <w:rPr>
          <w:rFonts w:ascii="Courier New" w:hAnsi="Courier New"/>
          <w:sz w:val="14"/>
        </w:rPr>
        <w:t xml:space="preserve">            title =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"Завершить тренировку?",</w:t>
        <w:br/>
      </w:r>
      <w:r>
        <w:rPr>
          <w:rFonts w:ascii="Courier New" w:hAnsi="Courier New"/>
          <w:sz w:val="14"/>
        </w:rPr>
        <w:t xml:space="preserve">                    color = Color(0xFF0A0A0A),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text =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"Прогресс будет сохранён как незавершённая тренировка.",</w:t>
        <w:br/>
      </w:r>
      <w:r>
        <w:rPr>
          <w:rFonts w:ascii="Courier New" w:hAnsi="Courier New"/>
          <w:sz w:val="14"/>
        </w:rPr>
        <w:t xml:space="preserve">                    color = Color(0xFF8B8B92),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confirmButton = {</w:t>
        <w:br/>
      </w:r>
      <w:r>
        <w:rPr>
          <w:rFonts w:ascii="Courier New" w:hAnsi="Courier New"/>
          <w:sz w:val="14"/>
        </w:rPr>
        <w:t xml:space="preserve">                TextButton(onClick = {</w:t>
        <w:br/>
      </w:r>
      <w:r>
        <w:rPr>
          <w:rFonts w:ascii="Courier New" w:hAnsi="Courier New"/>
          <w:sz w:val="14"/>
        </w:rPr>
        <w:t xml:space="preserve">                    showExitDialog = false</w:t>
        <w:br/>
      </w:r>
      <w:r>
        <w:rPr>
          <w:rFonts w:ascii="Courier New" w:hAnsi="Courier New"/>
          <w:sz w:val="14"/>
        </w:rPr>
        <w:t xml:space="preserve">                    viewModel.cancelWorkout(</w:t>
        <w:br/>
      </w:r>
      <w:r>
        <w:rPr>
          <w:rFonts w:ascii="Courier New" w:hAnsi="Courier New"/>
          <w:sz w:val="14"/>
        </w:rPr>
        <w:t xml:space="preserve">                        ((System.currentTimeMillis() - sessionStartMillis) / 1000).toInt(),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})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"Завершить",</w:t>
        <w:br/>
      </w:r>
      <w:r>
        <w:rPr>
          <w:rFonts w:ascii="Courier New" w:hAnsi="Courier New"/>
          <w:sz w:val="14"/>
        </w:rPr>
        <w:t xml:space="preserve">                        color = Color(0xFFE5484D),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fontSize = 16.sp,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dismissButton = {</w:t>
        <w:br/>
      </w:r>
      <w:r>
        <w:rPr>
          <w:rFonts w:ascii="Courier New" w:hAnsi="Courier New"/>
          <w:sz w:val="14"/>
        </w:rPr>
        <w:t xml:space="preserve">                TextButton(onClick = { showExitDialog = false }) {</w:t>
        <w:br/>
      </w:r>
      <w:r>
        <w:rPr>
          <w:rFonts w:ascii="Courier New" w:hAnsi="Courier New"/>
          <w:sz w:val="14"/>
        </w:rPr>
        <w:t xml:space="preserve">                    Text(text = "Продолжить", color = Color(0xFF0A0A0A), fontSize = 16.sp)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containerColor = Color.White,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nextExerciseName(state: WorkoutSessionViewModel.State): String {</w:t>
        <w:br/>
      </w:r>
      <w:r>
        <w:rPr>
          <w:rFonts w:ascii="Courier New" w:hAnsi="Courier New"/>
          <w:sz w:val="14"/>
        </w:rPr>
        <w:t xml:space="preserve">    val current = state.currentExercise ?: return "Финиш"</w:t>
        <w:br/>
      </w:r>
      <w:r>
        <w:rPr>
          <w:rFonts w:ascii="Courier New" w:hAnsi="Courier New"/>
          <w:sz w:val="14"/>
        </w:rPr>
        <w:t xml:space="preserve">    return if (state.currentSetIndex + 2 &lt;= current.sets) {</w:t>
        <w:br/>
      </w:r>
      <w:r>
        <w:rPr>
          <w:rFonts w:ascii="Courier New" w:hAnsi="Courier New"/>
          <w:sz w:val="14"/>
        </w:rPr>
        <w:t xml:space="preserve">        current.exerciseName</w:t>
        <w:br/>
      </w:r>
      <w:r>
        <w:rPr>
          <w:rFonts w:ascii="Courier New" w:hAnsi="Courier New"/>
          <w:sz w:val="14"/>
        </w:rPr>
        <w:t xml:space="preserve">    } else {</w:t>
        <w:br/>
      </w:r>
      <w:r>
        <w:rPr>
          <w:rFonts w:ascii="Courier New" w:hAnsi="Courier New"/>
          <w:sz w:val="14"/>
        </w:rPr>
        <w:t xml:space="preserve">        state.nextExercise?.exerciseName ?: "Финиш"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nextSetLabel(state: WorkoutSessionViewModel.State): String {</w:t>
        <w:br/>
      </w:r>
      <w:r>
        <w:rPr>
          <w:rFonts w:ascii="Courier New" w:hAnsi="Courier New"/>
          <w:sz w:val="14"/>
        </w:rPr>
        <w:t xml:space="preserve">    val current = state.currentExercise ?: return "Финиш"</w:t>
        <w:br/>
      </w:r>
      <w:r>
        <w:rPr>
          <w:rFonts w:ascii="Courier New" w:hAnsi="Courier New"/>
          <w:sz w:val="14"/>
        </w:rPr>
        <w:t xml:space="preserve">    val nextSetWithinExercise = state.currentSetIndex + 2</w:t>
        <w:br/>
      </w:r>
      <w:r>
        <w:rPr>
          <w:rFonts w:ascii="Courier New" w:hAnsi="Courier New"/>
          <w:sz w:val="14"/>
        </w:rPr>
        <w:t xml:space="preserve">    return if (nextSetWithinExercise &lt;= current.sets) {</w:t>
        <w:br/>
      </w:r>
      <w:r>
        <w:rPr>
          <w:rFonts w:ascii="Courier New" w:hAnsi="Courier New"/>
          <w:sz w:val="14"/>
        </w:rPr>
        <w:t xml:space="preserve">        "Подход $nextSetWithinExercise из ${current.sets}"</w:t>
        <w:br/>
      </w:r>
      <w:r>
        <w:rPr>
          <w:rFonts w:ascii="Courier New" w:hAnsi="Courier New"/>
          <w:sz w:val="14"/>
        </w:rPr>
        <w:t xml:space="preserve">    } else {</w:t>
        <w:br/>
      </w:r>
      <w:r>
        <w:rPr>
          <w:rFonts w:ascii="Courier New" w:hAnsi="Courier New"/>
          <w:sz w:val="14"/>
        </w:rPr>
        <w:t xml:space="preserve">        val next = state.nextExercise ?: return "Финиш"</w:t>
        <w:br/>
      </w:r>
      <w:r>
        <w:rPr>
          <w:rFonts w:ascii="Courier New" w:hAnsi="Courier New"/>
          <w:sz w:val="14"/>
        </w:rPr>
        <w:t xml:space="preserve">        "Подход 1 из ${next.sets}"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nextExerciseId(state: WorkoutSessionViewModel.State): String? {</w:t>
        <w:br/>
      </w:r>
      <w:r>
        <w:rPr>
          <w:rFonts w:ascii="Courier New" w:hAnsi="Courier New"/>
          <w:sz w:val="14"/>
        </w:rPr>
        <w:t xml:space="preserve">    val current = state.currentExercise ?: return null</w:t>
        <w:br/>
      </w:r>
      <w:r>
        <w:rPr>
          <w:rFonts w:ascii="Courier New" w:hAnsi="Courier New"/>
          <w:sz w:val="14"/>
        </w:rPr>
        <w:t xml:space="preserve">    return if (state.currentSetIndex + 2 &lt;= current.sets) {</w:t>
        <w:br/>
      </w:r>
      <w:r>
        <w:rPr>
          <w:rFonts w:ascii="Courier New" w:hAnsi="Courier New"/>
          <w:sz w:val="14"/>
        </w:rPr>
        <w:t xml:space="preserve">        current.exerciseId</w:t>
        <w:br/>
      </w:r>
      <w:r>
        <w:rPr>
          <w:rFonts w:ascii="Courier New" w:hAnsi="Courier New"/>
          <w:sz w:val="14"/>
        </w:rPr>
        <w:t xml:space="preserve">    } else {</w:t>
        <w:br/>
      </w:r>
      <w:r>
        <w:rPr>
          <w:rFonts w:ascii="Courier New" w:hAnsi="Courier New"/>
          <w:sz w:val="14"/>
        </w:rPr>
        <w:t xml:space="preserve">        state.nextExercise?.exerciseId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nextMuscleGroup(state: WorkoutSessionViewModel.State): String {</w:t>
        <w:br/>
      </w:r>
      <w:r>
        <w:rPr>
          <w:rFonts w:ascii="Courier New" w:hAnsi="Courier New"/>
          <w:sz w:val="14"/>
        </w:rPr>
        <w:t xml:space="preserve">    val current = state.currentExercise ?: return ""</w:t>
        <w:br/>
      </w:r>
      <w:r>
        <w:rPr>
          <w:rFonts w:ascii="Courier New" w:hAnsi="Courier New"/>
          <w:sz w:val="14"/>
        </w:rPr>
        <w:t xml:space="preserve">    return if (state.currentSetIndex + 2 &lt;= current.sets) {</w:t>
        <w:br/>
      </w:r>
      <w:r>
        <w:rPr>
          <w:rFonts w:ascii="Courier New" w:hAnsi="Courier New"/>
          <w:sz w:val="14"/>
        </w:rPr>
        <w:t xml:space="preserve">        current.muscleGroupLabel</w:t>
        <w:br/>
      </w:r>
      <w:r>
        <w:rPr>
          <w:rFonts w:ascii="Courier New" w:hAnsi="Courier New"/>
          <w:sz w:val="14"/>
        </w:rPr>
        <w:t xml:space="preserve">    } else {</w:t>
        <w:br/>
      </w:r>
      <w:r>
        <w:rPr>
          <w:rFonts w:ascii="Courier New" w:hAnsi="Courier New"/>
          <w:sz w:val="14"/>
        </w:rPr>
        <w:t xml:space="preserve">        state.nextExercise?.muscleGroupLabel ?: ""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gymgenie-mobile/composeApp/src/androidMain/kotlin/com/asc/gymgenie/feature/workout_session/WorkoutSessionScreen.kt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com.asc.gymgenie.feature.workout_session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androidx.activity.compose.BackHandler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androidx.compose.foundation.layout.navigationBarsPadding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androidx.compose.foundation.rememberScrollState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androidx.compose.foundation.verticalScroll</w:t>
        <w:br/>
      </w:r>
      <w:r>
        <w:rPr>
          <w:rFonts w:ascii="Courier New" w:hAnsi="Courier New"/>
          <w:sz w:val="14"/>
        </w:rPr>
        <w:t>import androidx.compose.material3.AlertDialog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androidx.compose.material3.TextButton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androidx.compose.runtime.DisposableEffect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androidx.compose.runtime.mutableIntStateOf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com.asc.gymgenie.feature.workout_session.components.ControlCard</w:t>
        <w:br/>
      </w:r>
      <w:r>
        <w:rPr>
          <w:rFonts w:ascii="Courier New" w:hAnsi="Courier New"/>
          <w:sz w:val="14"/>
        </w:rPr>
        <w:t>import com.asc.gymgenie.feature.workout_session.components.ElapsedTimer</w:t>
        <w:br/>
      </w:r>
      <w:r>
        <w:rPr>
          <w:rFonts w:ascii="Courier New" w:hAnsi="Courier New"/>
          <w:sz w:val="14"/>
        </w:rPr>
        <w:t>import com.asc.gymgenie.feature.workout_session.components.ExerciseHero</w:t>
        <w:br/>
      </w:r>
      <w:r>
        <w:rPr>
          <w:rFonts w:ascii="Courier New" w:hAnsi="Courier New"/>
          <w:sz w:val="14"/>
        </w:rPr>
        <w:t>import com.asc.gymgenie.feature.workout_session.components.ExerciseInfoSheet</w:t>
        <w:br/>
      </w:r>
      <w:r>
        <w:rPr>
          <w:rFonts w:ascii="Courier New" w:hAnsi="Courier New"/>
          <w:sz w:val="14"/>
        </w:rPr>
        <w:t>import com.asc.gymgenie.presentation.WorkoutSessionViewModel</w:t>
        <w:br/>
      </w:r>
      <w:r>
        <w:rPr>
          <w:rFonts w:ascii="Courier New" w:hAnsi="Courier New"/>
          <w:sz w:val="14"/>
        </w:rPr>
        <w:t>import com.asc.gymgenie.utils.muscleGroupNameRu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com.asc.gymgenie.ui.theme.OnBackground</w:t>
        <w:br/>
      </w:r>
      <w:r>
        <w:rPr>
          <w:rFonts w:ascii="Courier New" w:hAnsi="Courier New"/>
          <w:sz w:val="14"/>
        </w:rPr>
        <w:t>import com.asc.gymgenie.ui.theme.OnSurfaceVariant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com.asc.gymgenie.workout.ActiveWorkoutSession</w:t>
        <w:br/>
      </w:r>
      <w:r>
        <w:rPr>
          <w:rFonts w:ascii="Courier New" w:hAnsi="Courier New"/>
          <w:sz w:val="14"/>
        </w:rPr>
        <w:t>import com.asc.gymgenie.workout.LocalWorkoutRepository</w:t>
        <w:br/>
      </w:r>
      <w:r>
        <w:rPr>
          <w:rFonts w:ascii="Courier New" w:hAnsi="Courier New"/>
          <w:sz w:val="14"/>
        </w:rPr>
        <w:t>import com.asc.gymgenie.workout.WorkoutApi</w:t>
        <w:br/>
      </w:r>
      <w:r>
        <w:rPr>
          <w:rFonts w:ascii="Courier New" w:hAnsi="Courier New"/>
          <w:sz w:val="14"/>
        </w:rPr>
        <w:t>import kotlinx.coroutines.delay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WorkoutSessionScreen(</w:t>
        <w:br/>
      </w:r>
      <w:r>
        <w:rPr>
          <w:rFonts w:ascii="Courier New" w:hAnsi="Courier New"/>
          <w:sz w:val="14"/>
        </w:rPr>
        <w:t xml:space="preserve">    session: ActiveWorkoutSession,</w:t>
        <w:br/>
      </w:r>
      <w:r>
        <w:rPr>
          <w:rFonts w:ascii="Courier New" w:hAnsi="Courier New"/>
          <w:sz w:val="14"/>
        </w:rPr>
        <w:t xml:space="preserve">    localRepository: LocalWorkoutRepository,</w:t>
        <w:br/>
      </w:r>
      <w:r>
        <w:rPr>
          <w:rFonts w:ascii="Courier New" w:hAnsi="Courier New"/>
          <w:sz w:val="14"/>
        </w:rPr>
        <w:t xml:space="preserve">    workoutApi: WorkoutApi,</w:t>
        <w:br/>
      </w:r>
      <w:r>
        <w:rPr>
          <w:rFonts w:ascii="Courier New" w:hAnsi="Courier New"/>
          <w:sz w:val="14"/>
        </w:rPr>
        <w:t xml:space="preserve">    onFinish: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viewModel = remember(session) {</w:t>
        <w:br/>
      </w:r>
      <w:r>
        <w:rPr>
          <w:rFonts w:ascii="Courier New" w:hAnsi="Courier New"/>
          <w:sz w:val="14"/>
        </w:rPr>
        <w:t xml:space="preserve">        WorkoutSessionViewModel(</w:t>
        <w:br/>
      </w:r>
      <w:r>
        <w:rPr>
          <w:rFonts w:ascii="Courier New" w:hAnsi="Courier New"/>
          <w:sz w:val="14"/>
        </w:rPr>
        <w:t xml:space="preserve">            session = session,</w:t>
        <w:br/>
      </w:r>
      <w:r>
        <w:rPr>
          <w:rFonts w:ascii="Courier New" w:hAnsi="Courier New"/>
          <w:sz w:val="14"/>
        </w:rPr>
        <w:t xml:space="preserve">            localRepository = localRepository,</w:t>
        <w:br/>
      </w:r>
      <w:r>
        <w:rPr>
          <w:rFonts w:ascii="Courier New" w:hAnsi="Courier New"/>
          <w:sz w:val="14"/>
        </w:rPr>
        <w:t xml:space="preserve">            workoutApi = workoutApi,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t xml:space="preserve">    val sessionStartMillis = remember { System.currentTimeMillis()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DisposableEffect(viewModel) {</w:t>
        <w:br/>
      </w:r>
      <w:r>
        <w:rPr>
          <w:rFonts w:ascii="Courier New" w:hAnsi="Courier New"/>
          <w:sz w:val="14"/>
        </w:rPr>
        <w:t xml:space="preserve">        onDispose { viewModel.dispose()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when {</w:t>
        <w:br/>
      </w:r>
      <w:r>
        <w:rPr>
          <w:rFonts w:ascii="Courier New" w:hAnsi="Courier New"/>
          <w:sz w:val="14"/>
        </w:rPr>
        <w:t xml:space="preserve">        state.isFinished -&gt; {</w:t>
        <w:br/>
      </w:r>
      <w:r>
        <w:rPr>
          <w:rFonts w:ascii="Courier New" w:hAnsi="Courier New"/>
          <w:sz w:val="14"/>
        </w:rPr>
        <w:t xml:space="preserve">            val durationSeconds = remember {</w:t>
        <w:br/>
      </w:r>
      <w:r>
        <w:rPr>
          <w:rFonts w:ascii="Courier New" w:hAnsi="Courier New"/>
          <w:sz w:val="14"/>
        </w:rPr>
        <w:t xml:space="preserve">                ((System.currentTimeMillis() - sessionStartMillis) / 1000).toInt()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WorkoutSummaryScreen(</w:t>
        <w:br/>
      </w:r>
      <w:r>
        <w:rPr>
          <w:rFonts w:ascii="Courier New" w:hAnsi="Courier New"/>
          <w:sz w:val="14"/>
        </w:rPr>
        <w:t xml:space="preserve">                planName = state.session.planName,</w:t>
        <w:br/>
      </w:r>
      <w:r>
        <w:rPr>
          <w:rFonts w:ascii="Courier New" w:hAnsi="Courier New"/>
          <w:sz w:val="14"/>
        </w:rPr>
        <w:t xml:space="preserve">                durationSeconds = durationSeconds,</w:t>
        <w:br/>
      </w:r>
      <w:r>
        <w:rPr>
          <w:rFonts w:ascii="Courier New" w:hAnsi="Courier New"/>
          <w:sz w:val="14"/>
        </w:rPr>
        <w:t xml:space="preserve">                exerciseCount = state.totalExercises,</w:t>
        <w:br/>
      </w:r>
      <w:r>
        <w:rPr>
          <w:rFonts w:ascii="Courier New" w:hAnsi="Courier New"/>
          <w:sz w:val="14"/>
        </w:rPr>
        <w:t xml:space="preserve">                completedSets = state.completedSets,</w:t>
        <w:br/>
      </w:r>
      <w:r>
        <w:rPr>
          <w:rFonts w:ascii="Courier New" w:hAnsi="Courier New"/>
          <w:sz w:val="14"/>
        </w:rPr>
        <w:t xml:space="preserve">                exercises = state.session.exercises,</w:t>
        <w:br/>
      </w:r>
      <w:r>
        <w:rPr>
          <w:rFonts w:ascii="Courier New" w:hAnsi="Courier New"/>
          <w:sz w:val="14"/>
        </w:rPr>
        <w:t xml:space="preserve">                isSubmitting = state.isSubmitting,</w:t>
        <w:br/>
      </w:r>
      <w:r>
        <w:rPr>
          <w:rFonts w:ascii="Courier New" w:hAnsi="Courier New"/>
          <w:sz w:val="14"/>
        </w:rPr>
        <w:t xml:space="preserve">                isSubmitted = state.isSubmitted,</w:t>
        <w:br/>
      </w:r>
      <w:r>
        <w:rPr>
          <w:rFonts w:ascii="Courier New" w:hAnsi="Courier New"/>
          <w:sz w:val="14"/>
        </w:rPr>
        <w:t xml:space="preserve">                submitError = state.submitError,</w:t>
        <w:br/>
      </w:r>
      <w:r>
        <w:rPr>
          <w:rFonts w:ascii="Courier New" w:hAnsi="Courier New"/>
          <w:sz w:val="14"/>
        </w:rPr>
        <w:t xml:space="preserve">                onRetrySubmit = viewModel::retrySubmit,</w:t>
        <w:br/>
      </w:r>
      <w:r>
        <w:rPr>
          <w:rFonts w:ascii="Courier New" w:hAnsi="Courier New"/>
          <w:sz w:val="14"/>
        </w:rPr>
        <w:t xml:space="preserve">                onDismiss = onFinish,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state.phase == WorkoutSessionViewModel.Phase.REST -&gt; RestTimerScreen(</w:t>
        <w:br/>
      </w:r>
      <w:r>
        <w:rPr>
          <w:rFonts w:ascii="Courier New" w:hAnsi="Courier New"/>
          <w:sz w:val="14"/>
        </w:rPr>
        <w:t xml:space="preserve">            viewModel = viewModel,</w:t>
        <w:br/>
      </w:r>
      <w:r>
        <w:rPr>
          <w:rFonts w:ascii="Courier New" w:hAnsi="Courier New"/>
          <w:sz w:val="14"/>
        </w:rPr>
        <w:t xml:space="preserve">            state = state,</w:t>
        <w:br/>
      </w:r>
      <w:r>
        <w:rPr>
          <w:rFonts w:ascii="Courier New" w:hAnsi="Courier New"/>
          <w:sz w:val="14"/>
        </w:rPr>
        <w:t xml:space="preserve">            sessionStartMillis = sessionStartMillis,</w:t>
        <w:br/>
      </w:r>
      <w:r>
        <w:rPr>
          <w:rFonts w:ascii="Courier New" w:hAnsi="Courier New"/>
          <w:sz w:val="14"/>
        </w:rPr>
        <w:t xml:space="preserve">            onBack = onFinish,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else -&gt; ExerciseScreen(</w:t>
        <w:br/>
      </w:r>
      <w:r>
        <w:rPr>
          <w:rFonts w:ascii="Courier New" w:hAnsi="Courier New"/>
          <w:sz w:val="14"/>
        </w:rPr>
        <w:t xml:space="preserve">            viewModel = viewModel,</w:t>
        <w:br/>
      </w:r>
      <w:r>
        <w:rPr>
          <w:rFonts w:ascii="Courier New" w:hAnsi="Courier New"/>
          <w:sz w:val="14"/>
        </w:rPr>
        <w:t xml:space="preserve">            state = state,</w:t>
        <w:br/>
      </w:r>
      <w:r>
        <w:rPr>
          <w:rFonts w:ascii="Courier New" w:hAnsi="Courier New"/>
          <w:sz w:val="14"/>
        </w:rPr>
        <w:t xml:space="preserve">            sessionStartMillis = sessionStartMillis,</w:t>
        <w:br/>
      </w:r>
      <w:r>
        <w:rPr>
          <w:rFonts w:ascii="Courier New" w:hAnsi="Courier New"/>
          <w:sz w:val="14"/>
        </w:rPr>
        <w:t xml:space="preserve">            onBack = onFinish,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ExerciseScreen(</w:t>
        <w:br/>
      </w:r>
      <w:r>
        <w:rPr>
          <w:rFonts w:ascii="Courier New" w:hAnsi="Courier New"/>
          <w:sz w:val="14"/>
        </w:rPr>
        <w:t xml:space="preserve">    viewModel: WorkoutSessionViewModel,</w:t>
        <w:br/>
      </w:r>
      <w:r>
        <w:rPr>
          <w:rFonts w:ascii="Courier New" w:hAnsi="Courier New"/>
          <w:sz w:val="14"/>
        </w:rPr>
        <w:t xml:space="preserve">    state: WorkoutSessionViewModel.State,</w:t>
        <w:br/>
      </w:r>
      <w:r>
        <w:rPr>
          <w:rFonts w:ascii="Courier New" w:hAnsi="Courier New"/>
          <w:sz w:val="14"/>
        </w:rPr>
        <w:t xml:space="preserve">    sessionStartMillis: Long,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elapsed by remember { mutableIntStateOf(0) }</w:t>
        <w:br/>
      </w:r>
      <w:r>
        <w:rPr>
          <w:rFonts w:ascii="Courier New" w:hAnsi="Courier New"/>
          <w:sz w:val="14"/>
        </w:rPr>
        <w:t xml:space="preserve">    var paused by remember { mutableStateOf(false) }</w:t>
        <w:br/>
      </w:r>
      <w:r>
        <w:rPr>
          <w:rFonts w:ascii="Courier New" w:hAnsi="Courier New"/>
          <w:sz w:val="14"/>
        </w:rPr>
        <w:t xml:space="preserve">    var showExitDialog by remember { mutableStateOf(false) }</w:t>
        <w:br/>
      </w:r>
      <w:r>
        <w:rPr>
          <w:rFonts w:ascii="Courier New" w:hAnsi="Courier New"/>
          <w:sz w:val="14"/>
        </w:rPr>
        <w:t xml:space="preserve">    var detailExerciseId by remember { mutableStateOf&lt;String?&gt;(null)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 { showExitDialog = true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LaunchedEffect(state.currentExerciseIndex, state.currentSetIndex) {</w:t>
        <w:br/>
      </w:r>
      <w:r>
        <w:rPr>
          <w:rFonts w:ascii="Courier New" w:hAnsi="Courier New"/>
          <w:sz w:val="14"/>
        </w:rPr>
        <w:t xml:space="preserve">        elapsed = 0</w:t>
        <w:br/>
      </w:r>
      <w:r>
        <w:rPr>
          <w:rFonts w:ascii="Courier New" w:hAnsi="Courier New"/>
          <w:sz w:val="14"/>
        </w:rPr>
        <w:t xml:space="preserve">        paused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LaunchedEffect(state.currentExerciseIndex, state.currentSetIndex, paused) {</w:t>
        <w:br/>
      </w:r>
      <w:r>
        <w:rPr>
          <w:rFonts w:ascii="Courier New" w:hAnsi="Courier New"/>
          <w:sz w:val="14"/>
        </w:rPr>
        <w:t xml:space="preserve">        if (paused) return@LaunchedEffect</w:t>
        <w:br/>
      </w:r>
      <w:r>
        <w:rPr>
          <w:rFonts w:ascii="Courier New" w:hAnsi="Courier New"/>
          <w:sz w:val="14"/>
        </w:rPr>
        <w:t xml:space="preserve">        while (true) {</w:t>
        <w:br/>
      </w:r>
      <w:r>
        <w:rPr>
          <w:rFonts w:ascii="Courier New" w:hAnsi="Courier New"/>
          <w:sz w:val="14"/>
        </w:rPr>
        <w:t xml:space="preserve">            delay(1_000)</w:t>
        <w:br/>
      </w:r>
      <w:r>
        <w:rPr>
          <w:rFonts w:ascii="Courier New" w:hAnsi="Courier New"/>
          <w:sz w:val="14"/>
        </w:rPr>
        <w:t xml:space="preserve">            if (!paused) elapsed += 1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exercise = state.currentExercise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"Тренировка",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showCloseIcon = true,</w:t>
        <w:br/>
      </w:r>
      <w:r>
        <w:rPr>
          <w:rFonts w:ascii="Courier New" w:hAnsi="Courier New"/>
          <w:sz w:val="14"/>
        </w:rPr>
        <w:t xml:space="preserve">            onBackClick = { showExitDialog = true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Column(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.verticalScroll(rememberScrollState())</w:t>
        <w:br/>
      </w:r>
      <w:r>
        <w:rPr>
          <w:rFonts w:ascii="Courier New" w:hAnsi="Courier New"/>
          <w:sz w:val="14"/>
        </w:rPr>
        <w:t xml:space="preserve">                .padding(horizontal = 16.dp),</w:t>
        <w:br/>
      </w:r>
      <w:r>
        <w:rPr>
          <w:rFonts w:ascii="Courier New" w:hAnsi="Courier New"/>
          <w:sz w:val="14"/>
        </w:rPr>
        <w:t xml:space="preserve">            horizontalAlignment = Alignment.CenterHorizontally,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ExerciseHero(</w:t>
        <w:br/>
      </w:r>
      <w:r>
        <w:rPr>
          <w:rFonts w:ascii="Courier New" w:hAnsi="Courier New"/>
          <w:sz w:val="14"/>
        </w:rPr>
        <w:t xml:space="preserve">                muscleGroup = exercise?.muscleGroupLabel,</w:t>
        <w:br/>
      </w:r>
      <w:r>
        <w:rPr>
          <w:rFonts w:ascii="Courier New" w:hAnsi="Courier New"/>
          <w:sz w:val="14"/>
        </w:rPr>
        <w:t xml:space="preserve">                techniqueTip = exercise?.techniqueTip,</w:t>
        <w:br/>
      </w:r>
      <w:r>
        <w:rPr>
          <w:rFonts w:ascii="Courier New" w:hAnsi="Courier New"/>
          <w:sz w:val="14"/>
        </w:rPr>
        <w:t xml:space="preserve">                onInfoClick = { exercise?.exerciseId?.let { detailExerciseId = it }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Modifier.height(12.dp))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exercise?.exerciseName.orEmpty(),</w:t>
        <w:br/>
      </w:r>
      <w:r>
        <w:rPr>
          <w:rFonts w:ascii="Courier New" w:hAnsi="Courier New"/>
          <w:sz w:val="14"/>
        </w:rPr>
        <w:t xml:space="preserve">                fontSize = 20.sp,</w:t>
        <w:br/>
      </w:r>
      <w:r>
        <w:rPr>
          <w:rFonts w:ascii="Courier New" w:hAnsi="Courier New"/>
          <w:sz w:val="14"/>
        </w:rPr>
        <w:t xml:space="preserve">                fontWeight = FontWeight.W600,</w:t>
        <w:br/>
      </w:r>
      <w:r>
        <w:rPr>
          <w:rFonts w:ascii="Courier New" w:hAnsi="Courier New"/>
          <w:sz w:val="14"/>
        </w:rPr>
        <w:t xml:space="preserve">                color = OnBackground,</w:t>
        <w:br/>
      </w:r>
      <w:r>
        <w:rPr>
          <w:rFonts w:ascii="Courier New" w:hAnsi="Courier New"/>
          <w:sz w:val="14"/>
        </w:rPr>
        <w:t xml:space="preserve">                textAlign = TextAlign.Center,</w:t>
        <w:br/>
      </w:r>
      <w:r>
        <w:rPr>
          <w:rFonts w:ascii="Courier New" w:hAnsi="Courier New"/>
          <w:sz w:val="14"/>
        </w:rPr>
        <w:t xml:space="preserve">                modifier = Modifier.fillMaxWidth(),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Modifier.height(4.dp))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"Основная группа мышц: ${muscleGroupNameRu(exercise?.muscleGroupLabel.orEmpty())}",</w:t>
        <w:br/>
      </w:r>
      <w:r>
        <w:rPr>
          <w:rFonts w:ascii="Courier New" w:hAnsi="Courier New"/>
          <w:sz w:val="14"/>
        </w:rPr>
        <w:t xml:space="preserve">                fontSize = 18.sp,</w:t>
        <w:br/>
      </w:r>
      <w:r>
        <w:rPr>
          <w:rFonts w:ascii="Courier New" w:hAnsi="Courier New"/>
          <w:sz w:val="14"/>
        </w:rPr>
        <w:t xml:space="preserve">                fontWeight = FontWeight.W500,</w:t>
        <w:br/>
      </w:r>
      <w:r>
        <w:rPr>
          <w:rFonts w:ascii="Courier New" w:hAnsi="Courier New"/>
          <w:sz w:val="14"/>
        </w:rPr>
        <w:t xml:space="preserve">                color = OnSurfaceVariant,</w:t>
        <w:br/>
      </w:r>
      <w:r>
        <w:rPr>
          <w:rFonts w:ascii="Courier New" w:hAnsi="Courier New"/>
          <w:sz w:val="14"/>
        </w:rPr>
        <w:t xml:space="preserve">                textAlign = TextAlign.Center,</w:t>
        <w:br/>
      </w:r>
      <w:r>
        <w:rPr>
          <w:rFonts w:ascii="Courier New" w:hAnsi="Courier New"/>
          <w:sz w:val="14"/>
        </w:rPr>
        <w:t xml:space="preserve">                modifier = Modifier.fillMaxWidth(),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Modifier.height(6.dp))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"Подход ${state.displaySetNumber} из ${state.totalSets}",</w:t>
        <w:br/>
      </w:r>
      <w:r>
        <w:rPr>
          <w:rFonts w:ascii="Courier New" w:hAnsi="Courier New"/>
          <w:sz w:val="14"/>
        </w:rPr>
        <w:t xml:space="preserve">                fontWeight = FontWeight.W500,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color = OnBackground,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Modifier.height(4.dp))</w:t>
        <w:br/>
      </w:r>
      <w:r>
        <w:rPr>
          <w:rFonts w:ascii="Courier New" w:hAnsi="Courier New"/>
          <w:sz w:val="14"/>
        </w:rPr>
        <w:t xml:space="preserve">            Row(horizontalArrangement = Arrangement.spacedBy(8.dp)) {</w:t>
        <w:br/>
      </w:r>
      <w:r>
        <w:rPr>
          <w:rFonts w:ascii="Courier New" w:hAnsi="Courier New"/>
          <w:sz w:val="14"/>
        </w:rPr>
        <w:t xml:space="preserve">                repeat(state.totalSets) { i -&gt;</w:t>
        <w:br/>
      </w:r>
      <w:r>
        <w:rPr>
          <w:rFonts w:ascii="Courier New" w:hAnsi="Courier New"/>
          <w:sz w:val="14"/>
        </w:rPr>
        <w:t xml:space="preserve">                    Box(</w:t>
        <w:br/>
      </w:r>
      <w:r>
        <w:rPr>
          <w:rFonts w:ascii="Courier New" w:hAnsi="Courier New"/>
          <w:sz w:val="14"/>
        </w:rPr>
        <w:t xml:space="preserve">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.size(12.dp)</w:t>
        <w:br/>
      </w:r>
      <w:r>
        <w:rPr>
          <w:rFonts w:ascii="Courier New" w:hAnsi="Courier New"/>
          <w:sz w:val="14"/>
        </w:rPr>
        <w:t xml:space="preserve">                            .clip(CircleShape)</w:t>
        <w:br/>
      </w:r>
      <w:r>
        <w:rPr>
          <w:rFonts w:ascii="Courier New" w:hAnsi="Courier New"/>
          <w:sz w:val="14"/>
        </w:rPr>
        <w:t xml:space="preserve">                            .background(</w:t>
        <w:br/>
      </w:r>
      <w:r>
        <w:rPr>
          <w:rFonts w:ascii="Courier New" w:hAnsi="Courier New"/>
          <w:sz w:val="14"/>
        </w:rPr>
        <w:t xml:space="preserve">                                if (i &lt; state.displaySetNumber) Coral</w:t>
        <w:br/>
      </w:r>
      <w:r>
        <w:rPr>
          <w:rFonts w:ascii="Courier New" w:hAnsi="Courier New"/>
          <w:sz w:val="14"/>
        </w:rPr>
        <w:t xml:space="preserve">                                else Color.Gray.copy(alpha = 0.3f),</w:t>
        <w:br/>
      </w:r>
      <w:r>
        <w:rPr>
          <w:rFonts w:ascii="Courier New" w:hAnsi="Courier New"/>
          <w:sz w:val="14"/>
        </w:rPr>
        <w:t xml:space="preserve">                            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Modifier.height(10.dp))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ElapsedTimer(</w:t>
        <w:br/>
      </w:r>
      <w:r>
        <w:rPr>
          <w:rFonts w:ascii="Courier New" w:hAnsi="Courier New"/>
          <w:sz w:val="14"/>
        </w:rPr>
        <w:t xml:space="preserve">                elapsedSeconds = elapsed,</w:t>
        <w:br/>
      </w:r>
      <w:r>
        <w:rPr>
          <w:rFonts w:ascii="Courier New" w:hAnsi="Courier New"/>
          <w:sz w:val="14"/>
        </w:rPr>
        <w:t xml:space="preserve">                paused = paused,</w:t>
        <w:br/>
      </w:r>
      <w:r>
        <w:rPr>
          <w:rFonts w:ascii="Courier New" w:hAnsi="Courier New"/>
          <w:sz w:val="14"/>
        </w:rPr>
        <w:t xml:space="preserve">                onTogglePause = { paused = !paused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Modifier.height(5.dp))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(state.requiresWeight) {</w:t>
        <w:br/>
      </w:r>
      <w:r>
        <w:rPr>
          <w:rFonts w:ascii="Courier New" w:hAnsi="Courier New"/>
          <w:sz w:val="14"/>
        </w:rPr>
        <w:t xml:space="preserve">                Row(</w:t>
        <w:br/>
      </w:r>
      <w:r>
        <w:rPr>
          <w:rFonts w:ascii="Courier New" w:hAnsi="Courier New"/>
          <w:sz w:val="14"/>
        </w:rPr>
        <w:t xml:space="preserve">                    modifier = Modifier.fillMaxWidth(),</w:t>
        <w:br/>
      </w:r>
      <w:r>
        <w:rPr>
          <w:rFonts w:ascii="Courier New" w:hAnsi="Courier New"/>
          <w:sz w:val="14"/>
        </w:rPr>
        <w:t xml:space="preserve">        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ControlCard(</w:t>
        <w:br/>
      </w:r>
      <w:r>
        <w:rPr>
          <w:rFonts w:ascii="Courier New" w:hAnsi="Courier New"/>
          <w:sz w:val="14"/>
        </w:rPr>
        <w:t xml:space="preserve">                        label = "Вес (кг)",</w:t>
        <w:br/>
      </w:r>
      <w:r>
        <w:rPr>
          <w:rFonts w:ascii="Courier New" w:hAnsi="Courier New"/>
          <w:sz w:val="14"/>
        </w:rPr>
        <w:t xml:space="preserve">                        value = String.format("%.1f", state.currentWeight).removeSuffix(".0"),</w:t>
        <w:br/>
      </w:r>
      <w:r>
        <w:rPr>
          <w:rFonts w:ascii="Courier New" w:hAnsi="Courier New"/>
          <w:sz w:val="14"/>
        </w:rPr>
        <w:t xml:space="preserve">                        modifier = Modifier.weight(1f),</w:t>
        <w:br/>
      </w:r>
      <w:r>
        <w:rPr>
          <w:rFonts w:ascii="Courier New" w:hAnsi="Courier New"/>
          <w:sz w:val="14"/>
        </w:rPr>
        <w:t xml:space="preserve">                        onMinus = { viewModel.adjustWeight(-2.5) },</w:t>
        <w:br/>
      </w:r>
      <w:r>
        <w:rPr>
          <w:rFonts w:ascii="Courier New" w:hAnsi="Courier New"/>
          <w:sz w:val="14"/>
        </w:rPr>
        <w:t xml:space="preserve">                        onPlus = { viewModel.adjustWeight(2.5)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ControlCard(</w:t>
        <w:br/>
      </w:r>
      <w:r>
        <w:rPr>
          <w:rFonts w:ascii="Courier New" w:hAnsi="Courier New"/>
          <w:sz w:val="14"/>
        </w:rPr>
        <w:t xml:space="preserve">                        label = "Повторы",</w:t>
        <w:br/>
      </w:r>
      <w:r>
        <w:rPr>
          <w:rFonts w:ascii="Courier New" w:hAnsi="Courier New"/>
          <w:sz w:val="14"/>
        </w:rPr>
        <w:t xml:space="preserve">                        value = state.currentReps.toString(),</w:t>
        <w:br/>
      </w:r>
      <w:r>
        <w:rPr>
          <w:rFonts w:ascii="Courier New" w:hAnsi="Courier New"/>
          <w:sz w:val="14"/>
        </w:rPr>
        <w:t xml:space="preserve">                        modifier = Modifier.weight(1f),</w:t>
        <w:br/>
      </w:r>
      <w:r>
        <w:rPr>
          <w:rFonts w:ascii="Courier New" w:hAnsi="Courier New"/>
          <w:sz w:val="14"/>
        </w:rPr>
        <w:t xml:space="preserve">                        onMinus = { viewModel.adjustReps(-1) },</w:t>
        <w:br/>
      </w:r>
      <w:r>
        <w:rPr>
          <w:rFonts w:ascii="Courier New" w:hAnsi="Courier New"/>
          <w:sz w:val="14"/>
        </w:rPr>
        <w:t xml:space="preserve">                        onPlus = { viewModel.adjustReps(1)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Box(</w:t>
        <w:br/>
      </w:r>
      <w:r>
        <w:rPr>
          <w:rFonts w:ascii="Courier New" w:hAnsi="Courier New"/>
          <w:sz w:val="14"/>
        </w:rPr>
        <w:t xml:space="preserve">                    modifier = Modifier.fillMaxWidth(),</w:t>
        <w:br/>
      </w:r>
      <w:r>
        <w:rPr>
          <w:rFonts w:ascii="Courier New" w:hAnsi="Courier New"/>
          <w:sz w:val="14"/>
        </w:rPr>
        <w:t xml:space="preserve">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ControlCard(</w:t>
        <w:br/>
      </w:r>
      <w:r>
        <w:rPr>
          <w:rFonts w:ascii="Courier New" w:hAnsi="Courier New"/>
          <w:sz w:val="14"/>
        </w:rPr>
        <w:t xml:space="preserve">                        label = "Повторы",</w:t>
        <w:br/>
      </w:r>
      <w:r>
        <w:rPr>
          <w:rFonts w:ascii="Courier New" w:hAnsi="Courier New"/>
          <w:sz w:val="14"/>
        </w:rPr>
        <w:t xml:space="preserve">                        value = state.currentReps.toString(),</w:t>
        <w:br/>
      </w:r>
      <w:r>
        <w:rPr>
          <w:rFonts w:ascii="Courier New" w:hAnsi="Courier New"/>
          <w:sz w:val="14"/>
        </w:rPr>
        <w:t xml:space="preserve">                        modifier = Modifier.width(180.dp),</w:t>
        <w:br/>
      </w:r>
      <w:r>
        <w:rPr>
          <w:rFonts w:ascii="Courier New" w:hAnsi="Courier New"/>
          <w:sz w:val="14"/>
        </w:rPr>
        <w:t xml:space="preserve">                        onMinus = { viewModel.adjustReps(-1) },</w:t>
        <w:br/>
      </w:r>
      <w:r>
        <w:rPr>
          <w:rFonts w:ascii="Courier New" w:hAnsi="Courier New"/>
          <w:sz w:val="14"/>
        </w:rPr>
        <w:t xml:space="preserve">                        onPlus = { viewModel.adjustReps(1) },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{ viewModel.completeSet(elapsed) },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.padding(horizontal = 16.dp)</w:t>
        <w:br/>
      </w:r>
      <w:r>
        <w:rPr>
          <w:rFonts w:ascii="Courier New" w:hAnsi="Courier New"/>
          <w:sz w:val="14"/>
        </w:rPr>
        <w:t xml:space="preserve">                .navigationBarsPadding()</w:t>
        <w:br/>
      </w:r>
      <w:r>
        <w:rPr>
          <w:rFonts w:ascii="Courier New" w:hAnsi="Courier New"/>
          <w:sz w:val="14"/>
        </w:rPr>
        <w:t xml:space="preserve">                .padding(bottom = 16.dp)</w:t>
        <w:br/>
      </w:r>
      <w:r>
        <w:rPr>
          <w:rFonts w:ascii="Courier New" w:hAnsi="Courier New"/>
          <w:sz w:val="14"/>
        </w:rPr>
        <w:t xml:space="preserve">                .height(54.dp),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colors = ButtonDefaults.buttonColors(containerColor = Coral),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Text("Завершить подход", fontSize = 19.sp, fontWeight = FontWeight.SemiBold)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ExerciseInfoSheet(</w:t>
        <w:br/>
      </w:r>
      <w:r>
        <w:rPr>
          <w:rFonts w:ascii="Courier New" w:hAnsi="Courier New"/>
          <w:sz w:val="14"/>
        </w:rPr>
        <w:t xml:space="preserve">        exerciseId = detailExerciseId,</w:t>
        <w:br/>
      </w:r>
      <w:r>
        <w:rPr>
          <w:rFonts w:ascii="Courier New" w:hAnsi="Courier New"/>
          <w:sz w:val="14"/>
        </w:rPr>
        <w:t xml:space="preserve">        onDismiss = { detailExerciseId = null },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(showExitDialog) {</w:t>
        <w:br/>
      </w:r>
      <w:r>
        <w:rPr>
          <w:rFonts w:ascii="Courier New" w:hAnsi="Courier New"/>
          <w:sz w:val="14"/>
        </w:rPr>
        <w:t xml:space="preserve">        AlertDialog(</w:t>
        <w:br/>
      </w:r>
      <w:r>
        <w:rPr>
          <w:rFonts w:ascii="Courier New" w:hAnsi="Courier New"/>
          <w:sz w:val="14"/>
        </w:rPr>
        <w:t xml:space="preserve">            onDismissRequest = { showExitDialog = false },</w:t>
        <w:br/>
      </w:r>
      <w:r>
        <w:rPr>
          <w:rFonts w:ascii="Courier New" w:hAnsi="Courier New"/>
          <w:sz w:val="14"/>
        </w:rPr>
        <w:t xml:space="preserve">            title =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"Завершить тренировку?",</w:t>
        <w:br/>
      </w:r>
      <w:r>
        <w:rPr>
          <w:rFonts w:ascii="Courier New" w:hAnsi="Courier New"/>
          <w:sz w:val="14"/>
        </w:rPr>
        <w:t xml:space="preserve">                    color = Color(0xFF0A0A0A),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text =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"Прогресс будет сохранён как незавершённая тренировка.",</w:t>
        <w:br/>
      </w:r>
      <w:r>
        <w:rPr>
          <w:rFonts w:ascii="Courier New" w:hAnsi="Courier New"/>
          <w:sz w:val="14"/>
        </w:rPr>
        <w:t xml:space="preserve">                    color = Color(0xFF8B8B92),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confirmButton = {</w:t>
        <w:br/>
      </w:r>
      <w:r>
        <w:rPr>
          <w:rFonts w:ascii="Courier New" w:hAnsi="Courier New"/>
          <w:sz w:val="14"/>
        </w:rPr>
        <w:t xml:space="preserve">                TextButton(onClick = {</w:t>
        <w:br/>
      </w:r>
      <w:r>
        <w:rPr>
          <w:rFonts w:ascii="Courier New" w:hAnsi="Courier New"/>
          <w:sz w:val="14"/>
        </w:rPr>
        <w:t xml:space="preserve">                    showExitDialog = false</w:t>
        <w:br/>
      </w:r>
      <w:r>
        <w:rPr>
          <w:rFonts w:ascii="Courier New" w:hAnsi="Courier New"/>
          <w:sz w:val="14"/>
        </w:rPr>
        <w:t xml:space="preserve">                    viewModel.cancelWorkout(</w:t>
        <w:br/>
      </w:r>
      <w:r>
        <w:rPr>
          <w:rFonts w:ascii="Courier New" w:hAnsi="Courier New"/>
          <w:sz w:val="14"/>
        </w:rPr>
        <w:t xml:space="preserve">                        ((System.currentTimeMillis() - sessionStartMillis) / 1000).toInt(),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})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"Завершить",</w:t>
        <w:br/>
      </w:r>
      <w:r>
        <w:rPr>
          <w:rFonts w:ascii="Courier New" w:hAnsi="Courier New"/>
          <w:sz w:val="14"/>
        </w:rPr>
        <w:t xml:space="preserve">                        color = Color(0xFFE5484D),</w:t>
        <w:br/>
      </w:r>
      <w:r>
        <w:rPr>
          <w:rFonts w:ascii="Courier New" w:hAnsi="Courier New"/>
          <w:sz w:val="14"/>
        </w:rPr>
        <w:t xml:space="preserve">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fontSize = 16.sp,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dismissButton = {</w:t>
        <w:br/>
      </w:r>
      <w:r>
        <w:rPr>
          <w:rFonts w:ascii="Courier New" w:hAnsi="Courier New"/>
          <w:sz w:val="14"/>
        </w:rPr>
        <w:t xml:space="preserve">                TextButton(onClick = { showExitDialog = false }) {</w:t>
        <w:br/>
      </w:r>
      <w:r>
        <w:rPr>
          <w:rFonts w:ascii="Courier New" w:hAnsi="Courier New"/>
          <w:sz w:val="14"/>
        </w:rPr>
        <w:t xml:space="preserve">                    Text(text = "Продолжить", color = Color(0xFF0A0A0A), fontSize = 16.sp)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containerColor = Color.White,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gymgenie-mobile/composeApp/src/androidMain/kotlin/com/asc/gymgenie/feature/workout_session/WorkoutSummaryScreen.kt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com.asc.gymgenie.feature.workout_session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androidx.annotation.DrawableRes</w:t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androidx.compose.foundation.layout.navigationBarsPadding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androidx.compose.foundation.lazy.items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androidx.compose.material3.Card</w:t>
        <w:br/>
      </w:r>
      <w:r>
        <w:rPr>
          <w:rFonts w:ascii="Courier New" w:hAnsi="Courier New"/>
          <w:sz w:val="14"/>
        </w:rPr>
        <w:t>import androidx.compose.material3.CardDefaults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androidx.compose.material3.OutlinedButton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com.asc.gymgenie.R</w:t>
        <w:br/>
      </w:r>
      <w:r>
        <w:rPr>
          <w:rFonts w:ascii="Courier New" w:hAnsi="Courier New"/>
          <w:sz w:val="14"/>
        </w:rPr>
        <w:t>import com.asc.gymgenie.feature.create_workout.muscleGroupExerciseDrawable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com.asc.gymgenie.ui.theme.CoralLight</w:t>
        <w:br/>
      </w:r>
      <w:r>
        <w:rPr>
          <w:rFonts w:ascii="Courier New" w:hAnsi="Courier New"/>
          <w:sz w:val="14"/>
        </w:rPr>
        <w:t>import com.asc.gymgenie.ui.theme.OnBackground</w:t>
        <w:br/>
      </w:r>
      <w:r>
        <w:rPr>
          <w:rFonts w:ascii="Courier New" w:hAnsi="Courier New"/>
          <w:sz w:val="14"/>
        </w:rPr>
        <w:t>import com.asc.gymgenie.ui.theme.OnSurfaceVariant</w:t>
        <w:br/>
      </w:r>
      <w:r>
        <w:rPr>
          <w:rFonts w:ascii="Courier New" w:hAnsi="Courier New"/>
          <w:sz w:val="14"/>
        </w:rPr>
        <w:t>import com.asc.gymgenie.ui.theme.StatTimerBg</w:t>
        <w:br/>
      </w:r>
      <w:r>
        <w:rPr>
          <w:rFonts w:ascii="Courier New" w:hAnsi="Courier New"/>
          <w:sz w:val="14"/>
        </w:rPr>
        <w:t>import com.asc.gymgenie.ui.theme.StatCaloriesBg</w:t>
        <w:br/>
      </w:r>
      <w:r>
        <w:rPr>
          <w:rFonts w:ascii="Courier New" w:hAnsi="Courier New"/>
          <w:sz w:val="14"/>
        </w:rPr>
        <w:t>import com.asc.gymgenie.ui.theme.StatAmountBg</w:t>
        <w:br/>
      </w:r>
      <w:r>
        <w:rPr>
          <w:rFonts w:ascii="Courier New" w:hAnsi="Courier New"/>
          <w:sz w:val="14"/>
        </w:rPr>
        <w:t>import com.asc.gymgenie.ui.theme.StatRepeatBg</w:t>
        <w:br/>
      </w:r>
      <w:r>
        <w:rPr>
          <w:rFonts w:ascii="Courier New" w:hAnsi="Courier New"/>
          <w:sz w:val="14"/>
        </w:rPr>
        <w:t>import com.asc.gymgenie.workout.ActiveExercise</w:t>
        <w:br/>
      </w:r>
      <w:r>
        <w:rPr>
          <w:rFonts w:ascii="Courier New" w:hAnsi="Courier New"/>
          <w:sz w:val="14"/>
        </w:rPr>
        <w:t>import com.asc.gymgenie.workout.CompletedSet</w:t>
        <w:br/>
      </w:r>
      <w:r>
        <w:rPr>
          <w:rFonts w:ascii="Courier New" w:hAnsi="Courier New"/>
          <w:sz w:val="14"/>
        </w:rPr>
        <w:t>import java.text.SimpleDateFormat</w:t>
        <w:br/>
      </w:r>
      <w:r>
        <w:rPr>
          <w:rFonts w:ascii="Courier New" w:hAnsi="Courier New"/>
          <w:sz w:val="14"/>
        </w:rPr>
        <w:t>import java.util.Date</w:t>
        <w:br/>
      </w:r>
      <w:r>
        <w:rPr>
          <w:rFonts w:ascii="Courier New" w:hAnsi="Courier New"/>
          <w:sz w:val="14"/>
        </w:rPr>
        <w:t>import java.util.Locale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WorkoutSummaryScreen(</w:t>
        <w:br/>
      </w:r>
      <w:r>
        <w:rPr>
          <w:rFonts w:ascii="Courier New" w:hAnsi="Courier New"/>
          <w:sz w:val="14"/>
        </w:rPr>
        <w:t xml:space="preserve">    planName: String,</w:t>
        <w:br/>
      </w:r>
      <w:r>
        <w:rPr>
          <w:rFonts w:ascii="Courier New" w:hAnsi="Courier New"/>
          <w:sz w:val="14"/>
        </w:rPr>
        <w:t xml:space="preserve">    durationSeconds: Int,</w:t>
        <w:br/>
      </w:r>
      <w:r>
        <w:rPr>
          <w:rFonts w:ascii="Courier New" w:hAnsi="Courier New"/>
          <w:sz w:val="14"/>
        </w:rPr>
        <w:t xml:space="preserve">    exerciseCount: Int,</w:t>
        <w:br/>
      </w:r>
      <w:r>
        <w:rPr>
          <w:rFonts w:ascii="Courier New" w:hAnsi="Courier New"/>
          <w:sz w:val="14"/>
        </w:rPr>
        <w:t xml:space="preserve">    completedSets: List&lt;CompletedSet&gt;,</w:t>
        <w:br/>
      </w:r>
      <w:r>
        <w:rPr>
          <w:rFonts w:ascii="Courier New" w:hAnsi="Courier New"/>
          <w:sz w:val="14"/>
        </w:rPr>
        <w:t xml:space="preserve">    exercises: List&lt;ActiveExercise&gt; = emptyList(),</w:t>
        <w:br/>
      </w:r>
      <w:r>
        <w:rPr>
          <w:rFonts w:ascii="Courier New" w:hAnsi="Courier New"/>
          <w:sz w:val="14"/>
        </w:rPr>
        <w:t xml:space="preserve">    isSubmitting: Boolean = false,</w:t>
        <w:br/>
      </w:r>
      <w:r>
        <w:rPr>
          <w:rFonts w:ascii="Courier New" w:hAnsi="Courier New"/>
          <w:sz w:val="14"/>
        </w:rPr>
        <w:t xml:space="preserve">    isSubmitted: Boolean = false,</w:t>
        <w:br/>
      </w:r>
      <w:r>
        <w:rPr>
          <w:rFonts w:ascii="Courier New" w:hAnsi="Courier New"/>
          <w:sz w:val="14"/>
        </w:rPr>
        <w:t xml:space="preserve">    submitError: String? = null,</w:t>
        <w:br/>
      </w:r>
      <w:r>
        <w:rPr>
          <w:rFonts w:ascii="Courier New" w:hAnsi="Courier New"/>
          <w:sz w:val="14"/>
        </w:rPr>
        <w:t xml:space="preserve">    onRetrySubmit: () -&gt; Unit = {},</w:t>
        <w:br/>
      </w:r>
      <w:r>
        <w:rPr>
          <w:rFonts w:ascii="Courier New" w:hAnsi="Courier New"/>
          <w:sz w:val="14"/>
        </w:rPr>
        <w:t xml:space="preserve">    onDismiss: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durationMinutes = durationSeconds / 60</w:t>
        <w:br/>
      </w:r>
      <w:r>
        <w:rPr>
          <w:rFonts w:ascii="Courier New" w:hAnsi="Courier New"/>
          <w:sz w:val="14"/>
        </w:rPr>
        <w:t xml:space="preserve">    val estimatedCalories = exerciseCount * 45 + durationMinutes * 4</w:t>
        <w:br/>
      </w:r>
      <w:r>
        <w:rPr>
          <w:rFonts w:ascii="Courier New" w:hAnsi="Courier New"/>
          <w:sz w:val="14"/>
        </w:rPr>
        <w:t xml:space="preserve">    val totalVolumeKg = completedSets</w:t>
        <w:br/>
      </w:r>
      <w:r>
        <w:rPr>
          <w:rFonts w:ascii="Courier New" w:hAnsi="Courier New"/>
          <w:sz w:val="14"/>
        </w:rPr>
        <w:t xml:space="preserve">        .asSequence()</w:t>
        <w:br/>
      </w:r>
      <w:r>
        <w:rPr>
          <w:rFonts w:ascii="Courier New" w:hAnsi="Courier New"/>
          <w:sz w:val="14"/>
        </w:rPr>
        <w:t xml:space="preserve">        .filter { !it.isSkipped() }</w:t>
        <w:br/>
      </w:r>
      <w:r>
        <w:rPr>
          <w:rFonts w:ascii="Courier New" w:hAnsi="Courier New"/>
          <w:sz w:val="14"/>
        </w:rPr>
        <w:t xml:space="preserve">        .sumOf { it.weightActual * it.repsActual }</w:t>
        <w:br/>
      </w:r>
      <w:r>
        <w:rPr>
          <w:rFonts w:ascii="Courier New" w:hAnsi="Courier New"/>
          <w:sz w:val="14"/>
        </w:rPr>
        <w:t xml:space="preserve">        .toInt()</w:t>
        <w:br/>
      </w:r>
      <w:r>
        <w:rPr>
          <w:rFonts w:ascii="Courier New" w:hAnsi="Courier New"/>
          <w:sz w:val="14"/>
        </w:rPr>
        <w:t xml:space="preserve">    val dateStr = SimpleDateFormat("d MMMM, HH:mm", Locale("ru")).format(Date())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Box(modifier = Modifier.fillMaxSize().background(WarmOffWhite)) {</w:t>
        <w:br/>
      </w:r>
      <w:r>
        <w:rPr>
          <w:rFonts w:ascii="Courier New" w:hAnsi="Courier New"/>
          <w:sz w:val="14"/>
        </w:rPr>
        <w:t xml:space="preserve">        Column(modifier = Modifier.fillMaxSize())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 = "Результат тренировки",</w:t>
        <w:br/>
      </w:r>
      <w:r>
        <w:rPr>
          <w:rFonts w:ascii="Courier New" w:hAnsi="Courier New"/>
          <w:sz w:val="14"/>
        </w:rPr>
        <w:t xml:space="preserve">                showBackNavigation = true,</w:t>
        <w:br/>
      </w:r>
      <w:r>
        <w:rPr>
          <w:rFonts w:ascii="Courier New" w:hAnsi="Courier New"/>
          <w:sz w:val="14"/>
        </w:rPr>
        <w:t xml:space="preserve">                onBackClick = onDismiss,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LazyColumn(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.weight(1f)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.padding(bottom = 100.dp),</w:t>
        <w:br/>
      </w:r>
      <w:r>
        <w:rPr>
          <w:rFonts w:ascii="Courier New" w:hAnsi="Courier New"/>
          <w:sz w:val="14"/>
        </w:rPr>
        <w:t xml:space="preserve">                contentPadding = PaddingValues(bottom = 48.dp),</w:t>
        <w:br/>
      </w:r>
      <w:r>
        <w:rPr>
          <w:rFonts w:ascii="Courier New" w:hAnsi="Courier New"/>
          <w:sz w:val="14"/>
        </w:rPr>
        <w:t xml:space="preserve">                horizontalAlignment = Alignment.CenterHorizontally,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Spacer(modifier = Modifier.height(24.dp))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Image(</w:t>
        <w:br/>
      </w:r>
      <w:r>
        <w:rPr>
          <w:rFonts w:ascii="Courier New" w:hAnsi="Courier New"/>
          <w:sz w:val="14"/>
        </w:rPr>
        <w:t xml:space="preserve">                        painter = painterResource(id = R.drawable.ic_train_finish),</w:t>
        <w:br/>
      </w:r>
      <w:r>
        <w:rPr>
          <w:rFonts w:ascii="Courier New" w:hAnsi="Courier New"/>
          <w:sz w:val="14"/>
        </w:rPr>
        <w:t xml:space="preserve">                        contentDescription = null,</w:t>
        <w:br/>
      </w:r>
      <w:r>
        <w:rPr>
          <w:rFonts w:ascii="Courier New" w:hAnsi="Courier New"/>
          <w:sz w:val="14"/>
        </w:rPr>
        <w:t xml:space="preserve">                        modifier = Modifier.size(175.dp),</w:t>
        <w:br/>
      </w:r>
      <w:r>
        <w:rPr>
          <w:rFonts w:ascii="Courier New" w:hAnsi="Courier New"/>
          <w:sz w:val="14"/>
        </w:rPr>
        <w:t xml:space="preserve">                        contentScale = ContentScale.Fit,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Spacer(modifier = Modifier.height(12.dp))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Text("Отличная работа!", fontWeight = FontWeight.Bold, fontSize = 24.sp, color = OnBackground)</w:t>
        <w:br/>
      </w:r>
      <w:r>
        <w:rPr>
          <w:rFonts w:ascii="Courier New" w:hAnsi="Courier New"/>
          <w:sz w:val="14"/>
        </w:rPr>
        <w:t xml:space="preserve">                    Spacer(modifier = Modifier.height(6.dp))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"Тренировка \"$planName\" завершена",</w:t>
        <w:br/>
      </w:r>
      <w:r>
        <w:rPr>
          <w:rFonts w:ascii="Courier New" w:hAnsi="Courier New"/>
          <w:sz w:val="14"/>
        </w:rPr>
        <w:t xml:space="preserve">                        fontSize = 17.sp,</w:t>
        <w:br/>
      </w:r>
      <w:r>
        <w:rPr>
          <w:rFonts w:ascii="Courier New" w:hAnsi="Courier New"/>
          <w:sz w:val="14"/>
        </w:rPr>
        <w:t xml:space="preserve">                        color = OnBackground,</w:t>
        <w:br/>
      </w:r>
      <w:r>
        <w:rPr>
          <w:rFonts w:ascii="Courier New" w:hAnsi="Courier New"/>
          <w:sz w:val="14"/>
        </w:rPr>
        <w:t xml:space="preserve">                        textAlign = TextAlign.Center,</w:t>
        <w:br/>
      </w:r>
      <w:r>
        <w:rPr>
          <w:rFonts w:ascii="Courier New" w:hAnsi="Courier New"/>
          <w:sz w:val="14"/>
        </w:rPr>
        <w:t xml:space="preserve">                        modifier = Modifier.padding(horizontal = 16.dp),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Text(dateStr, fontSize = 17.sp, color = OnBackground)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Spacer(modifier = Modifier.height(28.dp))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"Результаты",</w:t>
        <w:br/>
      </w:r>
      <w:r>
        <w:rPr>
          <w:rFonts w:ascii="Courier New" w:hAnsi="Courier New"/>
          <w:sz w:val="14"/>
        </w:rPr>
        <w:t xml:space="preserve">                        fontSize = 19.sp,</w:t>
        <w:br/>
      </w:r>
      <w:r>
        <w:rPr>
          <w:rFonts w:ascii="Courier New" w:hAnsi="Courier New"/>
          <w:sz w:val="14"/>
        </w:rPr>
        <w:t xml:space="preserve">                        fontWeight = FontWeight.Medium,</w:t>
        <w:br/>
      </w:r>
      <w:r>
        <w:rPr>
          <w:rFonts w:ascii="Courier New" w:hAnsi="Courier New"/>
          <w:sz w:val="14"/>
        </w:rPr>
        <w:t xml:space="preserve">                        color = OnBackground,</w:t>
        <w:br/>
      </w:r>
      <w:r>
        <w:rPr>
          <w:rFonts w:ascii="Courier New" w:hAnsi="Courier New"/>
          <w:sz w:val="14"/>
        </w:rPr>
        <w:t xml:space="preserve">                        modifier = Modifier.fillMaxWidth().padding(horizontal = 16.dp),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Spacer(modifier = Modifier.height(12.dp))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Row(</w:t>
        <w:br/>
      </w:r>
      <w:r>
        <w:rPr>
          <w:rFonts w:ascii="Courier New" w:hAnsi="Courier New"/>
          <w:sz w:val="14"/>
        </w:rPr>
        <w:t xml:space="preserve">                        modifier = Modifier.fillMaxWidth().padding(horizontal = 16.dp),</w:t>
        <w:br/>
      </w:r>
      <w:r>
        <w:rPr>
          <w:rFonts w:ascii="Courier New" w:hAnsi="Courier New"/>
          <w:sz w:val="14"/>
        </w:rPr>
        <w:t xml:space="preserve">            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            ) {</w:t>
        <w:br/>
      </w:r>
      <w:r>
        <w:rPr>
          <w:rFonts w:ascii="Courier New" w:hAnsi="Courier New"/>
          <w:sz w:val="14"/>
        </w:rPr>
        <w:t xml:space="preserve">                        StatCard(R.drawable.ic_timer, "$durationMinutes мин", "Общее время", Modifier.weight(1f), bgColor = StatTimerBg)</w:t>
        <w:br/>
      </w:r>
      <w:r>
        <w:rPr>
          <w:rFonts w:ascii="Courier New" w:hAnsi="Courier New"/>
          <w:sz w:val="14"/>
        </w:rPr>
        <w:t xml:space="preserve">                        StatCard(R.drawable.ic_calories, "$estimatedCalories ккал", "Сожжено", Modifier.weight(1f), bgColor = StatCaloriesBg)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Spacer(modifier = Modifier.height(12.dp))</w:t>
        <w:br/>
      </w:r>
      <w:r>
        <w:rPr>
          <w:rFonts w:ascii="Courier New" w:hAnsi="Courier New"/>
          <w:sz w:val="14"/>
        </w:rPr>
        <w:t xml:space="preserve">                    Row(</w:t>
        <w:br/>
      </w:r>
      <w:r>
        <w:rPr>
          <w:rFonts w:ascii="Courier New" w:hAnsi="Courier New"/>
          <w:sz w:val="14"/>
        </w:rPr>
        <w:t xml:space="preserve">                        modifier = Modifier.fillMaxWidth().padding(horizontal = 16.dp),</w:t>
        <w:br/>
      </w:r>
      <w:r>
        <w:rPr>
          <w:rFonts w:ascii="Courier New" w:hAnsi="Courier New"/>
          <w:sz w:val="14"/>
        </w:rPr>
        <w:t xml:space="preserve">            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            ) {</w:t>
        <w:br/>
      </w:r>
      <w:r>
        <w:rPr>
          <w:rFonts w:ascii="Courier New" w:hAnsi="Courier New"/>
          <w:sz w:val="14"/>
        </w:rPr>
        <w:t xml:space="preserve">                        StatCard(R.drawable.ic_amount, "$totalVolumeKg кг", "Общий объём", Modifier.weight(1f), bgColor = StatAmountBg)</w:t>
        <w:br/>
      </w:r>
      <w:r>
        <w:rPr>
          <w:rFonts w:ascii="Courier New" w:hAnsi="Courier New"/>
          <w:sz w:val="14"/>
        </w:rPr>
        <w:t xml:space="preserve">                        StatCard(R.drawable.ic_repeat, "$exerciseCount", "Упражнений", Modifier.weight(1f), bgColor = StatRepeatBg)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Spacer(modifier = Modifier.height(28.dp))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SubmissionStatusBanner(</w:t>
        <w:br/>
      </w:r>
      <w:r>
        <w:rPr>
          <w:rFonts w:ascii="Courier New" w:hAnsi="Courier New"/>
          <w:sz w:val="14"/>
        </w:rPr>
        <w:t xml:space="preserve">                        isSubmitting = isSubmitting,</w:t>
        <w:br/>
      </w:r>
      <w:r>
        <w:rPr>
          <w:rFonts w:ascii="Courier New" w:hAnsi="Courier New"/>
          <w:sz w:val="14"/>
        </w:rPr>
        <w:t xml:space="preserve">                        isSubmitted = isSubmitted,</w:t>
        <w:br/>
      </w:r>
      <w:r>
        <w:rPr>
          <w:rFonts w:ascii="Courier New" w:hAnsi="Courier New"/>
          <w:sz w:val="14"/>
        </w:rPr>
        <w:t xml:space="preserve">                        submitError = submitError,</w:t>
        <w:br/>
      </w:r>
      <w:r>
        <w:rPr>
          <w:rFonts w:ascii="Courier New" w:hAnsi="Courier New"/>
          <w:sz w:val="14"/>
        </w:rPr>
        <w:t xml:space="preserve">                        onRetry = onRetrySubmit,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(exercises.isNotEmpty()) {</w:t>
        <w:br/>
      </w:r>
      <w:r>
        <w:rPr>
          <w:rFonts w:ascii="Courier New" w:hAnsi="Courier New"/>
          <w:sz w:val="14"/>
        </w:rPr>
        <w:t xml:space="preserve">                    item {</w:t>
        <w:br/>
      </w:r>
      <w:r>
        <w:rPr>
          <w:rFonts w:ascii="Courier New" w:hAnsi="Courier New"/>
          <w:sz w:val="14"/>
        </w:rPr>
        <w:t xml:space="preserve">                        Text(</w:t>
        <w:br/>
      </w:r>
      <w:r>
        <w:rPr>
          <w:rFonts w:ascii="Courier New" w:hAnsi="Courier New"/>
          <w:sz w:val="14"/>
        </w:rPr>
        <w:t xml:space="preserve">                            "Упражнения",</w:t>
        <w:br/>
      </w:r>
      <w:r>
        <w:rPr>
          <w:rFonts w:ascii="Courier New" w:hAnsi="Courier New"/>
          <w:sz w:val="14"/>
        </w:rPr>
        <w:t xml:space="preserve">                            fontSize = 19.sp,</w:t>
        <w:br/>
      </w:r>
      <w:r>
        <w:rPr>
          <w:rFonts w:ascii="Courier New" w:hAnsi="Courier New"/>
          <w:sz w:val="14"/>
        </w:rPr>
        <w:t xml:space="preserve">                            fontWeight = FontWeight.Medium,</w:t>
        <w:br/>
      </w:r>
      <w:r>
        <w:rPr>
          <w:rFonts w:ascii="Courier New" w:hAnsi="Courier New"/>
          <w:sz w:val="14"/>
        </w:rPr>
        <w:t xml:space="preserve">                            color = OnBackground,</w:t>
        <w:br/>
      </w:r>
      <w:r>
        <w:rPr>
          <w:rFonts w:ascii="Courier New" w:hAnsi="Courier New"/>
          <w:sz w:val="14"/>
        </w:rPr>
        <w:t xml:space="preserve">                            modifier = Modifier.fillMaxWidth().padding(horizontal = 16.dp),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Spacer(modifier = Modifier.height(12.dp))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items(exercises.withIndex().toList(), key = { it.index }) { (index, exercise) -&gt;</w:t>
        <w:br/>
      </w:r>
      <w:r>
        <w:rPr>
          <w:rFonts w:ascii="Courier New" w:hAnsi="Courier New"/>
          <w:sz w:val="14"/>
        </w:rPr>
        <w:t xml:space="preserve">                        val setsForExercise = completedSets.filter { it.exerciseIndex == index }</w:t>
        <w:br/>
      </w:r>
      <w:r>
        <w:rPr>
          <w:rFonts w:ascii="Courier New" w:hAnsi="Courier New"/>
          <w:sz w:val="14"/>
        </w:rPr>
        <w:t xml:space="preserve">                        val nonSkippedSets = setsForExercise.filter { !it.isSkipped() }</w:t>
        <w:br/>
      </w:r>
      <w:r>
        <w:rPr>
          <w:rFonts w:ascii="Courier New" w:hAnsi="Courier New"/>
          <w:sz w:val="14"/>
        </w:rPr>
        <w:t xml:space="preserve">                        val totalSetsCount = setsForExercise.size</w:t>
        <w:br/>
      </w:r>
      <w:r>
        <w:rPr>
          <w:rFonts w:ascii="Courier New" w:hAnsi="Courier New"/>
          <w:sz w:val="14"/>
        </w:rPr>
        <w:t xml:space="preserve">                        val totalReps = nonSkippedSets.sumOf { it.repsActual }</w:t>
        <w:br/>
      </w:r>
      <w:r>
        <w:rPr>
          <w:rFonts w:ascii="Courier New" w:hAnsi="Courier New"/>
          <w:sz w:val="14"/>
        </w:rPr>
        <w:t xml:space="preserve">                        val maxWeight = nonSkippedSets.maxOfOrNull { it.weightActual } ?: 0.0</w:t>
        <w:br/>
      </w:r>
      <w:r>
        <w:rPr>
          <w:rFonts w:ascii="Courier New" w:hAnsi="Courier New"/>
          <w:sz w:val="14"/>
        </w:rPr>
        <w:t xml:space="preserve">                        ExerciseSummaryRow(</w:t>
        <w:br/>
      </w:r>
      <w:r>
        <w:rPr>
          <w:rFonts w:ascii="Courier New" w:hAnsi="Courier New"/>
          <w:sz w:val="14"/>
        </w:rPr>
        <w:t xml:space="preserve">                            name = exercise.exerciseName,</w:t>
        <w:br/>
      </w:r>
      <w:r>
        <w:rPr>
          <w:rFonts w:ascii="Courier New" w:hAnsi="Courier New"/>
          <w:sz w:val="14"/>
        </w:rPr>
        <w:t xml:space="preserve">                            muscleGroup = exercise.muscleGroupLabel,</w:t>
        <w:br/>
      </w:r>
      <w:r>
        <w:rPr>
          <w:rFonts w:ascii="Courier New" w:hAnsi="Courier New"/>
          <w:sz w:val="14"/>
        </w:rPr>
        <w:t xml:space="preserve">                            setsCount = totalSetsCount,</w:t>
        <w:br/>
      </w:r>
      <w:r>
        <w:rPr>
          <w:rFonts w:ascii="Courier New" w:hAnsi="Courier New"/>
          <w:sz w:val="14"/>
        </w:rPr>
        <w:t xml:space="preserve">                            repsCount = totalReps,</w:t>
        <w:br/>
      </w:r>
      <w:r>
        <w:rPr>
          <w:rFonts w:ascii="Courier New" w:hAnsi="Courier New"/>
          <w:sz w:val="14"/>
        </w:rPr>
        <w:t xml:space="preserve">                            maxWeightKg = maxWeight,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Spacer(modifier = Modifier.height(8.dp))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onDismiss,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.align(Alignment.BottomCenter)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.padding(horizontal = 16.dp, vertical = 16.dp)</w:t>
        <w:br/>
      </w:r>
      <w:r>
        <w:rPr>
          <w:rFonts w:ascii="Courier New" w:hAnsi="Courier New"/>
          <w:sz w:val="14"/>
        </w:rPr>
        <w:t xml:space="preserve">                .navigationBarsPadding()</w:t>
        <w:br/>
      </w:r>
      <w:r>
        <w:rPr>
          <w:rFonts w:ascii="Courier New" w:hAnsi="Courier New"/>
          <w:sz w:val="14"/>
        </w:rPr>
        <w:t xml:space="preserve">                .height(54.dp),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colors = ButtonDefaults.buttonColors(containerColor = Coral),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Text("На главную", fontSize = 19.sp, fontWeight = FontWeight.SemiBold)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StatCard(</w:t>
        <w:br/>
      </w:r>
      <w:r>
        <w:rPr>
          <w:rFonts w:ascii="Courier New" w:hAnsi="Courier New"/>
          <w:sz w:val="14"/>
        </w:rPr>
        <w:t xml:space="preserve">    @DrawableRes iconRes: Int,</w:t>
        <w:br/>
      </w:r>
      <w:r>
        <w:rPr>
          <w:rFonts w:ascii="Courier New" w:hAnsi="Courier New"/>
          <w:sz w:val="14"/>
        </w:rPr>
        <w:t xml:space="preserve">    value: String,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 xml:space="preserve">    bgColor: Color = CoralLight,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Card(</w:t>
        <w:br/>
      </w:r>
      <w:r>
        <w:rPr>
          <w:rFonts w:ascii="Courier New" w:hAnsi="Courier New"/>
          <w:sz w:val="14"/>
        </w:rPr>
        <w:t xml:space="preserve">        modifier = modifier,</w:t>
        <w:br/>
      </w:r>
      <w:r>
        <w:rPr>
          <w:rFonts w:ascii="Courier New" w:hAnsi="Courier New"/>
          <w:sz w:val="14"/>
        </w:rPr>
        <w:t xml:space="preserve">        shape = RoundedCornerShape(16.dp),</w:t>
        <w:br/>
      </w:r>
      <w:r>
        <w:rPr>
          <w:rFonts w:ascii="Courier New" w:hAnsi="Courier New"/>
          <w:sz w:val="14"/>
        </w:rPr>
        <w:t xml:space="preserve">        colors = CardDefaults.cardColors(containerColor = Color.White),</w:t>
        <w:br/>
      </w:r>
      <w:r>
        <w:rPr>
          <w:rFonts w:ascii="Courier New" w:hAnsi="Courier New"/>
          <w:sz w:val="14"/>
        </w:rPr>
        <w:t xml:space="preserve">        elevation = CardDefaults.cardElevation(defaultElevation = 2.dp),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Column(modifier = Modifier.padding(16.dp))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.size(36.dp)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.background(bgColor),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Image(</w:t>
        <w:br/>
      </w:r>
      <w:r>
        <w:rPr>
          <w:rFonts w:ascii="Courier New" w:hAnsi="Courier New"/>
          <w:sz w:val="14"/>
        </w:rPr>
        <w:t xml:space="preserve">                    painter = painterResource(id = iconRes),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modifier = Modifier.size(24.dp),</w:t>
        <w:br/>
      </w:r>
      <w:r>
        <w:rPr>
          <w:rFonts w:ascii="Courier New" w:hAnsi="Courier New"/>
          <w:sz w:val="14"/>
        </w:rPr>
        <w:t xml:space="preserve">                    contentScale = ContentScale.Fit,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Spacer(modifier = Modifier.height(10.dp))</w:t>
        <w:br/>
      </w:r>
      <w:r>
        <w:rPr>
          <w:rFonts w:ascii="Courier New" w:hAnsi="Courier New"/>
          <w:sz w:val="14"/>
        </w:rPr>
        <w:t xml:space="preserve">            Text(value, fontWeight = FontWeight.Bold, fontSize = 22.sp, color = OnBackground)</w:t>
        <w:br/>
      </w:r>
      <w:r>
        <w:rPr>
          <w:rFonts w:ascii="Courier New" w:hAnsi="Courier New"/>
          <w:sz w:val="14"/>
        </w:rPr>
        <w:t xml:space="preserve">            Text(label, fontSize = 14.sp, color = OnSurfaceVariant)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ExerciseSummaryRow(</w:t>
        <w:br/>
      </w:r>
      <w:r>
        <w:rPr>
          <w:rFonts w:ascii="Courier New" w:hAnsi="Courier New"/>
          <w:sz w:val="14"/>
        </w:rPr>
        <w:t xml:space="preserve">    name: String,</w:t>
        <w:br/>
      </w:r>
      <w:r>
        <w:rPr>
          <w:rFonts w:ascii="Courier New" w:hAnsi="Courier New"/>
          <w:sz w:val="14"/>
        </w:rPr>
        <w:t xml:space="preserve">    muscleGroup: String,</w:t>
        <w:br/>
      </w:r>
      <w:r>
        <w:rPr>
          <w:rFonts w:ascii="Courier New" w:hAnsi="Courier New"/>
          <w:sz w:val="14"/>
        </w:rPr>
        <w:t xml:space="preserve">    setsCount: Int,</w:t>
        <w:br/>
      </w:r>
      <w:r>
        <w:rPr>
          <w:rFonts w:ascii="Courier New" w:hAnsi="Courier New"/>
          <w:sz w:val="14"/>
        </w:rPr>
        <w:t xml:space="preserve">    repsCount: Int,</w:t>
        <w:br/>
      </w:r>
      <w:r>
        <w:rPr>
          <w:rFonts w:ascii="Courier New" w:hAnsi="Courier New"/>
          <w:sz w:val="14"/>
        </w:rPr>
        <w:t xml:space="preserve">    maxWeightKg: Double,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Card(</w:t>
        <w:br/>
      </w:r>
      <w:r>
        <w:rPr>
          <w:rFonts w:ascii="Courier New" w:hAnsi="Courier New"/>
          <w:sz w:val="14"/>
        </w:rPr>
        <w:t xml:space="preserve">        modifier = Modifier.fillMaxWidth().padding(horizontal = 16.dp),</w:t>
        <w:br/>
      </w:r>
      <w:r>
        <w:rPr>
          <w:rFonts w:ascii="Courier New" w:hAnsi="Courier New"/>
          <w:sz w:val="14"/>
        </w:rPr>
        <w:t xml:space="preserve">        shape = RoundedCornerShape(12.dp),</w:t>
        <w:br/>
      </w:r>
      <w:r>
        <w:rPr>
          <w:rFonts w:ascii="Courier New" w:hAnsi="Courier New"/>
          <w:sz w:val="14"/>
        </w:rPr>
        <w:t xml:space="preserve">        colors = CardDefaults.cardColors(containerColor = Color.White),</w:t>
        <w:br/>
      </w:r>
      <w:r>
        <w:rPr>
          <w:rFonts w:ascii="Courier New" w:hAnsi="Courier New"/>
          <w:sz w:val="14"/>
        </w:rPr>
        <w:t xml:space="preserve">        elevation = CardDefaults.cardElevation(defaultElevation = 1.dp),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Modifier.padding(horizontal = 14.dp, vertical = 12.dp),</w:t>
        <w:br/>
      </w:r>
      <w:r>
        <w:rPr>
          <w:rFonts w:ascii="Courier New" w:hAnsi="Courier New"/>
          <w:sz w:val="14"/>
        </w:rPr>
        <w:t xml:space="preserve">            verticalAlignment = Alignment.CenterVertically,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painterResource(id = muscleGroupExerciseDrawable(muscleGroup)),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contentScale = ContentScale.Crop,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.size(36.dp)</w:t>
        <w:br/>
      </w:r>
      <w:r>
        <w:rPr>
          <w:rFonts w:ascii="Courier New" w:hAnsi="Courier New"/>
          <w:sz w:val="14"/>
        </w:rPr>
        <w:t xml:space="preserve">                    .clip(RoundedCornerShape(8.dp)),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Modifier.size(12.dp))</w:t>
        <w:br/>
      </w:r>
      <w:r>
        <w:rPr>
          <w:rFonts w:ascii="Courier New" w:hAnsi="Courier New"/>
          <w:sz w:val="14"/>
        </w:rPr>
        <w:t xml:space="preserve">            Column(modifier = Modifier.weight(1f)) {</w:t>
        <w:br/>
      </w:r>
      <w:r>
        <w:rPr>
          <w:rFonts w:ascii="Courier New" w:hAnsi="Courier New"/>
          <w:sz w:val="14"/>
        </w:rPr>
        <w:t xml:space="preserve">                Text(name, fontWeight = FontWeight.SemiBold, fontSize = 17.sp, color = OnBackground)</w:t>
        <w:br/>
      </w:r>
      <w:r>
        <w:rPr>
          <w:rFonts w:ascii="Courier New" w:hAnsi="Courier New"/>
          <w:sz w:val="14"/>
        </w:rPr>
        <w:t xml:space="preserve">                val statsText = buildString {</w:t>
        <w:br/>
      </w:r>
      <w:r>
        <w:rPr>
          <w:rFonts w:ascii="Courier New" w:hAnsi="Courier New"/>
          <w:sz w:val="14"/>
        </w:rPr>
        <w:t xml:space="preserve">                    append("$setsCount подходов · $repsCount повторений")</w:t>
        <w:br/>
      </w:r>
      <w:r>
        <w:rPr>
          <w:rFonts w:ascii="Courier New" w:hAnsi="Courier New"/>
          <w:sz w:val="14"/>
        </w:rPr>
        <w:t xml:space="preserve">                    if (maxWeightKg &gt; 0.0) {</w:t>
        <w:br/>
      </w:r>
      <w:r>
        <w:rPr>
          <w:rFonts w:ascii="Courier New" w:hAnsi="Courier New"/>
          <w:sz w:val="14"/>
        </w:rPr>
        <w:t xml:space="preserve">                        val formatted = if (maxWeightKg % 1.0 == 0.0) {</w:t>
        <w:br/>
      </w:r>
      <w:r>
        <w:rPr>
          <w:rFonts w:ascii="Courier New" w:hAnsi="Courier New"/>
          <w:sz w:val="14"/>
        </w:rPr>
        <w:t xml:space="preserve">                            maxWeightKg.toInt().toString()</w:t>
        <w:br/>
      </w:r>
      <w:r>
        <w:rPr>
          <w:rFonts w:ascii="Courier New" w:hAnsi="Courier New"/>
          <w:sz w:val="14"/>
        </w:rPr>
        <w:t xml:space="preserve">                        } else {</w:t>
        <w:br/>
      </w:r>
      <w:r>
        <w:rPr>
          <w:rFonts w:ascii="Courier New" w:hAnsi="Courier New"/>
          <w:sz w:val="14"/>
        </w:rPr>
        <w:t xml:space="preserve">                            String.format("%.1f", maxWeightKg)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append(" · $formatted кг")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statsText,</w:t>
        <w:br/>
      </w:r>
      <w:r>
        <w:rPr>
          <w:rFonts w:ascii="Courier New" w:hAnsi="Courier New"/>
          <w:sz w:val="14"/>
        </w:rPr>
        <w:t xml:space="preserve">                    fontSize = 14.sp,</w:t>
        <w:br/>
      </w:r>
      <w:r>
        <w:rPr>
          <w:rFonts w:ascii="Courier New" w:hAnsi="Courier New"/>
          <w:sz w:val="14"/>
        </w:rPr>
        <w:t xml:space="preserve">                    color = OnSurfaceVariant,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CompletedSet.isSkipped(): Boolean = repsActual == 0 &amp;&amp; weightActual == 0.0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SubmissionStatusBanner(</w:t>
        <w:br/>
      </w:r>
      <w:r>
        <w:rPr>
          <w:rFonts w:ascii="Courier New" w:hAnsi="Courier New"/>
          <w:sz w:val="14"/>
        </w:rPr>
        <w:t xml:space="preserve">    isSubmitting: Boolean,</w:t>
        <w:br/>
      </w:r>
      <w:r>
        <w:rPr>
          <w:rFonts w:ascii="Courier New" w:hAnsi="Courier New"/>
          <w:sz w:val="14"/>
        </w:rPr>
        <w:t xml:space="preserve">    isSubmitted: Boolean,</w:t>
        <w:br/>
      </w:r>
      <w:r>
        <w:rPr>
          <w:rFonts w:ascii="Courier New" w:hAnsi="Courier New"/>
          <w:sz w:val="14"/>
        </w:rPr>
        <w:t xml:space="preserve">    submitError: String?,</w:t>
        <w:br/>
      </w:r>
      <w:r>
        <w:rPr>
          <w:rFonts w:ascii="Courier New" w:hAnsi="Courier New"/>
          <w:sz w:val="14"/>
        </w:rPr>
        <w:t xml:space="preserve">    onRetry: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when {</w:t>
        <w:br/>
      </w:r>
      <w:r>
        <w:rPr>
          <w:rFonts w:ascii="Courier New" w:hAnsi="Courier New"/>
          <w:sz w:val="14"/>
        </w:rPr>
        <w:t xml:space="preserve">        isSubmitting -&gt; {</w:t>
        <w:br/>
      </w:r>
      <w:r>
        <w:rPr>
          <w:rFonts w:ascii="Courier New" w:hAnsi="Courier New"/>
          <w:sz w:val="14"/>
        </w:rPr>
        <w:t xml:space="preserve">            Row(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.padding(horizontal = 16.dp),</w:t>
        <w:br/>
      </w:r>
      <w:r>
        <w:rPr>
          <w:rFonts w:ascii="Courier New" w:hAnsi="Courier New"/>
          <w:sz w:val="14"/>
        </w:rPr>
        <w:t xml:space="preserve">                verticalAlignment = Alignment.CenterVertically,</w:t>
        <w:br/>
      </w:r>
      <w:r>
        <w:rPr>
          <w:rFonts w:ascii="Courier New" w:hAnsi="Courier New"/>
          <w:sz w:val="14"/>
        </w:rPr>
        <w:t xml:space="preserve">                horizontalArrangement = Arrangement.spacedBy(10.dp),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CircularProgressIndicator(</w:t>
        <w:br/>
      </w:r>
      <w:r>
        <w:rPr>
          <w:rFonts w:ascii="Courier New" w:hAnsi="Courier New"/>
          <w:sz w:val="14"/>
        </w:rPr>
        <w:t xml:space="preserve">                    color = Coral,</w:t>
        <w:br/>
      </w:r>
      <w:r>
        <w:rPr>
          <w:rFonts w:ascii="Courier New" w:hAnsi="Courier New"/>
          <w:sz w:val="14"/>
        </w:rPr>
        <w:t xml:space="preserve">                    strokeWidth = 2.dp,</w:t>
        <w:br/>
      </w:r>
      <w:r>
        <w:rPr>
          <w:rFonts w:ascii="Courier New" w:hAnsi="Courier New"/>
          <w:sz w:val="14"/>
        </w:rPr>
        <w:t xml:space="preserve">                    modifier = Modifier.size(18.dp),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"Сохраняем тренировку…",</w:t>
        <w:br/>
      </w:r>
      <w:r>
        <w:rPr>
          <w:rFonts w:ascii="Courier New" w:hAnsi="Courier New"/>
          <w:sz w:val="14"/>
        </w:rPr>
        <w:t xml:space="preserve">                    fontSize = 13.sp,</w:t>
        <w:br/>
      </w:r>
      <w:r>
        <w:rPr>
          <w:rFonts w:ascii="Courier New" w:hAnsi="Courier New"/>
          <w:sz w:val="14"/>
        </w:rPr>
        <w:t xml:space="preserve">                    color = OnSurfaceVariant,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submitError != null -&gt; {</w:t>
        <w:br/>
      </w:r>
      <w:r>
        <w:rPr>
          <w:rFonts w:ascii="Courier New" w:hAnsi="Courier New"/>
          <w:sz w:val="14"/>
        </w:rPr>
        <w:t xml:space="preserve">            Column(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.padding(horizontal = 16.dp),</w:t>
        <w:br/>
      </w:r>
      <w:r>
        <w:rPr>
          <w:rFonts w:ascii="Courier New" w:hAnsi="Courier New"/>
          <w:sz w:val="14"/>
        </w:rPr>
        <w:t xml:space="preserve">                horizontalAlignment = Alignment.Start,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submitError,</w:t>
        <w:br/>
      </w:r>
      <w:r>
        <w:rPr>
          <w:rFonts w:ascii="Courier New" w:hAnsi="Courier New"/>
          <w:sz w:val="14"/>
        </w:rPr>
        <w:t xml:space="preserve">                    color = Color(0xFFE53935),</w:t>
        <w:br/>
      </w:r>
      <w:r>
        <w:rPr>
          <w:rFonts w:ascii="Courier New" w:hAnsi="Courier New"/>
          <w:sz w:val="14"/>
        </w:rPr>
        <w:t xml:space="preserve">                    fontSize = 13.sp,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Spacer(modifier = Modifier.height(8.dp))</w:t>
        <w:br/>
      </w:r>
      <w:r>
        <w:rPr>
          <w:rFonts w:ascii="Courier New" w:hAnsi="Courier New"/>
          <w:sz w:val="14"/>
        </w:rPr>
        <w:t xml:space="preserve">                OutlinedButton(</w:t>
        <w:br/>
      </w:r>
      <w:r>
        <w:rPr>
          <w:rFonts w:ascii="Courier New" w:hAnsi="Courier New"/>
          <w:sz w:val="14"/>
        </w:rPr>
        <w:t xml:space="preserve">                    onClick = onRetry,</w:t>
        <w:br/>
      </w:r>
      <w:r>
        <w:rPr>
          <w:rFonts w:ascii="Courier New" w:hAnsi="Courier New"/>
          <w:sz w:val="14"/>
        </w:rPr>
        <w:t xml:space="preserve">                    shape = RoundedCornerShape(12.dp),</w:t>
        <w:br/>
      </w:r>
      <w:r>
        <w:rPr>
          <w:rFonts w:ascii="Courier New" w:hAnsi="Courier New"/>
          <w:sz w:val="14"/>
        </w:rPr>
        <w:t xml:space="preserve">                    colors = ButtonDefaults.outlinedButtonColors(contentColor = Coral),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Text("Повторить", fontSize = 13.sp, fontWeight = FontWeight.SemiBold)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isSubmitted -&gt; {}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gymgenie-mobile/composeApp/src/androidMain/kotlin/com/asc/gymgenie/feature/workouts/ExerciseDetailScreen.kt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androidx.compose.foundation.border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androidx.compose.foundation.horizontalScroll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androidx.compose.foundation.layout.ExperimentalLayoutApi</w:t>
        <w:br/>
      </w:r>
      <w:r>
        <w:rPr>
          <w:rFonts w:ascii="Courier New" w:hAnsi="Courier New"/>
          <w:sz w:val="14"/>
        </w:rPr>
        <w:t>import androidx.compose.foundation.layout.FlowRow</w:t>
        <w:br/>
      </w:r>
      <w:r>
        <w:rPr>
          <w:rFonts w:ascii="Courier New" w:hAnsi="Courier New"/>
          <w:sz w:val="14"/>
        </w:rPr>
        <w:t>import androidx.compose.foundation.layout.WindowInsets</w:t>
        <w:br/>
      </w:r>
      <w:r>
        <w:rPr>
          <w:rFonts w:ascii="Courier New" w:hAnsi="Courier New"/>
          <w:sz w:val="14"/>
        </w:rPr>
        <w:t>import androidx.compose.foundation.layout.aspectRatio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androidx.compose.foundation.layout.navigationBars</w:t>
        <w:br/>
      </w:r>
      <w:r>
        <w:rPr>
          <w:rFonts w:ascii="Courier New" w:hAnsi="Courier New"/>
          <w:sz w:val="14"/>
        </w:rPr>
        <w:t>import androidx.compose.foundation.layout.offset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androidx.compose.foundation.layout.windowInsetsPadding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androidx.compose.foundation.rememberScrollState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androidx.compose.material.icons.automirrored.filled.ArrowBack</w:t>
        <w:br/>
      </w:r>
      <w:r>
        <w:rPr>
          <w:rFonts w:ascii="Courier New" w:hAnsi="Courier New"/>
          <w:sz w:val="14"/>
        </w:rPr>
        <w:t>import androidx.compose.material.icons.outlined.FitnessCenter</w:t>
        <w:br/>
      </w:r>
      <w:r>
        <w:rPr>
          <w:rFonts w:ascii="Courier New" w:hAnsi="Courier New"/>
          <w:sz w:val="14"/>
        </w:rPr>
        <w:t>import androidx.compose.material.icons.outlined.LocalFireDepartment</w:t>
        <w:br/>
      </w:r>
      <w:r>
        <w:rPr>
          <w:rFonts w:ascii="Courier New" w:hAnsi="Courier New"/>
          <w:sz w:val="14"/>
        </w:rPr>
        <w:t>import androidx.compose.material.icons.outlined.Schedule</w:t>
        <w:br/>
      </w:r>
      <w:r>
        <w:rPr>
          <w:rFonts w:ascii="Courier New" w:hAnsi="Courier New"/>
          <w:sz w:val="14"/>
        </w:rPr>
        <w:t>import androidx.compose.material.icons.outlined.Speed</w:t>
        <w:br/>
      </w:r>
      <w:r>
        <w:rPr>
          <w:rFonts w:ascii="Courier New" w:hAnsi="Courier New"/>
          <w:sz w:val="14"/>
        </w:rPr>
        <w:t>import androidx.compose.material.icons.outlined.Warning</w:t>
        <w:br/>
      </w:r>
      <w:r>
        <w:rPr>
          <w:rFonts w:ascii="Courier New" w:hAnsi="Courier New"/>
          <w:sz w:val="14"/>
        </w:rPr>
        <w:t>import androidx.compose.material3.Button</w:t>
        <w:br/>
      </w:r>
      <w:r>
        <w:rPr>
          <w:rFonts w:ascii="Courier New" w:hAnsi="Courier New"/>
          <w:sz w:val="14"/>
        </w:rPr>
        <w:t>import androidx.compose.material3.ButtonDefaults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androidx.compose.runtime.DisposableEffect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androidx.compose.ui.draw.shadow</w:t>
        <w:br/>
      </w:r>
      <w:r>
        <w:rPr>
          <w:rFonts w:ascii="Courier New" w:hAnsi="Courier New"/>
          <w:sz w:val="14"/>
        </w:rPr>
        <w:t>import androidx.compose.ui.graphics.Brush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androidx.compose.ui.graphics.vector.ImageVector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com.asc.gymgenie.exercise.ExerciseDetailResponse</w:t>
        <w:br/>
      </w:r>
      <w:r>
        <w:rPr>
          <w:rFonts w:ascii="Courier New" w:hAnsi="Courier New"/>
          <w:sz w:val="14"/>
        </w:rPr>
        <w:t>import com.asc.gymgenie.feature.create_workout.muscleGroupExerciseDrawable</w:t>
        <w:br/>
      </w:r>
      <w:r>
        <w:rPr>
          <w:rFonts w:ascii="Courier New" w:hAnsi="Courier New"/>
          <w:sz w:val="14"/>
        </w:rPr>
        <w:t>import com.asc.gymgenie.presentation.ExerciseDetailViewModel</w:t>
        <w:br/>
      </w:r>
      <w:r>
        <w:rPr>
          <w:rFonts w:ascii="Courier New" w:hAnsi="Courier New"/>
          <w:sz w:val="14"/>
        </w:rPr>
        <w:t>import com.asc.gymgenie.utils.muscleGroupNameRu</w:t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androidx.compose.foundation.layout.statusBarsPadding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com.asc.gymgenie.ui.theme.AccentOrange</w:t>
        <w:br/>
      </w:r>
      <w:r>
        <w:rPr>
          <w:rFonts w:ascii="Courier New" w:hAnsi="Courier New"/>
          <w:sz w:val="14"/>
        </w:rPr>
        <w:t>import com.asc.gymgenie.ui.theme.DeepInk</w:t>
        <w:br/>
      </w:r>
      <w:r>
        <w:rPr>
          <w:rFonts w:ascii="Courier New" w:hAnsi="Courier New"/>
          <w:sz w:val="14"/>
        </w:rPr>
        <w:t>import com.asc.gymgenie.ui.theme.MutedText</w:t>
        <w:br/>
      </w:r>
      <w:r>
        <w:rPr>
          <w:rFonts w:ascii="Courier New" w:hAnsi="Courier New"/>
          <w:sz w:val="14"/>
        </w:rPr>
        <w:t>import com.asc.gymgenie.ui.theme.SoftCard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ExerciseDetailScreen(</w:t>
        <w:br/>
      </w:r>
      <w:r>
        <w:rPr>
          <w:rFonts w:ascii="Courier New" w:hAnsi="Courier New"/>
          <w:sz w:val="14"/>
        </w:rPr>
        <w:t xml:space="preserve">    exerciseId: String,</w:t>
        <w:br/>
      </w:r>
      <w:r>
        <w:rPr>
          <w:rFonts w:ascii="Courier New" w:hAnsi="Courier New"/>
          <w:sz w:val="14"/>
        </w:rPr>
        <w:t xml:space="preserve">    onBack: () -&gt; Unit = {},</w:t>
        <w:br/>
      </w:r>
      <w:r>
        <w:rPr>
          <w:rFonts w:ascii="Courier New" w:hAnsi="Courier New"/>
          <w:sz w:val="14"/>
        </w:rPr>
        <w:t xml:space="preserve">    onAddToWorkout: (ExerciseDetailResponse) -&gt; Unit = {},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viewModel = remember { koin.get&lt;ExerciseDetailViewModel&gt;() }</w:t>
        <w:br/>
      </w:r>
      <w:r>
        <w:rPr>
          <w:rFonts w:ascii="Courier New" w:hAnsi="Courier New"/>
          <w:sz w:val="14"/>
        </w:rPr>
        <w:t xml:space="preserve">    DisposableEffect(Unit) {</w:t>
        <w:br/>
      </w:r>
      <w:r>
        <w:rPr>
          <w:rFonts w:ascii="Courier New" w:hAnsi="Courier New"/>
          <w:sz w:val="14"/>
        </w:rPr>
        <w:t xml:space="preserve">        onDispose { viewModel.onCleared()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LaunchedEffect(exerciseId) {</w:t>
        <w:br/>
      </w:r>
      <w:r>
        <w:rPr>
          <w:rFonts w:ascii="Courier New" w:hAnsi="Courier New"/>
          <w:sz w:val="14"/>
        </w:rPr>
        <w:t xml:space="preserve">        viewModel.load(exerciseId)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when {</w:t>
        <w:br/>
      </w:r>
      <w:r>
        <w:rPr>
          <w:rFonts w:ascii="Courier New" w:hAnsi="Courier New"/>
          <w:sz w:val="14"/>
        </w:rPr>
        <w:t xml:space="preserve">            state.isLoading &amp;&amp; state.exercise == null -&gt; {</w:t>
        <w:br/>
      </w:r>
      <w:r>
        <w:rPr>
          <w:rFonts w:ascii="Courier New" w:hAnsi="Courier New"/>
          <w:sz w:val="14"/>
        </w:rPr>
        <w:t xml:space="preserve">                Box(</w:t>
        <w:br/>
      </w:r>
      <w:r>
        <w:rPr>
          <w:rFonts w:ascii="Courier New" w:hAnsi="Courier New"/>
          <w:sz w:val="14"/>
        </w:rPr>
        <w:t xml:space="preserve">                    modifier = Modifier.fillMaxSize(),</w:t>
        <w:br/>
      </w:r>
      <w:r>
        <w:rPr>
          <w:rFonts w:ascii="Courier New" w:hAnsi="Courier New"/>
          <w:sz w:val="14"/>
        </w:rPr>
        <w:t xml:space="preserve">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CircularProgressIndicator(color = AccentOrange)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state.errorMessage != null &amp;&amp; state.exercise == null -&gt; {</w:t>
        <w:br/>
      </w:r>
      <w:r>
        <w:rPr>
          <w:rFonts w:ascii="Courier New" w:hAnsi="Courier New"/>
          <w:sz w:val="14"/>
        </w:rPr>
        <w:t xml:space="preserve">                ErrorState(</w:t>
        <w:br/>
      </w:r>
      <w:r>
        <w:rPr>
          <w:rFonts w:ascii="Courier New" w:hAnsi="Courier New"/>
          <w:sz w:val="14"/>
        </w:rPr>
        <w:t xml:space="preserve">                    message = state.errorMessage ?: "",</w:t>
        <w:br/>
      </w:r>
      <w:r>
        <w:rPr>
          <w:rFonts w:ascii="Courier New" w:hAnsi="Courier New"/>
          <w:sz w:val="14"/>
        </w:rPr>
        <w:t xml:space="preserve">                    onRetry = { viewModel.retry(exerciseId) },</w:t>
        <w:br/>
      </w:r>
      <w:r>
        <w:rPr>
          <w:rFonts w:ascii="Courier New" w:hAnsi="Courier New"/>
          <w:sz w:val="14"/>
        </w:rPr>
        <w:t xml:space="preserve">                    onBack = onBack,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state.exercise != null -&gt; {</w:t>
        <w:br/>
      </w:r>
      <w:r>
        <w:rPr>
          <w:rFonts w:ascii="Courier New" w:hAnsi="Courier New"/>
          <w:sz w:val="14"/>
        </w:rPr>
        <w:t xml:space="preserve">                ExerciseDetailContent(</w:t>
        <w:br/>
      </w:r>
      <w:r>
        <w:rPr>
          <w:rFonts w:ascii="Courier New" w:hAnsi="Courier New"/>
          <w:sz w:val="14"/>
        </w:rPr>
        <w:t xml:space="preserve">                    exercise = state.exercise!!,</w:t>
        <w:br/>
      </w:r>
      <w:r>
        <w:rPr>
          <w:rFonts w:ascii="Courier New" w:hAnsi="Courier New"/>
          <w:sz w:val="14"/>
        </w:rPr>
        <w:t xml:space="preserve">                    onBack = onBack,</w:t>
        <w:br/>
      </w:r>
      <w:r>
        <w:rPr>
          <w:rFonts w:ascii="Courier New" w:hAnsi="Courier New"/>
          <w:sz w:val="14"/>
        </w:rPr>
        <w:t xml:space="preserve">                    onAddToWorkout = { onAddToWorkout(state.exercise!!)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ErrorState(message: String, onRetry: () -&gt; Unit, onBack: () -&gt; Unit)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.padding(40.dp),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Icons.Outlined.Warning,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Modifier.size(36.dp),</w:t>
        <w:br/>
      </w:r>
      <w:r>
        <w:rPr>
          <w:rFonts w:ascii="Courier New" w:hAnsi="Courier New"/>
          <w:sz w:val="14"/>
        </w:rPr>
        <w:t xml:space="preserve">            tint = com.asc.gymgenie.ui.theme.AccentOrange,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Modifier.height(12.dp))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message,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    textAlign = TextAlign.Center,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Modifier.height(16.dp))</w:t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onRetry,</w:t>
        <w:br/>
      </w:r>
      <w:r>
        <w:rPr>
          <w:rFonts w:ascii="Courier New" w:hAnsi="Courier New"/>
          <w:sz w:val="14"/>
        </w:rPr>
        <w:t xml:space="preserve">            colors = ButtonDefaults.buttonColors(containerColor = AccentOrange),</w:t>
        <w:br/>
      </w:r>
      <w:r>
        <w:rPr>
          <w:rFonts w:ascii="Courier New" w:hAnsi="Courier New"/>
          <w:sz w:val="14"/>
        </w:rPr>
        <w:t xml:space="preserve">            shape = RoundedCornerShape(50),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Text("Повторить")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 = Modifier.height(8.dp))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"Назад",</w:t>
        <w:br/>
      </w:r>
      <w:r>
        <w:rPr>
          <w:rFonts w:ascii="Courier New" w:hAnsi="Courier New"/>
          <w:sz w:val="14"/>
        </w:rPr>
        <w:t xml:space="preserve">            color = MutedText,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.clickable { onBack() }</w:t>
        <w:br/>
      </w:r>
      <w:r>
        <w:rPr>
          <w:rFonts w:ascii="Courier New" w:hAnsi="Courier New"/>
          <w:sz w:val="14"/>
        </w:rPr>
        <w:t xml:space="preserve">                .padding(8.dp),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ExerciseDetailContent(</w:t>
        <w:br/>
      </w:r>
      <w:r>
        <w:rPr>
          <w:rFonts w:ascii="Courier New" w:hAnsi="Courier New"/>
          <w:sz w:val="14"/>
        </w:rPr>
        <w:t xml:space="preserve">    exercise: ExerciseDetailResponse,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onAddToWorkout: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Box(modifier = Modifier.fillMaxSize()) {</w:t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modifier = Modifier.fillMaxSize(),</w:t>
        <w:br/>
      </w:r>
      <w:r>
        <w:rPr>
          <w:rFonts w:ascii="Courier New" w:hAnsi="Courier New"/>
          <w:sz w:val="14"/>
        </w:rPr>
        <w:t xml:space="preserve">            contentPadding = PaddingValues(bottom = 120.dp),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HeroSection(exercise = exercise)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ContentSheet(exercise = exercise)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.align(Alignment.TopStart)</w:t>
        <w:br/>
      </w:r>
      <w:r>
        <w:rPr>
          <w:rFonts w:ascii="Courier New" w:hAnsi="Courier New"/>
          <w:sz w:val="14"/>
        </w:rPr>
        <w:t xml:space="preserve">                .statusBarsPadding()</w:t>
        <w:br/>
      </w:r>
      <w:r>
        <w:rPr>
          <w:rFonts w:ascii="Courier New" w:hAnsi="Courier New"/>
          <w:sz w:val="14"/>
        </w:rPr>
        <w:t xml:space="preserve">                .padding(start = 16.dp, top = 16.dp)</w:t>
        <w:br/>
      </w:r>
      <w:r>
        <w:rPr>
          <w:rFonts w:ascii="Courier New" w:hAnsi="Courier New"/>
          <w:sz w:val="14"/>
        </w:rPr>
        <w:t xml:space="preserve">                .size(40.dp)</w:t>
        <w:br/>
      </w:r>
      <w:r>
        <w:rPr>
          <w:rFonts w:ascii="Courier New" w:hAnsi="Courier New"/>
          <w:sz w:val="14"/>
        </w:rPr>
        <w:t xml:space="preserve">                .shadow(2.dp, CircleShape)</w:t>
        <w:br/>
      </w:r>
      <w:r>
        <w:rPr>
          <w:rFonts w:ascii="Courier New" w:hAnsi="Courier New"/>
          <w:sz w:val="14"/>
        </w:rPr>
        <w:t xml:space="preserve">                .clip(CircleShape)</w:t>
        <w:br/>
      </w:r>
      <w:r>
        <w:rPr>
          <w:rFonts w:ascii="Courier New" w:hAnsi="Courier New"/>
          <w:sz w:val="14"/>
        </w:rPr>
        <w:t xml:space="preserve">                .background(Color.White)</w:t>
        <w:br/>
      </w:r>
      <w:r>
        <w:rPr>
          <w:rFonts w:ascii="Courier New" w:hAnsi="Courier New"/>
          <w:sz w:val="14"/>
        </w:rPr>
        <w:t xml:space="preserve">                .clickable { onBack() },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Icon(</w:t>
        <w:br/>
      </w:r>
      <w:r>
        <w:rPr>
          <w:rFonts w:ascii="Courier New" w:hAnsi="Courier New"/>
          <w:sz w:val="14"/>
        </w:rPr>
        <w:t xml:space="preserve">                imageVector = Icons.AutoMirrored.Filled.ArrowBack,</w:t>
        <w:br/>
      </w:r>
      <w:r>
        <w:rPr>
          <w:rFonts w:ascii="Courier New" w:hAnsi="Courier New"/>
          <w:sz w:val="14"/>
        </w:rPr>
        <w:t xml:space="preserve">                contentDescription = "Назад",</w:t>
        <w:br/>
      </w:r>
      <w:r>
        <w:rPr>
          <w:rFonts w:ascii="Courier New" w:hAnsi="Courier New"/>
          <w:sz w:val="14"/>
        </w:rPr>
        <w:t xml:space="preserve">                tint = DeepInk,</w:t>
        <w:br/>
      </w:r>
      <w:r>
        <w:rPr>
          <w:rFonts w:ascii="Courier New" w:hAnsi="Courier New"/>
          <w:sz w:val="14"/>
        </w:rPr>
        <w:t xml:space="preserve">                modifier = Modifier.size(20.dp),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BottomAddButton(</w:t>
        <w:br/>
      </w:r>
      <w:r>
        <w:rPr>
          <w:rFonts w:ascii="Courier New" w:hAnsi="Courier New"/>
          <w:sz w:val="14"/>
        </w:rPr>
        <w:t xml:space="preserve">            onClick = onAddToWorkout,</w:t>
        <w:br/>
      </w:r>
      <w:r>
        <w:rPr>
          <w:rFonts w:ascii="Courier New" w:hAnsi="Courier New"/>
          <w:sz w:val="14"/>
        </w:rPr>
        <w:t xml:space="preserve">            modifier = Modifier.align(Alignment.BottomCenter),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HeroSection(exercise: ExerciseDetailResponse)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.aspectRatio(1f)</w:t>
        <w:br/>
      </w:r>
      <w:r>
        <w:rPr>
          <w:rFonts w:ascii="Courier New" w:hAnsi="Courier New"/>
          <w:sz w:val="14"/>
        </w:rPr>
        <w:t xml:space="preserve">            .background(SoftCard),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Image(</w:t>
        <w:br/>
      </w:r>
      <w:r>
        <w:rPr>
          <w:rFonts w:ascii="Courier New" w:hAnsi="Courier New"/>
          <w:sz w:val="14"/>
        </w:rPr>
        <w:t xml:space="preserve">            painter = painterResource(id = muscleGroupExerciseDrawable(exercise.muscleGroup)),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Modifier.fillMaxSize(),</w:t>
        <w:br/>
      </w:r>
      <w:r>
        <w:rPr>
          <w:rFonts w:ascii="Courier New" w:hAnsi="Courier New"/>
          <w:sz w:val="14"/>
        </w:rPr>
        <w:t xml:space="preserve">            contentScale = ContentScale.Crop,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ContentSheet(exercise: ExerciseDetailResponse)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.offset(y = (-20).dp)</w:t>
        <w:br/>
      </w:r>
      <w:r>
        <w:rPr>
          <w:rFonts w:ascii="Courier New" w:hAnsi="Courier New"/>
          <w:sz w:val="14"/>
        </w:rPr>
        <w:t xml:space="preserve">            .clip(RoundedCornerShape(topStart = 24.dp, topEnd = 24.dp))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        .padding(horizontal = 20.dp, vertical = 20.dp),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HeaderRow(exercise = exercise)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statItems = buildList {</w:t>
        <w:br/>
      </w:r>
      <w:r>
        <w:rPr>
          <w:rFonts w:ascii="Courier New" w:hAnsi="Courier New"/>
          <w:sz w:val="14"/>
        </w:rPr>
        <w:t xml:space="preserve">            if (exercise.muscleGroup.isNotEmpty()) {</w:t>
        <w:br/>
      </w:r>
      <w:r>
        <w:rPr>
          <w:rFonts w:ascii="Courier New" w:hAnsi="Courier New"/>
          <w:sz w:val="14"/>
        </w:rPr>
        <w:t xml:space="preserve">                add(StatItem(Icons.Outlined.FitnessCenter, muscleGroupNameRu(exercise.muscleGroup), muscleGroupStatColor(exercise.muscleGroup)))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exercise.secondsPer10Reps?.let {</w:t>
        <w:br/>
      </w:r>
      <w:r>
        <w:rPr>
          <w:rFonts w:ascii="Courier New" w:hAnsi="Courier New"/>
          <w:sz w:val="14"/>
        </w:rPr>
        <w:t xml:space="preserve">                add(StatItem(Icons.Outlined.Schedule, "$it сек/10 повт.", AccentOrange))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(exercise.difficultyLevel.isNotEmpty()) {</w:t>
        <w:br/>
      </w:r>
      <w:r>
        <w:rPr>
          <w:rFonts w:ascii="Courier New" w:hAnsi="Courier New"/>
          <w:sz w:val="14"/>
        </w:rPr>
        <w:t xml:space="preserve">                val diffColor = when (exercise.difficultyLevel.uppercase()) {</w:t>
        <w:br/>
      </w:r>
      <w:r>
        <w:rPr>
          <w:rFonts w:ascii="Courier New" w:hAnsi="Courier New"/>
          <w:sz w:val="14"/>
        </w:rPr>
        <w:t xml:space="preserve">                    "BEGINNER" -&gt; Color(0xFF4CAF50)</w:t>
        <w:br/>
      </w:r>
      <w:r>
        <w:rPr>
          <w:rFonts w:ascii="Courier New" w:hAnsi="Courier New"/>
          <w:sz w:val="14"/>
        </w:rPr>
        <w:t xml:space="preserve">                    "INTERMEDIATE" -&gt; AccentOrange</w:t>
        <w:br/>
      </w:r>
      <w:r>
        <w:rPr>
          <w:rFonts w:ascii="Courier New" w:hAnsi="Courier New"/>
          <w:sz w:val="14"/>
        </w:rPr>
        <w:t xml:space="preserve">                    "ADVANCED" -&gt; Color(0xFFE53935)</w:t>
        <w:br/>
      </w:r>
      <w:r>
        <w:rPr>
          <w:rFonts w:ascii="Courier New" w:hAnsi="Courier New"/>
          <w:sz w:val="14"/>
        </w:rPr>
        <w:t xml:space="preserve">                    else -&gt; MutedText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add(StatItem(Icons.Outlined.Speed, difficultyLabel(exercise.difficultyLevel), diffColor))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exercise.caloriesBurned?.let {</w:t>
        <w:br/>
      </w:r>
      <w:r>
        <w:rPr>
          <w:rFonts w:ascii="Courier New" w:hAnsi="Courier New"/>
          <w:sz w:val="14"/>
        </w:rPr>
        <w:t xml:space="preserve">                add(StatItem(Icons.Outlined.LocalFireDepartment, "$it ккал", Color(0xFFE53935)))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(statItems.isNotEmpty()) {</w:t>
        <w:br/>
      </w:r>
      <w:r>
        <w:rPr>
          <w:rFonts w:ascii="Courier New" w:hAnsi="Courier New"/>
          <w:sz w:val="14"/>
        </w:rPr>
        <w:t xml:space="preserve">            Spacer(modifier = Modifier.height(12.dp))</w:t>
        <w:br/>
      </w:r>
      <w:r>
        <w:rPr>
          <w:rFonts w:ascii="Courier New" w:hAnsi="Courier New"/>
          <w:sz w:val="14"/>
        </w:rPr>
        <w:t xml:space="preserve">            StatsRow(stats = statItems)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exercise.description?.takeIf { it.isNotBlank() }?.let { description -&gt;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    SectionTitle("Описание")</w:t>
        <w:br/>
      </w:r>
      <w:r>
        <w:rPr>
          <w:rFonts w:ascii="Courier New" w:hAnsi="Courier New"/>
          <w:sz w:val="14"/>
        </w:rPr>
        <w:t xml:space="preserve">            Spacer(modifier = Modifier.height(8.dp))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description,</w:t>
        <w:br/>
      </w:r>
      <w:r>
        <w:rPr>
          <w:rFonts w:ascii="Courier New" w:hAnsi="Courier New"/>
          <w:sz w:val="14"/>
        </w:rPr>
        <w:t xml:space="preserve">                fontSize = 17.sp,</w:t>
        <w:br/>
      </w:r>
      <w:r>
        <w:rPr>
          <w:rFonts w:ascii="Courier New" w:hAnsi="Courier New"/>
          <w:sz w:val="14"/>
        </w:rPr>
        <w:t xml:space="preserve">                color = DeepInk,</w:t>
        <w:br/>
      </w:r>
      <w:r>
        <w:rPr>
          <w:rFonts w:ascii="Courier New" w:hAnsi="Courier New"/>
          <w:sz w:val="14"/>
        </w:rPr>
        <w:t xml:space="preserve">                lineHeight = 22.sp,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(exercise.instructions.isNotEmpty()) {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    SectionTitle("Техника выполнения")</w:t>
        <w:br/>
      </w:r>
      <w:r>
        <w:rPr>
          <w:rFonts w:ascii="Courier New" w:hAnsi="Courier New"/>
          <w:sz w:val="14"/>
        </w:rPr>
        <w:t xml:space="preserve">            Spacer(modifier = Modifier.height(10.dp))</w:t>
        <w:br/>
      </w:r>
      <w:r>
        <w:rPr>
          <w:rFonts w:ascii="Courier New" w:hAnsi="Courier New"/>
          <w:sz w:val="14"/>
        </w:rPr>
        <w:t xml:space="preserve">            exercise.instructions.forEachIndexed { index, step -&gt;</w:t>
        <w:br/>
      </w:r>
      <w:r>
        <w:rPr>
          <w:rFonts w:ascii="Courier New" w:hAnsi="Courier New"/>
          <w:sz w:val="14"/>
        </w:rPr>
        <w:t xml:space="preserve">                InstructionRow(index = index + 1, text = step)</w:t>
        <w:br/>
      </w:r>
      <w:r>
        <w:rPr>
          <w:rFonts w:ascii="Courier New" w:hAnsi="Courier New"/>
          <w:sz w:val="14"/>
        </w:rPr>
        <w:t xml:space="preserve">                if (index &lt; exercise.instructions.lastIndex) {</w:t>
        <w:br/>
      </w:r>
      <w:r>
        <w:rPr>
          <w:rFonts w:ascii="Courier New" w:hAnsi="Courier New"/>
          <w:sz w:val="14"/>
        </w:rPr>
        <w:t xml:space="preserve">                    Spacer(modifier = Modifier.height(10.dp))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exercise.techniqueTip?.takeIf { it.isNotBlank() }?.let { tip -&gt;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    SectionTitle("Совет по технике")</w:t>
        <w:br/>
      </w:r>
      <w:r>
        <w:rPr>
          <w:rFonts w:ascii="Courier New" w:hAnsi="Courier New"/>
          <w:sz w:val="14"/>
        </w:rPr>
        <w:t xml:space="preserve">            Spacer(modifier = Modifier.height(8.dp))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.clip(RoundedCornerShape(12.dp))</w:t>
        <w:br/>
      </w:r>
      <w:r>
        <w:rPr>
          <w:rFonts w:ascii="Courier New" w:hAnsi="Courier New"/>
          <w:sz w:val="14"/>
        </w:rPr>
        <w:t xml:space="preserve">                    .background(AccentOrange.copy(alpha = 0.08f))</w:t>
        <w:br/>
      </w:r>
      <w:r>
        <w:rPr>
          <w:rFonts w:ascii="Courier New" w:hAnsi="Courier New"/>
          <w:sz w:val="14"/>
        </w:rPr>
        <w:t xml:space="preserve">                    .padding(14.dp),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tip,</w:t>
        <w:br/>
      </w:r>
      <w:r>
        <w:rPr>
          <w:rFonts w:ascii="Courier New" w:hAnsi="Courier New"/>
          <w:sz w:val="14"/>
        </w:rPr>
        <w:t xml:space="preserve">                    fontSize = 17.sp,</w:t>
        <w:br/>
      </w:r>
      <w:r>
        <w:rPr>
          <w:rFonts w:ascii="Courier New" w:hAnsi="Courier New"/>
          <w:sz w:val="14"/>
        </w:rPr>
        <w:t xml:space="preserve">                    color = DeepInk,</w:t>
        <w:br/>
      </w:r>
      <w:r>
        <w:rPr>
          <w:rFonts w:ascii="Courier New" w:hAnsi="Courier New"/>
          <w:sz w:val="14"/>
        </w:rPr>
        <w:t xml:space="preserve">                    lineHeight = 22.sp,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(exercise.equipment.isNotEmpty()) {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    SectionTitle("Оборудование")</w:t>
        <w:br/>
      </w:r>
      <w:r>
        <w:rPr>
          <w:rFonts w:ascii="Courier New" w:hAnsi="Courier New"/>
          <w:sz w:val="14"/>
        </w:rPr>
        <w:t xml:space="preserve">            Spacer(modifier = Modifier.height(10.dp))</w:t>
        <w:br/>
      </w:r>
      <w:r>
        <w:rPr>
          <w:rFonts w:ascii="Courier New" w:hAnsi="Courier New"/>
          <w:sz w:val="14"/>
        </w:rPr>
        <w:t xml:space="preserve">            Row(</w:t>
        <w:br/>
      </w:r>
      <w:r>
        <w:rPr>
          <w:rFonts w:ascii="Courier New" w:hAnsi="Courier New"/>
          <w:sz w:val="14"/>
        </w:rPr>
        <w:t xml:space="preserve">                modifier = Modifier.horizontalScroll(rememberScrollState()),</w:t>
        <w:br/>
      </w:r>
      <w:r>
        <w:rPr>
          <w:rFonts w:ascii="Courier New" w:hAnsi="Courier New"/>
          <w:sz w:val="14"/>
        </w:rPr>
        <w:t xml:space="preserve">                horizontalArrangement = Arrangement.spacedBy(8.dp),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exercise.equipment.forEach { item -&gt;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item,</w:t>
        <w:br/>
      </w:r>
      <w:r>
        <w:rPr>
          <w:rFonts w:ascii="Courier New" w:hAnsi="Courier New"/>
          <w:sz w:val="14"/>
        </w:rPr>
        <w:t xml:space="preserve">                        fontSize = 16.sp,</w:t>
        <w:br/>
      </w:r>
      <w:r>
        <w:rPr>
          <w:rFonts w:ascii="Courier New" w:hAnsi="Courier New"/>
          <w:sz w:val="14"/>
        </w:rPr>
        <w:t xml:space="preserve">    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    color = DeepInk,</w:t>
        <w:br/>
      </w:r>
      <w:r>
        <w:rPr>
          <w:rFonts w:ascii="Courier New" w:hAnsi="Courier New"/>
          <w:sz w:val="14"/>
        </w:rPr>
        <w:t xml:space="preserve">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.clip(RoundedCornerShape(50))</w:t>
        <w:br/>
      </w:r>
      <w:r>
        <w:rPr>
          <w:rFonts w:ascii="Courier New" w:hAnsi="Courier New"/>
          <w:sz w:val="14"/>
        </w:rPr>
        <w:t xml:space="preserve">                            .border(1.dp, DeepInk.copy(alpha = 0.25f), RoundedCornerShape(50))</w:t>
        <w:br/>
      </w:r>
      <w:r>
        <w:rPr>
          <w:rFonts w:ascii="Courier New" w:hAnsi="Courier New"/>
          <w:sz w:val="14"/>
        </w:rPr>
        <w:t xml:space="preserve">                            .padding(horizontal = 12.dp, vertical = 4.dp),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(exercise.secondaryMuscleGroups.isNotEmpty()) {</w:t>
        <w:br/>
      </w:r>
      <w:r>
        <w:rPr>
          <w:rFonts w:ascii="Courier New" w:hAnsi="Courier New"/>
          <w:sz w:val="14"/>
        </w:rPr>
        <w:t xml:space="preserve">            Spacer(modifier = Modifier.height(20.dp))</w:t>
        <w:br/>
      </w:r>
      <w:r>
        <w:rPr>
          <w:rFonts w:ascii="Courier New" w:hAnsi="Courier New"/>
          <w:sz w:val="14"/>
        </w:rPr>
        <w:t xml:space="preserve">            SectionTitle("Вспомогательные мышцы")</w:t>
        <w:br/>
      </w:r>
      <w:r>
        <w:rPr>
          <w:rFonts w:ascii="Courier New" w:hAnsi="Courier New"/>
          <w:sz w:val="14"/>
        </w:rPr>
        <w:t xml:space="preserve">            Spacer(modifier = Modifier.height(10.dp))</w:t>
        <w:br/>
      </w:r>
      <w:r>
        <w:rPr>
          <w:rFonts w:ascii="Courier New" w:hAnsi="Courier New"/>
          <w:sz w:val="14"/>
        </w:rPr>
        <w:t xml:space="preserve">            Row(</w:t>
        <w:br/>
      </w:r>
      <w:r>
        <w:rPr>
          <w:rFonts w:ascii="Courier New" w:hAnsi="Courier New"/>
          <w:sz w:val="14"/>
        </w:rPr>
        <w:t xml:space="preserve">                modifier = Modifier.horizontalScroll(rememberScrollState()),</w:t>
        <w:br/>
      </w:r>
      <w:r>
        <w:rPr>
          <w:rFonts w:ascii="Courier New" w:hAnsi="Courier New"/>
          <w:sz w:val="14"/>
        </w:rPr>
        <w:t xml:space="preserve">                horizontalArrangement = Arrangement.spacedBy(8.dp),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exercise.secondaryMuscleGroups.forEach { group -&gt;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muscleGroupNameRu(group),</w:t>
        <w:br/>
      </w:r>
      <w:r>
        <w:rPr>
          <w:rFonts w:ascii="Courier New" w:hAnsi="Courier New"/>
          <w:sz w:val="14"/>
        </w:rPr>
        <w:t xml:space="preserve">                        fontSize = 16.sp,</w:t>
        <w:br/>
      </w:r>
      <w:r>
        <w:rPr>
          <w:rFonts w:ascii="Courier New" w:hAnsi="Courier New"/>
          <w:sz w:val="14"/>
        </w:rPr>
        <w:t xml:space="preserve">    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    color = DeepInk,</w:t>
        <w:br/>
      </w:r>
      <w:r>
        <w:rPr>
          <w:rFonts w:ascii="Courier New" w:hAnsi="Courier New"/>
          <w:sz w:val="14"/>
        </w:rPr>
        <w:t xml:space="preserve">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.clip(RoundedCornerShape(50))</w:t>
        <w:br/>
      </w:r>
      <w:r>
        <w:rPr>
          <w:rFonts w:ascii="Courier New" w:hAnsi="Courier New"/>
          <w:sz w:val="14"/>
        </w:rPr>
        <w:t xml:space="preserve">                            .border(1.dp, DeepInk.copy(alpha = 0.25f), RoundedCornerShape(50))</w:t>
        <w:br/>
      </w:r>
      <w:r>
        <w:rPr>
          <w:rFonts w:ascii="Courier New" w:hAnsi="Courier New"/>
          <w:sz w:val="14"/>
        </w:rPr>
        <w:t xml:space="preserve">                            .padding(horizontal = 12.dp, vertical = 4.dp),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HeaderRow(exercise: ExerciseDetailResponse) {</w:t>
        <w:br/>
      </w:r>
      <w:r>
        <w:rPr>
          <w:rFonts w:ascii="Courier New" w:hAnsi="Courier New"/>
          <w:sz w:val="14"/>
        </w:rPr>
        <w:t xml:space="preserve">    Text(</w:t>
        <w:br/>
      </w:r>
      <w:r>
        <w:rPr>
          <w:rFonts w:ascii="Courier New" w:hAnsi="Courier New"/>
          <w:sz w:val="14"/>
        </w:rPr>
        <w:t xml:space="preserve">        text = exercise.nameRu,</w:t>
        <w:br/>
      </w:r>
      <w:r>
        <w:rPr>
          <w:rFonts w:ascii="Courier New" w:hAnsi="Courier New"/>
          <w:sz w:val="14"/>
        </w:rPr>
        <w:t xml:space="preserve">        fontSize = 26.sp,</w:t>
        <w:br/>
      </w:r>
      <w:r>
        <w:rPr>
          <w:rFonts w:ascii="Courier New" w:hAnsi="Courier New"/>
          <w:sz w:val="14"/>
        </w:rPr>
        <w:t xml:space="preserve">        fontWeight = FontWeight.Bold,</w:t>
        <w:br/>
      </w:r>
      <w:r>
        <w:rPr>
          <w:rFonts w:ascii="Courier New" w:hAnsi="Courier New"/>
          <w:sz w:val="14"/>
        </w:rPr>
        <w:t xml:space="preserve">        color = DeepInk,</w:t>
        <w:br/>
      </w:r>
      <w:r>
        <w:rPr>
          <w:rFonts w:ascii="Courier New" w:hAnsi="Courier New"/>
          <w:sz w:val="14"/>
        </w:rPr>
        <w:t xml:space="preserve">        lineHeight = 32.sp,</w:t>
        <w:br/>
      </w:r>
      <w:r>
        <w:rPr>
          <w:rFonts w:ascii="Courier New" w:hAnsi="Courier New"/>
          <w:sz w:val="14"/>
        </w:rPr>
        <w:t xml:space="preserve">        modifier = Modifier.fillMaxWidth(),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data class StatItem(val icon: ImageVector, val text: String, val color: Color)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@OptIn(ExperimentalLayoutApi::class)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StatsRow(stats: List&lt;StatItem&gt;) {</w:t>
        <w:br/>
      </w:r>
      <w:r>
        <w:rPr>
          <w:rFonts w:ascii="Courier New" w:hAnsi="Courier New"/>
          <w:sz w:val="14"/>
        </w:rPr>
        <w:t xml:space="preserve">    FlowRow(</w:t>
        <w:br/>
      </w:r>
      <w:r>
        <w:rPr>
          <w:rFonts w:ascii="Courier New" w:hAnsi="Courier New"/>
          <w:sz w:val="14"/>
        </w:rPr>
        <w:t xml:space="preserve">        horizontalArrangement = Arrangement.spacedBy(8.dp),</w:t>
        <w:br/>
      </w:r>
      <w:r>
        <w:rPr>
          <w:rFonts w:ascii="Courier New" w:hAnsi="Courier New"/>
          <w:sz w:val="14"/>
        </w:rPr>
        <w:t xml:space="preserve">        verticalArrangement = Arrangement.spacedBy(8.dp),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stats.forEach { item -&gt;</w:t>
        <w:br/>
      </w:r>
      <w:r>
        <w:rPr>
          <w:rFonts w:ascii="Courier New" w:hAnsi="Courier New"/>
          <w:sz w:val="14"/>
        </w:rPr>
        <w:t xml:space="preserve">            Row(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.clip(RoundedCornerShape(50))</w:t>
        <w:br/>
      </w:r>
      <w:r>
        <w:rPr>
          <w:rFonts w:ascii="Courier New" w:hAnsi="Courier New"/>
          <w:sz w:val="14"/>
        </w:rPr>
        <w:t xml:space="preserve">                    .background(item.color.copy(alpha = 0.12f))</w:t>
        <w:br/>
      </w:r>
      <w:r>
        <w:rPr>
          <w:rFonts w:ascii="Courier New" w:hAnsi="Courier New"/>
          <w:sz w:val="14"/>
        </w:rPr>
        <w:t xml:space="preserve">                    .padding(horizontal = 12.dp, vertical = 4.dp),</w:t>
        <w:br/>
      </w:r>
      <w:r>
        <w:rPr>
          <w:rFonts w:ascii="Courier New" w:hAnsi="Courier New"/>
          <w:sz w:val="14"/>
        </w:rPr>
        <w:t xml:space="preserve">                verticalAlignment = Alignment.CenterVertically,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Icon(</w:t>
        <w:br/>
      </w:r>
      <w:r>
        <w:rPr>
          <w:rFonts w:ascii="Courier New" w:hAnsi="Courier New"/>
          <w:sz w:val="14"/>
        </w:rPr>
        <w:t xml:space="preserve">                    imageVector = item.icon,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tint = item.color,</w:t>
        <w:br/>
      </w:r>
      <w:r>
        <w:rPr>
          <w:rFonts w:ascii="Courier New" w:hAnsi="Courier New"/>
          <w:sz w:val="14"/>
        </w:rPr>
        <w:t xml:space="preserve">                    modifier = Modifier.size(16.dp),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Spacer(modifier = Modifier.width(4.dp))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item.text,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color = item.color,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SectionTitle(title: String) {</w:t>
        <w:br/>
      </w:r>
      <w:r>
        <w:rPr>
          <w:rFonts w:ascii="Courier New" w:hAnsi="Courier New"/>
          <w:sz w:val="14"/>
        </w:rPr>
        <w:t xml:space="preserve">    Text(</w:t>
        <w:br/>
      </w:r>
      <w:r>
        <w:rPr>
          <w:rFonts w:ascii="Courier New" w:hAnsi="Courier New"/>
          <w:sz w:val="14"/>
        </w:rPr>
        <w:t xml:space="preserve">        text = title,</w:t>
        <w:br/>
      </w:r>
      <w:r>
        <w:rPr>
          <w:rFonts w:ascii="Courier New" w:hAnsi="Courier New"/>
          <w:sz w:val="14"/>
        </w:rPr>
        <w:t xml:space="preserve">        fontSize = 21.sp,</w:t>
        <w:br/>
      </w:r>
      <w:r>
        <w:rPr>
          <w:rFonts w:ascii="Courier New" w:hAnsi="Courier New"/>
          <w:sz w:val="14"/>
        </w:rPr>
        <w:t xml:space="preserve">        fontWeight = FontWeight.Bold,</w:t>
        <w:br/>
      </w:r>
      <w:r>
        <w:rPr>
          <w:rFonts w:ascii="Courier New" w:hAnsi="Courier New"/>
          <w:sz w:val="14"/>
        </w:rPr>
        <w:t xml:space="preserve">        color = DeepInk,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InstructionRow(index: Int, text: String) {</w:t>
        <w:br/>
      </w:r>
      <w:r>
        <w:rPr>
          <w:rFonts w:ascii="Courier New" w:hAnsi="Courier New"/>
          <w:sz w:val="14"/>
        </w:rPr>
        <w:t xml:space="preserve">    Row(verticalAlignment = Alignment.Top)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.size(24.dp)</w:t>
        <w:br/>
      </w:r>
      <w:r>
        <w:rPr>
          <w:rFonts w:ascii="Courier New" w:hAnsi="Courier New"/>
          <w:sz w:val="14"/>
        </w:rPr>
        <w:t xml:space="preserve">                .clip(CircleShape)</w:t>
        <w:br/>
      </w:r>
      <w:r>
        <w:rPr>
          <w:rFonts w:ascii="Courier New" w:hAnsi="Courier New"/>
          <w:sz w:val="14"/>
        </w:rPr>
        <w:t xml:space="preserve">                .background(AccentOrange),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index.toString(),</w:t>
        <w:br/>
      </w:r>
      <w:r>
        <w:rPr>
          <w:rFonts w:ascii="Courier New" w:hAnsi="Courier New"/>
          <w:sz w:val="14"/>
        </w:rPr>
        <w:t xml:space="preserve">                fontSize = 12.sp,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Color.White,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 = Modifier.width(10.dp))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text,</w:t>
        <w:br/>
      </w:r>
      <w:r>
        <w:rPr>
          <w:rFonts w:ascii="Courier New" w:hAnsi="Courier New"/>
          <w:sz w:val="14"/>
        </w:rPr>
        <w:t xml:space="preserve">            fontSize = 17.sp,</w:t>
        <w:br/>
      </w:r>
      <w:r>
        <w:rPr>
          <w:rFonts w:ascii="Courier New" w:hAnsi="Courier New"/>
          <w:sz w:val="14"/>
        </w:rPr>
        <w:t xml:space="preserve">            color = DeepInk,</w:t>
        <w:br/>
      </w:r>
      <w:r>
        <w:rPr>
          <w:rFonts w:ascii="Courier New" w:hAnsi="Courier New"/>
          <w:sz w:val="14"/>
        </w:rPr>
        <w:t xml:space="preserve">            lineHeight = 22.sp,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BottomAddButton(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Brush.verticalGradient(</w:t>
        <w:br/>
      </w:r>
      <w:r>
        <w:rPr>
          <w:rFonts w:ascii="Courier New" w:hAnsi="Courier New"/>
          <w:sz w:val="14"/>
        </w:rPr>
        <w:t xml:space="preserve">                    colors = listOf(</w:t>
        <w:br/>
      </w:r>
      <w:r>
        <w:rPr>
          <w:rFonts w:ascii="Courier New" w:hAnsi="Courier New"/>
          <w:sz w:val="14"/>
        </w:rPr>
        <w:t xml:space="preserve">                        WarmOffWhite.copy(alpha = 0f),</w:t>
        <w:br/>
      </w:r>
      <w:r>
        <w:rPr>
          <w:rFonts w:ascii="Courier New" w:hAnsi="Courier New"/>
          <w:sz w:val="14"/>
        </w:rPr>
        <w:t xml:space="preserve">                        WarmOffWhite,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.windowInsetsPadding(WindowInsets.navigationBars)</w:t>
        <w:br/>
      </w:r>
      <w:r>
        <w:rPr>
          <w:rFonts w:ascii="Courier New" w:hAnsi="Courier New"/>
          <w:sz w:val="14"/>
        </w:rPr>
        <w:t xml:space="preserve">            .padding(start = 20.dp, end = 20.dp, top = 16.dp, bottom = 16.dp),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Button(</w:t>
        <w:br/>
      </w:r>
      <w:r>
        <w:rPr>
          <w:rFonts w:ascii="Courier New" w:hAnsi="Courier New"/>
          <w:sz w:val="14"/>
        </w:rPr>
        <w:t xml:space="preserve">            onClick = onClick,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.height(56.dp),</w:t>
        <w:br/>
      </w:r>
      <w:r>
        <w:rPr>
          <w:rFonts w:ascii="Courier New" w:hAnsi="Courier New"/>
          <w:sz w:val="14"/>
        </w:rPr>
        <w:t xml:space="preserve">            colors = ButtonDefaults.buttonColors(</w:t>
        <w:br/>
      </w:r>
      <w:r>
        <w:rPr>
          <w:rFonts w:ascii="Courier New" w:hAnsi="Courier New"/>
          <w:sz w:val="14"/>
        </w:rPr>
        <w:t xml:space="preserve">                containerColor = AccentOrange,</w:t>
        <w:br/>
      </w:r>
      <w:r>
        <w:rPr>
          <w:rFonts w:ascii="Courier New" w:hAnsi="Courier New"/>
          <w:sz w:val="14"/>
        </w:rPr>
        <w:t xml:space="preserve">                contentColor = Color.White,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    shape = RoundedCornerShape(16.dp),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"Добавить в тренировку",</w:t>
        <w:br/>
      </w:r>
      <w:r>
        <w:rPr>
          <w:rFonts w:ascii="Courier New" w:hAnsi="Courier New"/>
          <w:sz w:val="14"/>
        </w:rPr>
        <w:t xml:space="preserve">                fontSize = 18.sp,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difficultyLabel(level: String): String = when (level.uppercase()) {</w:t>
        <w:br/>
      </w:r>
      <w:r>
        <w:rPr>
          <w:rFonts w:ascii="Courier New" w:hAnsi="Courier New"/>
          <w:sz w:val="14"/>
        </w:rPr>
        <w:t xml:space="preserve">    "BEGINNER" -&gt; "Легко"</w:t>
        <w:br/>
      </w:r>
      <w:r>
        <w:rPr>
          <w:rFonts w:ascii="Courier New" w:hAnsi="Courier New"/>
          <w:sz w:val="14"/>
        </w:rPr>
        <w:t xml:space="preserve">    "INTERMEDIATE" -&gt; "Средне"</w:t>
        <w:br/>
      </w:r>
      <w:r>
        <w:rPr>
          <w:rFonts w:ascii="Courier New" w:hAnsi="Courier New"/>
          <w:sz w:val="14"/>
        </w:rPr>
        <w:t xml:space="preserve">    "ADVANCED" -&gt; "Сложно"</w:t>
        <w:br/>
      </w:r>
      <w:r>
        <w:rPr>
          <w:rFonts w:ascii="Courier New" w:hAnsi="Courier New"/>
          <w:sz w:val="14"/>
        </w:rPr>
        <w:t xml:space="preserve">    else -&gt; level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muscleGroupStatColor(group: String): Color = when (group.uppercase()) {</w:t>
        <w:br/>
      </w:r>
      <w:r>
        <w:rPr>
          <w:rFonts w:ascii="Courier New" w:hAnsi="Courier New"/>
          <w:sz w:val="14"/>
        </w:rPr>
        <w:t xml:space="preserve">    "CHEST" -&gt; Color(0xFFE94A2C)</w:t>
        <w:br/>
      </w:r>
      <w:r>
        <w:rPr>
          <w:rFonts w:ascii="Courier New" w:hAnsi="Courier New"/>
          <w:sz w:val="14"/>
        </w:rPr>
        <w:t xml:space="preserve">    "BACK" -&gt; Color(0xFF3B5BDB)</w:t>
        <w:br/>
      </w:r>
      <w:r>
        <w:rPr>
          <w:rFonts w:ascii="Courier New" w:hAnsi="Courier New"/>
          <w:sz w:val="14"/>
        </w:rPr>
        <w:t xml:space="preserve">    "SHOULDERS" -&gt; Color(0xFFE89B12)</w:t>
        <w:br/>
      </w:r>
      <w:r>
        <w:rPr>
          <w:rFonts w:ascii="Courier New" w:hAnsi="Courier New"/>
          <w:sz w:val="14"/>
        </w:rPr>
        <w:t xml:space="preserve">    "BICEPS", "TRICEPS", "FOREARMS" -&gt; Color(0xFFB8860B)</w:t>
        <w:br/>
      </w:r>
      <w:r>
        <w:rPr>
          <w:rFonts w:ascii="Courier New" w:hAnsi="Courier New"/>
          <w:sz w:val="14"/>
        </w:rPr>
        <w:t xml:space="preserve">    "ABS" -&gt; Color(0xFF6741D9)</w:t>
        <w:br/>
      </w:r>
      <w:r>
        <w:rPr>
          <w:rFonts w:ascii="Courier New" w:hAnsi="Courier New"/>
          <w:sz w:val="14"/>
        </w:rPr>
        <w:t xml:space="preserve">    "QUADRICEPS", "HAMSTRINGS", "GLUTES", "CALVES" -&gt; Color(0xFF2F9E44)</w:t>
        <w:br/>
      </w:r>
      <w:r>
        <w:rPr>
          <w:rFonts w:ascii="Courier New" w:hAnsi="Courier New"/>
          <w:sz w:val="14"/>
        </w:rPr>
        <w:t xml:space="preserve">    "FULL_BODY" -&gt; Color(0xFFFF5A3C)</w:t>
        <w:br/>
      </w:r>
      <w:r>
        <w:rPr>
          <w:rFonts w:ascii="Courier New" w:hAnsi="Courier New"/>
          <w:sz w:val="14"/>
        </w:rPr>
        <w:t xml:space="preserve">    "CARDIO" -&gt; Color(0xFFC2255C)</w:t>
        <w:br/>
      </w:r>
      <w:r>
        <w:rPr>
          <w:rFonts w:ascii="Courier New" w:hAnsi="Courier New"/>
          <w:sz w:val="14"/>
        </w:rPr>
        <w:t xml:space="preserve">    else -&gt; Color(0xFF76726A)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gymgenie-mobile/composeApp/src/androidMain/kotlin/com/asc/gymgenie/feature/workouts/WorkoutDetailScreen.kt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androidx.activity.compose.BackHandler</w:t>
        <w:br/>
      </w:r>
      <w:r>
        <w:rPr>
          <w:rFonts w:ascii="Courier New" w:hAnsi="Courier New"/>
          <w:sz w:val="14"/>
        </w:rPr>
        <w:t>import androidx.compose.foundation.Image</w:t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androidx.compose.foundation.border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androidx.compose.foundation.gestures.detectDragGesturesAfterLongPress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androidx.compose.foundation.layout.aspectRatio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androidx.compose.foundation.layout.imePadding</w:t>
        <w:br/>
      </w:r>
      <w:r>
        <w:rPr>
          <w:rFonts w:ascii="Courier New" w:hAnsi="Courier New"/>
          <w:sz w:val="14"/>
        </w:rPr>
        <w:t>import androidx.compose.foundation.layout.navigationBarsPadding</w:t>
        <w:br/>
      </w:r>
      <w:r>
        <w:rPr>
          <w:rFonts w:ascii="Courier New" w:hAnsi="Courier New"/>
          <w:sz w:val="14"/>
        </w:rPr>
        <w:t>import androidx.compose.foundation.layout.offset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androidx.compose.foundation.layout.width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androidx.compose.foundation.lazy.itemsIndexed</w:t>
        <w:br/>
      </w:r>
      <w:r>
        <w:rPr>
          <w:rFonts w:ascii="Courier New" w:hAnsi="Courier New"/>
          <w:sz w:val="14"/>
        </w:rPr>
        <w:t>import androidx.compose.foundation.shape.CircleShape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androidx.compose.material.icons.filled.Add</w:t>
        <w:br/>
      </w:r>
      <w:r>
        <w:rPr>
          <w:rFonts w:ascii="Courier New" w:hAnsi="Courier New"/>
          <w:sz w:val="14"/>
        </w:rPr>
        <w:t>import androidx.compose.material.icons.filled.Check</w:t>
        <w:br/>
      </w:r>
      <w:r>
        <w:rPr>
          <w:rFonts w:ascii="Courier New" w:hAnsi="Courier New"/>
          <w:sz w:val="14"/>
        </w:rPr>
        <w:t>import androidx.compose.material.icons.filled.Delete</w:t>
        <w:br/>
      </w:r>
      <w:r>
        <w:rPr>
          <w:rFonts w:ascii="Courier New" w:hAnsi="Courier New"/>
          <w:sz w:val="14"/>
        </w:rPr>
        <w:t>import androidx.compose.material.icons.filled.Edit</w:t>
        <w:br/>
      </w:r>
      <w:r>
        <w:rPr>
          <w:rFonts w:ascii="Courier New" w:hAnsi="Courier New"/>
          <w:sz w:val="14"/>
        </w:rPr>
        <w:t>import androidx.compose.material.icons.filled.PlayArrow</w:t>
        <w:br/>
      </w:r>
      <w:r>
        <w:rPr>
          <w:rFonts w:ascii="Courier New" w:hAnsi="Courier New"/>
          <w:sz w:val="14"/>
        </w:rPr>
        <w:t>import androidx.compose.material.icons.filled.Repeat</w:t>
        <w:br/>
      </w:r>
      <w:r>
        <w:rPr>
          <w:rFonts w:ascii="Courier New" w:hAnsi="Courier New"/>
          <w:sz w:val="14"/>
        </w:rPr>
        <w:t>import androidx.compose.material.icons.filled.Schedule</w:t>
        <w:br/>
      </w:r>
      <w:r>
        <w:rPr>
          <w:rFonts w:ascii="Courier New" w:hAnsi="Courier New"/>
          <w:sz w:val="14"/>
        </w:rPr>
        <w:t>import androidx.compose.material.icons.outlined.Warning</w:t>
        <w:br/>
      </w:r>
      <w:r>
        <w:rPr>
          <w:rFonts w:ascii="Courier New" w:hAnsi="Courier New"/>
          <w:sz w:val="14"/>
        </w:rPr>
        <w:t>import androidx.compose.material3.AlertDialog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androidx.compose.material3.OutlinedTextField</w:t>
        <w:br/>
      </w:r>
      <w:r>
        <w:rPr>
          <w:rFonts w:ascii="Courier New" w:hAnsi="Courier New"/>
          <w:sz w:val="14"/>
        </w:rPr>
        <w:t>import androidx.compose.material3.OutlinedTextFieldDefaults</w:t>
        <w:br/>
      </w:r>
      <w:r>
        <w:rPr>
          <w:rFonts w:ascii="Courier New" w:hAnsi="Courier New"/>
          <w:sz w:val="14"/>
        </w:rPr>
        <w:t>import androidx.compose.material3.Snackbar</w:t>
        <w:br/>
      </w:r>
      <w:r>
        <w:rPr>
          <w:rFonts w:ascii="Courier New" w:hAnsi="Courier New"/>
          <w:sz w:val="14"/>
        </w:rPr>
        <w:t>import androidx.compose.material3.SnackbarHost</w:t>
        <w:br/>
      </w:r>
      <w:r>
        <w:rPr>
          <w:rFonts w:ascii="Courier New" w:hAnsi="Courier New"/>
          <w:sz w:val="14"/>
        </w:rPr>
        <w:t>import androidx.compose.material3.SnackbarHostState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androidx.compose.material3.TextButton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androidx.compose.runtime.DisposableEffect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androidx.compose.runtime.mutableFloatStateOf</w:t>
        <w:br/>
      </w:r>
      <w:r>
        <w:rPr>
          <w:rFonts w:ascii="Courier New" w:hAnsi="Courier New"/>
          <w:sz w:val="14"/>
        </w:rPr>
        <w:t>import androidx.compose.runtime.mutableIntStateOf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androidx.compose.ui.graphics.graphicsLayer</w:t>
        <w:br/>
      </w:r>
      <w:r>
        <w:rPr>
          <w:rFonts w:ascii="Courier New" w:hAnsi="Courier New"/>
          <w:sz w:val="14"/>
        </w:rPr>
        <w:t>import androidx.compose.ui.input.pointer.pointerInput</w:t>
        <w:br/>
      </w:r>
      <w:r>
        <w:rPr>
          <w:rFonts w:ascii="Courier New" w:hAnsi="Courier New"/>
          <w:sz w:val="14"/>
        </w:rPr>
        <w:t>import androidx.compose.ui.layout.ContentScale</w:t>
        <w:br/>
      </w:r>
      <w:r>
        <w:rPr>
          <w:rFonts w:ascii="Courier New" w:hAnsi="Courier New"/>
          <w:sz w:val="14"/>
        </w:rPr>
        <w:t>import androidx.compose.ui.layout.onSizeChanged</w:t>
        <w:br/>
      </w:r>
      <w:r>
        <w:rPr>
          <w:rFonts w:ascii="Courier New" w:hAnsi="Courier New"/>
          <w:sz w:val="14"/>
        </w:rPr>
        <w:t>import androidx.compose.ui.res.painterResource</w:t>
        <w:br/>
      </w:r>
      <w:r>
        <w:rPr>
          <w:rFonts w:ascii="Courier New" w:hAnsi="Courier New"/>
          <w:sz w:val="14"/>
        </w:rPr>
        <w:t>import androidx.compose.ui.platform.LocalDensity</w:t>
        <w:br/>
      </w:r>
      <w:r>
        <w:rPr>
          <w:rFonts w:ascii="Courier New" w:hAnsi="Courier New"/>
          <w:sz w:val="14"/>
        </w:rPr>
        <w:t>import androidx.compose.ui.text.TextStyle</w:t>
        <w:br/>
      </w:r>
      <w:r>
        <w:rPr>
          <w:rFonts w:ascii="Courier New" w:hAnsi="Courier New"/>
          <w:sz w:val="14"/>
        </w:rPr>
        <w:t>import androidx.compose.ui.text.font.FontWeight</w:t>
        <w:br/>
      </w:r>
      <w:r>
        <w:rPr>
          <w:rFonts w:ascii="Courier New" w:hAnsi="Courier New"/>
          <w:sz w:val="14"/>
        </w:rPr>
        <w:t>import androidx.compose.ui.text.style.TextAlign</w:t>
        <w:br/>
      </w:r>
      <w:r>
        <w:rPr>
          <w:rFonts w:ascii="Courier New" w:hAnsi="Courier New"/>
          <w:sz w:val="14"/>
        </w:rPr>
        <w:t>import androidx.compose.ui.text.style.TextOverflow</w:t>
        <w:br/>
      </w:r>
      <w:r>
        <w:rPr>
          <w:rFonts w:ascii="Courier New" w:hAnsi="Courier New"/>
          <w:sz w:val="14"/>
        </w:rPr>
        <w:t>import androidx.compose.ui.unit.IntOffset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androidx.compose.ui.zIndex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com.asc.gymgenie.feature.create_workout.ExerciseConfigScreen</w:t>
        <w:br/>
      </w:r>
      <w:r>
        <w:rPr>
          <w:rFonts w:ascii="Courier New" w:hAnsi="Courier New"/>
          <w:sz w:val="14"/>
        </w:rPr>
        <w:t>import com.asc.gymgenie.feature.create_workout.ExercisePickerScreen</w:t>
        <w:br/>
      </w:r>
      <w:r>
        <w:rPr>
          <w:rFonts w:ascii="Courier New" w:hAnsi="Courier New"/>
          <w:sz w:val="14"/>
        </w:rPr>
        <w:t>import com.asc.gymgenie.feature.create_workout.MuscleGroupPickerScreen</w:t>
        <w:br/>
      </w:r>
      <w:r>
        <w:rPr>
          <w:rFonts w:ascii="Courier New" w:hAnsi="Courier New"/>
          <w:sz w:val="14"/>
        </w:rPr>
        <w:t>import com.asc.gymgenie.feature.create_workout.muscleGroupExerciseDrawable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com.asc.gymgenie.ui.components.ToolbarAction</w:t>
        <w:br/>
      </w:r>
      <w:r>
        <w:rPr>
          <w:rFonts w:ascii="Courier New" w:hAnsi="Courier New"/>
          <w:sz w:val="14"/>
        </w:rPr>
        <w:t>import com.asc.gymgenie.ui.components.formatRecurringDays</w:t>
        <w:br/>
      </w:r>
      <w:r>
        <w:rPr>
          <w:rFonts w:ascii="Courier New" w:hAnsi="Courier New"/>
          <w:sz w:val="14"/>
        </w:rPr>
        <w:t>import com.asc.gymgenie.ui.components.muscleGroupColors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t>import com.asc.gymgenie.presentation.CreateWorkoutLimits</w:t>
        <w:br/>
      </w:r>
      <w:r>
        <w:rPr>
          <w:rFonts w:ascii="Courier New" w:hAnsi="Courier New"/>
          <w:sz w:val="14"/>
        </w:rPr>
        <w:t>import com.asc.gymgenie.presentation.CreateWorkoutViewModel</w:t>
        <w:br/>
      </w:r>
      <w:r>
        <w:rPr>
          <w:rFonts w:ascii="Courier New" w:hAnsi="Courier New"/>
          <w:sz w:val="14"/>
        </w:rPr>
        <w:t>import com.asc.gymgenie.presentation.PendingExercise</w:t>
        <w:br/>
      </w:r>
      <w:r>
        <w:rPr>
          <w:rFonts w:ascii="Courier New" w:hAnsi="Courier New"/>
          <w:sz w:val="14"/>
        </w:rPr>
        <w:t>import com.asc.gymgenie.presentation.WorkoutDetailUiState</w:t>
        <w:br/>
      </w:r>
      <w:r>
        <w:rPr>
          <w:rFonts w:ascii="Courier New" w:hAnsi="Courier New"/>
          <w:sz w:val="14"/>
        </w:rPr>
        <w:t>import com.asc.gymgenie.presentation.WorkoutDetailViewModel</w:t>
        <w:br/>
      </w:r>
      <w:r>
        <w:rPr>
          <w:rFonts w:ascii="Courier New" w:hAnsi="Courier New"/>
          <w:sz w:val="14"/>
        </w:rPr>
        <w:t>import com.asc.gymgenie.workout.WorkoutPlanResponse</w:t>
        <w:br/>
      </w:r>
      <w:r>
        <w:rPr>
          <w:rFonts w:ascii="Courier New" w:hAnsi="Courier New"/>
          <w:sz w:val="14"/>
        </w:rPr>
        <w:t>import com.asc.gymgenie.utils.WeekdayPairs</w:t>
        <w:br/>
      </w:r>
      <w:r>
        <w:rPr>
          <w:rFonts w:ascii="Courier New" w:hAnsi="Courier New"/>
          <w:sz w:val="14"/>
        </w:rPr>
        <w:t>import com.asc.gymgenie.utils.formatRestDurationLong</w:t>
        <w:br/>
      </w:r>
      <w:r>
        <w:rPr>
          <w:rFonts w:ascii="Courier New" w:hAnsi="Courier New"/>
          <w:sz w:val="14"/>
        </w:rPr>
        <w:t>import com.asc.gymgenie.workout.WorkoutScheduleType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t>import org.koin.core.parameter.parametersOf</w:t>
        <w:br/>
      </w:r>
      <w:r>
        <w:rPr>
          <w:rFonts w:ascii="Courier New" w:hAnsi="Courier New"/>
          <w:sz w:val="14"/>
        </w:rPr>
        <w:t>import kotlin.math.roundToInt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Coral = Color(0xFFFF5A3C)</w:t>
        <w:br/>
      </w:r>
      <w:r>
        <w:rPr>
          <w:rFonts w:ascii="Courier New" w:hAnsi="Courier New"/>
          <w:sz w:val="14"/>
        </w:rPr>
        <w:t>private val CoralDark = Color(0xFFE94A2C)</w:t>
        <w:br/>
      </w:r>
      <w:r>
        <w:rPr>
          <w:rFonts w:ascii="Courier New" w:hAnsi="Courier New"/>
          <w:sz w:val="14"/>
        </w:rPr>
        <w:t>private val CoralTint = Color(0xFFFFF4F0)</w:t>
        <w:br/>
      </w:r>
      <w:r>
        <w:rPr>
          <w:rFonts w:ascii="Courier New" w:hAnsi="Courier New"/>
          <w:sz w:val="14"/>
        </w:rPr>
        <w:t>private val InkBlack = Color(0xFF0A0A0A)</w:t>
        <w:br/>
      </w:r>
      <w:r>
        <w:rPr>
          <w:rFonts w:ascii="Courier New" w:hAnsi="Courier New"/>
          <w:sz w:val="14"/>
        </w:rPr>
        <w:t>private val InkMuted = Color(0xFF8B8B92)</w:t>
        <w:br/>
      </w:r>
      <w:r>
        <w:rPr>
          <w:rFonts w:ascii="Courier New" w:hAnsi="Courier New"/>
          <w:sz w:val="14"/>
        </w:rPr>
        <w:t>private val BorderGray = Color(0xFFEDEDEF)</w:t>
        <w:br/>
      </w:r>
      <w:r>
        <w:rPr>
          <w:rFonts w:ascii="Courier New" w:hAnsi="Courier New"/>
          <w:sz w:val="14"/>
        </w:rPr>
        <w:t>private val SoftGray = Color(0xFFF4F4F6)</w:t>
        <w:br/>
      </w:r>
      <w:r>
        <w:rPr>
          <w:rFonts w:ascii="Courier New" w:hAnsi="Courier New"/>
          <w:sz w:val="14"/>
        </w:rPr>
        <w:t>private val DangerRed = Color(0xFFE5484D)</w:t>
        <w:br/>
      </w:r>
      <w:r>
        <w:rPr>
          <w:rFonts w:ascii="Courier New" w:hAnsi="Courier New"/>
          <w:sz w:val="14"/>
        </w:rPr>
        <w:t>private val WhiteBg = Color(0xFFFFFFFF)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ScheduleDayLabels = WeekdayPairs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WorkoutDetailScreen(</w:t>
        <w:br/>
      </w:r>
      <w:r>
        <w:rPr>
          <w:rFonts w:ascii="Courier New" w:hAnsi="Courier New"/>
          <w:sz w:val="14"/>
        </w:rPr>
        <w:t xml:space="preserve">    planId: String,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onStartPlan: (planId: String, planName: String) -&gt; Unit = { _, _ -&gt; },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viewModel = remember(planId) {</w:t>
        <w:br/>
      </w:r>
      <w:r>
        <w:rPr>
          <w:rFonts w:ascii="Courier New" w:hAnsi="Courier New"/>
          <w:sz w:val="14"/>
        </w:rPr>
        <w:t xml:space="preserve">        koin.get&lt;WorkoutDetailViewModel&gt; { parametersOf(planId)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DisposableEffect(planId) {</w:t>
        <w:br/>
      </w:r>
      <w:r>
        <w:rPr>
          <w:rFonts w:ascii="Courier New" w:hAnsi="Courier New"/>
          <w:sz w:val="14"/>
        </w:rPr>
        <w:t xml:space="preserve">        onDispose { viewModel.onCleared()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t xml:space="preserve">    val snackbarHostState = remember { SnackbarHostState()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LaunchedEffect(state.isDeleted) {</w:t>
        <w:br/>
      </w:r>
      <w:r>
        <w:rPr>
          <w:rFonts w:ascii="Courier New" w:hAnsi="Courier New"/>
          <w:sz w:val="14"/>
        </w:rPr>
        <w:t xml:space="preserve">        if (state.isDeleted) {</w:t>
        <w:br/>
      </w:r>
      <w:r>
        <w:rPr>
          <w:rFonts w:ascii="Courier New" w:hAnsi="Courier New"/>
          <w:sz w:val="14"/>
        </w:rPr>
        <w:t xml:space="preserve">            onBack()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LaunchedEffect(state.isSaved) {</w:t>
        <w:br/>
      </w:r>
      <w:r>
        <w:rPr>
          <w:rFonts w:ascii="Courier New" w:hAnsi="Courier New"/>
          <w:sz w:val="14"/>
        </w:rPr>
        <w:t xml:space="preserve">        if (state.isSaved) {</w:t>
        <w:br/>
      </w:r>
      <w:r>
        <w:rPr>
          <w:rFonts w:ascii="Courier New" w:hAnsi="Courier New"/>
          <w:sz w:val="14"/>
        </w:rPr>
        <w:t xml:space="preserve">            snackbarHostState.showSnackbar("Тренировка сохранена")</w:t>
        <w:br/>
      </w:r>
      <w:r>
        <w:rPr>
          <w:rFonts w:ascii="Courier New" w:hAnsi="Courier New"/>
          <w:sz w:val="14"/>
        </w:rPr>
        <w:t xml:space="preserve">            viewModel.consumeSavedFlag()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BackHandler(enabled = !state.isEditing) {</w:t>
        <w:br/>
      </w:r>
      <w:r>
        <w:rPr>
          <w:rFonts w:ascii="Courier New" w:hAnsi="Courier New"/>
          <w:sz w:val="14"/>
        </w:rPr>
        <w:t xml:space="preserve">        onBack()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when {</w:t>
        <w:br/>
      </w:r>
      <w:r>
        <w:rPr>
          <w:rFonts w:ascii="Courier New" w:hAnsi="Courier New"/>
          <w:sz w:val="14"/>
        </w:rPr>
        <w:t xml:space="preserve">            state.isLoading &amp;&amp; state.plan == null -&gt; LoadingState()</w:t>
        <w:br/>
      </w:r>
      <w:r>
        <w:rPr>
          <w:rFonts w:ascii="Courier New" w:hAnsi="Courier New"/>
          <w:sz w:val="14"/>
        </w:rPr>
        <w:t xml:space="preserve">            state.errorMessage != null &amp;&amp; state.plan == null -&gt; ErrorState(</w:t>
        <w:br/>
      </w:r>
      <w:r>
        <w:rPr>
          <w:rFonts w:ascii="Courier New" w:hAnsi="Courier New"/>
          <w:sz w:val="14"/>
        </w:rPr>
        <w:t xml:space="preserve">                message = state.errorMessage ?: "",</w:t>
        <w:br/>
      </w:r>
      <w:r>
        <w:rPr>
          <w:rFonts w:ascii="Courier New" w:hAnsi="Courier New"/>
          <w:sz w:val="14"/>
        </w:rPr>
        <w:t xml:space="preserve">                onRetry = viewModel::retry,</w:t>
        <w:br/>
      </w:r>
      <w:r>
        <w:rPr>
          <w:rFonts w:ascii="Courier New" w:hAnsi="Courier New"/>
          <w:sz w:val="14"/>
        </w:rPr>
        <w:t xml:space="preserve">                onBack = onBack,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state.plan != null -&gt; Content(</w:t>
        <w:br/>
      </w:r>
      <w:r>
        <w:rPr>
          <w:rFonts w:ascii="Courier New" w:hAnsi="Courier New"/>
          <w:sz w:val="14"/>
        </w:rPr>
        <w:t xml:space="preserve">                state = state,</w:t>
        <w:br/>
      </w:r>
      <w:r>
        <w:rPr>
          <w:rFonts w:ascii="Courier New" w:hAnsi="Courier New"/>
          <w:sz w:val="14"/>
        </w:rPr>
        <w:t xml:space="preserve">                viewModel = viewModel,</w:t>
        <w:br/>
      </w:r>
      <w:r>
        <w:rPr>
          <w:rFonts w:ascii="Courier New" w:hAnsi="Courier New"/>
          <w:sz w:val="14"/>
        </w:rPr>
        <w:t xml:space="preserve">                onBack = onBack,</w:t>
        <w:br/>
      </w:r>
      <w:r>
        <w:rPr>
          <w:rFonts w:ascii="Courier New" w:hAnsi="Courier New"/>
          <w:sz w:val="14"/>
        </w:rPr>
        <w:t xml:space="preserve">                onStartPlan = onStartPlan,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SnackbarHost(</w:t>
        <w:br/>
      </w:r>
      <w:r>
        <w:rPr>
          <w:rFonts w:ascii="Courier New" w:hAnsi="Courier New"/>
          <w:sz w:val="14"/>
        </w:rPr>
        <w:t xml:space="preserve">            hostState = snackbarHostState,</w:t>
        <w:br/>
      </w:r>
      <w:r>
        <w:rPr>
          <w:rFonts w:ascii="Courier New" w:hAnsi="Courier New"/>
          <w:sz w:val="14"/>
        </w:rPr>
        <w:t xml:space="preserve">            modifier = Modifier.align(Alignment.BottomCenter),</w:t>
        <w:br/>
      </w:r>
      <w:r>
        <w:rPr>
          <w:rFonts w:ascii="Courier New" w:hAnsi="Courier New"/>
          <w:sz w:val="14"/>
        </w:rPr>
        <w:t xml:space="preserve">            snackbar = { data -&gt;</w:t>
        <w:br/>
      </w:r>
      <w:r>
        <w:rPr>
          <w:rFonts w:ascii="Courier New" w:hAnsi="Courier New"/>
          <w:sz w:val="14"/>
        </w:rPr>
        <w:t xml:space="preserve">                Snackbar(</w:t>
        <w:br/>
      </w:r>
      <w:r>
        <w:rPr>
          <w:rFonts w:ascii="Courier New" w:hAnsi="Courier New"/>
          <w:sz w:val="14"/>
        </w:rPr>
        <w:t xml:space="preserve">                    snackbarData = data,</w:t>
        <w:br/>
      </w:r>
      <w:r>
        <w:rPr>
          <w:rFonts w:ascii="Courier New" w:hAnsi="Courier New"/>
          <w:sz w:val="14"/>
        </w:rPr>
        <w:t xml:space="preserve">                    containerColor = InkBlack,</w:t>
        <w:br/>
      </w:r>
      <w:r>
        <w:rPr>
          <w:rFonts w:ascii="Courier New" w:hAnsi="Courier New"/>
          <w:sz w:val="14"/>
        </w:rPr>
        <w:t xml:space="preserve">                    contentColor = Color.White,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LoadingState()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Modifier.fillMaxSize(),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CircularProgressIndicator(color = Coral)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ErrorState(</w:t>
        <w:br/>
      </w:r>
      <w:r>
        <w:rPr>
          <w:rFonts w:ascii="Courier New" w:hAnsi="Courier New"/>
          <w:sz w:val="14"/>
        </w:rPr>
        <w:t xml:space="preserve">    message: String,</w:t>
        <w:br/>
      </w:r>
      <w:r>
        <w:rPr>
          <w:rFonts w:ascii="Courier New" w:hAnsi="Courier New"/>
          <w:sz w:val="14"/>
        </w:rPr>
        <w:t xml:space="preserve">    onRetry: () -&gt; Unit,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.padding(40.dp),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    verticalArrangement = Arrangement.Center,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Icons.Outlined.Warning,</w:t>
        <w:br/>
      </w:r>
      <w:r>
        <w:rPr>
          <w:rFonts w:ascii="Courier New" w:hAnsi="Courier New"/>
          <w:sz w:val="14"/>
        </w:rPr>
        <w:t xml:space="preserve">            contentDescription = null,</w:t>
        <w:br/>
      </w:r>
      <w:r>
        <w:rPr>
          <w:rFonts w:ascii="Courier New" w:hAnsi="Courier New"/>
          <w:sz w:val="14"/>
        </w:rPr>
        <w:t xml:space="preserve">            modifier = Modifier.size(36.dp),</w:t>
        <w:br/>
      </w:r>
      <w:r>
        <w:rPr>
          <w:rFonts w:ascii="Courier New" w:hAnsi="Courier New"/>
          <w:sz w:val="14"/>
        </w:rPr>
        <w:t xml:space="preserve">            tint = InkMuted,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Modifier.height(12.dp))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message,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color = InkMuted,</w:t>
        <w:br/>
      </w:r>
      <w:r>
        <w:rPr>
          <w:rFonts w:ascii="Courier New" w:hAnsi="Courier New"/>
          <w:sz w:val="14"/>
        </w:rPr>
        <w:t xml:space="preserve">            textAlign = TextAlign.Center,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Modifier.height(16.dp))</w:t>
        <w:br/>
      </w:r>
      <w:r>
        <w:rPr>
          <w:rFonts w:ascii="Courier New" w:hAnsi="Courier New"/>
          <w:sz w:val="14"/>
        </w:rPr>
        <w:t xml:space="preserve">        PrimaryButton(label = "Повторить", onClick = onRetry)</w:t>
        <w:br/>
      </w:r>
      <w:r>
        <w:rPr>
          <w:rFonts w:ascii="Courier New" w:hAnsi="Courier New"/>
          <w:sz w:val="14"/>
        </w:rPr>
        <w:t xml:space="preserve">        Spacer(modifier = Modifier.height(8.dp))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"Назад",</w:t>
        <w:br/>
      </w:r>
      <w:r>
        <w:rPr>
          <w:rFonts w:ascii="Courier New" w:hAnsi="Courier New"/>
          <w:sz w:val="14"/>
        </w:rPr>
        <w:t xml:space="preserve">            color = InkMuted,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.clickable { onBack() }</w:t>
        <w:br/>
      </w:r>
      <w:r>
        <w:rPr>
          <w:rFonts w:ascii="Courier New" w:hAnsi="Courier New"/>
          <w:sz w:val="14"/>
        </w:rPr>
        <w:t xml:space="preserve">                .padding(8.dp),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Content(</w:t>
        <w:br/>
      </w:r>
      <w:r>
        <w:rPr>
          <w:rFonts w:ascii="Courier New" w:hAnsi="Courier New"/>
          <w:sz w:val="14"/>
        </w:rPr>
        <w:t xml:space="preserve">    state: WorkoutDetailUiState,</w:t>
        <w:br/>
      </w:r>
      <w:r>
        <w:rPr>
          <w:rFonts w:ascii="Courier New" w:hAnsi="Courier New"/>
          <w:sz w:val="14"/>
        </w:rPr>
        <w:t xml:space="preserve">    viewModel: WorkoutDetailViewModel,</w:t>
        <w:br/>
      </w:r>
      <w:r>
        <w:rPr>
          <w:rFonts w:ascii="Courier New" w:hAnsi="Courier New"/>
          <w:sz w:val="14"/>
        </w:rPr>
        <w:t xml:space="preserve">    onBack: () -&gt; Unit,</w:t>
        <w:br/>
      </w:r>
      <w:r>
        <w:rPr>
          <w:rFonts w:ascii="Courier New" w:hAnsi="Courier New"/>
          <w:sz w:val="14"/>
        </w:rPr>
        <w:t xml:space="preserve">    onStartPlan: (String, 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plan = state.plan ?: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showDeleteDialog by remember { mutableStateOf(false) }</w:t>
        <w:br/>
      </w:r>
      <w:r>
        <w:rPr>
          <w:rFonts w:ascii="Courier New" w:hAnsi="Courier New"/>
          <w:sz w:val="14"/>
        </w:rPr>
        <w:t xml:space="preserve">    var showEditDismissDialog by remember { mutableStateOf(false) }</w:t>
        <w:br/>
      </w:r>
      <w:r>
        <w:rPr>
          <w:rFonts w:ascii="Courier New" w:hAnsi="Courier New"/>
          <w:sz w:val="14"/>
        </w:rPr>
        <w:t xml:space="preserve">    var showExercisePicker by remember { mutableStateOf(false)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editingExerciseIndex by remember { mutableStateOf&lt;Int?&gt;(null)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BackHandler(enabled = state.isEditing) {</w:t>
        <w:br/>
      </w:r>
      <w:r>
        <w:rPr>
          <w:rFonts w:ascii="Courier New" w:hAnsi="Courier New"/>
          <w:sz w:val="14"/>
        </w:rPr>
        <w:t xml:space="preserve">        if (hasUnsavedEditChanges(state)) {</w:t>
        <w:br/>
      </w:r>
      <w:r>
        <w:rPr>
          <w:rFonts w:ascii="Courier New" w:hAnsi="Courier New"/>
          <w:sz w:val="14"/>
        </w:rPr>
        <w:t xml:space="preserve">            showEditDismissDialog = true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viewModel.cancelEditing()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(showEditDismissDialog) {</w:t>
        <w:br/>
      </w:r>
      <w:r>
        <w:rPr>
          <w:rFonts w:ascii="Courier New" w:hAnsi="Courier New"/>
          <w:sz w:val="14"/>
        </w:rPr>
        <w:t xml:space="preserve">        EditDismissConfirmDialog(</w:t>
        <w:br/>
      </w:r>
      <w:r>
        <w:rPr>
          <w:rFonts w:ascii="Courier New" w:hAnsi="Courier New"/>
          <w:sz w:val="14"/>
        </w:rPr>
        <w:t xml:space="preserve">            onConfirm = {</w:t>
        <w:br/>
      </w:r>
      <w:r>
        <w:rPr>
          <w:rFonts w:ascii="Courier New" w:hAnsi="Courier New"/>
          <w:sz w:val="14"/>
        </w:rPr>
        <w:t xml:space="preserve">                showEditDismissDialog = false</w:t>
        <w:br/>
      </w:r>
      <w:r>
        <w:rPr>
          <w:rFonts w:ascii="Courier New" w:hAnsi="Courier New"/>
          <w:sz w:val="14"/>
        </w:rPr>
        <w:t xml:space="preserve">                viewModel.cancelEditing()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onCancel = { showEditDismissDialog = false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        .imePadding(),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 = if (state.isEditing) "Редактирование тренировки" else "Просмотр",</w:t>
        <w:br/>
      </w:r>
      <w:r>
        <w:rPr>
          <w:rFonts w:ascii="Courier New" w:hAnsi="Courier New"/>
          <w:sz w:val="14"/>
        </w:rPr>
        <w:t xml:space="preserve">            showBackNavigation = true,</w:t>
        <w:br/>
      </w:r>
      <w:r>
        <w:rPr>
          <w:rFonts w:ascii="Courier New" w:hAnsi="Courier New"/>
          <w:sz w:val="14"/>
        </w:rPr>
        <w:t xml:space="preserve">            showCloseIcon = state.isEditing,</w:t>
        <w:br/>
      </w:r>
      <w:r>
        <w:rPr>
          <w:rFonts w:ascii="Courier New" w:hAnsi="Courier New"/>
          <w:sz w:val="14"/>
        </w:rPr>
        <w:t xml:space="preserve">            onBackClick = {</w:t>
        <w:br/>
      </w:r>
      <w:r>
        <w:rPr>
          <w:rFonts w:ascii="Courier New" w:hAnsi="Courier New"/>
          <w:sz w:val="14"/>
        </w:rPr>
        <w:t xml:space="preserve">                if (state.isEditing) {</w:t>
        <w:br/>
      </w:r>
      <w:r>
        <w:rPr>
          <w:rFonts w:ascii="Courier New" w:hAnsi="Courier New"/>
          <w:sz w:val="14"/>
        </w:rPr>
        <w:t xml:space="preserve">                    if (hasUnsavedEditChanges(state)) {</w:t>
        <w:br/>
      </w:r>
      <w:r>
        <w:rPr>
          <w:rFonts w:ascii="Courier New" w:hAnsi="Courier New"/>
          <w:sz w:val="14"/>
        </w:rPr>
        <w:t xml:space="preserve">                        showEditDismissDialog = true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viewModel.cancelEditing()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onBack()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actions = if (state.isEditing) emptyList() else listOf(</w:t>
        <w:br/>
      </w:r>
      <w:r>
        <w:rPr>
          <w:rFonts w:ascii="Courier New" w:hAnsi="Courier New"/>
          <w:sz w:val="14"/>
        </w:rPr>
        <w:t xml:space="preserve">                ToolbarAction(</w:t>
        <w:br/>
      </w:r>
      <w:r>
        <w:rPr>
          <w:rFonts w:ascii="Courier New" w:hAnsi="Courier New"/>
          <w:sz w:val="14"/>
        </w:rPr>
        <w:t xml:space="preserve">                    content = {</w:t>
        <w:br/>
      </w:r>
      <w:r>
        <w:rPr>
          <w:rFonts w:ascii="Courier New" w:hAnsi="Courier New"/>
          <w:sz w:val="14"/>
        </w:rPr>
        <w:t xml:space="preserve">                        if (state.isDeleting) {</w:t>
        <w:br/>
      </w:r>
      <w:r>
        <w:rPr>
          <w:rFonts w:ascii="Courier New" w:hAnsi="Courier New"/>
          <w:sz w:val="14"/>
        </w:rPr>
        <w:t xml:space="preserve">                            CircularProgressIndicator(</w:t>
        <w:br/>
      </w:r>
      <w:r>
        <w:rPr>
          <w:rFonts w:ascii="Courier New" w:hAnsi="Courier New"/>
          <w:sz w:val="14"/>
        </w:rPr>
        <w:t xml:space="preserve">                                color = DangerRed,</w:t>
        <w:br/>
      </w:r>
      <w:r>
        <w:rPr>
          <w:rFonts w:ascii="Courier New" w:hAnsi="Courier New"/>
          <w:sz w:val="14"/>
        </w:rPr>
        <w:t xml:space="preserve">                                strokeWidth = 2.dp,</w:t>
        <w:br/>
      </w:r>
      <w:r>
        <w:rPr>
          <w:rFonts w:ascii="Courier New" w:hAnsi="Courier New"/>
          <w:sz w:val="14"/>
        </w:rPr>
        <w:t xml:space="preserve">                                modifier = Modifier.size(18.dp),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 else {</w:t>
        <w:br/>
      </w:r>
      <w:r>
        <w:rPr>
          <w:rFonts w:ascii="Courier New" w:hAnsi="Courier New"/>
          <w:sz w:val="14"/>
        </w:rPr>
        <w:t xml:space="preserve">                            Icon(</w:t>
        <w:br/>
      </w:r>
      <w:r>
        <w:rPr>
          <w:rFonts w:ascii="Courier New" w:hAnsi="Courier New"/>
          <w:sz w:val="14"/>
        </w:rPr>
        <w:t xml:space="preserve">                                imageVector = Icons.Filled.Delete,</w:t>
        <w:br/>
      </w:r>
      <w:r>
        <w:rPr>
          <w:rFonts w:ascii="Courier New" w:hAnsi="Courier New"/>
          <w:sz w:val="14"/>
        </w:rPr>
        <w:t xml:space="preserve">                                contentDescription = "Удалить",</w:t>
        <w:br/>
      </w:r>
      <w:r>
        <w:rPr>
          <w:rFonts w:ascii="Courier New" w:hAnsi="Courier New"/>
          <w:sz w:val="14"/>
        </w:rPr>
        <w:t xml:space="preserve">                                tint = DangerRed,</w:t>
        <w:br/>
      </w:r>
      <w:r>
        <w:rPr>
          <w:rFonts w:ascii="Courier New" w:hAnsi="Courier New"/>
          <w:sz w:val="14"/>
        </w:rPr>
        <w:t xml:space="preserve">                                modifier = Modifier.size(18.dp),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onClick = { if (!state.isDeleting) showDeleteDialog = true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(state.isEditing) {</w:t>
        <w:br/>
      </w:r>
      <w:r>
        <w:rPr>
          <w:rFonts w:ascii="Courier New" w:hAnsi="Courier New"/>
          <w:sz w:val="14"/>
        </w:rPr>
        <w:t xml:space="preserve">            EditModeBody(</w:t>
        <w:br/>
      </w:r>
      <w:r>
        <w:rPr>
          <w:rFonts w:ascii="Courier New" w:hAnsi="Courier New"/>
          <w:sz w:val="14"/>
        </w:rPr>
        <w:t xml:space="preserve">                state = state,</w:t>
        <w:br/>
      </w:r>
      <w:r>
        <w:rPr>
          <w:rFonts w:ascii="Courier New" w:hAnsi="Courier New"/>
          <w:sz w:val="14"/>
        </w:rPr>
        <w:t xml:space="preserve">                viewModel = viewModel,</w:t>
        <w:br/>
      </w:r>
      <w:r>
        <w:rPr>
          <w:rFonts w:ascii="Courier New" w:hAnsi="Courier New"/>
          <w:sz w:val="14"/>
        </w:rPr>
        <w:t xml:space="preserve">                onAddExercise = { showExercisePicker = true },</w:t>
        <w:br/>
      </w:r>
      <w:r>
        <w:rPr>
          <w:rFonts w:ascii="Courier New" w:hAnsi="Courier New"/>
          <w:sz w:val="14"/>
        </w:rPr>
        <w:t xml:space="preserve">                onEditExercise = { index -&gt; editingExerciseIndex = index },</w:t>
        <w:br/>
      </w:r>
      <w:r>
        <w:rPr>
          <w:rFonts w:ascii="Courier New" w:hAnsi="Courier New"/>
          <w:sz w:val="14"/>
        </w:rPr>
        <w:t xml:space="preserve">                onRemoveExercise = { index -&gt;</w:t>
        <w:br/>
      </w:r>
      <w:r>
        <w:rPr>
          <w:rFonts w:ascii="Courier New" w:hAnsi="Courier New"/>
          <w:sz w:val="14"/>
        </w:rPr>
        <w:t xml:space="preserve">                    val editing = editingExerciseIndex</w:t>
        <w:br/>
      </w:r>
      <w:r>
        <w:rPr>
          <w:rFonts w:ascii="Courier New" w:hAnsi="Courier New"/>
          <w:sz w:val="14"/>
        </w:rPr>
        <w:t xml:space="preserve">                    if (editing != null &amp;&amp; editing &gt;= index) editingExerciseIndex = null</w:t>
        <w:br/>
      </w:r>
      <w:r>
        <w:rPr>
          <w:rFonts w:ascii="Courier New" w:hAnsi="Courier New"/>
          <w:sz w:val="14"/>
        </w:rPr>
        <w:t xml:space="preserve">                    viewModel.removeExercise(index)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ViewModeBody(</w:t>
        <w:br/>
      </w:r>
      <w:r>
        <w:rPr>
          <w:rFonts w:ascii="Courier New" w:hAnsi="Courier New"/>
          <w:sz w:val="14"/>
        </w:rPr>
        <w:t xml:space="preserve">                plan = plan,</w:t>
        <w:br/>
      </w:r>
      <w:r>
        <w:rPr>
          <w:rFonts w:ascii="Courier New" w:hAnsi="Courier New"/>
          <w:sz w:val="14"/>
        </w:rPr>
        <w:t xml:space="preserve">                onEdit = viewModel::startEditing,</w:t>
        <w:br/>
      </w:r>
      <w:r>
        <w:rPr>
          <w:rFonts w:ascii="Courier New" w:hAnsi="Courier New"/>
          <w:sz w:val="14"/>
        </w:rPr>
        <w:t xml:space="preserve">                onStart = { onStartPlan(plan.id, plan.name)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(showDeleteDialog) {</w:t>
        <w:br/>
      </w:r>
      <w:r>
        <w:rPr>
          <w:rFonts w:ascii="Courier New" w:hAnsi="Courier New"/>
          <w:sz w:val="14"/>
        </w:rPr>
        <w:t xml:space="preserve">        DeleteConfirmDialog(</w:t>
        <w:br/>
      </w:r>
      <w:r>
        <w:rPr>
          <w:rFonts w:ascii="Courier New" w:hAnsi="Courier New"/>
          <w:sz w:val="14"/>
        </w:rPr>
        <w:t xml:space="preserve">            onConfirm = {</w:t>
        <w:br/>
      </w:r>
      <w:r>
        <w:rPr>
          <w:rFonts w:ascii="Courier New" w:hAnsi="Courier New"/>
          <w:sz w:val="14"/>
        </w:rPr>
        <w:t xml:space="preserve">                showDeleteDialog = false</w:t>
        <w:br/>
      </w:r>
      <w:r>
        <w:rPr>
          <w:rFonts w:ascii="Courier New" w:hAnsi="Courier New"/>
          <w:sz w:val="14"/>
        </w:rPr>
        <w:t xml:space="preserve">                viewModel.deletePlan()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onDismiss = { showDeleteDialog = false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(showExercisePicker) {</w:t>
        <w:br/>
      </w:r>
      <w:r>
        <w:rPr>
          <w:rFonts w:ascii="Courier New" w:hAnsi="Courier New"/>
          <w:sz w:val="14"/>
        </w:rPr>
        <w:t xml:space="preserve">        ExercisePickerOverlay(</w:t>
        <w:br/>
      </w:r>
      <w:r>
        <w:rPr>
          <w:rFonts w:ascii="Courier New" w:hAnsi="Courier New"/>
          <w:sz w:val="14"/>
        </w:rPr>
        <w:t xml:space="preserve">            onDismiss = { showExercisePicker = false },</w:t>
        <w:br/>
      </w:r>
      <w:r>
        <w:rPr>
          <w:rFonts w:ascii="Courier New" w:hAnsi="Courier New"/>
          <w:sz w:val="14"/>
        </w:rPr>
        <w:t xml:space="preserve">            onConfirmed = { pending -&gt;</w:t>
        <w:br/>
      </w:r>
      <w:r>
        <w:rPr>
          <w:rFonts w:ascii="Courier New" w:hAnsi="Courier New"/>
          <w:sz w:val="14"/>
        </w:rPr>
        <w:t xml:space="preserve">                viewModel.addPendingExercise(pending)</w:t>
        <w:br/>
      </w:r>
      <w:r>
        <w:rPr>
          <w:rFonts w:ascii="Courier New" w:hAnsi="Courier New"/>
          <w:sz w:val="14"/>
        </w:rPr>
        <w:t xml:space="preserve">                showExercisePicker = false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editingExerciseIndex?.let { idx -&gt;</w:t>
        <w:br/>
      </w:r>
      <w:r>
        <w:rPr>
          <w:rFonts w:ascii="Courier New" w:hAnsi="Courier New"/>
          <w:sz w:val="14"/>
        </w:rPr>
        <w:t xml:space="preserve">        if (!state.isEditing || idx !in state.editExercises.indices)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LaunchedEffect(idx, state.isEditing) { editingExerciseIndex = null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val pending = state.editExercises[idx]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.fillMaxSize()</w:t>
        <w:br/>
      </w:r>
      <w:r>
        <w:rPr>
          <w:rFonts w:ascii="Courier New" w:hAnsi="Courier New"/>
          <w:sz w:val="14"/>
        </w:rPr>
        <w:t xml:space="preserve">                    .background(WarmOffWhite),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ExerciseConfigScreen(</w:t>
        <w:br/>
      </w:r>
      <w:r>
        <w:rPr>
          <w:rFonts w:ascii="Courier New" w:hAnsi="Courier New"/>
          <w:sz w:val="14"/>
        </w:rPr>
        <w:t xml:space="preserve">                    exercise = ExerciseShortResponse(</w:t>
        <w:br/>
      </w:r>
      <w:r>
        <w:rPr>
          <w:rFonts w:ascii="Courier New" w:hAnsi="Courier New"/>
          <w:sz w:val="14"/>
        </w:rPr>
        <w:t xml:space="preserve">                        id = pending.exerciseId,</w:t>
        <w:br/>
      </w:r>
      <w:r>
        <w:rPr>
          <w:rFonts w:ascii="Courier New" w:hAnsi="Courier New"/>
          <w:sz w:val="14"/>
        </w:rPr>
        <w:t xml:space="preserve">                        nameRu = pending.exerciseNameRu,</w:t>
        <w:br/>
      </w:r>
      <w:r>
        <w:rPr>
          <w:rFonts w:ascii="Courier New" w:hAnsi="Courier New"/>
          <w:sz w:val="14"/>
        </w:rPr>
        <w:t xml:space="preserve">                        nameEn = pending.exerciseNameEn,</w:t>
        <w:br/>
      </w:r>
      <w:r>
        <w:rPr>
          <w:rFonts w:ascii="Courier New" w:hAnsi="Courier New"/>
          <w:sz w:val="14"/>
        </w:rPr>
        <w:t xml:space="preserve">                        muscleGroup = pending.muscleGroupKey,</w:t>
        <w:br/>
      </w:r>
      <w:r>
        <w:rPr>
          <w:rFonts w:ascii="Courier New" w:hAnsi="Courier New"/>
          <w:sz w:val="14"/>
        </w:rPr>
        <w:t xml:space="preserve">                        requiresWeight = pending.requiresWeight,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onBack = { editingExerciseIndex = null },</w:t>
        <w:br/>
      </w:r>
      <w:r>
        <w:rPr>
          <w:rFonts w:ascii="Courier New" w:hAnsi="Courier New"/>
          <w:sz w:val="14"/>
        </w:rPr>
        <w:t xml:space="preserve">                    onConfirm = { updated -&gt;</w:t>
        <w:br/>
      </w:r>
      <w:r>
        <w:rPr>
          <w:rFonts w:ascii="Courier New" w:hAnsi="Courier New"/>
          <w:sz w:val="14"/>
        </w:rPr>
        <w:t xml:space="preserve">                        viewModel.updatePendingExerciseAt(idx, updated)</w:t>
        <w:br/>
      </w:r>
      <w:r>
        <w:rPr>
          <w:rFonts w:ascii="Courier New" w:hAnsi="Courier New"/>
          <w:sz w:val="14"/>
        </w:rPr>
        <w:t xml:space="preserve">                        editingExerciseIndex = null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prefillFrom = pending,</w:t>
        <w:br/>
      </w:r>
      <w:r>
        <w:rPr>
          <w:rFonts w:ascii="Courier New" w:hAnsi="Courier New"/>
          <w:sz w:val="14"/>
        </w:rPr>
        <w:t xml:space="preserve">                    showStepHeader = false,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BackHandler(enabled = true) { editingExerciseIndex = null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ViewModeBody(</w:t>
        <w:br/>
      </w:r>
      <w:r>
        <w:rPr>
          <w:rFonts w:ascii="Courier New" w:hAnsi="Courier New"/>
          <w:sz w:val="14"/>
        </w:rPr>
        <w:t xml:space="preserve">    plan: WorkoutPlanResponse,</w:t>
        <w:br/>
      </w:r>
      <w:r>
        <w:rPr>
          <w:rFonts w:ascii="Courier New" w:hAnsi="Courier New"/>
          <w:sz w:val="14"/>
        </w:rPr>
        <w:t xml:space="preserve">    onEdit: () -&gt; Unit,</w:t>
        <w:br/>
      </w:r>
      <w:r>
        <w:rPr>
          <w:rFonts w:ascii="Courier New" w:hAnsi="Courier New"/>
          <w:sz w:val="14"/>
        </w:rPr>
        <w:t xml:space="preserve">    onStart: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Column(modifier = Modifier.fillMaxSize()) {</w:t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contentPadding = PaddingValues(horizontal = 20.dp, vertical = 12.dp),</w:t>
        <w:br/>
      </w:r>
      <w:r>
        <w:rPr>
          <w:rFonts w:ascii="Courier New" w:hAnsi="Courier New"/>
          <w:sz w:val="14"/>
        </w:rPr>
        <w:t xml:space="preserve">            verticalArrangement = Arrangement.spacedBy(14.dp),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item { HeroCard(plan = plan) }</w:t>
        <w:br/>
      </w:r>
      <w:r>
        <w:rPr>
          <w:rFonts w:ascii="Courier New" w:hAnsi="Courier New"/>
          <w:sz w:val="14"/>
        </w:rPr>
        <w:t xml:space="preserve">            item { ScheduleCard(plan = plan) }</w:t>
        <w:br/>
      </w:r>
      <w:r>
        <w:rPr>
          <w:rFonts w:ascii="Courier New" w:hAnsi="Courier New"/>
          <w:sz w:val="14"/>
        </w:rPr>
        <w:t xml:space="preserve">            item { RestTimeCard(restSeconds = restSecondsOf(plan)) }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SectionHeader(</w:t>
        <w:br/>
      </w:r>
      <w:r>
        <w:rPr>
          <w:rFonts w:ascii="Courier New" w:hAnsi="Courier New"/>
          <w:sz w:val="14"/>
        </w:rPr>
        <w:t xml:space="preserve">                    text = "УПРАЖНЕНИЯ · ${exerciseCountOf(plan)}",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val exercises = collectExercises(plan)</w:t>
        <w:br/>
      </w:r>
      <w:r>
        <w:rPr>
          <w:rFonts w:ascii="Courier New" w:hAnsi="Courier New"/>
          <w:sz w:val="14"/>
        </w:rPr>
        <w:t xml:space="preserve">            if (exercises.isEmpty()) {</w:t>
        <w:br/>
      </w:r>
      <w:r>
        <w:rPr>
          <w:rFonts w:ascii="Courier New" w:hAnsi="Courier New"/>
          <w:sz w:val="14"/>
        </w:rPr>
        <w:t xml:space="preserve">                item { EmptyExercisesPlaceholder()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itemsIndexed(exercises, key = { i, ex -&gt; "${ex.exerciseId}#$i" }) { index, exercise -&gt;</w:t>
        <w:br/>
      </w:r>
      <w:r>
        <w:rPr>
          <w:rFonts w:ascii="Courier New" w:hAnsi="Courier New"/>
          <w:sz w:val="14"/>
        </w:rPr>
        <w:t xml:space="preserve">                    ExerciseRow(</w:t>
        <w:br/>
      </w:r>
      <w:r>
        <w:rPr>
          <w:rFonts w:ascii="Courier New" w:hAnsi="Courier New"/>
          <w:sz w:val="14"/>
        </w:rPr>
        <w:t xml:space="preserve">                        index = index + 1,</w:t>
        <w:br/>
      </w:r>
      <w:r>
        <w:rPr>
          <w:rFonts w:ascii="Courier New" w:hAnsi="Courier New"/>
          <w:sz w:val="14"/>
        </w:rPr>
        <w:t xml:space="preserve">                        exercise = exercise,</w:t>
        <w:br/>
      </w:r>
      <w:r>
        <w:rPr>
          <w:rFonts w:ascii="Courier New" w:hAnsi="Courier New"/>
          <w:sz w:val="14"/>
        </w:rPr>
        <w:t xml:space="preserve">                        onRemove = null,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item { Spacer(modifier = Modifier.height(8.dp))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ViewModeBottomBar(onEdit = onEdit, onStart = onStart)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HeroCard(plan: WorkoutPlanResponse)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.clip(RoundedCornerShape(24.dp))</w:t>
        <w:br/>
      </w:r>
      <w:r>
        <w:rPr>
          <w:rFonts w:ascii="Courier New" w:hAnsi="Courier New"/>
          <w:sz w:val="14"/>
        </w:rPr>
        <w:t xml:space="preserve">            .background(SoftGray)</w:t>
        <w:br/>
      </w:r>
      <w:r>
        <w:rPr>
          <w:rFonts w:ascii="Courier New" w:hAnsi="Courier New"/>
          <w:sz w:val="14"/>
        </w:rPr>
        <w:t xml:space="preserve">            .border(1.5.dp, BorderGray, RoundedCornerShape(24.dp))</w:t>
        <w:br/>
      </w:r>
      <w:r>
        <w:rPr>
          <w:rFonts w:ascii="Courier New" w:hAnsi="Courier New"/>
          <w:sz w:val="14"/>
        </w:rPr>
        <w:t xml:space="preserve">            .padding(20.dp),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Column(modifier = Modifier.fillMaxWidth())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plan.name,</w:t>
        <w:br/>
      </w:r>
      <w:r>
        <w:rPr>
          <w:rFonts w:ascii="Courier New" w:hAnsi="Courier New"/>
          <w:sz w:val="14"/>
        </w:rPr>
        <w:t xml:space="preserve">                fontSize = 25.sp,</w:t>
        <w:br/>
      </w:r>
      <w:r>
        <w:rPr>
          <w:rFonts w:ascii="Courier New" w:hAnsi="Courier New"/>
          <w:sz w:val="14"/>
        </w:rPr>
        <w:t xml:space="preserve">                fontWeight = FontWeight.ExtraBold,</w:t>
        <w:br/>
      </w:r>
      <w:r>
        <w:rPr>
          <w:rFonts w:ascii="Courier New" w:hAnsi="Courier New"/>
          <w:sz w:val="14"/>
        </w:rPr>
        <w:t xml:space="preserve">                color = InkBlack,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plan.description?.takeIf { it.isNotBlank() }?.let { desc -&gt;</w:t>
        <w:br/>
      </w:r>
      <w:r>
        <w:rPr>
          <w:rFonts w:ascii="Courier New" w:hAnsi="Courier New"/>
          <w:sz w:val="14"/>
        </w:rPr>
        <w:t xml:space="preserve">                Spacer(modifier = Modifier.height(6.dp))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desc,</w:t>
        <w:br/>
      </w:r>
      <w:r>
        <w:rPr>
          <w:rFonts w:ascii="Courier New" w:hAnsi="Courier New"/>
          <w:sz w:val="14"/>
        </w:rPr>
        <w:t xml:space="preserve">                    fontSize = 16.sp,</w:t>
        <w:br/>
      </w:r>
      <w:r>
        <w:rPr>
          <w:rFonts w:ascii="Courier New" w:hAnsi="Courier New"/>
          <w:sz w:val="14"/>
        </w:rPr>
        <w:t xml:space="preserve">                    color = Color(0xFF555560),</w:t>
        <w:br/>
      </w:r>
      <w:r>
        <w:rPr>
          <w:rFonts w:ascii="Courier New" w:hAnsi="Courier New"/>
          <w:sz w:val="14"/>
        </w:rPr>
        <w:t xml:space="preserve">                    lineHeight = 21.sp,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Modifier.height(18.dp))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HeroStatsRow(plan = plan)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HeroStatsRow(plan: WorkoutPlanResponse) {</w:t>
        <w:br/>
      </w:r>
      <w:r>
        <w:rPr>
          <w:rFonts w:ascii="Courier New" w:hAnsi="Courier New"/>
          <w:sz w:val="14"/>
        </w:rPr>
        <w:t xml:space="preserve">    val exerciseCount = exerciseCountOf(plan)</w:t>
        <w:br/>
      </w:r>
      <w:r>
        <w:rPr>
          <w:rFonts w:ascii="Courier New" w:hAnsi="Courier New"/>
          <w:sz w:val="14"/>
        </w:rPr>
        <w:t xml:space="preserve">    val totalSets = totalSetsOf(plan)</w:t>
        <w:br/>
      </w:r>
      <w:r>
        <w:rPr>
          <w:rFonts w:ascii="Courier New" w:hAnsi="Courier New"/>
          <w:sz w:val="14"/>
        </w:rPr>
        <w:t xml:space="preserve">    val approxMinutes = estimatedMinutesFromExercises(plan)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.background(WhiteBg)</w:t>
        <w:br/>
      </w:r>
      <w:r>
        <w:rPr>
          <w:rFonts w:ascii="Courier New" w:hAnsi="Courier New"/>
          <w:sz w:val="14"/>
        </w:rPr>
        <w:t xml:space="preserve">            .border(1.dp, BorderGray, RoundedCornerShape(16.dp)),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StatCell(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value = "~$approxMinutes",</w:t>
        <w:br/>
      </w:r>
      <w:r>
        <w:rPr>
          <w:rFonts w:ascii="Courier New" w:hAnsi="Courier New"/>
          <w:sz w:val="14"/>
        </w:rPr>
        <w:t xml:space="preserve">            unit = "мин",</w:t>
        <w:br/>
      </w:r>
      <w:r>
        <w:rPr>
          <w:rFonts w:ascii="Courier New" w:hAnsi="Courier New"/>
          <w:sz w:val="14"/>
        </w:rPr>
        <w:t xml:space="preserve">            caption = "Время",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StatDivider()</w:t>
        <w:br/>
      </w:r>
      <w:r>
        <w:rPr>
          <w:rFonts w:ascii="Courier New" w:hAnsi="Courier New"/>
          <w:sz w:val="14"/>
        </w:rPr>
        <w:t xml:space="preserve">        StatCell(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value = exerciseCount.toString(),</w:t>
        <w:br/>
      </w:r>
      <w:r>
        <w:rPr>
          <w:rFonts w:ascii="Courier New" w:hAnsi="Courier New"/>
          <w:sz w:val="14"/>
        </w:rPr>
        <w:t xml:space="preserve">            unit = "",</w:t>
        <w:br/>
      </w:r>
      <w:r>
        <w:rPr>
          <w:rFonts w:ascii="Courier New" w:hAnsi="Courier New"/>
          <w:sz w:val="14"/>
        </w:rPr>
        <w:t xml:space="preserve">            caption = "Упражнений",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StatDivider()</w:t>
        <w:br/>
      </w:r>
      <w:r>
        <w:rPr>
          <w:rFonts w:ascii="Courier New" w:hAnsi="Courier New"/>
          <w:sz w:val="14"/>
        </w:rPr>
        <w:t xml:space="preserve">        StatCell(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value = totalSets.toString(),</w:t>
        <w:br/>
      </w:r>
      <w:r>
        <w:rPr>
          <w:rFonts w:ascii="Courier New" w:hAnsi="Courier New"/>
          <w:sz w:val="14"/>
        </w:rPr>
        <w:t xml:space="preserve">            unit = "",</w:t>
        <w:br/>
      </w:r>
      <w:r>
        <w:rPr>
          <w:rFonts w:ascii="Courier New" w:hAnsi="Courier New"/>
          <w:sz w:val="14"/>
        </w:rPr>
        <w:t xml:space="preserve">            caption = "Подходов",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StatCell(</w:t>
        <w:br/>
      </w:r>
      <w:r>
        <w:rPr>
          <w:rFonts w:ascii="Courier New" w:hAnsi="Courier New"/>
          <w:sz w:val="14"/>
        </w:rPr>
        <w:t xml:space="preserve">    modifier: Modifier,</w:t>
        <w:br/>
      </w:r>
      <w:r>
        <w:rPr>
          <w:rFonts w:ascii="Courier New" w:hAnsi="Courier New"/>
          <w:sz w:val="14"/>
        </w:rPr>
        <w:t xml:space="preserve">    value: String,</w:t>
        <w:br/>
      </w:r>
      <w:r>
        <w:rPr>
          <w:rFonts w:ascii="Courier New" w:hAnsi="Courier New"/>
          <w:sz w:val="14"/>
        </w:rPr>
        <w:t xml:space="preserve">    unit: String,</w:t>
        <w:br/>
      </w:r>
      <w:r>
        <w:rPr>
          <w:rFonts w:ascii="Courier New" w:hAnsi="Courier New"/>
          <w:sz w:val="14"/>
        </w:rPr>
        <w:t xml:space="preserve">    caption: String,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modifier.padding(vertical = 14.dp),</w:t>
        <w:br/>
      </w:r>
      <w:r>
        <w:rPr>
          <w:rFonts w:ascii="Courier New" w:hAnsi="Courier New"/>
          <w:sz w:val="14"/>
        </w:rPr>
        <w:t xml:space="preserve">        horizontalAlignment = Alignment.CenterHorizontally,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Row(verticalAlignment = Alignment.Bottom)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value,</w:t>
        <w:br/>
      </w:r>
      <w:r>
        <w:rPr>
          <w:rFonts w:ascii="Courier New" w:hAnsi="Courier New"/>
          <w:sz w:val="14"/>
        </w:rPr>
        <w:t xml:space="preserve">                fontSize = 22.sp,</w:t>
        <w:br/>
      </w:r>
      <w:r>
        <w:rPr>
          <w:rFonts w:ascii="Courier New" w:hAnsi="Courier New"/>
          <w:sz w:val="14"/>
        </w:rPr>
        <w:t xml:space="preserve">                fontWeight = FontWeight.ExtraBold,</w:t>
        <w:br/>
      </w:r>
      <w:r>
        <w:rPr>
          <w:rFonts w:ascii="Courier New" w:hAnsi="Courier New"/>
          <w:sz w:val="14"/>
        </w:rPr>
        <w:t xml:space="preserve">                color = InkBlack,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if (unit.isNotEmpty()) {</w:t>
        <w:br/>
      </w:r>
      <w:r>
        <w:rPr>
          <w:rFonts w:ascii="Courier New" w:hAnsi="Courier New"/>
          <w:sz w:val="14"/>
        </w:rPr>
        <w:t xml:space="preserve">                Spacer(modifier = Modifier.width(2.dp))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unit,</w:t>
        <w:br/>
      </w:r>
      <w:r>
        <w:rPr>
          <w:rFonts w:ascii="Courier New" w:hAnsi="Courier New"/>
          <w:sz w:val="14"/>
        </w:rPr>
        <w:t xml:space="preserve">                    fontSize = 14.sp,</w:t>
        <w:br/>
      </w:r>
      <w:r>
        <w:rPr>
          <w:rFonts w:ascii="Courier New" w:hAnsi="Courier New"/>
          <w:sz w:val="14"/>
        </w:rPr>
        <w:t xml:space="preserve">                    fontWeight = FontWeight.SemiBold,</w:t>
        <w:br/>
      </w:r>
      <w:r>
        <w:rPr>
          <w:rFonts w:ascii="Courier New" w:hAnsi="Courier New"/>
          <w:sz w:val="14"/>
        </w:rPr>
        <w:t xml:space="preserve">                    color = InkMuted,</w:t>
        <w:br/>
      </w:r>
      <w:r>
        <w:rPr>
          <w:rFonts w:ascii="Courier New" w:hAnsi="Courier New"/>
          <w:sz w:val="14"/>
        </w:rPr>
        <w:t xml:space="preserve">                    modifier = Modifier.padding(bottom = 4.dp),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 = Modifier.height(2.dp))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caption,</w:t>
        <w:br/>
      </w:r>
      <w:r>
        <w:rPr>
          <w:rFonts w:ascii="Courier New" w:hAnsi="Courier New"/>
          <w:sz w:val="14"/>
        </w:rPr>
        <w:t xml:space="preserve">            fontSize = 13.sp,</w:t>
        <w:br/>
      </w:r>
      <w:r>
        <w:rPr>
          <w:rFonts w:ascii="Courier New" w:hAnsi="Courier New"/>
          <w:sz w:val="14"/>
        </w:rPr>
        <w:t xml:space="preserve">            color = InkMuted,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StatDivider()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.width(1.dp)</w:t>
        <w:br/>
      </w:r>
      <w:r>
        <w:rPr>
          <w:rFonts w:ascii="Courier New" w:hAnsi="Courier New"/>
          <w:sz w:val="14"/>
        </w:rPr>
        <w:t xml:space="preserve">            .height(40.dp)</w:t>
        <w:br/>
      </w:r>
      <w:r>
        <w:rPr>
          <w:rFonts w:ascii="Courier New" w:hAnsi="Courier New"/>
          <w:sz w:val="14"/>
        </w:rPr>
        <w:t xml:space="preserve">            .background(BorderGray),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ScheduleCard(plan: WorkoutPlanResponse) {</w:t>
        <w:br/>
      </w:r>
      <w:r>
        <w:rPr>
          <w:rFonts w:ascii="Courier New" w:hAnsi="Courier New"/>
          <w:sz w:val="14"/>
        </w:rPr>
        <w:t xml:space="preserve">    val isRecurring = plan.scheduleType.equals(WorkoutScheduleType.RECURRING.name, ignoreCase = true)</w:t>
        <w:br/>
      </w:r>
      <w:r>
        <w:rPr>
          <w:rFonts w:ascii="Courier New" w:hAnsi="Courier New"/>
          <w:sz w:val="14"/>
        </w:rPr>
        <w:t xml:space="preserve">    val activeDays = plan.days.map { it.dayOfWeek.uppercase() }.toSet()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.clip(RoundedCornerShape(20.dp))</w:t>
        <w:br/>
      </w:r>
      <w:r>
        <w:rPr>
          <w:rFonts w:ascii="Courier New" w:hAnsi="Courier New"/>
          <w:sz w:val="14"/>
        </w:rPr>
        <w:t xml:space="preserve">            .background(WhiteBg)</w:t>
        <w:br/>
      </w:r>
      <w:r>
        <w:rPr>
          <w:rFonts w:ascii="Courier New" w:hAnsi="Courier New"/>
          <w:sz w:val="14"/>
        </w:rPr>
        <w:t xml:space="preserve">            .border(1.dp, BorderGray, RoundedCornerShape(20.dp))</w:t>
        <w:br/>
      </w:r>
      <w:r>
        <w:rPr>
          <w:rFonts w:ascii="Courier New" w:hAnsi="Courier New"/>
          <w:sz w:val="14"/>
        </w:rPr>
        <w:t xml:space="preserve">            .padding(horizontal = 18.dp, vertical = 16.dp),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Row(verticalAlignment = Alignment.CenterVertically)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.size(36.dp)</w:t>
        <w:br/>
      </w:r>
      <w:r>
        <w:rPr>
          <w:rFonts w:ascii="Courier New" w:hAnsi="Courier New"/>
          <w:sz w:val="14"/>
        </w:rPr>
        <w:t xml:space="preserve">                    .clip(RoundedCornerShape(12.dp))</w:t>
        <w:br/>
      </w:r>
      <w:r>
        <w:rPr>
          <w:rFonts w:ascii="Courier New" w:hAnsi="Courier New"/>
          <w:sz w:val="14"/>
        </w:rPr>
        <w:t xml:space="preserve">                    .background(CoralTint),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Icon(</w:t>
        <w:br/>
      </w:r>
      <w:r>
        <w:rPr>
          <w:rFonts w:ascii="Courier New" w:hAnsi="Courier New"/>
          <w:sz w:val="14"/>
        </w:rPr>
        <w:t xml:space="preserve">                    imageVector = if (isRecurring) Icons.Filled.Repeat else Icons.Filled.Schedule,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tint = CoralDark,</w:t>
        <w:br/>
      </w:r>
      <w:r>
        <w:rPr>
          <w:rFonts w:ascii="Courier New" w:hAnsi="Courier New"/>
          <w:sz w:val="14"/>
        </w:rPr>
        <w:t xml:space="preserve">                    modifier = Modifier.size(18.dp),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Modifier.width(12.dp))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Column(modifier = Modifier.weight(1f))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"Расписание",</w:t>
        <w:br/>
      </w:r>
      <w:r>
        <w:rPr>
          <w:rFonts w:ascii="Courier New" w:hAnsi="Courier New"/>
          <w:sz w:val="14"/>
        </w:rPr>
        <w:t xml:space="preserve">                    fontSize = 15.sp,</w:t>
        <w:br/>
      </w:r>
      <w:r>
        <w:rPr>
          <w:rFonts w:ascii="Courier New" w:hAnsi="Courier New"/>
          <w:sz w:val="14"/>
        </w:rPr>
        <w:t xml:space="preserve">                    color = InkMuted,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if (isRecurring) "Постоянная" else "Разовая тренировка",</w:t>
        <w:br/>
      </w:r>
      <w:r>
        <w:rPr>
          <w:rFonts w:ascii="Courier New" w:hAnsi="Courier New"/>
          <w:sz w:val="14"/>
        </w:rPr>
        <w:t xml:space="preserve">                    fontSize = 17.sp,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InkBlack,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Modifier.height(14.dp))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(isRecurring) {</w:t>
        <w:br/>
      </w:r>
      <w:r>
        <w:rPr>
          <w:rFonts w:ascii="Courier New" w:hAnsi="Courier New"/>
          <w:sz w:val="14"/>
        </w:rPr>
        <w:t xml:space="preserve">            Row(horizontalArrangement = Arrangement.spacedBy(6.dp)) {</w:t>
        <w:br/>
      </w:r>
      <w:r>
        <w:rPr>
          <w:rFonts w:ascii="Courier New" w:hAnsi="Courier New"/>
          <w:sz w:val="14"/>
        </w:rPr>
        <w:t xml:space="preserve">                ScheduleDayLabels.forEach { (key, label) -&gt;</w:t>
        <w:br/>
      </w:r>
      <w:r>
        <w:rPr>
          <w:rFonts w:ascii="Courier New" w:hAnsi="Courier New"/>
          <w:sz w:val="14"/>
        </w:rPr>
        <w:t xml:space="preserve">                    val active = key in activeDays</w:t>
        <w:br/>
      </w:r>
      <w:r>
        <w:rPr>
          <w:rFonts w:ascii="Courier New" w:hAnsi="Courier New"/>
          <w:sz w:val="14"/>
        </w:rPr>
        <w:t xml:space="preserve">                    Box(</w:t>
        <w:br/>
      </w:r>
      <w:r>
        <w:rPr>
          <w:rFonts w:ascii="Courier New" w:hAnsi="Courier New"/>
          <w:sz w:val="14"/>
        </w:rPr>
        <w:t xml:space="preserve">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.weight(1f)</w:t>
        <w:br/>
      </w:r>
      <w:r>
        <w:rPr>
          <w:rFonts w:ascii="Courier New" w:hAnsi="Courier New"/>
          <w:sz w:val="14"/>
        </w:rPr>
        <w:t xml:space="preserve">                            .aspectRatio(1f)</w:t>
        <w:br/>
      </w:r>
      <w:r>
        <w:rPr>
          <w:rFonts w:ascii="Courier New" w:hAnsi="Courier New"/>
          <w:sz w:val="14"/>
        </w:rPr>
        <w:t xml:space="preserve">                            .clip(CircleShape)</w:t>
        <w:br/>
      </w:r>
      <w:r>
        <w:rPr>
          <w:rFonts w:ascii="Courier New" w:hAnsi="Courier New"/>
          <w:sz w:val="14"/>
        </w:rPr>
        <w:t xml:space="preserve">                            .background(if (active) Coral else SoftGray),</w:t>
        <w:br/>
      </w:r>
      <w:r>
        <w:rPr>
          <w:rFonts w:ascii="Courier New" w:hAnsi="Courier New"/>
          <w:sz w:val="14"/>
        </w:rPr>
        <w:t xml:space="preserve">    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    ) {</w:t>
        <w:br/>
      </w:r>
      <w:r>
        <w:rPr>
          <w:rFonts w:ascii="Courier New" w:hAnsi="Courier New"/>
          <w:sz w:val="14"/>
        </w:rPr>
        <w:t xml:space="preserve">                        Text(</w:t>
        <w:br/>
      </w:r>
      <w:r>
        <w:rPr>
          <w:rFonts w:ascii="Courier New" w:hAnsi="Courier New"/>
          <w:sz w:val="14"/>
        </w:rPr>
        <w:t xml:space="preserve">                            text = label,</w:t>
        <w:br/>
      </w:r>
      <w:r>
        <w:rPr>
          <w:rFonts w:ascii="Courier New" w:hAnsi="Courier New"/>
          <w:sz w:val="14"/>
        </w:rPr>
        <w:t xml:space="preserve">                            fontSize = 12.sp,</w:t>
        <w:br/>
      </w:r>
      <w:r>
        <w:rPr>
          <w:rFonts w:ascii="Courier New" w:hAnsi="Courier New"/>
          <w:sz w:val="14"/>
        </w:rPr>
        <w:t xml:space="preserve">                            fontWeight = FontWeight.Bold,</w:t>
        <w:br/>
      </w:r>
      <w:r>
        <w:rPr>
          <w:rFonts w:ascii="Courier New" w:hAnsi="Courier New"/>
          <w:sz w:val="14"/>
        </w:rPr>
        <w:t xml:space="preserve">                            color = if (active) Color.White else InkMuted,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(activeDays.isNotEmpty()) {</w:t>
        <w:br/>
      </w:r>
      <w:r>
        <w:rPr>
          <w:rFonts w:ascii="Courier New" w:hAnsi="Courier New"/>
          <w:sz w:val="14"/>
        </w:rPr>
        <w:t xml:space="preserve">                Spacer(modifier = Modifier.height(10.dp))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formatRecurringDays(activeDays.toList()),</w:t>
        <w:br/>
      </w:r>
      <w:r>
        <w:rPr>
          <w:rFonts w:ascii="Courier New" w:hAnsi="Courier New"/>
          <w:sz w:val="14"/>
        </w:rPr>
        <w:t xml:space="preserve">                    fontSize = 12.sp,</w:t>
        <w:br/>
      </w:r>
      <w:r>
        <w:rPr>
          <w:rFonts w:ascii="Courier New" w:hAnsi="Courier New"/>
          <w:sz w:val="14"/>
        </w:rPr>
        <w:t xml:space="preserve">                    color = InkMuted,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"Можно выполнить в любой день",</w:t>
        <w:br/>
      </w:r>
      <w:r>
        <w:rPr>
          <w:rFonts w:ascii="Courier New" w:hAnsi="Courier New"/>
          <w:sz w:val="14"/>
        </w:rPr>
        <w:t xml:space="preserve">                fontSize = 17.sp,</w:t>
        <w:br/>
      </w:r>
      <w:r>
        <w:rPr>
          <w:rFonts w:ascii="Courier New" w:hAnsi="Courier New"/>
          <w:sz w:val="14"/>
        </w:rPr>
        <w:t xml:space="preserve">                color = InkMuted,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RestTimeCard(restSeconds: Int)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.clip(RoundedCornerShape(20.dp))</w:t>
        <w:br/>
      </w:r>
      <w:r>
        <w:rPr>
          <w:rFonts w:ascii="Courier New" w:hAnsi="Courier New"/>
          <w:sz w:val="14"/>
        </w:rPr>
        <w:t xml:space="preserve">            .background(WhiteBg)</w:t>
        <w:br/>
      </w:r>
      <w:r>
        <w:rPr>
          <w:rFonts w:ascii="Courier New" w:hAnsi="Courier New"/>
          <w:sz w:val="14"/>
        </w:rPr>
        <w:t xml:space="preserve">            .border(1.dp, BorderGray, RoundedCornerShape(20.dp))</w:t>
        <w:br/>
      </w:r>
      <w:r>
        <w:rPr>
          <w:rFonts w:ascii="Courier New" w:hAnsi="Courier New"/>
          <w:sz w:val="14"/>
        </w:rPr>
        <w:t xml:space="preserve">            .padding(horizontal = 18.dp, vertical = 14.dp),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.size(36.dp)</w:t>
        <w:br/>
      </w:r>
      <w:r>
        <w:rPr>
          <w:rFonts w:ascii="Courier New" w:hAnsi="Courier New"/>
          <w:sz w:val="14"/>
        </w:rPr>
        <w:t xml:space="preserve">                .clip(RoundedCornerShape(12.dp))</w:t>
        <w:br/>
      </w:r>
      <w:r>
        <w:rPr>
          <w:rFonts w:ascii="Courier New" w:hAnsi="Courier New"/>
          <w:sz w:val="14"/>
        </w:rPr>
        <w:t xml:space="preserve">                .background(CoralTint),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Icon(</w:t>
        <w:br/>
      </w:r>
      <w:r>
        <w:rPr>
          <w:rFonts w:ascii="Courier New" w:hAnsi="Courier New"/>
          <w:sz w:val="14"/>
        </w:rPr>
        <w:t xml:space="preserve">                imageVector = Icons.Filled.Schedule,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tint = CoralDark,</w:t>
        <w:br/>
      </w:r>
      <w:r>
        <w:rPr>
          <w:rFonts w:ascii="Courier New" w:hAnsi="Courier New"/>
          <w:sz w:val="14"/>
        </w:rPr>
        <w:t xml:space="preserve">                modifier = Modifier.size(18.dp),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Spacer(modifier = Modifier.width(12.dp))</w:t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"Отдых между подходами",</w:t>
        <w:br/>
      </w:r>
      <w:r>
        <w:rPr>
          <w:rFonts w:ascii="Courier New" w:hAnsi="Courier New"/>
          <w:sz w:val="14"/>
        </w:rPr>
        <w:t xml:space="preserve">                fontSize = 15.sp,</w:t>
        <w:br/>
      </w:r>
      <w:r>
        <w:rPr>
          <w:rFonts w:ascii="Courier New" w:hAnsi="Courier New"/>
          <w:sz w:val="14"/>
        </w:rPr>
        <w:t xml:space="preserve">                color = InkMuted,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formatRestDurationLong(restSeconds),</w:t>
        <w:br/>
      </w:r>
      <w:r>
        <w:rPr>
          <w:rFonts w:ascii="Courier New" w:hAnsi="Courier New"/>
          <w:sz w:val="14"/>
        </w:rPr>
        <w:t xml:space="preserve">                fontSize = 17.sp,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InkBlack,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SectionHeader(text: String) {</w:t>
        <w:br/>
      </w:r>
      <w:r>
        <w:rPr>
          <w:rFonts w:ascii="Courier New" w:hAnsi="Courier New"/>
          <w:sz w:val="14"/>
        </w:rPr>
        <w:t xml:space="preserve">    Text(</w:t>
        <w:br/>
      </w:r>
      <w:r>
        <w:rPr>
          <w:rFonts w:ascii="Courier New" w:hAnsi="Courier New"/>
          <w:sz w:val="14"/>
        </w:rPr>
        <w:t xml:space="preserve">        text = text,</w:t>
        <w:br/>
      </w:r>
      <w:r>
        <w:rPr>
          <w:rFonts w:ascii="Courier New" w:hAnsi="Courier New"/>
          <w:sz w:val="14"/>
        </w:rPr>
        <w:t xml:space="preserve">        fontSize = 15.sp,</w:t>
        <w:br/>
      </w:r>
      <w:r>
        <w:rPr>
          <w:rFonts w:ascii="Courier New" w:hAnsi="Courier New"/>
          <w:sz w:val="14"/>
        </w:rPr>
        <w:t xml:space="preserve">        fontWeight = FontWeight.Bold,</w:t>
        <w:br/>
      </w:r>
      <w:r>
        <w:rPr>
          <w:rFonts w:ascii="Courier New" w:hAnsi="Courier New"/>
          <w:sz w:val="14"/>
        </w:rPr>
        <w:t xml:space="preserve">        color = InkMuted,</w:t>
        <w:br/>
      </w:r>
      <w:r>
        <w:rPr>
          <w:rFonts w:ascii="Courier New" w:hAnsi="Courier New"/>
          <w:sz w:val="14"/>
        </w:rPr>
        <w:t xml:space="preserve">        letterSpacing = 0.7.sp,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ExerciseRow(</w:t>
        <w:br/>
      </w:r>
      <w:r>
        <w:rPr>
          <w:rFonts w:ascii="Courier New" w:hAnsi="Courier New"/>
          <w:sz w:val="14"/>
        </w:rPr>
        <w:t xml:space="preserve">    index: Int,</w:t>
        <w:br/>
      </w:r>
      <w:r>
        <w:rPr>
          <w:rFonts w:ascii="Courier New" w:hAnsi="Courier New"/>
          <w:sz w:val="14"/>
        </w:rPr>
        <w:t xml:space="preserve">    exercise: ExerciseLineItem,</w:t>
        <w:br/>
      </w:r>
      <w:r>
        <w:rPr>
          <w:rFonts w:ascii="Courier New" w:hAnsi="Courier New"/>
          <w:sz w:val="14"/>
        </w:rPr>
        <w:t xml:space="preserve">    onRemove: (() -&gt; Unit)?,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 xml:space="preserve">    onEdit: (() -&gt; Unit)? = null,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colors = muscleGroupColors(exercise.muscleGroup)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.background(WhiteBg)</w:t>
        <w:br/>
      </w:r>
      <w:r>
        <w:rPr>
          <w:rFonts w:ascii="Courier New" w:hAnsi="Courier New"/>
          <w:sz w:val="14"/>
        </w:rPr>
        <w:t xml:space="preserve">            .border(1.dp, BorderGray, RoundedCornerShape(16.dp))</w:t>
        <w:br/>
      </w:r>
      <w:r>
        <w:rPr>
          <w:rFonts w:ascii="Courier New" w:hAnsi="Courier New"/>
          <w:sz w:val="14"/>
        </w:rPr>
        <w:t xml:space="preserve">            .padding(horizontal = 14.dp, vertical = 12.dp),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.size(42.dp)</w:t>
        <w:br/>
      </w:r>
      <w:r>
        <w:rPr>
          <w:rFonts w:ascii="Courier New" w:hAnsi="Courier New"/>
          <w:sz w:val="14"/>
        </w:rPr>
        <w:t xml:space="preserve">                .clip(RoundedCornerShape(12.dp))</w:t>
        <w:br/>
      </w:r>
      <w:r>
        <w:rPr>
          <w:rFonts w:ascii="Courier New" w:hAnsi="Courier New"/>
          <w:sz w:val="14"/>
        </w:rPr>
        <w:t xml:space="preserve">                .background(colors.background),</w:t>
        <w:br/>
      </w:r>
      <w:r>
        <w:rPr>
          <w:rFonts w:ascii="Courier New" w:hAnsi="Courier New"/>
          <w:sz w:val="14"/>
        </w:rPr>
        <w:t xml:space="preserve">            contentAlignment = Alignment.Center,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Image(</w:t>
        <w:br/>
      </w:r>
      <w:r>
        <w:rPr>
          <w:rFonts w:ascii="Courier New" w:hAnsi="Courier New"/>
          <w:sz w:val="14"/>
        </w:rPr>
        <w:t xml:space="preserve">                painter = painterResource(id = muscleGroupExerciseDrawable(exercise.muscleGroup)),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modifier = Modifier.fillMaxSize(),</w:t>
        <w:br/>
      </w:r>
      <w:r>
        <w:rPr>
          <w:rFonts w:ascii="Courier New" w:hAnsi="Courier New"/>
          <w:sz w:val="14"/>
        </w:rPr>
        <w:t xml:space="preserve">                contentScale = ContentScale.Crop,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Modifier.width(12.dp))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exercise.name,</w:t>
        <w:br/>
      </w:r>
      <w:r>
        <w:rPr>
          <w:rFonts w:ascii="Courier New" w:hAnsi="Courier New"/>
          <w:sz w:val="14"/>
        </w:rPr>
        <w:t xml:space="preserve">                fontSize = 16.5.sp,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InkBlack,</w:t>
        <w:br/>
      </w:r>
      <w:r>
        <w:rPr>
          <w:rFonts w:ascii="Courier New" w:hAnsi="Courier New"/>
          <w:sz w:val="14"/>
        </w:rPr>
        <w:t xml:space="preserve">                maxLines = 2,</w:t>
        <w:br/>
      </w:r>
      <w:r>
        <w:rPr>
          <w:rFonts w:ascii="Courier New" w:hAnsi="Courier New"/>
          <w:sz w:val="14"/>
        </w:rPr>
        <w:t xml:space="preserve">                overflow = TextOverflow.Ellipsis,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Modifier.height(2.dp))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exercise.subtitle,</w:t>
        <w:br/>
      </w:r>
      <w:r>
        <w:rPr>
          <w:rFonts w:ascii="Courier New" w:hAnsi="Courier New"/>
          <w:sz w:val="14"/>
        </w:rPr>
        <w:t xml:space="preserve">                fontSize = 14.5.sp,</w:t>
        <w:br/>
      </w:r>
      <w:r>
        <w:rPr>
          <w:rFonts w:ascii="Courier New" w:hAnsi="Courier New"/>
          <w:sz w:val="14"/>
        </w:rPr>
        <w:t xml:space="preserve">                color = InkMuted,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Spacer(modifier = Modifier.width(8.dp))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(onRemove != null) {</w:t>
        <w:br/>
      </w:r>
      <w:r>
        <w:rPr>
          <w:rFonts w:ascii="Courier New" w:hAnsi="Courier New"/>
          <w:sz w:val="14"/>
        </w:rPr>
        <w:t xml:space="preserve">            if (onEdit != null) {</w:t>
        <w:br/>
      </w:r>
      <w:r>
        <w:rPr>
          <w:rFonts w:ascii="Courier New" w:hAnsi="Courier New"/>
          <w:sz w:val="14"/>
        </w:rPr>
        <w:t xml:space="preserve">                Box(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.size(36.dp)</w:t>
        <w:br/>
      </w:r>
      <w:r>
        <w:rPr>
          <w:rFonts w:ascii="Courier New" w:hAnsi="Courier New"/>
          <w:sz w:val="14"/>
        </w:rPr>
        <w:t xml:space="preserve">                        .clip(CircleShape)</w:t>
        <w:br/>
      </w:r>
      <w:r>
        <w:rPr>
          <w:rFonts w:ascii="Courier New" w:hAnsi="Courier New"/>
          <w:sz w:val="14"/>
        </w:rPr>
        <w:t xml:space="preserve">                        .background(SoftGray)</w:t>
        <w:br/>
      </w:r>
      <w:r>
        <w:rPr>
          <w:rFonts w:ascii="Courier New" w:hAnsi="Courier New"/>
          <w:sz w:val="14"/>
        </w:rPr>
        <w:t xml:space="preserve">                        .clickable { onEdit() },</w:t>
        <w:br/>
      </w:r>
      <w:r>
        <w:rPr>
          <w:rFonts w:ascii="Courier New" w:hAnsi="Courier New"/>
          <w:sz w:val="14"/>
        </w:rPr>
        <w:t xml:space="preserve">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Icon(</w:t>
        <w:br/>
      </w:r>
      <w:r>
        <w:rPr>
          <w:rFonts w:ascii="Courier New" w:hAnsi="Courier New"/>
          <w:sz w:val="14"/>
        </w:rPr>
        <w:t xml:space="preserve">                        imageVector = Icons.Filled.Edit,</w:t>
        <w:br/>
      </w:r>
      <w:r>
        <w:rPr>
          <w:rFonts w:ascii="Courier New" w:hAnsi="Courier New"/>
          <w:sz w:val="14"/>
        </w:rPr>
        <w:t xml:space="preserve">                        contentDescription = "Редактировать",</w:t>
        <w:br/>
      </w:r>
      <w:r>
        <w:rPr>
          <w:rFonts w:ascii="Courier New" w:hAnsi="Courier New"/>
          <w:sz w:val="14"/>
        </w:rPr>
        <w:t xml:space="preserve">                        tint = InkBlack,</w:t>
        <w:br/>
      </w:r>
      <w:r>
        <w:rPr>
          <w:rFonts w:ascii="Courier New" w:hAnsi="Courier New"/>
          <w:sz w:val="14"/>
        </w:rPr>
        <w:t xml:space="preserve">                        modifier = Modifier.size(16.dp),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Spacer(modifier = Modifier.width(12.dp))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.size(36.dp)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.background(SoftGray)</w:t>
        <w:br/>
      </w:r>
      <w:r>
        <w:rPr>
          <w:rFonts w:ascii="Courier New" w:hAnsi="Courier New"/>
          <w:sz w:val="14"/>
        </w:rPr>
        <w:t xml:space="preserve">                    .clickable { onRemove() },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Icon(</w:t>
        <w:br/>
      </w:r>
      <w:r>
        <w:rPr>
          <w:rFonts w:ascii="Courier New" w:hAnsi="Courier New"/>
          <w:sz w:val="14"/>
        </w:rPr>
        <w:t xml:space="preserve">                    imageVector = Icons.Filled.Delete,</w:t>
        <w:br/>
      </w:r>
      <w:r>
        <w:rPr>
          <w:rFonts w:ascii="Courier New" w:hAnsi="Courier New"/>
          <w:sz w:val="14"/>
        </w:rPr>
        <w:t xml:space="preserve">                    contentDescription = "Удалить",</w:t>
        <w:br/>
      </w:r>
      <w:r>
        <w:rPr>
          <w:rFonts w:ascii="Courier New" w:hAnsi="Courier New"/>
          <w:sz w:val="14"/>
        </w:rPr>
        <w:t xml:space="preserve">                    tint = DangerRed,</w:t>
        <w:br/>
      </w:r>
      <w:r>
        <w:rPr>
          <w:rFonts w:ascii="Courier New" w:hAnsi="Courier New"/>
          <w:sz w:val="14"/>
        </w:rPr>
        <w:t xml:space="preserve">                    modifier = Modifier.size(16.dp),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.size(32.dp)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.background(Coral),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index.toString(),</w:t>
        <w:br/>
      </w:r>
      <w:r>
        <w:rPr>
          <w:rFonts w:ascii="Courier New" w:hAnsi="Courier New"/>
          <w:sz w:val="14"/>
        </w:rPr>
        <w:t xml:space="preserve">                    fontSize = 13.sp,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Color.White,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DraggableExerciseList(</w:t>
        <w:br/>
      </w:r>
      <w:r>
        <w:rPr>
          <w:rFonts w:ascii="Courier New" w:hAnsi="Courier New"/>
          <w:sz w:val="14"/>
        </w:rPr>
        <w:t xml:space="preserve">    exercises: List&lt;PendingExercise&gt;,</w:t>
        <w:br/>
      </w:r>
      <w:r>
        <w:rPr>
          <w:rFonts w:ascii="Courier New" w:hAnsi="Courier New"/>
          <w:sz w:val="14"/>
        </w:rPr>
        <w:t xml:space="preserve">    onMove: (from: Int, to: Int) -&gt; Unit,</w:t>
        <w:br/>
      </w:r>
      <w:r>
        <w:rPr>
          <w:rFonts w:ascii="Courier New" w:hAnsi="Courier New"/>
          <w:sz w:val="14"/>
        </w:rPr>
        <w:t xml:space="preserve">    onRemove: (Int) -&gt; Unit,</w:t>
        <w:br/>
      </w:r>
      <w:r>
        <w:rPr>
          <w:rFonts w:ascii="Courier New" w:hAnsi="Courier New"/>
          <w:sz w:val="14"/>
        </w:rPr>
        <w:t xml:space="preserve">    onEdit: (Int)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var dragStartIndex by remember { mutableIntStateOf(-1) }</w:t>
        <w:br/>
      </w:r>
      <w:r>
        <w:rPr>
          <w:rFonts w:ascii="Courier New" w:hAnsi="Courier New"/>
          <w:sz w:val="14"/>
        </w:rPr>
        <w:t xml:space="preserve">    var dragOffsetY by remember { mutableFloatStateOf(0f) }</w:t>
        <w:br/>
      </w:r>
      <w:r>
        <w:rPr>
          <w:rFonts w:ascii="Courier New" w:hAnsi="Courier New"/>
          <w:sz w:val="14"/>
        </w:rPr>
        <w:t xml:space="preserve">    var itemHeightPx by remember { mutableFloatStateOf(0f) }</w:t>
        <w:br/>
      </w:r>
      <w:r>
        <w:rPr>
          <w:rFonts w:ascii="Courier New" w:hAnsi="Courier New"/>
          <w:sz w:val="14"/>
        </w:rPr>
        <w:t xml:space="preserve">    val density = LocalDensity.current</w:t>
        <w:br/>
      </w:r>
      <w:r>
        <w:rPr>
          <w:rFonts w:ascii="Courier New" w:hAnsi="Courier New"/>
          <w:sz w:val="14"/>
        </w:rPr>
        <w:t xml:space="preserve">    val gapPx = remember(density) { with(density) { 10.dp.toPx() }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Modifier.fillMaxWidth(),</w:t>
        <w:br/>
      </w:r>
      <w:r>
        <w:rPr>
          <w:rFonts w:ascii="Courier New" w:hAnsi="Courier New"/>
          <w:sz w:val="14"/>
        </w:rPr>
        <w:t xml:space="preserve">        verticalArrangement = Arrangement.spacedBy(10.dp),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exercises.forEachIndexed { index, exercise -&gt;</w:t>
        <w:br/>
      </w:r>
      <w:r>
        <w:rPr>
          <w:rFonts w:ascii="Courier New" w:hAnsi="Courier New"/>
          <w:sz w:val="14"/>
        </w:rPr>
        <w:t xml:space="preserve">            val isDragging = dragStartIndex == index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targetIndex = if (dragStartIndex &gt;= 0 &amp;&amp; itemHeightPx &gt; 0) {</w:t>
        <w:br/>
      </w:r>
      <w:r>
        <w:rPr>
          <w:rFonts w:ascii="Courier New" w:hAnsi="Courier New"/>
          <w:sz w:val="14"/>
        </w:rPr>
        <w:t xml:space="preserve">                val moves = (dragOffsetY / (itemHeightPx + gapPx)).roundToInt()</w:t>
        <w:br/>
      </w:r>
      <w:r>
        <w:rPr>
          <w:rFonts w:ascii="Courier New" w:hAnsi="Courier New"/>
          <w:sz w:val="14"/>
        </w:rPr>
        <w:t xml:space="preserve">                (dragStartIndex + moves).coerceIn(0, exercises.lastIndex)</w:t>
        <w:br/>
      </w:r>
      <w:r>
        <w:rPr>
          <w:rFonts w:ascii="Courier New" w:hAnsi="Courier New"/>
          <w:sz w:val="14"/>
        </w:rPr>
        <w:t xml:space="preserve">            } else -1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visualOffsetPx = when {</w:t>
        <w:br/>
      </w:r>
      <w:r>
        <w:rPr>
          <w:rFonts w:ascii="Courier New" w:hAnsi="Courier New"/>
          <w:sz w:val="14"/>
        </w:rPr>
        <w:t xml:space="preserve">                isDragging -&gt; dragOffsetY</w:t>
        <w:br/>
      </w:r>
      <w:r>
        <w:rPr>
          <w:rFonts w:ascii="Courier New" w:hAnsi="Courier New"/>
          <w:sz w:val="14"/>
        </w:rPr>
        <w:t xml:space="preserve">                dragStartIndex &gt;= 0 &amp;&amp; targetIndex &gt;= 0 -&gt; {</w:t>
        <w:br/>
      </w:r>
      <w:r>
        <w:rPr>
          <w:rFonts w:ascii="Courier New" w:hAnsi="Courier New"/>
          <w:sz w:val="14"/>
        </w:rPr>
        <w:t xml:space="preserve">                    val slotSize = itemHeightPx + gapPx</w:t>
        <w:br/>
      </w:r>
      <w:r>
        <w:rPr>
          <w:rFonts w:ascii="Courier New" w:hAnsi="Courier New"/>
          <w:sz w:val="14"/>
        </w:rPr>
        <w:t xml:space="preserve">                    when {</w:t>
        <w:br/>
      </w:r>
      <w:r>
        <w:rPr>
          <w:rFonts w:ascii="Courier New" w:hAnsi="Courier New"/>
          <w:sz w:val="14"/>
        </w:rPr>
        <w:t xml:space="preserve">                        dragStartIndex &lt; targetIndex &amp;&amp; index in (dragStartIndex + 1)..targetIndex -&gt; -slotSize</w:t>
        <w:br/>
      </w:r>
      <w:r>
        <w:rPr>
          <w:rFonts w:ascii="Courier New" w:hAnsi="Courier New"/>
          <w:sz w:val="14"/>
        </w:rPr>
        <w:t xml:space="preserve">                        dragStartIndex &gt; targetIndex &amp;&amp; index in targetIndex until dragStartIndex -&gt; slotSize</w:t>
        <w:br/>
      </w:r>
      <w:r>
        <w:rPr>
          <w:rFonts w:ascii="Courier New" w:hAnsi="Courier New"/>
          <w:sz w:val="14"/>
        </w:rPr>
        <w:t xml:space="preserve">                        else -&gt; 0f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else -&gt; 0f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ExerciseRow(</w:t>
        <w:br/>
      </w:r>
      <w:r>
        <w:rPr>
          <w:rFonts w:ascii="Courier New" w:hAnsi="Courier New"/>
          <w:sz w:val="14"/>
        </w:rPr>
        <w:t xml:space="preserve">                index = index + 1,</w:t>
        <w:br/>
      </w:r>
      <w:r>
        <w:rPr>
          <w:rFonts w:ascii="Courier New" w:hAnsi="Courier New"/>
          <w:sz w:val="14"/>
        </w:rPr>
        <w:t xml:space="preserve">                exercise = ExerciseLineItem(</w:t>
        <w:br/>
      </w:r>
      <w:r>
        <w:rPr>
          <w:rFonts w:ascii="Courier New" w:hAnsi="Courier New"/>
          <w:sz w:val="14"/>
        </w:rPr>
        <w:t xml:space="preserve">                    exerciseId = exercise.exerciseId,</w:t>
        <w:br/>
      </w:r>
      <w:r>
        <w:rPr>
          <w:rFonts w:ascii="Courier New" w:hAnsi="Courier New"/>
          <w:sz w:val="14"/>
        </w:rPr>
        <w:t xml:space="preserve">                    name = exercise.exerciseNameRu,</w:t>
        <w:br/>
      </w:r>
      <w:r>
        <w:rPr>
          <w:rFonts w:ascii="Courier New" w:hAnsi="Courier New"/>
          <w:sz w:val="14"/>
        </w:rPr>
        <w:t xml:space="preserve">                    muscleGroup = exercise.muscleGroupKey,</w:t>
        <w:br/>
      </w:r>
      <w:r>
        <w:rPr>
          <w:rFonts w:ascii="Courier New" w:hAnsi="Courier New"/>
          <w:sz w:val="14"/>
        </w:rPr>
        <w:t xml:space="preserve">                    sets = exercise.sets,</w:t>
        <w:br/>
      </w:r>
      <w:r>
        <w:rPr>
          <w:rFonts w:ascii="Courier New" w:hAnsi="Courier New"/>
          <w:sz w:val="14"/>
        </w:rPr>
        <w:t xml:space="preserve">                    reps = exercise.reps,</w:t>
        <w:br/>
      </w:r>
      <w:r>
        <w:rPr>
          <w:rFonts w:ascii="Courier New" w:hAnsi="Courier New"/>
          <w:sz w:val="14"/>
        </w:rPr>
        <w:t xml:space="preserve">                    subtitle = buildEditExerciseSubtitle(exercise),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    onRemove = { onRemove(index) },</w:t>
        <w:br/>
      </w:r>
      <w:r>
        <w:rPr>
          <w:rFonts w:ascii="Courier New" w:hAnsi="Courier New"/>
          <w:sz w:val="14"/>
        </w:rPr>
        <w:t xml:space="preserve">                onEdit = { onEdit(index) },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.onSizeChanged { size -&gt; if (size.height &gt; 0) itemHeightPx = size.height.toFloat() }</w:t>
        <w:br/>
      </w:r>
      <w:r>
        <w:rPr>
          <w:rFonts w:ascii="Courier New" w:hAnsi="Courier New"/>
          <w:sz w:val="14"/>
        </w:rPr>
        <w:t xml:space="preserve">                    .zIndex(if (isDragging) 1f else 0f)</w:t>
        <w:br/>
      </w:r>
      <w:r>
        <w:rPr>
          <w:rFonts w:ascii="Courier New" w:hAnsi="Courier New"/>
          <w:sz w:val="14"/>
        </w:rPr>
        <w:t xml:space="preserve">                    .offset { IntOffset(0, visualOffsetPx.roundToInt()) }</w:t>
        <w:br/>
      </w:r>
      <w:r>
        <w:rPr>
          <w:rFonts w:ascii="Courier New" w:hAnsi="Courier New"/>
          <w:sz w:val="14"/>
        </w:rPr>
        <w:t xml:space="preserve">                    .graphicsLayer {</w:t>
        <w:br/>
      </w:r>
      <w:r>
        <w:rPr>
          <w:rFonts w:ascii="Courier New" w:hAnsi="Courier New"/>
          <w:sz w:val="14"/>
        </w:rPr>
        <w:t xml:space="preserve">                        alpha = if (isDragging) 0.92f else 1f</w:t>
        <w:br/>
      </w:r>
      <w:r>
        <w:rPr>
          <w:rFonts w:ascii="Courier New" w:hAnsi="Courier New"/>
          <w:sz w:val="14"/>
        </w:rPr>
        <w:t xml:space="preserve">                        shadowElevation = if (isDragging) 16f else 0f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.pointerInput(exercise.exerciseId, index) {</w:t>
        <w:br/>
      </w:r>
      <w:r>
        <w:rPr>
          <w:rFonts w:ascii="Courier New" w:hAnsi="Courier New"/>
          <w:sz w:val="14"/>
        </w:rPr>
        <w:t xml:space="preserve">                        detectDragGesturesAfterLongPress(</w:t>
        <w:br/>
      </w:r>
      <w:r>
        <w:rPr>
          <w:rFonts w:ascii="Courier New" w:hAnsi="Courier New"/>
          <w:sz w:val="14"/>
        </w:rPr>
        <w:t xml:space="preserve">                            onDragStart = {</w:t>
        <w:br/>
      </w:r>
      <w:r>
        <w:rPr>
          <w:rFonts w:ascii="Courier New" w:hAnsi="Courier New"/>
          <w:sz w:val="14"/>
        </w:rPr>
        <w:t xml:space="preserve">                                dragStartIndex = index</w:t>
        <w:br/>
      </w:r>
      <w:r>
        <w:rPr>
          <w:rFonts w:ascii="Courier New" w:hAnsi="Courier New"/>
          <w:sz w:val="14"/>
        </w:rPr>
        <w:t xml:space="preserve">                                dragOffsetY = 0f</w:t>
        <w:br/>
      </w:r>
      <w:r>
        <w:rPr>
          <w:rFonts w:ascii="Courier New" w:hAnsi="Courier New"/>
          <w:sz w:val="14"/>
        </w:rPr>
        <w:t xml:space="preserve">                            },</w:t>
        <w:br/>
      </w:r>
      <w:r>
        <w:rPr>
          <w:rFonts w:ascii="Courier New" w:hAnsi="Courier New"/>
          <w:sz w:val="14"/>
        </w:rPr>
        <w:t xml:space="preserve">                            onDrag = { _, delta -&gt;</w:t>
        <w:br/>
      </w:r>
      <w:r>
        <w:rPr>
          <w:rFonts w:ascii="Courier New" w:hAnsi="Courier New"/>
          <w:sz w:val="14"/>
        </w:rPr>
        <w:t xml:space="preserve">                                dragOffsetY += delta.y</w:t>
        <w:br/>
      </w:r>
      <w:r>
        <w:rPr>
          <w:rFonts w:ascii="Courier New" w:hAnsi="Courier New"/>
          <w:sz w:val="14"/>
        </w:rPr>
        <w:t xml:space="preserve">                            },</w:t>
        <w:br/>
      </w:r>
      <w:r>
        <w:rPr>
          <w:rFonts w:ascii="Courier New" w:hAnsi="Courier New"/>
          <w:sz w:val="14"/>
        </w:rPr>
        <w:t xml:space="preserve">                            onDragEnd = {</w:t>
        <w:br/>
      </w:r>
      <w:r>
        <w:rPr>
          <w:rFonts w:ascii="Courier New" w:hAnsi="Courier New"/>
          <w:sz w:val="14"/>
        </w:rPr>
        <w:t xml:space="preserve">                                val from = dragStartIndex</w:t>
        <w:br/>
      </w:r>
      <w:r>
        <w:rPr>
          <w:rFonts w:ascii="Courier New" w:hAnsi="Courier New"/>
          <w:sz w:val="14"/>
        </w:rPr>
        <w:t xml:space="preserve">                                val captured = dragOffsetY</w:t>
        <w:br/>
      </w:r>
      <w:r>
        <w:rPr>
          <w:rFonts w:ascii="Courier New" w:hAnsi="Courier New"/>
          <w:sz w:val="14"/>
        </w:rPr>
        <w:t xml:space="preserve">                                dragStartIndex = -1</w:t>
        <w:br/>
      </w:r>
      <w:r>
        <w:rPr>
          <w:rFonts w:ascii="Courier New" w:hAnsi="Courier New"/>
          <w:sz w:val="14"/>
        </w:rPr>
        <w:t xml:space="preserve">                                dragOffsetY = 0f</w:t>
        <w:br/>
      </w:r>
      <w:r>
        <w:rPr>
          <w:rFonts w:ascii="Courier New" w:hAnsi="Courier New"/>
          <w:sz w:val="14"/>
        </w:rPr>
        <w:t xml:space="preserve">                                if (from &gt;= 0 &amp;&amp; itemHeightPx &gt; 0) {</w:t>
        <w:br/>
      </w:r>
      <w:r>
        <w:rPr>
          <w:rFonts w:ascii="Courier New" w:hAnsi="Courier New"/>
          <w:sz w:val="14"/>
        </w:rPr>
        <w:t xml:space="preserve">                                    val moves = (captured / (itemHeightPx + gapPx)).roundToInt()</w:t>
        <w:br/>
      </w:r>
      <w:r>
        <w:rPr>
          <w:rFonts w:ascii="Courier New" w:hAnsi="Courier New"/>
          <w:sz w:val="14"/>
        </w:rPr>
        <w:t xml:space="preserve">                                    val target = (from + moves).coerceIn(0, exercises.lastIndex)</w:t>
        <w:br/>
      </w:r>
      <w:r>
        <w:rPr>
          <w:rFonts w:ascii="Courier New" w:hAnsi="Courier New"/>
          <w:sz w:val="14"/>
        </w:rPr>
        <w:t xml:space="preserve">                                    if (target != from) onMove(from, target)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},</w:t>
        <w:br/>
      </w:r>
      <w:r>
        <w:rPr>
          <w:rFonts w:ascii="Courier New" w:hAnsi="Courier New"/>
          <w:sz w:val="14"/>
        </w:rPr>
        <w:t xml:space="preserve">                            onDragCancel = {</w:t>
        <w:br/>
      </w:r>
      <w:r>
        <w:rPr>
          <w:rFonts w:ascii="Courier New" w:hAnsi="Courier New"/>
          <w:sz w:val="14"/>
        </w:rPr>
        <w:t xml:space="preserve">                                dragStartIndex = -1</w:t>
        <w:br/>
      </w:r>
      <w:r>
        <w:rPr>
          <w:rFonts w:ascii="Courier New" w:hAnsi="Courier New"/>
          <w:sz w:val="14"/>
        </w:rPr>
        <w:t xml:space="preserve">                                dragOffsetY = 0f</w:t>
        <w:br/>
      </w:r>
      <w:r>
        <w:rPr>
          <w:rFonts w:ascii="Courier New" w:hAnsi="Courier New"/>
          <w:sz w:val="14"/>
        </w:rPr>
        <w:t xml:space="preserve">                            },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EmptyExercisesPlaceholder()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.border(</w:t>
        <w:br/>
      </w:r>
      <w:r>
        <w:rPr>
          <w:rFonts w:ascii="Courier New" w:hAnsi="Courier New"/>
          <w:sz w:val="14"/>
        </w:rPr>
        <w:t xml:space="preserve">                width = 1.5.dp,</w:t>
        <w:br/>
      </w:r>
      <w:r>
        <w:rPr>
          <w:rFonts w:ascii="Courier New" w:hAnsi="Courier New"/>
          <w:sz w:val="14"/>
        </w:rPr>
        <w:t xml:space="preserve">                color = BorderGray,</w:t>
        <w:br/>
      </w:r>
      <w:r>
        <w:rPr>
          <w:rFonts w:ascii="Courier New" w:hAnsi="Courier New"/>
          <w:sz w:val="14"/>
        </w:rPr>
        <w:t xml:space="preserve">                shape = RoundedCornerShape(16.dp),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.padding(vertical = 28.dp, horizontal = 20.dp),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"Упражнений пока нет",</w:t>
        <w:br/>
      </w:r>
      <w:r>
        <w:rPr>
          <w:rFonts w:ascii="Courier New" w:hAnsi="Courier New"/>
          <w:sz w:val="14"/>
        </w:rPr>
        <w:t xml:space="preserve">            fontSize = 13.sp,</w:t>
        <w:br/>
      </w:r>
      <w:r>
        <w:rPr>
          <w:rFonts w:ascii="Courier New" w:hAnsi="Courier New"/>
          <w:sz w:val="14"/>
        </w:rPr>
        <w:t xml:space="preserve">            color = InkMuted,</w:t>
        <w:br/>
      </w:r>
      <w:r>
        <w:rPr>
          <w:rFonts w:ascii="Courier New" w:hAnsi="Courier New"/>
          <w:sz w:val="14"/>
        </w:rPr>
        <w:t xml:space="preserve">            textAlign = TextAlign.Center,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ViewModeBottomBar(</w:t>
        <w:br/>
      </w:r>
      <w:r>
        <w:rPr>
          <w:rFonts w:ascii="Courier New" w:hAnsi="Courier New"/>
          <w:sz w:val="14"/>
        </w:rPr>
        <w:t xml:space="preserve">    onEdit: () -&gt; Unit,</w:t>
        <w:br/>
      </w:r>
      <w:r>
        <w:rPr>
          <w:rFonts w:ascii="Courier New" w:hAnsi="Courier New"/>
          <w:sz w:val="14"/>
        </w:rPr>
        <w:t xml:space="preserve">    onStart: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.background(WhiteBg)</w:t>
        <w:br/>
      </w:r>
      <w:r>
        <w:rPr>
          <w:rFonts w:ascii="Courier New" w:hAnsi="Courier New"/>
          <w:sz w:val="14"/>
        </w:rPr>
        <w:t xml:space="preserve">            .border(1.dp, BorderGray, RoundedCornerShape(0.dp))</w:t>
        <w:br/>
      </w:r>
      <w:r>
        <w:rPr>
          <w:rFonts w:ascii="Courier New" w:hAnsi="Courier New"/>
          <w:sz w:val="14"/>
        </w:rPr>
        <w:t xml:space="preserve">            .padding(horizontal = 20.dp, vertical = 12.dp)</w:t>
        <w:br/>
      </w:r>
      <w:r>
        <w:rPr>
          <w:rFonts w:ascii="Courier New" w:hAnsi="Courier New"/>
          <w:sz w:val="14"/>
        </w:rPr>
        <w:t xml:space="preserve">            .navigationBarsPadding(),</w:t>
        <w:br/>
      </w:r>
      <w:r>
        <w:rPr>
          <w:rFonts w:ascii="Courier New" w:hAnsi="Courier New"/>
          <w:sz w:val="14"/>
        </w:rPr>
        <w:t xml:space="preserve">        horizontalArrangement = Arrangement.spacedBy(10.dp),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.height(52.dp)</w:t>
        <w:br/>
      </w:r>
      <w:r>
        <w:rPr>
          <w:rFonts w:ascii="Courier New" w:hAnsi="Courier New"/>
          <w:sz w:val="14"/>
        </w:rPr>
        <w:t xml:space="preserve">                .clip(RoundedCornerShape(14.dp))</w:t>
        <w:br/>
      </w:r>
      <w:r>
        <w:rPr>
          <w:rFonts w:ascii="Courier New" w:hAnsi="Courier New"/>
          <w:sz w:val="14"/>
        </w:rPr>
        <w:t xml:space="preserve">                .background(WhiteBg)</w:t>
        <w:br/>
      </w:r>
      <w:r>
        <w:rPr>
          <w:rFonts w:ascii="Courier New" w:hAnsi="Courier New"/>
          <w:sz w:val="14"/>
        </w:rPr>
        <w:t xml:space="preserve">                .border(1.5.dp, BorderGray, RoundedCornerShape(14.dp))</w:t>
        <w:br/>
      </w:r>
      <w:r>
        <w:rPr>
          <w:rFonts w:ascii="Courier New" w:hAnsi="Courier New"/>
          <w:sz w:val="14"/>
        </w:rPr>
        <w:t xml:space="preserve">                .clickable { onEdit() }</w:t>
        <w:br/>
      </w:r>
      <w:r>
        <w:rPr>
          <w:rFonts w:ascii="Courier New" w:hAnsi="Courier New"/>
          <w:sz w:val="14"/>
        </w:rPr>
        <w:t xml:space="preserve">                .padding(horizontal = 16.dp),</w:t>
        <w:br/>
      </w:r>
      <w:r>
        <w:rPr>
          <w:rFonts w:ascii="Courier New" w:hAnsi="Courier New"/>
          <w:sz w:val="14"/>
        </w:rPr>
        <w:t xml:space="preserve">            verticalAlignment = Alignment.CenterVertically,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Icon(</w:t>
        <w:br/>
      </w:r>
      <w:r>
        <w:rPr>
          <w:rFonts w:ascii="Courier New" w:hAnsi="Courier New"/>
          <w:sz w:val="14"/>
        </w:rPr>
        <w:t xml:space="preserve">                imageVector = Icons.Filled.Edit,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tint = InkBlack,</w:t>
        <w:br/>
      </w:r>
      <w:r>
        <w:rPr>
          <w:rFonts w:ascii="Courier New" w:hAnsi="Courier New"/>
          <w:sz w:val="14"/>
        </w:rPr>
        <w:t xml:space="preserve">                modifier = Modifier.size(16.dp),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Modifier.width(6.dp))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"Редактировать",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FontWeight.SemiBold,</w:t>
        <w:br/>
      </w:r>
      <w:r>
        <w:rPr>
          <w:rFonts w:ascii="Courier New" w:hAnsi="Courier New"/>
          <w:sz w:val="14"/>
        </w:rPr>
        <w:t xml:space="preserve">                color = InkBlack,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.height(52.dp)</w:t>
        <w:br/>
      </w:r>
      <w:r>
        <w:rPr>
          <w:rFonts w:ascii="Courier New" w:hAnsi="Courier New"/>
          <w:sz w:val="14"/>
        </w:rPr>
        <w:t xml:space="preserve">                .clip(RoundedCornerShape(14.dp))</w:t>
        <w:br/>
      </w:r>
      <w:r>
        <w:rPr>
          <w:rFonts w:ascii="Courier New" w:hAnsi="Courier New"/>
          <w:sz w:val="14"/>
        </w:rPr>
        <w:t xml:space="preserve">                .background(Coral)</w:t>
        <w:br/>
      </w:r>
      <w:r>
        <w:rPr>
          <w:rFonts w:ascii="Courier New" w:hAnsi="Courier New"/>
          <w:sz w:val="14"/>
        </w:rPr>
        <w:t xml:space="preserve">                .clickable { onStart() }</w:t>
        <w:br/>
      </w:r>
      <w:r>
        <w:rPr>
          <w:rFonts w:ascii="Courier New" w:hAnsi="Courier New"/>
          <w:sz w:val="14"/>
        </w:rPr>
        <w:t xml:space="preserve">                .padding(horizontal = 16.dp),</w:t>
        <w:br/>
      </w:r>
      <w:r>
        <w:rPr>
          <w:rFonts w:ascii="Courier New" w:hAnsi="Courier New"/>
          <w:sz w:val="14"/>
        </w:rPr>
        <w:t xml:space="preserve">            horizontalArrangement = Arrangement.Center,</w:t>
        <w:br/>
      </w:r>
      <w:r>
        <w:rPr>
          <w:rFonts w:ascii="Courier New" w:hAnsi="Courier New"/>
          <w:sz w:val="14"/>
        </w:rPr>
        <w:t xml:space="preserve">            verticalAlignment = Alignment.CenterVertically,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Icon(</w:t>
        <w:br/>
      </w:r>
      <w:r>
        <w:rPr>
          <w:rFonts w:ascii="Courier New" w:hAnsi="Courier New"/>
          <w:sz w:val="14"/>
        </w:rPr>
        <w:t xml:space="preserve">                imageVector = Icons.Filled.PlayArrow,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tint = Color.White,</w:t>
        <w:br/>
      </w:r>
      <w:r>
        <w:rPr>
          <w:rFonts w:ascii="Courier New" w:hAnsi="Courier New"/>
          <w:sz w:val="14"/>
        </w:rPr>
        <w:t xml:space="preserve">                modifier = Modifier.size(18.dp),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Modifier.width(6.dp))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"Начать",</w:t>
        <w:br/>
      </w:r>
      <w:r>
        <w:rPr>
          <w:rFonts w:ascii="Courier New" w:hAnsi="Courier New"/>
          <w:sz w:val="14"/>
        </w:rPr>
        <w:t xml:space="preserve">                fontSize = 17.sp,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Color.White,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EditModeBody(</w:t>
        <w:br/>
      </w:r>
      <w:r>
        <w:rPr>
          <w:rFonts w:ascii="Courier New" w:hAnsi="Courier New"/>
          <w:sz w:val="14"/>
        </w:rPr>
        <w:t xml:space="preserve">    state: WorkoutDetailUiState,</w:t>
        <w:br/>
      </w:r>
      <w:r>
        <w:rPr>
          <w:rFonts w:ascii="Courier New" w:hAnsi="Courier New"/>
          <w:sz w:val="14"/>
        </w:rPr>
        <w:t xml:space="preserve">    viewModel: WorkoutDetailViewModel,</w:t>
        <w:br/>
      </w:r>
      <w:r>
        <w:rPr>
          <w:rFonts w:ascii="Courier New" w:hAnsi="Courier New"/>
          <w:sz w:val="14"/>
        </w:rPr>
        <w:t xml:space="preserve">    onAddExercise: () -&gt; Unit,</w:t>
        <w:br/>
      </w:r>
      <w:r>
        <w:rPr>
          <w:rFonts w:ascii="Courier New" w:hAnsi="Courier New"/>
          <w:sz w:val="14"/>
        </w:rPr>
        <w:t xml:space="preserve">    onEditExercise: (Int) -&gt; Unit,</w:t>
        <w:br/>
      </w:r>
      <w:r>
        <w:rPr>
          <w:rFonts w:ascii="Courier New" w:hAnsi="Courier New"/>
          <w:sz w:val="14"/>
        </w:rPr>
        <w:t xml:space="preserve">    onRemoveExercise: (Int)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Column(modifier = Modifier.fillMaxSize()) {</w:t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    contentPadding = PaddingValues(horizontal = 20.dp, vertical = 12.dp),</w:t>
        <w:br/>
      </w:r>
      <w:r>
        <w:rPr>
          <w:rFonts w:ascii="Courier New" w:hAnsi="Courier New"/>
          <w:sz w:val="14"/>
        </w:rPr>
        <w:t xml:space="preserve">            verticalArrangement = Arrangement.spacedBy(14.dp),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EditTextField(</w:t>
        <w:br/>
      </w:r>
      <w:r>
        <w:rPr>
          <w:rFonts w:ascii="Courier New" w:hAnsi="Courier New"/>
          <w:sz w:val="14"/>
        </w:rPr>
        <w:t xml:space="preserve">                    label = "Название",</w:t>
        <w:br/>
      </w:r>
      <w:r>
        <w:rPr>
          <w:rFonts w:ascii="Courier New" w:hAnsi="Courier New"/>
          <w:sz w:val="14"/>
        </w:rPr>
        <w:t xml:space="preserve">                    value = state.editName,</w:t>
        <w:br/>
      </w:r>
      <w:r>
        <w:rPr>
          <w:rFonts w:ascii="Courier New" w:hAnsi="Courier New"/>
          <w:sz w:val="14"/>
        </w:rPr>
        <w:t xml:space="preserve">                    onValueChange = viewModel::setEditName,</w:t>
        <w:br/>
      </w:r>
      <w:r>
        <w:rPr>
          <w:rFonts w:ascii="Courier New" w:hAnsi="Courier New"/>
          <w:sz w:val="14"/>
        </w:rPr>
        <w:t xml:space="preserve">                    placeholder = "Название тренировки",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EditTextField(</w:t>
        <w:br/>
      </w:r>
      <w:r>
        <w:rPr>
          <w:rFonts w:ascii="Courier New" w:hAnsi="Courier New"/>
          <w:sz w:val="14"/>
        </w:rPr>
        <w:t xml:space="preserve">                    label = "Описание",</w:t>
        <w:br/>
      </w:r>
      <w:r>
        <w:rPr>
          <w:rFonts w:ascii="Courier New" w:hAnsi="Courier New"/>
          <w:sz w:val="14"/>
        </w:rPr>
        <w:t xml:space="preserve">                    value = state.editDescription,</w:t>
        <w:br/>
      </w:r>
      <w:r>
        <w:rPr>
          <w:rFonts w:ascii="Courier New" w:hAnsi="Courier New"/>
          <w:sz w:val="14"/>
        </w:rPr>
        <w:t xml:space="preserve">                    onValueChange = viewModel::setEditDescription,</w:t>
        <w:br/>
      </w:r>
      <w:r>
        <w:rPr>
          <w:rFonts w:ascii="Courier New" w:hAnsi="Courier New"/>
          <w:sz w:val="14"/>
        </w:rPr>
        <w:t xml:space="preserve">                    placeholder = "Краткое описание",</w:t>
        <w:br/>
      </w:r>
      <w:r>
        <w:rPr>
          <w:rFonts w:ascii="Courier New" w:hAnsi="Courier New"/>
          <w:sz w:val="14"/>
        </w:rPr>
        <w:t xml:space="preserve">                    singleLine = false,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ScheduleTypeToggle(</w:t>
        <w:br/>
      </w:r>
      <w:r>
        <w:rPr>
          <w:rFonts w:ascii="Courier New" w:hAnsi="Courier New"/>
          <w:sz w:val="14"/>
        </w:rPr>
        <w:t xml:space="preserve">                    selected = state.editScheduleType,</w:t>
        <w:br/>
      </w:r>
      <w:r>
        <w:rPr>
          <w:rFonts w:ascii="Courier New" w:hAnsi="Courier New"/>
          <w:sz w:val="14"/>
        </w:rPr>
        <w:t xml:space="preserve">                    onSelected = viewModel::setEditScheduleType,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(state.editScheduleType == WorkoutScheduleType.RECURRING)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EditDayPicker(</w:t>
        <w:br/>
      </w:r>
      <w:r>
        <w:rPr>
          <w:rFonts w:ascii="Courier New" w:hAnsi="Courier New"/>
          <w:sz w:val="14"/>
        </w:rPr>
        <w:t xml:space="preserve">                        selectedDays = state.editScheduleDays,</w:t>
        <w:br/>
      </w:r>
      <w:r>
        <w:rPr>
          <w:rFonts w:ascii="Courier New" w:hAnsi="Courier New"/>
          <w:sz w:val="14"/>
        </w:rPr>
        <w:t xml:space="preserve">                        onToggle = viewModel::toggleEditScheduleDay,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EditRestStepper(</w:t>
        <w:br/>
      </w:r>
      <w:r>
        <w:rPr>
          <w:rFonts w:ascii="Courier New" w:hAnsi="Courier New"/>
          <w:sz w:val="14"/>
        </w:rPr>
        <w:t xml:space="preserve">                    restSeconds = state.editRestSeconds,</w:t>
        <w:br/>
      </w:r>
      <w:r>
        <w:rPr>
          <w:rFonts w:ascii="Courier New" w:hAnsi="Courier New"/>
          <w:sz w:val="14"/>
        </w:rPr>
        <w:t xml:space="preserve">                    onIncrement = viewModel::incrementEditRestSeconds,</w:t>
        <w:br/>
      </w:r>
      <w:r>
        <w:rPr>
          <w:rFonts w:ascii="Courier New" w:hAnsi="Courier New"/>
          <w:sz w:val="14"/>
        </w:rPr>
        <w:t xml:space="preserve">                    onDecrement = viewModel::decrementEditRestSeconds,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SectionHeader(text = "УПРАЖНЕНИЯ · ${state.editExercises.size}")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(state.editExercises.isEmpty()) {</w:t>
        <w:br/>
      </w:r>
      <w:r>
        <w:rPr>
          <w:rFonts w:ascii="Courier New" w:hAnsi="Courier New"/>
          <w:sz w:val="14"/>
        </w:rPr>
        <w:t xml:space="preserve">                item { EmptyExercisesPlaceholder()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DraggableExerciseList(</w:t>
        <w:br/>
      </w:r>
      <w:r>
        <w:rPr>
          <w:rFonts w:ascii="Courier New" w:hAnsi="Courier New"/>
          <w:sz w:val="14"/>
        </w:rPr>
        <w:t xml:space="preserve">                        exercises = state.editExercises,</w:t>
        <w:br/>
      </w:r>
      <w:r>
        <w:rPr>
          <w:rFonts w:ascii="Courier New" w:hAnsi="Courier New"/>
          <w:sz w:val="14"/>
        </w:rPr>
        <w:t xml:space="preserve">                        onMove = { from, to -&gt; viewModel.moveExercise(from, to) },</w:t>
        <w:br/>
      </w:r>
      <w:r>
        <w:rPr>
          <w:rFonts w:ascii="Courier New" w:hAnsi="Courier New"/>
          <w:sz w:val="14"/>
        </w:rPr>
        <w:t xml:space="preserve">                        onRemove = onRemoveExercise,</w:t>
        <w:br/>
      </w:r>
      <w:r>
        <w:rPr>
          <w:rFonts w:ascii="Courier New" w:hAnsi="Courier New"/>
          <w:sz w:val="14"/>
        </w:rPr>
        <w:t xml:space="preserve">                        onEdit = onEditExercise,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(state.errorMessage != null)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Text(</w:t>
        <w:br/>
      </w:r>
      <w:r>
        <w:rPr>
          <w:rFonts w:ascii="Courier New" w:hAnsi="Courier New"/>
          <w:sz w:val="14"/>
        </w:rPr>
        <w:t xml:space="preserve">                        text = state.errorMessage ?: "",</w:t>
        <w:br/>
      </w:r>
      <w:r>
        <w:rPr>
          <w:rFonts w:ascii="Courier New" w:hAnsi="Courier New"/>
          <w:sz w:val="14"/>
        </w:rPr>
        <w:t xml:space="preserve">                        color = DangerRed,</w:t>
        <w:br/>
      </w:r>
      <w:r>
        <w:rPr>
          <w:rFonts w:ascii="Courier New" w:hAnsi="Courier New"/>
          <w:sz w:val="14"/>
        </w:rPr>
        <w:t xml:space="preserve">                        fontSize = 13.sp,</w:t>
        <w:br/>
      </w:r>
      <w:r>
        <w:rPr>
          <w:rFonts w:ascii="Courier New" w:hAnsi="Courier New"/>
          <w:sz w:val="14"/>
        </w:rPr>
        <w:t xml:space="preserve">                        textAlign = TextAlign.Center,</w:t>
        <w:br/>
      </w:r>
      <w:r>
        <w:rPr>
          <w:rFonts w:ascii="Courier New" w:hAnsi="Courier New"/>
          <w:sz w:val="14"/>
        </w:rPr>
        <w:t xml:space="preserve">                        modifier = Modifier.fillMaxWidth(),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 Spacer(modifier = Modifier.height(8.dp))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EditBottomBar(</w:t>
        <w:br/>
      </w:r>
      <w:r>
        <w:rPr>
          <w:rFonts w:ascii="Courier New" w:hAnsi="Courier New"/>
          <w:sz w:val="14"/>
        </w:rPr>
        <w:t xml:space="preserve">            isSaving = state.isSaving,</w:t>
        <w:br/>
      </w:r>
      <w:r>
        <w:rPr>
          <w:rFonts w:ascii="Courier New" w:hAnsi="Courier New"/>
          <w:sz w:val="14"/>
        </w:rPr>
        <w:t xml:space="preserve">            canSave = state.editName.trim().isNotEmpty() &amp;&amp; state.editExercises.isNotEmpty() &amp;&amp; !state.isSaving,</w:t>
        <w:br/>
      </w:r>
      <w:r>
        <w:rPr>
          <w:rFonts w:ascii="Courier New" w:hAnsi="Courier New"/>
          <w:sz w:val="14"/>
        </w:rPr>
        <w:t xml:space="preserve">            onAddExercise = onAddExercise,</w:t>
        <w:br/>
      </w:r>
      <w:r>
        <w:rPr>
          <w:rFonts w:ascii="Courier New" w:hAnsi="Courier New"/>
          <w:sz w:val="14"/>
        </w:rPr>
        <w:t xml:space="preserve">            onSave = viewModel::saveEdit,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EditTextField(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value: String,</w:t>
        <w:br/>
      </w:r>
      <w:r>
        <w:rPr>
          <w:rFonts w:ascii="Courier New" w:hAnsi="Courier New"/>
          <w:sz w:val="14"/>
        </w:rPr>
        <w:t xml:space="preserve">    onValueChange: (String) -&gt; Unit,</w:t>
        <w:br/>
      </w:r>
      <w:r>
        <w:rPr>
          <w:rFonts w:ascii="Courier New" w:hAnsi="Courier New"/>
          <w:sz w:val="14"/>
        </w:rPr>
        <w:t xml:space="preserve">    placeholder: String,</w:t>
        <w:br/>
      </w:r>
      <w:r>
        <w:rPr>
          <w:rFonts w:ascii="Courier New" w:hAnsi="Courier New"/>
          <w:sz w:val="14"/>
        </w:rPr>
        <w:t xml:space="preserve">    singleLine: Boolean = true,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Column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FontWeight.SemiBold,</w:t>
        <w:br/>
      </w:r>
      <w:r>
        <w:rPr>
          <w:rFonts w:ascii="Courier New" w:hAnsi="Courier New"/>
          <w:sz w:val="14"/>
        </w:rPr>
        <w:t xml:space="preserve">            color = InkMuted,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Modifier.height(6.dp))</w:t>
        <w:br/>
      </w:r>
      <w:r>
        <w:rPr>
          <w:rFonts w:ascii="Courier New" w:hAnsi="Courier New"/>
          <w:sz w:val="14"/>
        </w:rPr>
        <w:t xml:space="preserve">        OutlinedTextField(</w:t>
        <w:br/>
      </w:r>
      <w:r>
        <w:rPr>
          <w:rFonts w:ascii="Courier New" w:hAnsi="Courier New"/>
          <w:sz w:val="14"/>
        </w:rPr>
        <w:t xml:space="preserve">            value = value,</w:t>
        <w:br/>
      </w:r>
      <w:r>
        <w:rPr>
          <w:rFonts w:ascii="Courier New" w:hAnsi="Courier New"/>
          <w:sz w:val="14"/>
        </w:rPr>
        <w:t xml:space="preserve">            onValueChange = onValueChange,</w:t>
        <w:br/>
      </w:r>
      <w:r>
        <w:rPr>
          <w:rFonts w:ascii="Courier New" w:hAnsi="Courier New"/>
          <w:sz w:val="14"/>
        </w:rPr>
        <w:t xml:space="preserve">            placeholder = { Text(placeholder, color = InkMuted) },</w:t>
        <w:br/>
      </w:r>
      <w:r>
        <w:rPr>
          <w:rFonts w:ascii="Courier New" w:hAnsi="Courier New"/>
          <w:sz w:val="14"/>
        </w:rPr>
        <w:t xml:space="preserve">            modifier = Modifier.fillMaxWidth(),</w:t>
        <w:br/>
      </w:r>
      <w:r>
        <w:rPr>
          <w:rFonts w:ascii="Courier New" w:hAnsi="Courier New"/>
          <w:sz w:val="14"/>
        </w:rPr>
        <w:t xml:space="preserve">            shape = RoundedCornerShape(14.dp),</w:t>
        <w:br/>
      </w:r>
      <w:r>
        <w:rPr>
          <w:rFonts w:ascii="Courier New" w:hAnsi="Courier New"/>
          <w:sz w:val="14"/>
        </w:rPr>
        <w:t xml:space="preserve">            singleLine = singleLine,</w:t>
        <w:br/>
      </w:r>
      <w:r>
        <w:rPr>
          <w:rFonts w:ascii="Courier New" w:hAnsi="Courier New"/>
          <w:sz w:val="14"/>
        </w:rPr>
        <w:t xml:space="preserve">            minLines = if (!singleLine) 3 else 1,</w:t>
        <w:br/>
      </w:r>
      <w:r>
        <w:rPr>
          <w:rFonts w:ascii="Courier New" w:hAnsi="Courier New"/>
          <w:sz w:val="14"/>
        </w:rPr>
        <w:t xml:space="preserve">            textStyle = TextStyle(fontSize = 16.sp, color = InkBlack),</w:t>
        <w:br/>
      </w:r>
      <w:r>
        <w:rPr>
          <w:rFonts w:ascii="Courier New" w:hAnsi="Courier New"/>
          <w:sz w:val="14"/>
        </w:rPr>
        <w:t xml:space="preserve">            colors = OutlinedTextFieldDefaults.colors(</w:t>
        <w:br/>
      </w:r>
      <w:r>
        <w:rPr>
          <w:rFonts w:ascii="Courier New" w:hAnsi="Courier New"/>
          <w:sz w:val="14"/>
        </w:rPr>
        <w:t xml:space="preserve">                focusedBorderColor = Coral,</w:t>
        <w:br/>
      </w:r>
      <w:r>
        <w:rPr>
          <w:rFonts w:ascii="Courier New" w:hAnsi="Courier New"/>
          <w:sz w:val="14"/>
        </w:rPr>
        <w:t xml:space="preserve">                unfocusedBorderColor = BorderGray,</w:t>
        <w:br/>
      </w:r>
      <w:r>
        <w:rPr>
          <w:rFonts w:ascii="Courier New" w:hAnsi="Courier New"/>
          <w:sz w:val="14"/>
        </w:rPr>
        <w:t xml:space="preserve">                cursorColor = Coral,</w:t>
        <w:br/>
      </w:r>
      <w:r>
        <w:rPr>
          <w:rFonts w:ascii="Courier New" w:hAnsi="Courier New"/>
          <w:sz w:val="14"/>
        </w:rPr>
        <w:t xml:space="preserve">                focusedContainerColor = WhiteBg,</w:t>
        <w:br/>
      </w:r>
      <w:r>
        <w:rPr>
          <w:rFonts w:ascii="Courier New" w:hAnsi="Courier New"/>
          <w:sz w:val="14"/>
        </w:rPr>
        <w:t xml:space="preserve">                unfocusedContainerColor = WhiteBg,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ScheduleTypeToggle(</w:t>
        <w:br/>
      </w:r>
      <w:r>
        <w:rPr>
          <w:rFonts w:ascii="Courier New" w:hAnsi="Courier New"/>
          <w:sz w:val="14"/>
        </w:rPr>
        <w:t xml:space="preserve">    selected: WorkoutScheduleType,</w:t>
        <w:br/>
      </w:r>
      <w:r>
        <w:rPr>
          <w:rFonts w:ascii="Courier New" w:hAnsi="Courier New"/>
          <w:sz w:val="14"/>
        </w:rPr>
        <w:t xml:space="preserve">    onSelected: (WorkoutScheduleType)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Row(horizontalArrangement = Arrangement.spacedBy(10.dp)) {</w:t>
        <w:br/>
      </w:r>
      <w:r>
        <w:rPr>
          <w:rFonts w:ascii="Courier New" w:hAnsi="Courier New"/>
          <w:sz w:val="14"/>
        </w:rPr>
        <w:t xml:space="preserve">        ScheduleTypePill(</w:t>
        <w:br/>
      </w:r>
      <w:r>
        <w:rPr>
          <w:rFonts w:ascii="Courier New" w:hAnsi="Courier New"/>
          <w:sz w:val="14"/>
        </w:rPr>
        <w:t xml:space="preserve">            label = "Разовая",</w:t>
        <w:br/>
      </w:r>
      <w:r>
        <w:rPr>
          <w:rFonts w:ascii="Courier New" w:hAnsi="Courier New"/>
          <w:sz w:val="14"/>
        </w:rPr>
        <w:t xml:space="preserve">            isSelected = selected == WorkoutScheduleType.ONE_TIME,</w:t>
        <w:br/>
      </w:r>
      <w:r>
        <w:rPr>
          <w:rFonts w:ascii="Courier New" w:hAnsi="Courier New"/>
          <w:sz w:val="14"/>
        </w:rPr>
        <w:t xml:space="preserve">            onClick = { onSelected(WorkoutScheduleType.ONE_TIME) },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ScheduleTypePill(</w:t>
        <w:br/>
      </w:r>
      <w:r>
        <w:rPr>
          <w:rFonts w:ascii="Courier New" w:hAnsi="Courier New"/>
          <w:sz w:val="14"/>
        </w:rPr>
        <w:t xml:space="preserve">            label = "Постоянная",</w:t>
        <w:br/>
      </w:r>
      <w:r>
        <w:rPr>
          <w:rFonts w:ascii="Courier New" w:hAnsi="Courier New"/>
          <w:sz w:val="14"/>
        </w:rPr>
        <w:t xml:space="preserve">            isSelected = selected == WorkoutScheduleType.RECURRING,</w:t>
        <w:br/>
      </w:r>
      <w:r>
        <w:rPr>
          <w:rFonts w:ascii="Courier New" w:hAnsi="Courier New"/>
          <w:sz w:val="14"/>
        </w:rPr>
        <w:t xml:space="preserve">            onClick = { onSelected(WorkoutScheduleType.RECURRING) },</w:t>
        <w:br/>
      </w:r>
      <w:r>
        <w:rPr>
          <w:rFonts w:ascii="Courier New" w:hAnsi="Courier New"/>
          <w:sz w:val="14"/>
        </w:rPr>
        <w:t xml:space="preserve">            modifier = Modifier.weight(1f),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ScheduleTypePill(</w:t>
        <w:br/>
      </w:r>
      <w:r>
        <w:rPr>
          <w:rFonts w:ascii="Courier New" w:hAnsi="Courier New"/>
          <w:sz w:val="14"/>
        </w:rPr>
        <w:t xml:space="preserve">    label: String,</w:t>
        <w:br/>
      </w:r>
      <w:r>
        <w:rPr>
          <w:rFonts w:ascii="Courier New" w:hAnsi="Courier New"/>
          <w:sz w:val="14"/>
        </w:rPr>
        <w:t xml:space="preserve">    isSelected: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background = if (isSelected) Coral else WhiteBg</w:t>
        <w:br/>
      </w:r>
      <w:r>
        <w:rPr>
          <w:rFonts w:ascii="Courier New" w:hAnsi="Courier New"/>
          <w:sz w:val="14"/>
        </w:rPr>
        <w:t xml:space="preserve">    val borderColor = if (isSelected) Coral else BorderGray</w:t>
        <w:br/>
      </w:r>
      <w:r>
        <w:rPr>
          <w:rFonts w:ascii="Courier New" w:hAnsi="Courier New"/>
          <w:sz w:val="14"/>
        </w:rPr>
        <w:t xml:space="preserve">    val textColor = if (isSelected) Color.White else InkBlack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.height(48.dp)</w:t>
        <w:br/>
      </w:r>
      <w:r>
        <w:rPr>
          <w:rFonts w:ascii="Courier New" w:hAnsi="Courier New"/>
          <w:sz w:val="14"/>
        </w:rPr>
        <w:t xml:space="preserve">            .clip(RoundedCornerShape(14.dp))</w:t>
        <w:br/>
      </w:r>
      <w:r>
        <w:rPr>
          <w:rFonts w:ascii="Courier New" w:hAnsi="Courier New"/>
          <w:sz w:val="14"/>
        </w:rPr>
        <w:t xml:space="preserve">            .background(background)</w:t>
        <w:br/>
      </w:r>
      <w:r>
        <w:rPr>
          <w:rFonts w:ascii="Courier New" w:hAnsi="Courier New"/>
          <w:sz w:val="14"/>
        </w:rPr>
        <w:t xml:space="preserve">            .border(1.5.dp, borderColor, RoundedCornerShape(14.dp))</w:t>
        <w:br/>
      </w:r>
      <w:r>
        <w:rPr>
          <w:rFonts w:ascii="Courier New" w:hAnsi="Courier New"/>
          <w:sz w:val="14"/>
        </w:rPr>
        <w:t xml:space="preserve">            .clickable(onClick = onClick),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fontSize = 16.sp,</w:t>
        <w:br/>
      </w:r>
      <w:r>
        <w:rPr>
          <w:rFonts w:ascii="Courier New" w:hAnsi="Courier New"/>
          <w:sz w:val="14"/>
        </w:rPr>
        <w:t xml:space="preserve">            fontWeight = FontWeight.Bold,</w:t>
        <w:br/>
      </w:r>
      <w:r>
        <w:rPr>
          <w:rFonts w:ascii="Courier New" w:hAnsi="Courier New"/>
          <w:sz w:val="14"/>
        </w:rPr>
        <w:t xml:space="preserve">            color = textColor,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EditDayPicker(</w:t>
        <w:br/>
      </w:r>
      <w:r>
        <w:rPr>
          <w:rFonts w:ascii="Courier New" w:hAnsi="Courier New"/>
          <w:sz w:val="14"/>
        </w:rPr>
        <w:t xml:space="preserve">    selectedDays: Set&lt;String&gt;,</w:t>
        <w:br/>
      </w:r>
      <w:r>
        <w:rPr>
          <w:rFonts w:ascii="Courier New" w:hAnsi="Courier New"/>
          <w:sz w:val="14"/>
        </w:rPr>
        <w:t xml:space="preserve">    onToggle: (String)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Row(horizontalArrangement = Arrangement.spacedBy(6.dp)) {</w:t>
        <w:br/>
      </w:r>
      <w:r>
        <w:rPr>
          <w:rFonts w:ascii="Courier New" w:hAnsi="Courier New"/>
          <w:sz w:val="14"/>
        </w:rPr>
        <w:t xml:space="preserve">        ScheduleDayLabels.forEach { (key, label) -&gt;</w:t>
        <w:br/>
      </w:r>
      <w:r>
        <w:rPr>
          <w:rFonts w:ascii="Courier New" w:hAnsi="Courier New"/>
          <w:sz w:val="14"/>
        </w:rPr>
        <w:t xml:space="preserve">            val isSelected = key in selectedDays</w:t>
        <w:br/>
      </w:r>
      <w:r>
        <w:rPr>
          <w:rFonts w:ascii="Courier New" w:hAnsi="Courier New"/>
          <w:sz w:val="14"/>
        </w:rPr>
        <w:t xml:space="preserve">            Box(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.weight(1f)</w:t>
        <w:br/>
      </w:r>
      <w:r>
        <w:rPr>
          <w:rFonts w:ascii="Courier New" w:hAnsi="Courier New"/>
          <w:sz w:val="14"/>
        </w:rPr>
        <w:t xml:space="preserve">                    .aspectRatio(1f)</w:t>
        <w:br/>
      </w:r>
      <w:r>
        <w:rPr>
          <w:rFonts w:ascii="Courier New" w:hAnsi="Courier New"/>
          <w:sz w:val="14"/>
        </w:rPr>
        <w:t xml:space="preserve">                    .clip(CircleShape)</w:t>
        <w:br/>
      </w:r>
      <w:r>
        <w:rPr>
          <w:rFonts w:ascii="Courier New" w:hAnsi="Courier New"/>
          <w:sz w:val="14"/>
        </w:rPr>
        <w:t xml:space="preserve">                    .background(if (isSelected) Coral else SoftGray)</w:t>
        <w:br/>
      </w:r>
      <w:r>
        <w:rPr>
          <w:rFonts w:ascii="Courier New" w:hAnsi="Courier New"/>
          <w:sz w:val="14"/>
        </w:rPr>
        <w:t xml:space="preserve">                    .clickable { onToggle(key) },</w:t>
        <w:br/>
      </w:r>
      <w:r>
        <w:rPr>
          <w:rFonts w:ascii="Courier New" w:hAnsi="Courier New"/>
          <w:sz w:val="14"/>
        </w:rPr>
        <w:t xml:space="preserve">                contentAlignment = Alignment.Center,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label,</w:t>
        <w:br/>
      </w:r>
      <w:r>
        <w:rPr>
          <w:rFonts w:ascii="Courier New" w:hAnsi="Courier New"/>
          <w:sz w:val="14"/>
        </w:rPr>
        <w:t xml:space="preserve">                    fontSize = 12.sp,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if (isSelected) Color.White else InkMuted,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EditRestStepper(</w:t>
        <w:br/>
      </w:r>
      <w:r>
        <w:rPr>
          <w:rFonts w:ascii="Courier New" w:hAnsi="Courier New"/>
          <w:sz w:val="14"/>
        </w:rPr>
        <w:t xml:space="preserve">    restSeconds: Int,</w:t>
        <w:br/>
      </w:r>
      <w:r>
        <w:rPr>
          <w:rFonts w:ascii="Courier New" w:hAnsi="Courier New"/>
          <w:sz w:val="14"/>
        </w:rPr>
        <w:t xml:space="preserve">    onIncrement: () -&gt; Unit,</w:t>
        <w:br/>
      </w:r>
      <w:r>
        <w:rPr>
          <w:rFonts w:ascii="Courier New" w:hAnsi="Courier New"/>
          <w:sz w:val="14"/>
        </w:rPr>
        <w:t xml:space="preserve">    onDecrement: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.clip(RoundedCornerShape(16.dp))</w:t>
        <w:br/>
      </w:r>
      <w:r>
        <w:rPr>
          <w:rFonts w:ascii="Courier New" w:hAnsi="Courier New"/>
          <w:sz w:val="14"/>
        </w:rPr>
        <w:t xml:space="preserve">            .background(WhiteBg)</w:t>
        <w:br/>
      </w:r>
      <w:r>
        <w:rPr>
          <w:rFonts w:ascii="Courier New" w:hAnsi="Courier New"/>
          <w:sz w:val="14"/>
        </w:rPr>
        <w:t xml:space="preserve">            .border(1.dp, BorderGray, RoundedCornerShape(16.dp))</w:t>
        <w:br/>
      </w:r>
      <w:r>
        <w:rPr>
          <w:rFonts w:ascii="Courier New" w:hAnsi="Courier New"/>
          <w:sz w:val="14"/>
        </w:rPr>
        <w:t xml:space="preserve">            .padding(horizontal = 16.dp, vertical = 12.dp),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Column(modifier = Modifier.weight(1f))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"Отдых между подходами",</w:t>
        <w:br/>
      </w:r>
      <w:r>
        <w:rPr>
          <w:rFonts w:ascii="Courier New" w:hAnsi="Courier New"/>
          <w:sz w:val="14"/>
        </w:rPr>
        <w:t xml:space="preserve">                fontSize = 15.sp,</w:t>
        <w:br/>
      </w:r>
      <w:r>
        <w:rPr>
          <w:rFonts w:ascii="Courier New" w:hAnsi="Courier New"/>
          <w:sz w:val="14"/>
        </w:rPr>
        <w:t xml:space="preserve">                color = InkMuted,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formatRestDurationLong(restSeconds),</w:t>
        <w:br/>
      </w:r>
      <w:r>
        <w:rPr>
          <w:rFonts w:ascii="Courier New" w:hAnsi="Courier New"/>
          <w:sz w:val="14"/>
        </w:rPr>
        <w:t xml:space="preserve">                fontSize = 17.sp,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    color = InkBlack,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StepperButton(</w:t>
        <w:br/>
      </w:r>
      <w:r>
        <w:rPr>
          <w:rFonts w:ascii="Courier New" w:hAnsi="Courier New"/>
          <w:sz w:val="14"/>
        </w:rPr>
        <w:t xml:space="preserve">            symbol = "−",</w:t>
        <w:br/>
      </w:r>
      <w:r>
        <w:rPr>
          <w:rFonts w:ascii="Courier New" w:hAnsi="Courier New"/>
          <w:sz w:val="14"/>
        </w:rPr>
        <w:t xml:space="preserve">            enabled = restSeconds &gt; CreateWorkoutLimits.MIN_REST_SECONDS,</w:t>
        <w:br/>
      </w:r>
      <w:r>
        <w:rPr>
          <w:rFonts w:ascii="Courier New" w:hAnsi="Courier New"/>
          <w:sz w:val="14"/>
        </w:rPr>
        <w:t xml:space="preserve">            onClick = onDecrement,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Spacer(modifier = Modifier.width(8.dp))</w:t>
        <w:br/>
      </w:r>
      <w:r>
        <w:rPr>
          <w:rFonts w:ascii="Courier New" w:hAnsi="Courier New"/>
          <w:sz w:val="14"/>
        </w:rPr>
        <w:t xml:space="preserve">        StepperButton(</w:t>
        <w:br/>
      </w:r>
      <w:r>
        <w:rPr>
          <w:rFonts w:ascii="Courier New" w:hAnsi="Courier New"/>
          <w:sz w:val="14"/>
        </w:rPr>
        <w:t xml:space="preserve">            symbol = "+",</w:t>
        <w:br/>
      </w:r>
      <w:r>
        <w:rPr>
          <w:rFonts w:ascii="Courier New" w:hAnsi="Courier New"/>
          <w:sz w:val="14"/>
        </w:rPr>
        <w:t xml:space="preserve">            enabled = restSeconds &lt; CreateWorkoutLimits.MAX_REST_SECONDS,</w:t>
        <w:br/>
      </w:r>
      <w:r>
        <w:rPr>
          <w:rFonts w:ascii="Courier New" w:hAnsi="Courier New"/>
          <w:sz w:val="14"/>
        </w:rPr>
        <w:t xml:space="preserve">            onClick = onIncrement,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StepperButton(</w:t>
        <w:br/>
      </w:r>
      <w:r>
        <w:rPr>
          <w:rFonts w:ascii="Courier New" w:hAnsi="Courier New"/>
          <w:sz w:val="14"/>
        </w:rPr>
        <w:t xml:space="preserve">    symbol: String,</w:t>
        <w:br/>
      </w:r>
      <w:r>
        <w:rPr>
          <w:rFonts w:ascii="Courier New" w:hAnsi="Courier New"/>
          <w:sz w:val="14"/>
        </w:rPr>
        <w:t xml:space="preserve">    enabled: Boolean,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background = if (enabled) Coral else InkMuted.copy(alpha = 0.35f)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.size(40.dp)</w:t>
        <w:br/>
      </w:r>
      <w:r>
        <w:rPr>
          <w:rFonts w:ascii="Courier New" w:hAnsi="Courier New"/>
          <w:sz w:val="14"/>
        </w:rPr>
        <w:t xml:space="preserve">            .clip(CircleShape)</w:t>
        <w:br/>
      </w:r>
      <w:r>
        <w:rPr>
          <w:rFonts w:ascii="Courier New" w:hAnsi="Courier New"/>
          <w:sz w:val="14"/>
        </w:rPr>
        <w:t xml:space="preserve">            .background(background)</w:t>
        <w:br/>
      </w:r>
      <w:r>
        <w:rPr>
          <w:rFonts w:ascii="Courier New" w:hAnsi="Courier New"/>
          <w:sz w:val="14"/>
        </w:rPr>
        <w:t xml:space="preserve">            .clickable(enabled = enabled) { onClick() },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symbol,</w:t>
        <w:br/>
      </w:r>
      <w:r>
        <w:rPr>
          <w:rFonts w:ascii="Courier New" w:hAnsi="Courier New"/>
          <w:sz w:val="14"/>
        </w:rPr>
        <w:t xml:space="preserve">            color = Color.White,</w:t>
        <w:br/>
      </w:r>
      <w:r>
        <w:rPr>
          <w:rFonts w:ascii="Courier New" w:hAnsi="Courier New"/>
          <w:sz w:val="14"/>
        </w:rPr>
        <w:t xml:space="preserve">            fontSize = 20.sp,</w:t>
        <w:br/>
      </w:r>
      <w:r>
        <w:rPr>
          <w:rFonts w:ascii="Courier New" w:hAnsi="Courier New"/>
          <w:sz w:val="14"/>
        </w:rPr>
        <w:t xml:space="preserve">            fontWeight = FontWeight.Bold,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EditBottomBar(</w:t>
        <w:br/>
      </w:r>
      <w:r>
        <w:rPr>
          <w:rFonts w:ascii="Courier New" w:hAnsi="Courier New"/>
          <w:sz w:val="14"/>
        </w:rPr>
        <w:t xml:space="preserve">    isSaving: Boolean,</w:t>
        <w:br/>
      </w:r>
      <w:r>
        <w:rPr>
          <w:rFonts w:ascii="Courier New" w:hAnsi="Courier New"/>
          <w:sz w:val="14"/>
        </w:rPr>
        <w:t xml:space="preserve">    canSave: Boolean,</w:t>
        <w:br/>
      </w:r>
      <w:r>
        <w:rPr>
          <w:rFonts w:ascii="Courier New" w:hAnsi="Courier New"/>
          <w:sz w:val="14"/>
        </w:rPr>
        <w:t xml:space="preserve">    onAddExercise: () -&gt; Unit,</w:t>
        <w:br/>
      </w:r>
      <w:r>
        <w:rPr>
          <w:rFonts w:ascii="Courier New" w:hAnsi="Courier New"/>
          <w:sz w:val="14"/>
        </w:rPr>
        <w:t xml:space="preserve">    onSave: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Row(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.fillMaxWidth()</w:t>
        <w:br/>
      </w:r>
      <w:r>
        <w:rPr>
          <w:rFonts w:ascii="Courier New" w:hAnsi="Courier New"/>
          <w:sz w:val="14"/>
        </w:rPr>
        <w:t xml:space="preserve">            .background(WhiteBg)</w:t>
        <w:br/>
      </w:r>
      <w:r>
        <w:rPr>
          <w:rFonts w:ascii="Courier New" w:hAnsi="Courier New"/>
          <w:sz w:val="14"/>
        </w:rPr>
        <w:t xml:space="preserve">            .border(1.dp, BorderGray, RoundedCornerShape(0.dp))</w:t>
        <w:br/>
      </w:r>
      <w:r>
        <w:rPr>
          <w:rFonts w:ascii="Courier New" w:hAnsi="Courier New"/>
          <w:sz w:val="14"/>
        </w:rPr>
        <w:t xml:space="preserve">            .padding(horizontal = 20.dp, vertical = 12.dp)</w:t>
        <w:br/>
      </w:r>
      <w:r>
        <w:rPr>
          <w:rFonts w:ascii="Courier New" w:hAnsi="Courier New"/>
          <w:sz w:val="14"/>
        </w:rPr>
        <w:t xml:space="preserve">            .navigationBarsPadding(),</w:t>
        <w:br/>
      </w:r>
      <w:r>
        <w:rPr>
          <w:rFonts w:ascii="Courier New" w:hAnsi="Courier New"/>
          <w:sz w:val="14"/>
        </w:rPr>
        <w:t xml:space="preserve">        horizontalArrangement = Arrangement.spacedBy(10.dp),</w:t>
        <w:br/>
      </w:r>
      <w:r>
        <w:rPr>
          <w:rFonts w:ascii="Courier New" w:hAnsi="Courier New"/>
          <w:sz w:val="14"/>
        </w:rPr>
        <w:t xml:space="preserve">        verticalAlignment = Alignment.CenterVertically,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.height(52.dp)</w:t>
        <w:br/>
      </w:r>
      <w:r>
        <w:rPr>
          <w:rFonts w:ascii="Courier New" w:hAnsi="Courier New"/>
          <w:sz w:val="14"/>
        </w:rPr>
        <w:t xml:space="preserve">                .clip(RoundedCornerShape(14.dp))</w:t>
        <w:br/>
      </w:r>
      <w:r>
        <w:rPr>
          <w:rFonts w:ascii="Courier New" w:hAnsi="Courier New"/>
          <w:sz w:val="14"/>
        </w:rPr>
        <w:t xml:space="preserve">                .background(WhiteBg)</w:t>
        <w:br/>
      </w:r>
      <w:r>
        <w:rPr>
          <w:rFonts w:ascii="Courier New" w:hAnsi="Courier New"/>
          <w:sz w:val="14"/>
        </w:rPr>
        <w:t xml:space="preserve">                .border(1.5.dp, BorderGray, RoundedCornerShape(14.dp))</w:t>
        <w:br/>
      </w:r>
      <w:r>
        <w:rPr>
          <w:rFonts w:ascii="Courier New" w:hAnsi="Courier New"/>
          <w:sz w:val="14"/>
        </w:rPr>
        <w:t xml:space="preserve">                .clickable(enabled = !isSaving) { onAddExercise() }</w:t>
        <w:br/>
      </w:r>
      <w:r>
        <w:rPr>
          <w:rFonts w:ascii="Courier New" w:hAnsi="Courier New"/>
          <w:sz w:val="14"/>
        </w:rPr>
        <w:t xml:space="preserve">                .padding(horizontal = 16.dp),</w:t>
        <w:br/>
      </w:r>
      <w:r>
        <w:rPr>
          <w:rFonts w:ascii="Courier New" w:hAnsi="Courier New"/>
          <w:sz w:val="14"/>
        </w:rPr>
        <w:t xml:space="preserve">            horizontalArrangement = Arrangement.Center,</w:t>
        <w:br/>
      </w:r>
      <w:r>
        <w:rPr>
          <w:rFonts w:ascii="Courier New" w:hAnsi="Courier New"/>
          <w:sz w:val="14"/>
        </w:rPr>
        <w:t xml:space="preserve">            verticalAlignment = Alignment.CenterVertically,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Icon(</w:t>
        <w:br/>
      </w:r>
      <w:r>
        <w:rPr>
          <w:rFonts w:ascii="Courier New" w:hAnsi="Courier New"/>
          <w:sz w:val="14"/>
        </w:rPr>
        <w:t xml:space="preserve">                imageVector = Icons.Filled.Add,</w:t>
        <w:br/>
      </w:r>
      <w:r>
        <w:rPr>
          <w:rFonts w:ascii="Courier New" w:hAnsi="Courier New"/>
          <w:sz w:val="14"/>
        </w:rPr>
        <w:t xml:space="preserve">                contentDescription = null,</w:t>
        <w:br/>
      </w:r>
      <w:r>
        <w:rPr>
          <w:rFonts w:ascii="Courier New" w:hAnsi="Courier New"/>
          <w:sz w:val="14"/>
        </w:rPr>
        <w:t xml:space="preserve">                tint = InkBlack,</w:t>
        <w:br/>
      </w:r>
      <w:r>
        <w:rPr>
          <w:rFonts w:ascii="Courier New" w:hAnsi="Courier New"/>
          <w:sz w:val="14"/>
        </w:rPr>
        <w:t xml:space="preserve">                modifier = Modifier.size(16.dp),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Spacer(modifier = Modifier.width(6.dp))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"Добавить",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    fontWeight = FontWeight.SemiBold,</w:t>
        <w:br/>
      </w:r>
      <w:r>
        <w:rPr>
          <w:rFonts w:ascii="Courier New" w:hAnsi="Courier New"/>
          <w:sz w:val="14"/>
        </w:rPr>
        <w:t xml:space="preserve">                color = InkBlack,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Row(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.weight(1f)</w:t>
        <w:br/>
      </w:r>
      <w:r>
        <w:rPr>
          <w:rFonts w:ascii="Courier New" w:hAnsi="Courier New"/>
          <w:sz w:val="14"/>
        </w:rPr>
        <w:t xml:space="preserve">                .height(52.dp)</w:t>
        <w:br/>
      </w:r>
      <w:r>
        <w:rPr>
          <w:rFonts w:ascii="Courier New" w:hAnsi="Courier New"/>
          <w:sz w:val="14"/>
        </w:rPr>
        <w:t xml:space="preserve">                .clip(RoundedCornerShape(14.dp))</w:t>
        <w:br/>
      </w:r>
      <w:r>
        <w:rPr>
          <w:rFonts w:ascii="Courier New" w:hAnsi="Courier New"/>
          <w:sz w:val="14"/>
        </w:rPr>
        <w:t xml:space="preserve">                .background(if (canSave) Coral else Coral.copy(alpha = 0.5f))</w:t>
        <w:br/>
      </w:r>
      <w:r>
        <w:rPr>
          <w:rFonts w:ascii="Courier New" w:hAnsi="Courier New"/>
          <w:sz w:val="14"/>
        </w:rPr>
        <w:t xml:space="preserve">                .clickable(enabled = canSave) { onSave() }</w:t>
        <w:br/>
      </w:r>
      <w:r>
        <w:rPr>
          <w:rFonts w:ascii="Courier New" w:hAnsi="Courier New"/>
          <w:sz w:val="14"/>
        </w:rPr>
        <w:t xml:space="preserve">                .padding(horizontal = 16.dp),</w:t>
        <w:br/>
      </w:r>
      <w:r>
        <w:rPr>
          <w:rFonts w:ascii="Courier New" w:hAnsi="Courier New"/>
          <w:sz w:val="14"/>
        </w:rPr>
        <w:t xml:space="preserve">            horizontalArrangement = Arrangement.Center,</w:t>
        <w:br/>
      </w:r>
      <w:r>
        <w:rPr>
          <w:rFonts w:ascii="Courier New" w:hAnsi="Courier New"/>
          <w:sz w:val="14"/>
        </w:rPr>
        <w:t xml:space="preserve">            verticalAlignment = Alignment.CenterVertically,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if (isSaving) {</w:t>
        <w:br/>
      </w:r>
      <w:r>
        <w:rPr>
          <w:rFonts w:ascii="Courier New" w:hAnsi="Courier New"/>
          <w:sz w:val="14"/>
        </w:rPr>
        <w:t xml:space="preserve">                CircularProgressIndicator(</w:t>
        <w:br/>
      </w:r>
      <w:r>
        <w:rPr>
          <w:rFonts w:ascii="Courier New" w:hAnsi="Courier New"/>
          <w:sz w:val="14"/>
        </w:rPr>
        <w:t xml:space="preserve">                    color = Color.White,</w:t>
        <w:br/>
      </w:r>
      <w:r>
        <w:rPr>
          <w:rFonts w:ascii="Courier New" w:hAnsi="Courier New"/>
          <w:sz w:val="14"/>
        </w:rPr>
        <w:t xml:space="preserve">                    strokeWidth = 2.dp,</w:t>
        <w:br/>
      </w:r>
      <w:r>
        <w:rPr>
          <w:rFonts w:ascii="Courier New" w:hAnsi="Courier New"/>
          <w:sz w:val="14"/>
        </w:rPr>
        <w:t xml:space="preserve">                    modifier = Modifier.size(20.dp),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Icon(</w:t>
        <w:br/>
      </w:r>
      <w:r>
        <w:rPr>
          <w:rFonts w:ascii="Courier New" w:hAnsi="Courier New"/>
          <w:sz w:val="14"/>
        </w:rPr>
        <w:t xml:space="preserve">                    imageVector = Icons.Filled.Check,</w:t>
        <w:br/>
      </w:r>
      <w:r>
        <w:rPr>
          <w:rFonts w:ascii="Courier New" w:hAnsi="Courier New"/>
          <w:sz w:val="14"/>
        </w:rPr>
        <w:t xml:space="preserve">                    contentDescription = null,</w:t>
        <w:br/>
      </w:r>
      <w:r>
        <w:rPr>
          <w:rFonts w:ascii="Courier New" w:hAnsi="Courier New"/>
          <w:sz w:val="14"/>
        </w:rPr>
        <w:t xml:space="preserve">                    tint = Color.White,</w:t>
        <w:br/>
      </w:r>
      <w:r>
        <w:rPr>
          <w:rFonts w:ascii="Courier New" w:hAnsi="Courier New"/>
          <w:sz w:val="14"/>
        </w:rPr>
        <w:t xml:space="preserve">                    modifier = Modifier.size(18.dp),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Spacer(modifier = Modifier.width(6.dp))</w:t>
        <w:br/>
      </w:r>
      <w:r>
        <w:rPr>
          <w:rFonts w:ascii="Courier New" w:hAnsi="Courier New"/>
          <w:sz w:val="14"/>
        </w:rPr>
        <w:t xml:space="preserve">                Text(</w:t>
        <w:br/>
      </w:r>
      <w:r>
        <w:rPr>
          <w:rFonts w:ascii="Courier New" w:hAnsi="Courier New"/>
          <w:sz w:val="14"/>
        </w:rPr>
        <w:t xml:space="preserve">                    text = "Сохранить",</w:t>
        <w:br/>
      </w:r>
      <w:r>
        <w:rPr>
          <w:rFonts w:ascii="Courier New" w:hAnsi="Courier New"/>
          <w:sz w:val="14"/>
        </w:rPr>
        <w:t xml:space="preserve">                    fontSize = 17.sp,</w:t>
        <w:br/>
      </w:r>
      <w:r>
        <w:rPr>
          <w:rFonts w:ascii="Courier New" w:hAnsi="Courier New"/>
          <w:sz w:val="14"/>
        </w:rPr>
        <w:t xml:space="preserve">                    fontWeight = FontWeight.Bold,</w:t>
        <w:br/>
      </w:r>
      <w:r>
        <w:rPr>
          <w:rFonts w:ascii="Courier New" w:hAnsi="Courier New"/>
          <w:sz w:val="14"/>
        </w:rPr>
        <w:t xml:space="preserve">                    color = Color.White,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DeleteConfirmDialog(</w:t>
        <w:br/>
      </w:r>
      <w:r>
        <w:rPr>
          <w:rFonts w:ascii="Courier New" w:hAnsi="Courier New"/>
          <w:sz w:val="14"/>
        </w:rPr>
        <w:t xml:space="preserve">    onConfirm: () -&gt; Unit,</w:t>
        <w:br/>
      </w:r>
      <w:r>
        <w:rPr>
          <w:rFonts w:ascii="Courier New" w:hAnsi="Courier New"/>
          <w:sz w:val="14"/>
        </w:rPr>
        <w:t xml:space="preserve">    onDismiss: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AlertDialog(</w:t>
        <w:br/>
      </w:r>
      <w:r>
        <w:rPr>
          <w:rFonts w:ascii="Courier New" w:hAnsi="Courier New"/>
          <w:sz w:val="14"/>
        </w:rPr>
        <w:t xml:space="preserve">        onDismissRequest = onDismiss,</w:t>
        <w:br/>
      </w:r>
      <w:r>
        <w:rPr>
          <w:rFonts w:ascii="Courier New" w:hAnsi="Courier New"/>
          <w:sz w:val="14"/>
        </w:rPr>
        <w:t xml:space="preserve">        title = { Text(text = "Удалить план?", color = InkBlack, fontWeight = FontWeight.Bold) },</w:t>
        <w:br/>
      </w:r>
      <w:r>
        <w:rPr>
          <w:rFonts w:ascii="Courier New" w:hAnsi="Courier New"/>
          <w:sz w:val="14"/>
        </w:rPr>
        <w:t xml:space="preserve">        text =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"План тренировок будет удалён без возможности восстановления.",</w:t>
        <w:br/>
      </w:r>
      <w:r>
        <w:rPr>
          <w:rFonts w:ascii="Courier New" w:hAnsi="Courier New"/>
          <w:sz w:val="14"/>
        </w:rPr>
        <w:t xml:space="preserve">                color = InkMuted,</w:t>
        <w:br/>
      </w:r>
      <w:r>
        <w:rPr>
          <w:rFonts w:ascii="Courier New" w:hAnsi="Courier New"/>
          <w:sz w:val="14"/>
        </w:rPr>
        <w:t xml:space="preserve">                fontSize = 14.sp,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confirmButton = {</w:t>
        <w:br/>
      </w:r>
      <w:r>
        <w:rPr>
          <w:rFonts w:ascii="Courier New" w:hAnsi="Courier New"/>
          <w:sz w:val="14"/>
        </w:rPr>
        <w:t xml:space="preserve">            TextButton(onClick = onConfirm) {</w:t>
        <w:br/>
      </w:r>
      <w:r>
        <w:rPr>
          <w:rFonts w:ascii="Courier New" w:hAnsi="Courier New"/>
          <w:sz w:val="14"/>
        </w:rPr>
        <w:t xml:space="preserve">                Text(text = "Удалить", color = DangerRed, fontWeight = FontWeight.Bold)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dismissButton = {</w:t>
        <w:br/>
      </w:r>
      <w:r>
        <w:rPr>
          <w:rFonts w:ascii="Courier New" w:hAnsi="Courier New"/>
          <w:sz w:val="14"/>
        </w:rPr>
        <w:t xml:space="preserve">            TextButton(onClick = onDismiss) {</w:t>
        <w:br/>
      </w:r>
      <w:r>
        <w:rPr>
          <w:rFonts w:ascii="Courier New" w:hAnsi="Courier New"/>
          <w:sz w:val="14"/>
        </w:rPr>
        <w:t xml:space="preserve">                Text(text = "Отмена", color = InkBlack)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containerColor = WhiteBg,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ExercisePickerOverlay(</w:t>
        <w:br/>
      </w:r>
      <w:r>
        <w:rPr>
          <w:rFonts w:ascii="Courier New" w:hAnsi="Courier New"/>
          <w:sz w:val="14"/>
        </w:rPr>
        <w:t xml:space="preserve">    onDismiss: () -&gt; Unit,</w:t>
        <w:br/>
      </w:r>
      <w:r>
        <w:rPr>
          <w:rFonts w:ascii="Courier New" w:hAnsi="Courier New"/>
          <w:sz w:val="14"/>
        </w:rPr>
        <w:t xml:space="preserve">    onConfirmed: (PendingExercise)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pickerVm = remember { koin.get&lt;CreateWorkoutViewModel&gt;() }</w:t>
        <w:br/>
      </w:r>
      <w:r>
        <w:rPr>
          <w:rFonts w:ascii="Courier New" w:hAnsi="Courier New"/>
          <w:sz w:val="14"/>
        </w:rPr>
        <w:t xml:space="preserve">    DisposableEffect(Unit) {</w:t>
        <w:br/>
      </w:r>
      <w:r>
        <w:rPr>
          <w:rFonts w:ascii="Courier New" w:hAnsi="Courier New"/>
          <w:sz w:val="14"/>
        </w:rPr>
        <w:t xml:space="preserve">        pickerVm.loadMuscleGroups()</w:t>
        <w:br/>
      </w:r>
      <w:r>
        <w:rPr>
          <w:rFonts w:ascii="Courier New" w:hAnsi="Courier New"/>
          <w:sz w:val="14"/>
        </w:rPr>
        <w:t xml:space="preserve">        onDispose { pickerVm.onCleared()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val pickerState by pickerVm.state.collectAsState()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step by remember { mutableStateOf&lt;PickerStep&gt;(PickerStep.MuscleGroup)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BackHandler(enabled = true) {</w:t>
        <w:br/>
      </w:r>
      <w:r>
        <w:rPr>
          <w:rFonts w:ascii="Courier New" w:hAnsi="Courier New"/>
          <w:sz w:val="14"/>
        </w:rPr>
        <w:t xml:space="preserve">        when (val current = step) {</w:t>
        <w:br/>
      </w:r>
      <w:r>
        <w:rPr>
          <w:rFonts w:ascii="Courier New" w:hAnsi="Courier New"/>
          <w:sz w:val="14"/>
        </w:rPr>
        <w:t xml:space="preserve">            PickerStep.MuscleGroup -&gt; onDismiss()</w:t>
        <w:br/>
      </w:r>
      <w:r>
        <w:rPr>
          <w:rFonts w:ascii="Courier New" w:hAnsi="Courier New"/>
          <w:sz w:val="14"/>
        </w:rPr>
        <w:t xml:space="preserve">            is PickerStep.Exercise -&gt; step = PickerStep.MuscleGroup</w:t>
        <w:br/>
      </w:r>
      <w:r>
        <w:rPr>
          <w:rFonts w:ascii="Courier New" w:hAnsi="Courier New"/>
          <w:sz w:val="14"/>
        </w:rPr>
        <w:t xml:space="preserve">            is PickerStep.Config -&gt; step = PickerStep.Exercise(current.muscleKey, current.muscleNameRu)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Box(modifier = Modifier</w:t>
        <w:br/>
      </w:r>
      <w:r>
        <w:rPr>
          <w:rFonts w:ascii="Courier New" w:hAnsi="Courier New"/>
          <w:sz w:val="14"/>
        </w:rPr>
        <w:t xml:space="preserve">        .fillMaxSize()</w:t>
        <w:br/>
      </w:r>
      <w:r>
        <w:rPr>
          <w:rFonts w:ascii="Courier New" w:hAnsi="Courier New"/>
          <w:sz w:val="14"/>
        </w:rPr>
        <w:t xml:space="preserve">        .background(Color(0xFFFAF9F7)),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when (val current = step) {</w:t>
        <w:br/>
      </w:r>
      <w:r>
        <w:rPr>
          <w:rFonts w:ascii="Courier New" w:hAnsi="Courier New"/>
          <w:sz w:val="14"/>
        </w:rPr>
        <w:t xml:space="preserve">            PickerStep.MuscleGroup -&gt; MuscleGroupPickerScreen(</w:t>
        <w:br/>
      </w:r>
      <w:r>
        <w:rPr>
          <w:rFonts w:ascii="Courier New" w:hAnsi="Courier New"/>
          <w:sz w:val="14"/>
        </w:rPr>
        <w:t xml:space="preserve">                state = pickerState,</w:t>
        <w:br/>
      </w:r>
      <w:r>
        <w:rPr>
          <w:rFonts w:ascii="Courier New" w:hAnsi="Courier New"/>
          <w:sz w:val="14"/>
        </w:rPr>
        <w:t xml:space="preserve">                onBack = onDismiss,</w:t>
        <w:br/>
      </w:r>
      <w:r>
        <w:rPr>
          <w:rFonts w:ascii="Courier New" w:hAnsi="Courier New"/>
          <w:sz w:val="14"/>
        </w:rPr>
        <w:t xml:space="preserve">                onGroupSelected = { group -&gt;</w:t>
        <w:br/>
      </w:r>
      <w:r>
        <w:rPr>
          <w:rFonts w:ascii="Courier New" w:hAnsi="Courier New"/>
          <w:sz w:val="14"/>
        </w:rPr>
        <w:t xml:space="preserve">                    step = PickerStep.Exercise(group.key, group.nameRu)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onRetry = { pickerVm.loadMuscleGroups(forceReload = true)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is PickerStep.Exercise -&gt; ExercisePickerScreen(</w:t>
        <w:br/>
      </w:r>
      <w:r>
        <w:rPr>
          <w:rFonts w:ascii="Courier New" w:hAnsi="Courier New"/>
          <w:sz w:val="14"/>
        </w:rPr>
        <w:t xml:space="preserve">                muscleGroupKey = current.muscleKey,</w:t>
        <w:br/>
      </w:r>
      <w:r>
        <w:rPr>
          <w:rFonts w:ascii="Courier New" w:hAnsi="Courier New"/>
          <w:sz w:val="14"/>
        </w:rPr>
        <w:t xml:space="preserve">                muscleGroupNameRu = current.muscleNameRu,</w:t>
        <w:br/>
      </w:r>
      <w:r>
        <w:rPr>
          <w:rFonts w:ascii="Courier New" w:hAnsi="Courier New"/>
          <w:sz w:val="14"/>
        </w:rPr>
        <w:t xml:space="preserve">                onBack = { step = PickerStep.MuscleGroup },</w:t>
        <w:br/>
      </w:r>
      <w:r>
        <w:rPr>
          <w:rFonts w:ascii="Courier New" w:hAnsi="Courier New"/>
          <w:sz w:val="14"/>
        </w:rPr>
        <w:t xml:space="preserve">                onExerciseSelected = { exercise -&gt;</w:t>
        <w:br/>
      </w:r>
      <w:r>
        <w:rPr>
          <w:rFonts w:ascii="Courier New" w:hAnsi="Courier New"/>
          <w:sz w:val="14"/>
        </w:rPr>
        <w:t xml:space="preserve">                    step = PickerStep.Config(</w:t>
        <w:br/>
      </w:r>
      <w:r>
        <w:rPr>
          <w:rFonts w:ascii="Courier New" w:hAnsi="Courier New"/>
          <w:sz w:val="14"/>
        </w:rPr>
        <w:t xml:space="preserve">                        muscleKey = current.muscleKey,</w:t>
        <w:br/>
      </w:r>
      <w:r>
        <w:rPr>
          <w:rFonts w:ascii="Courier New" w:hAnsi="Courier New"/>
          <w:sz w:val="14"/>
        </w:rPr>
        <w:t xml:space="preserve">                        muscleNameRu = current.muscleNameRu,</w:t>
        <w:br/>
      </w:r>
      <w:r>
        <w:rPr>
          <w:rFonts w:ascii="Courier New" w:hAnsi="Courier New"/>
          <w:sz w:val="14"/>
        </w:rPr>
        <w:t xml:space="preserve">                        exercise = exercise,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is PickerStep.Config -&gt; ExerciseConfigScreen(</w:t>
        <w:br/>
      </w:r>
      <w:r>
        <w:rPr>
          <w:rFonts w:ascii="Courier New" w:hAnsi="Courier New"/>
          <w:sz w:val="14"/>
        </w:rPr>
        <w:t xml:space="preserve">                exercise = current.exercise,</w:t>
        <w:br/>
      </w:r>
      <w:r>
        <w:rPr>
          <w:rFonts w:ascii="Courier New" w:hAnsi="Courier New"/>
          <w:sz w:val="14"/>
        </w:rPr>
        <w:t xml:space="preserve">                onBack = {</w:t>
        <w:br/>
      </w:r>
      <w:r>
        <w:rPr>
          <w:rFonts w:ascii="Courier New" w:hAnsi="Courier New"/>
          <w:sz w:val="14"/>
        </w:rPr>
        <w:t xml:space="preserve">                    step = PickerStep.Exercise(current.muscleKey, current.muscleNameRu)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onConfirm = { pending -&gt;</w:t>
        <w:br/>
      </w:r>
      <w:r>
        <w:rPr>
          <w:rFonts w:ascii="Courier New" w:hAnsi="Courier New"/>
          <w:sz w:val="14"/>
        </w:rPr>
        <w:t xml:space="preserve">                    onConfirmed(pending)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sealed interface PickerStep {</w:t>
        <w:br/>
      </w:r>
      <w:r>
        <w:rPr>
          <w:rFonts w:ascii="Courier New" w:hAnsi="Courier New"/>
          <w:sz w:val="14"/>
        </w:rPr>
        <w:t xml:space="preserve">    data object MuscleGroup : PickerStep</w:t>
        <w:br/>
      </w:r>
      <w:r>
        <w:rPr>
          <w:rFonts w:ascii="Courier New" w:hAnsi="Courier New"/>
          <w:sz w:val="14"/>
        </w:rPr>
        <w:t xml:space="preserve">    data class Exercise(val muscleKey: String, val muscleNameRu: String) : PickerStep</w:t>
        <w:br/>
      </w:r>
      <w:r>
        <w:rPr>
          <w:rFonts w:ascii="Courier New" w:hAnsi="Courier New"/>
          <w:sz w:val="14"/>
        </w:rPr>
        <w:t xml:space="preserve">    data class Config(</w:t>
        <w:br/>
      </w:r>
      <w:r>
        <w:rPr>
          <w:rFonts w:ascii="Courier New" w:hAnsi="Courier New"/>
          <w:sz w:val="14"/>
        </w:rPr>
        <w:t xml:space="preserve">        val muscleKey: String,</w:t>
        <w:br/>
      </w:r>
      <w:r>
        <w:rPr>
          <w:rFonts w:ascii="Courier New" w:hAnsi="Courier New"/>
          <w:sz w:val="14"/>
        </w:rPr>
        <w:t xml:space="preserve">        val muscleNameRu: String,</w:t>
        <w:br/>
      </w:r>
      <w:r>
        <w:rPr>
          <w:rFonts w:ascii="Courier New" w:hAnsi="Courier New"/>
          <w:sz w:val="14"/>
        </w:rPr>
        <w:t xml:space="preserve">        val exercise: ExerciseShortResponse,</w:t>
        <w:br/>
      </w:r>
      <w:r>
        <w:rPr>
          <w:rFonts w:ascii="Courier New" w:hAnsi="Courier New"/>
          <w:sz w:val="14"/>
        </w:rPr>
        <w:t xml:space="preserve">    ) : PickerStep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data class ExerciseLineItem(</w:t>
        <w:br/>
      </w:r>
      <w:r>
        <w:rPr>
          <w:rFonts w:ascii="Courier New" w:hAnsi="Courier New"/>
          <w:sz w:val="14"/>
        </w:rPr>
        <w:t xml:space="preserve">    val exerciseId: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muscleGroup: String,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Int,</w:t>
        <w:br/>
      </w:r>
      <w:r>
        <w:rPr>
          <w:rFonts w:ascii="Courier New" w:hAnsi="Courier New"/>
          <w:sz w:val="14"/>
        </w:rPr>
        <w:t xml:space="preserve">    val subtitle: String = "",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collectExercises(plan: WorkoutPlanResponse): List&lt;ExerciseLineItem&gt; {</w:t>
        <w:br/>
      </w:r>
      <w:r>
        <w:rPr>
          <w:rFonts w:ascii="Courier New" w:hAnsi="Courier New"/>
          <w:sz w:val="14"/>
        </w:rPr>
        <w:t xml:space="preserve">    return plan.days</w:t>
        <w:br/>
      </w:r>
      <w:r>
        <w:rPr>
          <w:rFonts w:ascii="Courier New" w:hAnsi="Courier New"/>
          <w:sz w:val="14"/>
        </w:rPr>
        <w:t xml:space="preserve">        .sortedBy { it.orderIndex }</w:t>
        <w:br/>
      </w:r>
      <w:r>
        <w:rPr>
          <w:rFonts w:ascii="Courier New" w:hAnsi="Courier New"/>
          <w:sz w:val="14"/>
        </w:rPr>
        <w:t xml:space="preserve">        .flatMap { day -&gt;</w:t>
        <w:br/>
      </w:r>
      <w:r>
        <w:rPr>
          <w:rFonts w:ascii="Courier New" w:hAnsi="Courier New"/>
          <w:sz w:val="14"/>
        </w:rPr>
        <w:t xml:space="preserve">            day.exercises</w:t>
        <w:br/>
      </w:r>
      <w:r>
        <w:rPr>
          <w:rFonts w:ascii="Courier New" w:hAnsi="Courier New"/>
          <w:sz w:val="14"/>
        </w:rPr>
        <w:t xml:space="preserve">                .sortedBy { it.orderIndex }</w:t>
        <w:br/>
      </w:r>
      <w:r>
        <w:rPr>
          <w:rFonts w:ascii="Courier New" w:hAnsi="Courier New"/>
          <w:sz w:val="14"/>
        </w:rPr>
        <w:t xml:space="preserve">                .map { ex -&gt;</w:t>
        <w:br/>
      </w:r>
      <w:r>
        <w:rPr>
          <w:rFonts w:ascii="Courier New" w:hAnsi="Courier New"/>
          <w:sz w:val="14"/>
        </w:rPr>
        <w:t xml:space="preserve">                    val subtitle = buildString {</w:t>
        <w:br/>
      </w:r>
      <w:r>
        <w:rPr>
          <w:rFonts w:ascii="Courier New" w:hAnsi="Courier New"/>
          <w:sz w:val="14"/>
        </w:rPr>
        <w:t xml:space="preserve">                        append("${ex.sets} × ${ex.reps}")</w:t>
        <w:br/>
      </w:r>
      <w:r>
        <w:rPr>
          <w:rFonts w:ascii="Courier New" w:hAnsi="Courier New"/>
          <w:sz w:val="14"/>
        </w:rPr>
        <w:t xml:space="preserve">                        val weights = ex.setWeightsKg?.filterNotNull()?.takeIf { it.isNotEmpty() }</w:t>
        <w:br/>
      </w:r>
      <w:r>
        <w:rPr>
          <w:rFonts w:ascii="Courier New" w:hAnsi="Courier New"/>
          <w:sz w:val="14"/>
        </w:rPr>
        <w:t xml:space="preserve">                        if (weights != null) {</w:t>
        <w:br/>
      </w:r>
      <w:r>
        <w:rPr>
          <w:rFonts w:ascii="Courier New" w:hAnsi="Courier New"/>
          <w:sz w:val="14"/>
        </w:rPr>
        <w:t xml:space="preserve">                            val unique = weights.distinct()</w:t>
        <w:br/>
      </w:r>
      <w:r>
        <w:rPr>
          <w:rFonts w:ascii="Courier New" w:hAnsi="Courier New"/>
          <w:sz w:val="14"/>
        </w:rPr>
        <w:t xml:space="preserve">                            if (unique.size == 1) {</w:t>
        <w:br/>
      </w:r>
      <w:r>
        <w:rPr>
          <w:rFonts w:ascii="Courier New" w:hAnsi="Courier New"/>
          <w:sz w:val="14"/>
        </w:rPr>
        <w:t xml:space="preserve">                                val w = if (unique[0] % 1.0 == 0.0) unique[0].toInt().toString() else unique[0].toString()</w:t>
        <w:br/>
      </w:r>
      <w:r>
        <w:rPr>
          <w:rFonts w:ascii="Courier New" w:hAnsi="Courier New"/>
          <w:sz w:val="14"/>
        </w:rPr>
        <w:t xml:space="preserve">                                append(" • $w кг")</w:t>
        <w:br/>
      </w:r>
      <w:r>
        <w:rPr>
          <w:rFonts w:ascii="Courier New" w:hAnsi="Courier New"/>
          <w:sz w:val="14"/>
        </w:rPr>
        <w:t xml:space="preserve">                            } else {</w:t>
        <w:br/>
      </w:r>
      <w:r>
        <w:rPr>
          <w:rFonts w:ascii="Courier New" w:hAnsi="Courier New"/>
          <w:sz w:val="14"/>
        </w:rPr>
        <w:t xml:space="preserve">                                val minW = weights.min()</w:t>
        <w:br/>
      </w:r>
      <w:r>
        <w:rPr>
          <w:rFonts w:ascii="Courier New" w:hAnsi="Courier New"/>
          <w:sz w:val="14"/>
        </w:rPr>
        <w:t xml:space="preserve">                                val maxW = weights.max()</w:t>
        <w:br/>
      </w:r>
      <w:r>
        <w:rPr>
          <w:rFonts w:ascii="Courier New" w:hAnsi="Courier New"/>
          <w:sz w:val="14"/>
        </w:rPr>
        <w:t xml:space="preserve">                                val minStr = if (minW % 1.0 == 0.0) minW.toInt().toString() else minW.toString()</w:t>
        <w:br/>
      </w:r>
      <w:r>
        <w:rPr>
          <w:rFonts w:ascii="Courier New" w:hAnsi="Courier New"/>
          <w:sz w:val="14"/>
        </w:rPr>
        <w:t xml:space="preserve">                                val maxStr = if (maxW % 1.0 == 0.0) maxW.toInt().toString() else maxW.toString()</w:t>
        <w:br/>
      </w:r>
      <w:r>
        <w:rPr>
          <w:rFonts w:ascii="Courier New" w:hAnsi="Courier New"/>
          <w:sz w:val="14"/>
        </w:rPr>
        <w:t xml:space="preserve">                                append(" • $minStr-$maxStr кг")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ExerciseLineItem(</w:t>
        <w:br/>
      </w:r>
      <w:r>
        <w:rPr>
          <w:rFonts w:ascii="Courier New" w:hAnsi="Courier New"/>
          <w:sz w:val="14"/>
        </w:rPr>
        <w:t xml:space="preserve">                        exerciseId = ex.exerciseId,</w:t>
        <w:br/>
      </w:r>
      <w:r>
        <w:rPr>
          <w:rFonts w:ascii="Courier New" w:hAnsi="Courier New"/>
          <w:sz w:val="14"/>
        </w:rPr>
        <w:t xml:space="preserve">                        name = ex.exerciseNameRu,</w:t>
        <w:br/>
      </w:r>
      <w:r>
        <w:rPr>
          <w:rFonts w:ascii="Courier New" w:hAnsi="Courier New"/>
          <w:sz w:val="14"/>
        </w:rPr>
        <w:t xml:space="preserve">                        muscleGroup = ex.muscleGroup,</w:t>
        <w:br/>
      </w:r>
      <w:r>
        <w:rPr>
          <w:rFonts w:ascii="Courier New" w:hAnsi="Courier New"/>
          <w:sz w:val="14"/>
        </w:rPr>
        <w:t xml:space="preserve">                        sets = ex.sets,</w:t>
        <w:br/>
      </w:r>
      <w:r>
        <w:rPr>
          <w:rFonts w:ascii="Courier New" w:hAnsi="Courier New"/>
          <w:sz w:val="14"/>
        </w:rPr>
        <w:t xml:space="preserve">                        reps = ex.reps,</w:t>
        <w:br/>
      </w:r>
      <w:r>
        <w:rPr>
          <w:rFonts w:ascii="Courier New" w:hAnsi="Courier New"/>
          <w:sz w:val="14"/>
        </w:rPr>
        <w:t xml:space="preserve">                        subtitle = subtitle,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buildEditExerciseSubtitle(exercise: PendingExercise): String = buildString {</w:t>
        <w:br/>
      </w:r>
      <w:r>
        <w:rPr>
          <w:rFonts w:ascii="Courier New" w:hAnsi="Courier New"/>
          <w:sz w:val="14"/>
        </w:rPr>
        <w:t xml:space="preserve">    append("${exercise.sets} × ${exercise.reps}")</w:t>
        <w:br/>
      </w:r>
      <w:r>
        <w:rPr>
          <w:rFonts w:ascii="Courier New" w:hAnsi="Courier New"/>
          <w:sz w:val="14"/>
        </w:rPr>
        <w:t xml:space="preserve">    if (!exercise.requiresWeight) return@buildString</w:t>
        <w:br/>
      </w:r>
      <w:r>
        <w:rPr>
          <w:rFonts w:ascii="Courier New" w:hAnsi="Courier New"/>
          <w:sz w:val="14"/>
        </w:rPr>
        <w:t xml:space="preserve">    val weights = exercise.setWeightsKg?.filterNotNull()?.takeIf { it.isNotEmpty() } ?: return@buildString</w:t>
        <w:br/>
      </w:r>
      <w:r>
        <w:rPr>
          <w:rFonts w:ascii="Courier New" w:hAnsi="Courier New"/>
          <w:sz w:val="14"/>
        </w:rPr>
        <w:t xml:space="preserve">    val unique = weights.distinct()</w:t>
        <w:br/>
      </w:r>
      <w:r>
        <w:rPr>
          <w:rFonts w:ascii="Courier New" w:hAnsi="Courier New"/>
          <w:sz w:val="14"/>
        </w:rPr>
        <w:t xml:space="preserve">    if (unique.size == 1) {</w:t>
        <w:br/>
      </w:r>
      <w:r>
        <w:rPr>
          <w:rFonts w:ascii="Courier New" w:hAnsi="Courier New"/>
          <w:sz w:val="14"/>
        </w:rPr>
        <w:t xml:space="preserve">        val w = if (unique[0] % 1.0 == 0.0) unique[0].toInt().toString() else unique[0].toString()</w:t>
        <w:br/>
      </w:r>
      <w:r>
        <w:rPr>
          <w:rFonts w:ascii="Courier New" w:hAnsi="Courier New"/>
          <w:sz w:val="14"/>
        </w:rPr>
        <w:t xml:space="preserve">        append(" • $w кг")</w:t>
        <w:br/>
      </w:r>
      <w:r>
        <w:rPr>
          <w:rFonts w:ascii="Courier New" w:hAnsi="Courier New"/>
          <w:sz w:val="14"/>
        </w:rPr>
        <w:t xml:space="preserve">    } else {</w:t>
        <w:br/>
      </w:r>
      <w:r>
        <w:rPr>
          <w:rFonts w:ascii="Courier New" w:hAnsi="Courier New"/>
          <w:sz w:val="14"/>
        </w:rPr>
        <w:t xml:space="preserve">        val minW = weights.min()</w:t>
        <w:br/>
      </w:r>
      <w:r>
        <w:rPr>
          <w:rFonts w:ascii="Courier New" w:hAnsi="Courier New"/>
          <w:sz w:val="14"/>
        </w:rPr>
        <w:t xml:space="preserve">        val maxW = weights.max()</w:t>
        <w:br/>
      </w:r>
      <w:r>
        <w:rPr>
          <w:rFonts w:ascii="Courier New" w:hAnsi="Courier New"/>
          <w:sz w:val="14"/>
        </w:rPr>
        <w:t xml:space="preserve">        val minStr = if (minW % 1.0 == 0.0) minW.toInt().toString() else minW.toString()</w:t>
        <w:br/>
      </w:r>
      <w:r>
        <w:rPr>
          <w:rFonts w:ascii="Courier New" w:hAnsi="Courier New"/>
          <w:sz w:val="14"/>
        </w:rPr>
        <w:t xml:space="preserve">        val maxStr = if (maxW % 1.0 == 0.0) maxW.toInt().toString() else maxW.toString()</w:t>
        <w:br/>
      </w:r>
      <w:r>
        <w:rPr>
          <w:rFonts w:ascii="Courier New" w:hAnsi="Courier New"/>
          <w:sz w:val="14"/>
        </w:rPr>
        <w:t xml:space="preserve">        append(" • $minStr-$maxStr кг")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restSecondsOf(plan: WorkoutPlanResponse): Int {</w:t>
        <w:br/>
      </w:r>
      <w:r>
        <w:rPr>
          <w:rFonts w:ascii="Courier New" w:hAnsi="Courier New"/>
          <w:sz w:val="14"/>
        </w:rPr>
        <w:t xml:space="preserve">    val perExercise = plan.days.flatMap { it.exercises }.map { it.restSeconds }</w:t>
        <w:br/>
      </w:r>
      <w:r>
        <w:rPr>
          <w:rFonts w:ascii="Courier New" w:hAnsi="Courier New"/>
          <w:sz w:val="14"/>
        </w:rPr>
        <w:t xml:space="preserve">    if (perExercise.isEmpty()) return 60</w:t>
        <w:br/>
      </w:r>
      <w:r>
        <w:rPr>
          <w:rFonts w:ascii="Courier New" w:hAnsi="Courier New"/>
          <w:sz w:val="14"/>
        </w:rPr>
        <w:t xml:space="preserve">    return perExercise.groupingBy { it }.eachCount().maxByOrNull { it.value }?.key ?: perExercise.first()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exerciseCountOf(plan: WorkoutPlanResponse): Int {</w:t>
        <w:br/>
      </w:r>
      <w:r>
        <w:rPr>
          <w:rFonts w:ascii="Courier New" w:hAnsi="Courier New"/>
          <w:sz w:val="14"/>
        </w:rPr>
        <w:t xml:space="preserve">    val day = plan.days.minByOrNull { it.orderIndex } ?: return 0</w:t>
        <w:br/>
      </w:r>
      <w:r>
        <w:rPr>
          <w:rFonts w:ascii="Courier New" w:hAnsi="Courier New"/>
          <w:sz w:val="14"/>
        </w:rPr>
        <w:t xml:space="preserve">    return day.exercises.size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totalSetsOf(plan: WorkoutPlanResponse): Int {</w:t>
        <w:br/>
      </w:r>
      <w:r>
        <w:rPr>
          <w:rFonts w:ascii="Courier New" w:hAnsi="Courier New"/>
          <w:sz w:val="14"/>
        </w:rPr>
        <w:t xml:space="preserve">    val day = plan.days.minByOrNull { it.orderIndex } ?: return 0</w:t>
        <w:br/>
      </w:r>
      <w:r>
        <w:rPr>
          <w:rFonts w:ascii="Courier New" w:hAnsi="Courier New"/>
          <w:sz w:val="14"/>
        </w:rPr>
        <w:t xml:space="preserve">    return day.exercises.sumOf { it.sets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estimatedMinutesFromExercises(plan: WorkoutPlanResponse): Int {</w:t>
        <w:br/>
      </w:r>
      <w:r>
        <w:rPr>
          <w:rFonts w:ascii="Courier New" w:hAnsi="Courier New"/>
          <w:sz w:val="14"/>
        </w:rPr>
        <w:t xml:space="preserve">    val day = plan.days.minByOrNull { it.orderIndex } ?: return 0</w:t>
        <w:br/>
      </w:r>
      <w:r>
        <w:rPr>
          <w:rFonts w:ascii="Courier New" w:hAnsi="Courier New"/>
          <w:sz w:val="14"/>
        </w:rPr>
        <w:t xml:space="preserve">    val exercises = day.exercises.sortedBy { it.orderIndex }</w:t>
        <w:br/>
      </w:r>
      <w:r>
        <w:rPr>
          <w:rFonts w:ascii="Courier New" w:hAnsi="Courier New"/>
          <w:sz w:val="14"/>
        </w:rPr>
        <w:t xml:space="preserve">    if (exercises.isEmpty()) return 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totalSeconds = 0.0</w:t>
        <w:br/>
      </w:r>
      <w:r>
        <w:rPr>
          <w:rFonts w:ascii="Courier New" w:hAnsi="Courier New"/>
          <w:sz w:val="14"/>
        </w:rPr>
        <w:t xml:space="preserve">    for (ex in exercises) {</w:t>
        <w:br/>
      </w:r>
      <w:r>
        <w:rPr>
          <w:rFonts w:ascii="Courier New" w:hAnsi="Courier New"/>
          <w:sz w:val="14"/>
        </w:rPr>
        <w:t xml:space="preserve">        val secPer10 = (ex.secondsPer10Reps ?: 30).toDouble()</w:t>
        <w:br/>
      </w:r>
      <w:r>
        <w:rPr>
          <w:rFonts w:ascii="Courier New" w:hAnsi="Courier New"/>
          <w:sz w:val="14"/>
        </w:rPr>
        <w:t xml:space="preserve">        val workSeconds = (secPer10 / 10.0) * ex.reps * ex.sets</w:t>
        <w:br/>
      </w:r>
      <w:r>
        <w:rPr>
          <w:rFonts w:ascii="Courier New" w:hAnsi="Courier New"/>
          <w:sz w:val="14"/>
        </w:rPr>
        <w:t xml:space="preserve">        val restTotal = ex.restSeconds.toDouble() * (ex.sets - 1).coerceAtLeast(0)</w:t>
        <w:br/>
      </w:r>
      <w:r>
        <w:rPr>
          <w:rFonts w:ascii="Courier New" w:hAnsi="Courier New"/>
          <w:sz w:val="14"/>
        </w:rPr>
        <w:t xml:space="preserve">        totalSeconds += workSeconds + restTotal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return (totalSeconds / 60.0).toInt().coerceAtLeast(1)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PrimaryButton(label: String, onClick: () -&gt; Unit) {</w:t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.clip(RoundedCornerShape(50))</w:t>
        <w:br/>
      </w:r>
      <w:r>
        <w:rPr>
          <w:rFonts w:ascii="Courier New" w:hAnsi="Courier New"/>
          <w:sz w:val="14"/>
        </w:rPr>
        <w:t xml:space="preserve">            .background(Coral)</w:t>
        <w:br/>
      </w:r>
      <w:r>
        <w:rPr>
          <w:rFonts w:ascii="Courier New" w:hAnsi="Courier New"/>
          <w:sz w:val="14"/>
        </w:rPr>
        <w:t xml:space="preserve">            .clickable { onClick() }</w:t>
        <w:br/>
      </w:r>
      <w:r>
        <w:rPr>
          <w:rFonts w:ascii="Courier New" w:hAnsi="Courier New"/>
          <w:sz w:val="14"/>
        </w:rPr>
        <w:t xml:space="preserve">            .padding(horizontal = 24.dp, vertical = 12.dp),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Text(</w:t>
        <w:br/>
      </w:r>
      <w:r>
        <w:rPr>
          <w:rFonts w:ascii="Courier New" w:hAnsi="Courier New"/>
          <w:sz w:val="14"/>
        </w:rPr>
        <w:t xml:space="preserve">            text = label,</w:t>
        <w:br/>
      </w:r>
      <w:r>
        <w:rPr>
          <w:rFonts w:ascii="Courier New" w:hAnsi="Courier New"/>
          <w:sz w:val="14"/>
        </w:rPr>
        <w:t xml:space="preserve">            color = Color.White,</w:t>
        <w:br/>
      </w:r>
      <w:r>
        <w:rPr>
          <w:rFonts w:ascii="Courier New" w:hAnsi="Courier New"/>
          <w:sz w:val="14"/>
        </w:rPr>
        <w:t xml:space="preserve">            fontSize = 14.sp,</w:t>
        <w:br/>
      </w:r>
      <w:r>
        <w:rPr>
          <w:rFonts w:ascii="Courier New" w:hAnsi="Courier New"/>
          <w:sz w:val="14"/>
        </w:rPr>
        <w:t xml:space="preserve">            fontWeight = FontWeight.Bold,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hasUnsavedEditChanges(state: WorkoutDetailUiState): Boolean {</w:t>
        <w:br/>
      </w:r>
      <w:r>
        <w:rPr>
          <w:rFonts w:ascii="Courier New" w:hAnsi="Courier New"/>
          <w:sz w:val="14"/>
        </w:rPr>
        <w:t xml:space="preserve">    val plan = state.plan ?: return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(state.editName != plan.name) return true</w:t>
        <w:br/>
      </w:r>
      <w:r>
        <w:rPr>
          <w:rFonts w:ascii="Courier New" w:hAnsi="Courier New"/>
          <w:sz w:val="14"/>
        </w:rPr>
        <w:t xml:space="preserve">    if (state.editDescription != (plan.description ?: "")) return true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originalScheduleType = try {</w:t>
        <w:br/>
      </w:r>
      <w:r>
        <w:rPr>
          <w:rFonts w:ascii="Courier New" w:hAnsi="Courier New"/>
          <w:sz w:val="14"/>
        </w:rPr>
        <w:t xml:space="preserve">        WorkoutScheduleType.valueOf(plan.scheduleType.uppercase())</w:t>
        <w:br/>
      </w:r>
      <w:r>
        <w:rPr>
          <w:rFonts w:ascii="Courier New" w:hAnsi="Courier New"/>
          <w:sz w:val="14"/>
        </w:rPr>
        <w:t xml:space="preserve">    } catch (_: IllegalArgumentException) {</w:t>
        <w:br/>
      </w:r>
      <w:r>
        <w:rPr>
          <w:rFonts w:ascii="Courier New" w:hAnsi="Courier New"/>
          <w:sz w:val="14"/>
        </w:rPr>
        <w:t xml:space="preserve">        WorkoutScheduleType.ONE_TIME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if (state.editScheduleType != originalScheduleType) return true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originalDays = plan.days.map { it.dayOfWeek.uppercase() }.toSet()</w:t>
        <w:br/>
      </w:r>
      <w:r>
        <w:rPr>
          <w:rFonts w:ascii="Courier New" w:hAnsi="Courier New"/>
          <w:sz w:val="14"/>
        </w:rPr>
        <w:t xml:space="preserve">    if (state.editScheduleDays != originalDays) return true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originalRest = restSecondsOf(plan)</w:t>
        <w:br/>
      </w:r>
      <w:r>
        <w:rPr>
          <w:rFonts w:ascii="Courier New" w:hAnsi="Courier New"/>
          <w:sz w:val="14"/>
        </w:rPr>
        <w:t xml:space="preserve">    if (state.editRestSeconds != originalRest) return true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originalExercises = collectExerciseSummaries(plan)</w:t>
        <w:br/>
      </w:r>
      <w:r>
        <w:rPr>
          <w:rFonts w:ascii="Courier New" w:hAnsi="Courier New"/>
          <w:sz w:val="14"/>
        </w:rPr>
        <w:t xml:space="preserve">    val editSummaries = state.editExercises.map { ex -&gt;</w:t>
        <w:br/>
      </w:r>
      <w:r>
        <w:rPr>
          <w:rFonts w:ascii="Courier New" w:hAnsi="Courier New"/>
          <w:sz w:val="14"/>
        </w:rPr>
        <w:t xml:space="preserve">        ExerciseEditSummary(ex.exerciseId, ex.sets, ex.reps, ex.setWeightsKg)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if (editSummaries != originalExercises) return true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return false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data class ExerciseEditSummary(</w:t>
        <w:br/>
      </w:r>
      <w:r>
        <w:rPr>
          <w:rFonts w:ascii="Courier New" w:hAnsi="Courier New"/>
          <w:sz w:val="14"/>
        </w:rPr>
        <w:t xml:space="preserve">    val exerciseId: String,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Int,</w:t>
        <w:br/>
      </w:r>
      <w:r>
        <w:rPr>
          <w:rFonts w:ascii="Courier New" w:hAnsi="Courier New"/>
          <w:sz w:val="14"/>
        </w:rPr>
        <w:t xml:space="preserve">    val setWeightsKg: List&lt;Double?&gt;?,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collectExerciseSummaries(plan: WorkoutPlanResponse): List&lt;ExerciseEditSummary&gt; {</w:t>
        <w:br/>
      </w:r>
      <w:r>
        <w:rPr>
          <w:rFonts w:ascii="Courier New" w:hAnsi="Courier New"/>
          <w:sz w:val="14"/>
        </w:rPr>
        <w:t xml:space="preserve">    return plan.days</w:t>
        <w:br/>
      </w:r>
      <w:r>
        <w:rPr>
          <w:rFonts w:ascii="Courier New" w:hAnsi="Courier New"/>
          <w:sz w:val="14"/>
        </w:rPr>
        <w:t xml:space="preserve">        .sortedBy { it.orderIndex }</w:t>
        <w:br/>
      </w:r>
      <w:r>
        <w:rPr>
          <w:rFonts w:ascii="Courier New" w:hAnsi="Courier New"/>
          <w:sz w:val="14"/>
        </w:rPr>
        <w:t xml:space="preserve">        .flatMap { day -&gt;</w:t>
        <w:br/>
      </w:r>
      <w:r>
        <w:rPr>
          <w:rFonts w:ascii="Courier New" w:hAnsi="Courier New"/>
          <w:sz w:val="14"/>
        </w:rPr>
        <w:t xml:space="preserve">            day.exercises</w:t>
        <w:br/>
      </w:r>
      <w:r>
        <w:rPr>
          <w:rFonts w:ascii="Courier New" w:hAnsi="Courier New"/>
          <w:sz w:val="14"/>
        </w:rPr>
        <w:t xml:space="preserve">                .sortedBy { it.orderIndex }</w:t>
        <w:br/>
      </w:r>
      <w:r>
        <w:rPr>
          <w:rFonts w:ascii="Courier New" w:hAnsi="Courier New"/>
          <w:sz w:val="14"/>
        </w:rPr>
        <w:t xml:space="preserve">                .map { ex -&gt;</w:t>
        <w:br/>
      </w:r>
      <w:r>
        <w:rPr>
          <w:rFonts w:ascii="Courier New" w:hAnsi="Courier New"/>
          <w:sz w:val="14"/>
        </w:rPr>
        <w:t xml:space="preserve">                    ExerciseEditSummary(</w:t>
        <w:br/>
      </w:r>
      <w:r>
        <w:rPr>
          <w:rFonts w:ascii="Courier New" w:hAnsi="Courier New"/>
          <w:sz w:val="14"/>
        </w:rPr>
        <w:t xml:space="preserve">                        exerciseId = ex.exerciseId,</w:t>
        <w:br/>
      </w:r>
      <w:r>
        <w:rPr>
          <w:rFonts w:ascii="Courier New" w:hAnsi="Courier New"/>
          <w:sz w:val="14"/>
        </w:rPr>
        <w:t xml:space="preserve">                        sets = ex.sets,</w:t>
        <w:br/>
      </w:r>
      <w:r>
        <w:rPr>
          <w:rFonts w:ascii="Courier New" w:hAnsi="Courier New"/>
          <w:sz w:val="14"/>
        </w:rPr>
        <w:t xml:space="preserve">                        reps = ex.reps,</w:t>
        <w:br/>
      </w:r>
      <w:r>
        <w:rPr>
          <w:rFonts w:ascii="Courier New" w:hAnsi="Courier New"/>
          <w:sz w:val="14"/>
        </w:rPr>
        <w:t xml:space="preserve">                        setWeightsKg = ex.setWeightsKg,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EditDismissConfirmDialog(</w:t>
        <w:br/>
      </w:r>
      <w:r>
        <w:rPr>
          <w:rFonts w:ascii="Courier New" w:hAnsi="Courier New"/>
          <w:sz w:val="14"/>
        </w:rPr>
        <w:t xml:space="preserve">    onConfirm: () -&gt; Unit,</w:t>
        <w:br/>
      </w:r>
      <w:r>
        <w:rPr>
          <w:rFonts w:ascii="Courier New" w:hAnsi="Courier New"/>
          <w:sz w:val="14"/>
        </w:rPr>
        <w:t xml:space="preserve">    onCancel: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AlertDialog(</w:t>
        <w:br/>
      </w:r>
      <w:r>
        <w:rPr>
          <w:rFonts w:ascii="Courier New" w:hAnsi="Courier New"/>
          <w:sz w:val="14"/>
        </w:rPr>
        <w:t xml:space="preserve">        onDismissRequest = onCancel,</w:t>
        <w:br/>
      </w:r>
      <w:r>
        <w:rPr>
          <w:rFonts w:ascii="Courier New" w:hAnsi="Courier New"/>
          <w:sz w:val="14"/>
        </w:rPr>
        <w:t xml:space="preserve">        title =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"Завершить редактирование?",</w:t>
        <w:br/>
      </w:r>
      <w:r>
        <w:rPr>
          <w:rFonts w:ascii="Courier New" w:hAnsi="Courier New"/>
          <w:sz w:val="14"/>
        </w:rPr>
        <w:t xml:space="preserve">                color = InkBlack,</w:t>
        <w:br/>
      </w:r>
      <w:r>
        <w:rPr>
          <w:rFonts w:ascii="Courier New" w:hAnsi="Courier New"/>
          <w:sz w:val="14"/>
        </w:rPr>
        <w:t xml:space="preserve">                fontWeight = FontWeight.Bold,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text = {</w:t>
        <w:br/>
      </w:r>
      <w:r>
        <w:rPr>
          <w:rFonts w:ascii="Courier New" w:hAnsi="Courier New"/>
          <w:sz w:val="14"/>
        </w:rPr>
        <w:t xml:space="preserve">            Text(</w:t>
        <w:br/>
      </w:r>
      <w:r>
        <w:rPr>
          <w:rFonts w:ascii="Courier New" w:hAnsi="Courier New"/>
          <w:sz w:val="14"/>
        </w:rPr>
        <w:t xml:space="preserve">                text = "Вы уверены, что хотите закончить редактирование тренировки? Несохранённые изменения будут потеряны.",</w:t>
        <w:br/>
      </w:r>
      <w:r>
        <w:rPr>
          <w:rFonts w:ascii="Courier New" w:hAnsi="Courier New"/>
          <w:sz w:val="14"/>
        </w:rPr>
        <w:t xml:space="preserve">                color = InkMuted,</w:t>
        <w:br/>
      </w:r>
      <w:r>
        <w:rPr>
          <w:rFonts w:ascii="Courier New" w:hAnsi="Courier New"/>
          <w:sz w:val="14"/>
        </w:rPr>
        <w:t xml:space="preserve">                fontSize = 16.sp,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confirmButton = {</w:t>
        <w:br/>
      </w:r>
      <w:r>
        <w:rPr>
          <w:rFonts w:ascii="Courier New" w:hAnsi="Courier New"/>
          <w:sz w:val="14"/>
        </w:rPr>
        <w:t xml:space="preserve">            TextButton(onClick = onConfirm) {</w:t>
        <w:br/>
      </w:r>
      <w:r>
        <w:rPr>
          <w:rFonts w:ascii="Courier New" w:hAnsi="Courier New"/>
          <w:sz w:val="14"/>
        </w:rPr>
        <w:t xml:space="preserve">                Text(text = "Да", color = DangerRed, fontWeight = FontWeight.Bold, fontSize = 16.sp)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dismissButton = {</w:t>
        <w:br/>
      </w:r>
      <w:r>
        <w:rPr>
          <w:rFonts w:ascii="Courier New" w:hAnsi="Courier New"/>
          <w:sz w:val="14"/>
        </w:rPr>
        <w:t xml:space="preserve">            TextButton(onClick = onCancel) {</w:t>
        <w:br/>
      </w:r>
      <w:r>
        <w:rPr>
          <w:rFonts w:ascii="Courier New" w:hAnsi="Courier New"/>
          <w:sz w:val="14"/>
        </w:rPr>
        <w:t xml:space="preserve">                Text(text = "Нет", color = InkBlack, fontSize = 16.sp)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    containerColor = WhiteBg,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gymgenie-mobile/composeApp/src/androidMain/kotlin/com/asc/gymgenie/feature/workouts/WorkoutsScreen.kt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androidx.compose.foundation.layout.Arrangement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androidx.compose.foundation.layout.Column</w:t>
        <w:br/>
      </w:r>
      <w:r>
        <w:rPr>
          <w:rFonts w:ascii="Courier New" w:hAnsi="Courier New"/>
          <w:sz w:val="14"/>
        </w:rPr>
        <w:t>import androidx.compose.foundation.layout.PaddingValues</w:t>
        <w:br/>
      </w:r>
      <w:r>
        <w:rPr>
          <w:rFonts w:ascii="Courier New" w:hAnsi="Courier New"/>
          <w:sz w:val="14"/>
        </w:rPr>
        <w:t>import androidx.compose.foundation.layout.Row</w:t>
        <w:br/>
      </w:r>
      <w:r>
        <w:rPr>
          <w:rFonts w:ascii="Courier New" w:hAnsi="Courier New"/>
          <w:sz w:val="14"/>
        </w:rPr>
        <w:t>import androidx.compose.foundation.layout.Spacer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androidx.compose.foundation.layout.fillMaxWidth</w:t>
        <w:br/>
      </w:r>
      <w:r>
        <w:rPr>
          <w:rFonts w:ascii="Courier New" w:hAnsi="Courier New"/>
          <w:sz w:val="14"/>
        </w:rPr>
        <w:t>import androidx.compose.foundation.layout.height</w:t>
        <w:br/>
      </w:r>
      <w:r>
        <w:rPr>
          <w:rFonts w:ascii="Courier New" w:hAnsi="Courier New"/>
          <w:sz w:val="14"/>
        </w:rPr>
        <w:t>import androidx.compose.foundation.layout.padding</w:t>
        <w:br/>
      </w:r>
      <w:r>
        <w:rPr>
          <w:rFonts w:ascii="Courier New" w:hAnsi="Courier New"/>
          <w:sz w:val="14"/>
        </w:rPr>
        <w:t>import androidx.compose.foundation.layout.size</w:t>
        <w:br/>
      </w:r>
      <w:r>
        <w:rPr>
          <w:rFonts w:ascii="Courier New" w:hAnsi="Courier New"/>
          <w:sz w:val="14"/>
        </w:rPr>
        <w:t>import androidx.compose.foundation.layout.wrapContentHeight</w:t>
        <w:br/>
      </w:r>
      <w:r>
        <w:rPr>
          <w:rFonts w:ascii="Courier New" w:hAnsi="Courier New"/>
          <w:sz w:val="14"/>
        </w:rPr>
        <w:t>import androidx.compose.foundation.lazy.LazyColumn</w:t>
        <w:br/>
      </w:r>
      <w:r>
        <w:rPr>
          <w:rFonts w:ascii="Courier New" w:hAnsi="Courier New"/>
          <w:sz w:val="14"/>
        </w:rPr>
        <w:t>import androidx.compose.foundation.lazy.grid.GridCells</w:t>
        <w:br/>
      </w:r>
      <w:r>
        <w:rPr>
          <w:rFonts w:ascii="Courier New" w:hAnsi="Courier New"/>
          <w:sz w:val="14"/>
        </w:rPr>
        <w:t>import androidx.compose.foundation.lazy.grid.GridItemSpan</w:t>
        <w:br/>
      </w:r>
      <w:r>
        <w:rPr>
          <w:rFonts w:ascii="Courier New" w:hAnsi="Courier New"/>
          <w:sz w:val="14"/>
        </w:rPr>
        <w:t>import androidx.compose.foundation.lazy.grid.LazyGridState</w:t>
        <w:br/>
      </w:r>
      <w:r>
        <w:rPr>
          <w:rFonts w:ascii="Courier New" w:hAnsi="Courier New"/>
          <w:sz w:val="14"/>
        </w:rPr>
        <w:t>import androidx.compose.foundation.lazy.grid.LazyVerticalGrid</w:t>
        <w:br/>
      </w:r>
      <w:r>
        <w:rPr>
          <w:rFonts w:ascii="Courier New" w:hAnsi="Courier New"/>
          <w:sz w:val="14"/>
        </w:rPr>
        <w:t>import androidx.compose.foundation.lazy.items</w:t>
        <w:br/>
      </w:r>
      <w:r>
        <w:rPr>
          <w:rFonts w:ascii="Courier New" w:hAnsi="Courier New"/>
          <w:sz w:val="14"/>
        </w:rPr>
        <w:t>import androidx.compose.foundation.lazy.grid.items</w:t>
        <w:br/>
      </w:r>
      <w:r>
        <w:rPr>
          <w:rFonts w:ascii="Courier New" w:hAnsi="Courier New"/>
          <w:sz w:val="14"/>
        </w:rPr>
        <w:t>import androidx.compose.foundation.lazy.grid.rememberLazyGridState</w:t>
        <w:br/>
      </w:r>
      <w:r>
        <w:rPr>
          <w:rFonts w:ascii="Courier New" w:hAnsi="Courier New"/>
          <w:sz w:val="14"/>
        </w:rPr>
        <w:t>import androidx.compose.foundation.border</w:t>
        <w:br/>
      </w:r>
      <w:r>
        <w:rPr>
          <w:rFonts w:ascii="Courier New" w:hAnsi="Courier New"/>
          <w:sz w:val="14"/>
        </w:rPr>
        <w:t>import androidx.compose.foundation.clickable</w:t>
        <w:br/>
      </w:r>
      <w:r>
        <w:rPr>
          <w:rFonts w:ascii="Courier New" w:hAnsi="Courier New"/>
          <w:sz w:val="14"/>
        </w:rPr>
        <w:t>import androidx.compose.foundation.pager.HorizontalPager</w:t>
        <w:br/>
      </w:r>
      <w:r>
        <w:rPr>
          <w:rFonts w:ascii="Courier New" w:hAnsi="Courier New"/>
          <w:sz w:val="14"/>
        </w:rPr>
        <w:t>import androidx.compose.foundation.pager.rememberPagerState</w:t>
        <w:br/>
      </w:r>
      <w:r>
        <w:rPr>
          <w:rFonts w:ascii="Courier New" w:hAnsi="Courier New"/>
          <w:sz w:val="14"/>
        </w:rPr>
        <w:t>import androidx.compose.foundation.shape.RoundedCornerShape</w:t>
        <w:br/>
      </w:r>
      <w:r>
        <w:rPr>
          <w:rFonts w:ascii="Courier New" w:hAnsi="Courier New"/>
          <w:sz w:val="14"/>
        </w:rPr>
        <w:t>import androidx.compose.material.icons.Icons</w:t>
        <w:br/>
      </w:r>
      <w:r>
        <w:rPr>
          <w:rFonts w:ascii="Courier New" w:hAnsi="Courier New"/>
          <w:sz w:val="14"/>
        </w:rPr>
        <w:t>import androidx.compose.material.icons.outlined.Tune</w:t>
        <w:br/>
      </w:r>
      <w:r>
        <w:rPr>
          <w:rFonts w:ascii="Courier New" w:hAnsi="Courier New"/>
          <w:sz w:val="14"/>
        </w:rPr>
        <w:t>import androidx.compose.material3.Text</w:t>
        <w:br/>
      </w:r>
      <w:r>
        <w:rPr>
          <w:rFonts w:ascii="Courier New" w:hAnsi="Courier New"/>
          <w:sz w:val="14"/>
        </w:rPr>
        <w:t>import androidx.compose.material3.CircularProgressIndicator</w:t>
        <w:br/>
      </w:r>
      <w:r>
        <w:rPr>
          <w:rFonts w:ascii="Courier New" w:hAnsi="Courier New"/>
          <w:sz w:val="14"/>
        </w:rPr>
        <w:t>import androidx.compose.material3.ExperimentalMaterial3Api</w:t>
        <w:br/>
      </w:r>
      <w:r>
        <w:rPr>
          <w:rFonts w:ascii="Courier New" w:hAnsi="Courier New"/>
          <w:sz w:val="14"/>
        </w:rPr>
        <w:t>import androidx.compose.material3.Icon</w:t>
        <w:br/>
      </w:r>
      <w:r>
        <w:rPr>
          <w:rFonts w:ascii="Courier New" w:hAnsi="Courier New"/>
          <w:sz w:val="14"/>
        </w:rPr>
        <w:t>import androidx.compose.material3.pulltorefresh.PullToRefreshBox</w:t>
        <w:br/>
      </w:r>
      <w:r>
        <w:rPr>
          <w:rFonts w:ascii="Courier New" w:hAnsi="Courier New"/>
          <w:sz w:val="14"/>
        </w:rPr>
        <w:t>import androidx.compose.material3.pulltorefresh.PullToRefreshDefaults</w:t>
        <w:br/>
      </w:r>
      <w:r>
        <w:rPr>
          <w:rFonts w:ascii="Courier New" w:hAnsi="Courier New"/>
          <w:sz w:val="14"/>
        </w:rPr>
        <w:t>import androidx.compose.material3.pulltorefresh.rememberPullToRefreshState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androidx.compose.runtime.LaunchedEffect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androidx.compose.runtime.mutableFloatStateOf</w:t>
        <w:br/>
      </w:r>
      <w:r>
        <w:rPr>
          <w:rFonts w:ascii="Courier New" w:hAnsi="Courier New"/>
          <w:sz w:val="14"/>
        </w:rPr>
        <w:t>import androidx.compose.runtime.mutableStateOf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androidx.compose.runtime.rememberCoroutineScope</w:t>
        <w:br/>
      </w:r>
      <w:r>
        <w:rPr>
          <w:rFonts w:ascii="Courier New" w:hAnsi="Courier New"/>
          <w:sz w:val="14"/>
        </w:rPr>
        <w:t>import androidx.compose.runtime.rememberUpdatedState</w:t>
        <w:br/>
      </w:r>
      <w:r>
        <w:rPr>
          <w:rFonts w:ascii="Courier New" w:hAnsi="Courier New"/>
          <w:sz w:val="14"/>
        </w:rPr>
        <w:t>import androidx.compose.runtime.setValue</w:t>
        <w:br/>
      </w:r>
      <w:r>
        <w:rPr>
          <w:rFonts w:ascii="Courier New" w:hAnsi="Courier New"/>
          <w:sz w:val="14"/>
        </w:rPr>
        <w:t>import androidx.compose.runtime.snapshotFlow</w:t>
        <w:br/>
      </w:r>
      <w:r>
        <w:rPr>
          <w:rFonts w:ascii="Courier New" w:hAnsi="Courier New"/>
          <w:sz w:val="14"/>
        </w:rPr>
        <w:t>import kotlinx.coroutines.flow.drop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t>import androidx.compose.ui.Alignment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androidx.compose.ui.draw.clip</w:t>
        <w:br/>
      </w:r>
      <w:r>
        <w:rPr>
          <w:rFonts w:ascii="Courier New" w:hAnsi="Courier New"/>
          <w:sz w:val="14"/>
        </w:rPr>
        <w:t>import androidx.compose.ui.draw.clipToBounds</w:t>
        <w:br/>
      </w:r>
      <w:r>
        <w:rPr>
          <w:rFonts w:ascii="Courier New" w:hAnsi="Courier New"/>
          <w:sz w:val="14"/>
        </w:rPr>
        <w:t>import androidx.compose.ui.layout.onGloballyPositioned</w:t>
        <w:br/>
      </w:r>
      <w:r>
        <w:rPr>
          <w:rFonts w:ascii="Courier New" w:hAnsi="Courier New"/>
          <w:sz w:val="14"/>
        </w:rPr>
        <w:t>import androidx.compose.ui.draw.shadow</w:t>
        <w:br/>
      </w:r>
      <w:r>
        <w:rPr>
          <w:rFonts w:ascii="Courier New" w:hAnsi="Courier New"/>
          <w:sz w:val="14"/>
        </w:rPr>
        <w:t>import androidx.compose.ui.graphics.Color</w:t>
        <w:br/>
      </w:r>
      <w:r>
        <w:rPr>
          <w:rFonts w:ascii="Courier New" w:hAnsi="Courier New"/>
          <w:sz w:val="14"/>
        </w:rPr>
        <w:t>import androidx.compose.ui.graphics.graphicsLayer</w:t>
        <w:br/>
      </w:r>
      <w:r>
        <w:rPr>
          <w:rFonts w:ascii="Courier New" w:hAnsi="Courier New"/>
          <w:sz w:val="14"/>
        </w:rPr>
        <w:t>import androidx.compose.ui.input.nestedscroll.NestedScrollConnection</w:t>
        <w:br/>
      </w:r>
      <w:r>
        <w:rPr>
          <w:rFonts w:ascii="Courier New" w:hAnsi="Courier New"/>
          <w:sz w:val="14"/>
        </w:rPr>
        <w:t>import androidx.compose.ui.input.nestedscroll.NestedScrollSource</w:t>
        <w:br/>
      </w:r>
      <w:r>
        <w:rPr>
          <w:rFonts w:ascii="Courier New" w:hAnsi="Courier New"/>
          <w:sz w:val="14"/>
        </w:rPr>
        <w:t>import androidx.compose.ui.input.nestedscroll.nestedScroll</w:t>
        <w:br/>
      </w:r>
      <w:r>
        <w:rPr>
          <w:rFonts w:ascii="Courier New" w:hAnsi="Courier New"/>
          <w:sz w:val="14"/>
        </w:rPr>
        <w:t>import androidx.compose.ui.geometry.Offset</w:t>
        <w:br/>
      </w:r>
      <w:r>
        <w:rPr>
          <w:rFonts w:ascii="Courier New" w:hAnsi="Courier New"/>
          <w:sz w:val="14"/>
        </w:rPr>
        <w:t>import androidx.compose.ui.platform.LocalDensity</w:t>
        <w:br/>
      </w:r>
      <w:r>
        <w:rPr>
          <w:rFonts w:ascii="Courier New" w:hAnsi="Courier New"/>
          <w:sz w:val="14"/>
        </w:rPr>
        <w:t>import androidx.compose.ui.unit.dp</w:t>
        <w:br/>
      </w:r>
      <w:r>
        <w:rPr>
          <w:rFonts w:ascii="Courier New" w:hAnsi="Courier New"/>
          <w:sz w:val="14"/>
        </w:rPr>
        <w:t>import androidx.compose.ui.unit.sp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com.asc.gymgenie.feature.workouts.components.CreateWorkoutFab</w:t>
        <w:br/>
      </w:r>
      <w:r>
        <w:rPr>
          <w:rFonts w:ascii="Courier New" w:hAnsi="Courier New"/>
          <w:sz w:val="14"/>
        </w:rPr>
        <w:t>import com.asc.gymgenie.feature.workouts.components.ErrorContent</w:t>
        <w:br/>
      </w:r>
      <w:r>
        <w:rPr>
          <w:rFonts w:ascii="Courier New" w:hAnsi="Courier New"/>
          <w:sz w:val="14"/>
        </w:rPr>
        <w:t>import com.asc.gymgenie.feature.workouts.components.ExerciseCard</w:t>
        <w:br/>
      </w:r>
      <w:r>
        <w:rPr>
          <w:rFonts w:ascii="Courier New" w:hAnsi="Courier New"/>
          <w:sz w:val="14"/>
        </w:rPr>
        <w:t>import com.asc.gymgenie.feature.workouts.components.ExerciseFilterBottomSheet</w:t>
        <w:br/>
      </w:r>
      <w:r>
        <w:rPr>
          <w:rFonts w:ascii="Courier New" w:hAnsi="Courier New"/>
          <w:sz w:val="14"/>
        </w:rPr>
        <w:t>import com.asc.gymgenie.feature.workouts.components.ExerciseSearchBar</w:t>
        <w:br/>
      </w:r>
      <w:r>
        <w:rPr>
          <w:rFonts w:ascii="Courier New" w:hAnsi="Courier New"/>
          <w:sz w:val="14"/>
        </w:rPr>
        <w:t>import com.asc.gymgenie.feature.workouts.components.ExercisesEmptyState</w:t>
        <w:br/>
      </w:r>
      <w:r>
        <w:rPr>
          <w:rFonts w:ascii="Courier New" w:hAnsi="Courier New"/>
          <w:sz w:val="14"/>
        </w:rPr>
        <w:t>import com.asc.gymgenie.feature.workouts.components.LoadingContent</w:t>
        <w:br/>
      </w:r>
      <w:r>
        <w:rPr>
          <w:rFonts w:ascii="Courier New" w:hAnsi="Courier New"/>
          <w:sz w:val="14"/>
        </w:rPr>
        <w:t>import com.asc.gymgenie.feature.workouts.components.MuscleGroupFilterChips</w:t>
        <w:br/>
      </w:r>
      <w:r>
        <w:rPr>
          <w:rFonts w:ascii="Courier New" w:hAnsi="Courier New"/>
          <w:sz w:val="14"/>
        </w:rPr>
        <w:t>import com.asc.gymgenie.feature.workouts.components.WorkoutTabSelector</w:t>
        <w:br/>
      </w:r>
      <w:r>
        <w:rPr>
          <w:rFonts w:ascii="Courier New" w:hAnsi="Courier New"/>
          <w:sz w:val="14"/>
        </w:rPr>
        <w:t>import com.asc.gymgenie.feature.workouts.components.WorkoutsEmptyState</w:t>
        <w:br/>
      </w:r>
      <w:r>
        <w:rPr>
          <w:rFonts w:ascii="Courier New" w:hAnsi="Courier New"/>
          <w:sz w:val="14"/>
        </w:rPr>
        <w:t>import com.asc.gymgenie.presentation.WorkoutsTab</w:t>
        <w:br/>
      </w:r>
      <w:r>
        <w:rPr>
          <w:rFonts w:ascii="Courier New" w:hAnsi="Courier New"/>
          <w:sz w:val="14"/>
        </w:rPr>
        <w:t>import com.asc.gymgenie.presentation.WorkoutsUiState</w:t>
        <w:br/>
      </w:r>
      <w:r>
        <w:rPr>
          <w:rFonts w:ascii="Courier New" w:hAnsi="Courier New"/>
          <w:sz w:val="14"/>
        </w:rPr>
        <w:t>import com.asc.gymgenie.ui.components.GymGenieToolbar</w:t>
        <w:br/>
      </w:r>
      <w:r>
        <w:rPr>
          <w:rFonts w:ascii="Courier New" w:hAnsi="Courier New"/>
          <w:sz w:val="14"/>
        </w:rPr>
        <w:t>import com.asc.gymgenie.ui.components.WorkoutPlanCard</w:t>
        <w:br/>
      </w:r>
      <w:r>
        <w:rPr>
          <w:rFonts w:ascii="Courier New" w:hAnsi="Courier New"/>
          <w:sz w:val="14"/>
        </w:rPr>
        <w:t>import com.asc.gymgenie.ui.theme.Coral</w:t>
        <w:br/>
      </w:r>
      <w:r>
        <w:rPr>
          <w:rFonts w:ascii="Courier New" w:hAnsi="Courier New"/>
          <w:sz w:val="14"/>
        </w:rPr>
        <w:t>import com.asc.gymgenie.ui.theme.AccentOrange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TabOrder: List&lt;WorkoutsTab&gt; = listOf(WorkoutsTab.WORKOUTS, WorkoutsTab.EXERCISES)</w:t>
        <w:br/>
      </w:r>
      <w:r>
        <w:rPr>
          <w:rFonts w:ascii="Courier New" w:hAnsi="Courier New"/>
          <w:sz w:val="14"/>
        </w:rPr>
        <w:t>private val ExercisesCollapsibleHeight = 110.dp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WorkoutsScreen(</w:t>
        <w:br/>
      </w:r>
      <w:r>
        <w:rPr>
          <w:rFonts w:ascii="Courier New" w:hAnsi="Courier New"/>
          <w:sz w:val="14"/>
        </w:rPr>
        <w:t xml:space="preserve">    onOpenExercise: (ExerciseShortResponse) -&gt; Unit = {},</w:t>
        <w:br/>
      </w:r>
      <w:r>
        <w:rPr>
          <w:rFonts w:ascii="Courier New" w:hAnsi="Courier New"/>
          <w:sz w:val="14"/>
        </w:rPr>
        <w:t xml:space="preserve">    onCreateWorkout: () -&gt; Unit = {},</w:t>
        <w:br/>
      </w:r>
      <w:r>
        <w:rPr>
          <w:rFonts w:ascii="Courier New" w:hAnsi="Courier New"/>
          <w:sz w:val="14"/>
        </w:rPr>
        <w:t xml:space="preserve">    onStartPlan: (planId: String, planName: String) -&gt; Unit = { _, _ -&gt; },</w:t>
        <w:br/>
      </w:r>
      <w:r>
        <w:rPr>
          <w:rFonts w:ascii="Courier New" w:hAnsi="Courier New"/>
          <w:sz w:val="14"/>
        </w:rPr>
        <w:t xml:space="preserve">    onViewPlan: (planId: String) -&gt; Unit = {},</w:t>
        <w:br/>
      </w:r>
      <w:r>
        <w:rPr>
          <w:rFonts w:ascii="Courier New" w:hAnsi="Courier New"/>
          <w:sz w:val="14"/>
        </w:rPr>
        <w:t xml:space="preserve">    reloadKey: Int = 0,</w:t>
        <w:br/>
      </w:r>
      <w:r>
        <w:rPr>
          <w:rFonts w:ascii="Courier New" w:hAnsi="Courier New"/>
          <w:sz w:val="14"/>
        </w:rPr>
        <w:t xml:space="preserve">    isTabActive: Boolean = true,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viewModel = rememberWorkoutsViewModel()</w:t>
        <w:br/>
      </w:r>
      <w:r>
        <w:rPr>
          <w:rFonts w:ascii="Courier New" w:hAnsi="Courier New"/>
          <w:sz w:val="14"/>
        </w:rPr>
        <w:t xml:space="preserve">    val state by viewModel.state.collectAsState()</w:t>
        <w:br/>
      </w:r>
      <w:r>
        <w:rPr>
          <w:rFonts w:ascii="Courier New" w:hAnsi="Courier New"/>
          <w:sz w:val="14"/>
        </w:rPr>
        <w:t xml:space="preserve">    val coroutineScope = rememberCoroutineScope()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exercisesGridState = rememberLazyGridState()</w:t>
        <w:br/>
      </w:r>
      <w:r>
        <w:rPr>
          <w:rFonts w:ascii="Courier New" w:hAnsi="Courier New"/>
          <w:sz w:val="14"/>
        </w:rPr>
        <w:t xml:space="preserve">    var exercisesScrollOffsetPx by remember { mutableFloatStateOf(0f)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showFilterSheet by remember { mutableStateOf(false)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LaunchedEffect(reloadKey) {</w:t>
        <w:br/>
      </w:r>
      <w:r>
        <w:rPr>
          <w:rFonts w:ascii="Courier New" w:hAnsi="Courier New"/>
          <w:sz w:val="14"/>
        </w:rPr>
        <w:t xml:space="preserve">        viewModel.loadWorkoutPlans()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LaunchedEffect(isTabActive) {</w:t>
        <w:br/>
      </w:r>
      <w:r>
        <w:rPr>
          <w:rFonts w:ascii="Courier New" w:hAnsi="Courier New"/>
          <w:sz w:val="14"/>
        </w:rPr>
        <w:t xml:space="preserve">        if (isTabActive) {</w:t>
        <w:br/>
      </w:r>
      <w:r>
        <w:rPr>
          <w:rFonts w:ascii="Courier New" w:hAnsi="Courier New"/>
          <w:sz w:val="14"/>
        </w:rPr>
        <w:t xml:space="preserve">            viewModel.loadWorkoutPlans()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pagerState = rememberPagerState(</w:t>
        <w:br/>
      </w:r>
      <w:r>
        <w:rPr>
          <w:rFonts w:ascii="Courier New" w:hAnsi="Courier New"/>
          <w:sz w:val="14"/>
        </w:rPr>
        <w:t xml:space="preserve">        initialPage = 0,</w:t>
        <w:br/>
      </w:r>
      <w:r>
        <w:rPr>
          <w:rFonts w:ascii="Courier New" w:hAnsi="Courier New"/>
          <w:sz w:val="14"/>
        </w:rPr>
        <w:t xml:space="preserve">        pageCount = { TabOrder.size },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LaunchedEffect(isTabActive) {</w:t>
        <w:br/>
      </w:r>
      <w:r>
        <w:rPr>
          <w:rFonts w:ascii="Courier New" w:hAnsi="Courier New"/>
          <w:sz w:val="14"/>
        </w:rPr>
        <w:t xml:space="preserve">        if (!isTabActive) return@LaunchedEffect</w:t>
        <w:br/>
      </w:r>
      <w:r>
        <w:rPr>
          <w:rFonts w:ascii="Courier New" w:hAnsi="Courier New"/>
          <w:sz w:val="14"/>
        </w:rPr>
        <w:t xml:space="preserve">        val targetPage = TabOrder.indexOf(state.selectedTab).coerceAtLeast(0)</w:t>
        <w:br/>
      </w:r>
      <w:r>
        <w:rPr>
          <w:rFonts w:ascii="Courier New" w:hAnsi="Courier New"/>
          <w:sz w:val="14"/>
        </w:rPr>
        <w:t xml:space="preserve">        if (pagerState.currentPage != targetPage) {</w:t>
        <w:br/>
      </w:r>
      <w:r>
        <w:rPr>
          <w:rFonts w:ascii="Courier New" w:hAnsi="Courier New"/>
          <w:sz w:val="14"/>
        </w:rPr>
        <w:t xml:space="preserve">            pagerState.scrollToPage(targetPage)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snapshotFlow { pagerState.currentPage }</w:t>
        <w:br/>
      </w:r>
      <w:r>
        <w:rPr>
          <w:rFonts w:ascii="Courier New" w:hAnsi="Courier New"/>
          <w:sz w:val="14"/>
        </w:rPr>
        <w:t xml:space="preserve">            .drop(1)</w:t>
        <w:br/>
      </w:r>
      <w:r>
        <w:rPr>
          <w:rFonts w:ascii="Courier New" w:hAnsi="Courier New"/>
          <w:sz w:val="14"/>
        </w:rPr>
        <w:t xml:space="preserve">            .collect { page -&gt;</w:t>
        <w:br/>
      </w:r>
      <w:r>
        <w:rPr>
          <w:rFonts w:ascii="Courier New" w:hAnsi="Courier New"/>
          <w:sz w:val="14"/>
        </w:rPr>
        <w:t xml:space="preserve">                val tab = TabOrder.getOrNull(page) ?: return@collect</w:t>
        <w:br/>
      </w:r>
      <w:r>
        <w:rPr>
          <w:rFonts w:ascii="Courier New" w:hAnsi="Courier New"/>
          <w:sz w:val="14"/>
        </w:rPr>
        <w:t xml:space="preserve">                viewModel.selectTab(tab)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currentTab = state.selectedTab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onSearchQueryChanged: (String) -&gt; Unit = remember(viewModel) { viewModel::onSearchQueryChanged }</w:t>
        <w:br/>
      </w:r>
      <w:r>
        <w:rPr>
          <w:rFonts w:ascii="Courier New" w:hAnsi="Courier New"/>
          <w:sz w:val="14"/>
        </w:rPr>
        <w:t xml:space="preserve">    val onSearch: () -&gt; Unit = remember(viewModel) { viewModel::searchExercises }</w:t>
        <w:br/>
      </w:r>
      <w:r>
        <w:rPr>
          <w:rFonts w:ascii="Courier New" w:hAnsi="Courier New"/>
          <w:sz w:val="14"/>
        </w:rPr>
        <w:t xml:space="preserve">    val onClearSearch: () -&gt; Unit = remember(viewModel) {</w:t>
        <w:br/>
      </w:r>
      <w:r>
        <w:rPr>
          <w:rFonts w:ascii="Courier New" w:hAnsi="Courier New"/>
          <w:sz w:val="14"/>
        </w:rPr>
        <w:t xml:space="preserve">        {</w:t>
        <w:br/>
      </w:r>
      <w:r>
        <w:rPr>
          <w:rFonts w:ascii="Courier New" w:hAnsi="Courier New"/>
          <w:sz w:val="14"/>
        </w:rPr>
        <w:t xml:space="preserve">            viewModel.onSearchQueryChanged("")</w:t>
        <w:br/>
      </w:r>
      <w:r>
        <w:rPr>
          <w:rFonts w:ascii="Courier New" w:hAnsi="Courier New"/>
          <w:sz w:val="14"/>
        </w:rPr>
        <w:t xml:space="preserve">            viewModel.loadExercises(reset = true)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val onFilterMuscleGroup: (String?) -&gt; Unit = remember(viewModel) { viewModel::filterByMuscleGroup }</w:t>
        <w:br/>
      </w:r>
      <w:r>
        <w:rPr>
          <w:rFonts w:ascii="Courier New" w:hAnsi="Courier New"/>
          <w:sz w:val="14"/>
        </w:rPr>
        <w:t xml:space="preserve">    val onLoadMore: () -&gt; Unit = remember(viewModel) { viewModel::loadMoreExercises }</w:t>
        <w:br/>
      </w:r>
      <w:r>
        <w:rPr>
          <w:rFonts w:ascii="Courier New" w:hAnsi="Courier New"/>
          <w:sz w:val="14"/>
        </w:rPr>
        <w:t xml:space="preserve">    val onShowFilters: () -&gt; Unit = remember { { showFilterSheet = true } }</w:t>
        <w:br/>
      </w:r>
      <w:r>
        <w:rPr>
          <w:rFonts w:ascii="Courier New" w:hAnsi="Courier New"/>
          <w:sz w:val="14"/>
        </w:rPr>
        <w:t xml:space="preserve">    val onDismissFilters: () -&gt; Unit = remember { { showFilterSheet = false } }</w:t>
        <w:br/>
      </w:r>
      <w:r>
        <w:rPr>
          <w:rFonts w:ascii="Courier New" w:hAnsi="Courier New"/>
          <w:sz w:val="14"/>
        </w:rPr>
        <w:t xml:space="preserve">    val onApplyFilters: (List&lt;String&gt;, Boolean?, String?, String?) -&gt; Unit = remember(viewModel) {</w:t>
        <w:br/>
      </w:r>
      <w:r>
        <w:rPr>
          <w:rFonts w:ascii="Courier New" w:hAnsi="Courier New"/>
          <w:sz w:val="14"/>
        </w:rPr>
        <w:t xml:space="preserve">        { difficulties, requiresEquipment, sortByDifficulty, sortByCalories -&gt;</w:t>
        <w:br/>
      </w:r>
      <w:r>
        <w:rPr>
          <w:rFonts w:ascii="Courier New" w:hAnsi="Courier New"/>
          <w:sz w:val="14"/>
        </w:rPr>
        <w:t xml:space="preserve">            viewModel.applyFilters(difficulties, requiresEquipment, sortByDifficulty, sortByCalories)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activeFiltersCount = run {</w:t>
        <w:br/>
      </w:r>
      <w:r>
        <w:rPr>
          <w:rFonts w:ascii="Courier New" w:hAnsi="Courier New"/>
          <w:sz w:val="14"/>
        </w:rPr>
        <w:t xml:space="preserve">        var count = 0</w:t>
        <w:br/>
      </w:r>
      <w:r>
        <w:rPr>
          <w:rFonts w:ascii="Courier New" w:hAnsi="Courier New"/>
          <w:sz w:val="14"/>
        </w:rPr>
        <w:t xml:space="preserve">        if (state.selectedDifficulties.isNotEmpty()) count++</w:t>
        <w:br/>
      </w:r>
      <w:r>
        <w:rPr>
          <w:rFonts w:ascii="Courier New" w:hAnsi="Courier New"/>
          <w:sz w:val="14"/>
        </w:rPr>
        <w:t xml:space="preserve">        if (state.requiresEquipment != null) count++</w:t>
        <w:br/>
      </w:r>
      <w:r>
        <w:rPr>
          <w:rFonts w:ascii="Courier New" w:hAnsi="Courier New"/>
          <w:sz w:val="14"/>
        </w:rPr>
        <w:t xml:space="preserve">        if (state.sortByDifficulty != null) count++</w:t>
        <w:br/>
      </w:r>
      <w:r>
        <w:rPr>
          <w:rFonts w:ascii="Courier New" w:hAnsi="Courier New"/>
          <w:sz w:val="14"/>
        </w:rPr>
        <w:t xml:space="preserve">        if (state.sortByCalories != null) count++</w:t>
        <w:br/>
      </w:r>
      <w:r>
        <w:rPr>
          <w:rFonts w:ascii="Courier New" w:hAnsi="Courier New"/>
          <w:sz w:val="14"/>
        </w:rPr>
        <w:t xml:space="preserve">        count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.background(WarmOffWhite),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Column(modifier = Modifier.fillMaxSize())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 = "Тренировки",</w:t>
        <w:br/>
      </w:r>
      <w:r>
        <w:rPr>
          <w:rFonts w:ascii="Courier New" w:hAnsi="Courier New"/>
          <w:sz w:val="14"/>
        </w:rPr>
        <w:t xml:space="preserve">                actions = emptyList(),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Modifier.height(4.dp))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WorkoutTabSelector(</w:t>
        <w:br/>
      </w:r>
      <w:r>
        <w:rPr>
          <w:rFonts w:ascii="Courier New" w:hAnsi="Courier New"/>
          <w:sz w:val="14"/>
        </w:rPr>
        <w:t xml:space="preserve">                selectedTab = currentTab,</w:t>
        <w:br/>
      </w:r>
      <w:r>
        <w:rPr>
          <w:rFonts w:ascii="Courier New" w:hAnsi="Courier New"/>
          <w:sz w:val="14"/>
        </w:rPr>
        <w:t xml:space="preserve">                onTabSelected = { tab -&gt;</w:t>
        <w:br/>
      </w:r>
      <w:r>
        <w:rPr>
          <w:rFonts w:ascii="Courier New" w:hAnsi="Courier New"/>
          <w:sz w:val="14"/>
        </w:rPr>
        <w:t xml:space="preserve">                    coroutineScope.launch {</w:t>
        <w:br/>
      </w:r>
      <w:r>
        <w:rPr>
          <w:rFonts w:ascii="Courier New" w:hAnsi="Courier New"/>
          <w:sz w:val="14"/>
        </w:rPr>
        <w:t xml:space="preserve">                        pagerState.animateScrollToPage(TabOrder.indexOf(tab))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viewModel.selectTab(tab)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modifier = Modifier.padding(horizontal = 20.dp),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Spacer(modifier = Modifier.height(8.dp))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HorizontalPager(</w:t>
        <w:br/>
      </w:r>
      <w:r>
        <w:rPr>
          <w:rFonts w:ascii="Courier New" w:hAnsi="Courier New"/>
          <w:sz w:val="14"/>
        </w:rPr>
        <w:t xml:space="preserve">                state = pagerState,</w:t>
        <w:br/>
      </w:r>
      <w:r>
        <w:rPr>
          <w:rFonts w:ascii="Courier New" w:hAnsi="Courier New"/>
          <w:sz w:val="14"/>
        </w:rPr>
        <w:t xml:space="preserve">                modifier = Modifier.fillMaxSize(),</w:t>
        <w:br/>
      </w:r>
      <w:r>
        <w:rPr>
          <w:rFonts w:ascii="Courier New" w:hAnsi="Courier New"/>
          <w:sz w:val="14"/>
        </w:rPr>
        <w:t xml:space="preserve">            ) { page -&gt;</w:t>
        <w:br/>
      </w:r>
      <w:r>
        <w:rPr>
          <w:rFonts w:ascii="Courier New" w:hAnsi="Courier New"/>
          <w:sz w:val="14"/>
        </w:rPr>
        <w:t xml:space="preserve">                when (TabOrder[page]) {</w:t>
        <w:br/>
      </w:r>
      <w:r>
        <w:rPr>
          <w:rFonts w:ascii="Courier New" w:hAnsi="Courier New"/>
          <w:sz w:val="14"/>
        </w:rPr>
        <w:t xml:space="preserve">                    WorkoutsTab.WORKOUTS -&gt; WorkoutsPage(</w:t>
        <w:br/>
      </w:r>
      <w:r>
        <w:rPr>
          <w:rFonts w:ascii="Courier New" w:hAnsi="Courier New"/>
          <w:sz w:val="14"/>
        </w:rPr>
        <w:t xml:space="preserve">                        state = state,</w:t>
        <w:br/>
      </w:r>
      <w:r>
        <w:rPr>
          <w:rFonts w:ascii="Courier New" w:hAnsi="Courier New"/>
          <w:sz w:val="14"/>
        </w:rPr>
        <w:t xml:space="preserve">                        onStartPlan = onStartPlan,</w:t>
        <w:br/>
      </w:r>
      <w:r>
        <w:rPr>
          <w:rFonts w:ascii="Courier New" w:hAnsi="Courier New"/>
          <w:sz w:val="14"/>
        </w:rPr>
        <w:t xml:space="preserve">                        onViewPlan = onViewPlan,</w:t>
        <w:br/>
      </w:r>
      <w:r>
        <w:rPr>
          <w:rFonts w:ascii="Courier New" w:hAnsi="Courier New"/>
          <w:sz w:val="14"/>
        </w:rPr>
        <w:t xml:space="preserve">                        onCreateWorkout = onCreateWorkout,</w:t>
        <w:br/>
      </w:r>
      <w:r>
        <w:rPr>
          <w:rFonts w:ascii="Courier New" w:hAnsi="Courier New"/>
          <w:sz w:val="14"/>
        </w:rPr>
        <w:t xml:space="preserve">                        onRetry = viewModel::retry,</w:t>
        <w:br/>
      </w:r>
      <w:r>
        <w:rPr>
          <w:rFonts w:ascii="Courier New" w:hAnsi="Courier New"/>
          <w:sz w:val="14"/>
        </w:rPr>
        <w:t xml:space="preserve">                        onRefresh = viewModel::refresh,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WorkoutsTab.EXERCISES -&gt; ExercisesPage(</w:t>
        <w:br/>
      </w:r>
      <w:r>
        <w:rPr>
          <w:rFonts w:ascii="Courier New" w:hAnsi="Courier New"/>
          <w:sz w:val="14"/>
        </w:rPr>
        <w:t xml:space="preserve">                        state = state,</w:t>
        <w:br/>
      </w:r>
      <w:r>
        <w:rPr>
          <w:rFonts w:ascii="Courier New" w:hAnsi="Courier New"/>
          <w:sz w:val="14"/>
        </w:rPr>
        <w:t xml:space="preserve">                        gridState = exercisesGridState,</w:t>
        <w:br/>
      </w:r>
      <w:r>
        <w:rPr>
          <w:rFonts w:ascii="Courier New" w:hAnsi="Courier New"/>
          <w:sz w:val="14"/>
        </w:rPr>
        <w:t xml:space="preserve">                        scrollOffsetPx = exercisesScrollOffsetPx,</w:t>
        <w:br/>
      </w:r>
      <w:r>
        <w:rPr>
          <w:rFonts w:ascii="Courier New" w:hAnsi="Courier New"/>
          <w:sz w:val="14"/>
        </w:rPr>
        <w:t xml:space="preserve">                        onScrollOffsetChange = { exercisesScrollOffsetPx = it },</w:t>
        <w:br/>
      </w:r>
      <w:r>
        <w:rPr>
          <w:rFonts w:ascii="Courier New" w:hAnsi="Courier New"/>
          <w:sz w:val="14"/>
        </w:rPr>
        <w:t xml:space="preserve">                        onSearchQueryChanged = onSearchQueryChanged,</w:t>
        <w:br/>
      </w:r>
      <w:r>
        <w:rPr>
          <w:rFonts w:ascii="Courier New" w:hAnsi="Courier New"/>
          <w:sz w:val="14"/>
        </w:rPr>
        <w:t xml:space="preserve">                        onSearch = onSearch,</w:t>
        <w:br/>
      </w:r>
      <w:r>
        <w:rPr>
          <w:rFonts w:ascii="Courier New" w:hAnsi="Courier New"/>
          <w:sz w:val="14"/>
        </w:rPr>
        <w:t xml:space="preserve">                        onClearSearch = onClearSearch,</w:t>
        <w:br/>
      </w:r>
      <w:r>
        <w:rPr>
          <w:rFonts w:ascii="Courier New" w:hAnsi="Courier New"/>
          <w:sz w:val="14"/>
        </w:rPr>
        <w:t xml:space="preserve">                        onLoadMore = onLoadMore,</w:t>
        <w:br/>
      </w:r>
      <w:r>
        <w:rPr>
          <w:rFonts w:ascii="Courier New" w:hAnsi="Courier New"/>
          <w:sz w:val="14"/>
        </w:rPr>
        <w:t xml:space="preserve">                        onFilterMuscleGroup = onFilterMuscleGroup,</w:t>
        <w:br/>
      </w:r>
      <w:r>
        <w:rPr>
          <w:rFonts w:ascii="Courier New" w:hAnsi="Courier New"/>
          <w:sz w:val="14"/>
        </w:rPr>
        <w:t xml:space="preserve">                        onExerciseClick = onOpenExercise,</w:t>
        <w:br/>
      </w:r>
      <w:r>
        <w:rPr>
          <w:rFonts w:ascii="Courier New" w:hAnsi="Courier New"/>
          <w:sz w:val="14"/>
        </w:rPr>
        <w:t xml:space="preserve">                        onRetry = viewModel::retry,</w:t>
        <w:br/>
      </w:r>
      <w:r>
        <w:rPr>
          <w:rFonts w:ascii="Courier New" w:hAnsi="Courier New"/>
          <w:sz w:val="14"/>
        </w:rPr>
        <w:t xml:space="preserve">                        onRefresh = viewModel::refresh,</w:t>
        <w:br/>
      </w:r>
      <w:r>
        <w:rPr>
          <w:rFonts w:ascii="Courier New" w:hAnsi="Courier New"/>
          <w:sz w:val="14"/>
        </w:rPr>
        <w:t xml:space="preserve">                        onShowFilters = onShowFilters,</w:t>
        <w:br/>
      </w:r>
      <w:r>
        <w:rPr>
          <w:rFonts w:ascii="Courier New" w:hAnsi="Courier New"/>
          <w:sz w:val="14"/>
        </w:rPr>
        <w:t xml:space="preserve">                        activeFiltersCount = activeFiltersCount,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(currentTab == WorkoutsTab.WORKOUTS) {</w:t>
        <w:br/>
      </w:r>
      <w:r>
        <w:rPr>
          <w:rFonts w:ascii="Courier New" w:hAnsi="Courier New"/>
          <w:sz w:val="14"/>
        </w:rPr>
        <w:t xml:space="preserve">            CreateWorkoutFab(</w:t>
        <w:br/>
      </w:r>
      <w:r>
        <w:rPr>
          <w:rFonts w:ascii="Courier New" w:hAnsi="Courier New"/>
          <w:sz w:val="14"/>
        </w:rPr>
        <w:t xml:space="preserve">                onClick = onCreateWorkout,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.align(Alignment.BottomEnd)</w:t>
        <w:br/>
      </w:r>
      <w:r>
        <w:rPr>
          <w:rFonts w:ascii="Courier New" w:hAnsi="Courier New"/>
          <w:sz w:val="14"/>
        </w:rPr>
        <w:t xml:space="preserve">                    .padding(end = 20.dp, bottom = 20.dp),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(showFilterSheet) {</w:t>
        <w:br/>
      </w:r>
      <w:r>
        <w:rPr>
          <w:rFonts w:ascii="Courier New" w:hAnsi="Courier New"/>
          <w:sz w:val="14"/>
        </w:rPr>
        <w:t xml:space="preserve">        ExerciseFilterBottomSheet(</w:t>
        <w:br/>
      </w:r>
      <w:r>
        <w:rPr>
          <w:rFonts w:ascii="Courier New" w:hAnsi="Courier New"/>
          <w:sz w:val="14"/>
        </w:rPr>
        <w:t xml:space="preserve">            currentDifficulties = state.selectedDifficulties,</w:t>
        <w:br/>
      </w:r>
      <w:r>
        <w:rPr>
          <w:rFonts w:ascii="Courier New" w:hAnsi="Courier New"/>
          <w:sz w:val="14"/>
        </w:rPr>
        <w:t xml:space="preserve">            currentRequiresEquipment = state.requiresEquipment,</w:t>
        <w:br/>
      </w:r>
      <w:r>
        <w:rPr>
          <w:rFonts w:ascii="Courier New" w:hAnsi="Courier New"/>
          <w:sz w:val="14"/>
        </w:rPr>
        <w:t xml:space="preserve">            currentSortByDifficulty = state.sortByDifficulty,</w:t>
        <w:br/>
      </w:r>
      <w:r>
        <w:rPr>
          <w:rFonts w:ascii="Courier New" w:hAnsi="Courier New"/>
          <w:sz w:val="14"/>
        </w:rPr>
        <w:t xml:space="preserve">            currentSortByCalories = state.sortByCalories,</w:t>
        <w:br/>
      </w:r>
      <w:r>
        <w:rPr>
          <w:rFonts w:ascii="Courier New" w:hAnsi="Courier New"/>
          <w:sz w:val="14"/>
        </w:rPr>
        <w:t xml:space="preserve">            onApply = onApplyFilters,</w:t>
        <w:br/>
      </w:r>
      <w:r>
        <w:rPr>
          <w:rFonts w:ascii="Courier New" w:hAnsi="Courier New"/>
          <w:sz w:val="14"/>
        </w:rPr>
        <w:t xml:space="preserve">            onDismiss = onDismissFilters,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@OptIn(ExperimentalMaterial3Api::class)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WorkoutsPage(</w:t>
        <w:br/>
      </w:r>
      <w:r>
        <w:rPr>
          <w:rFonts w:ascii="Courier New" w:hAnsi="Courier New"/>
          <w:sz w:val="14"/>
        </w:rPr>
        <w:t xml:space="preserve">    state: WorkoutsUiState,</w:t>
        <w:br/>
      </w:r>
      <w:r>
        <w:rPr>
          <w:rFonts w:ascii="Courier New" w:hAnsi="Courier New"/>
          <w:sz w:val="14"/>
        </w:rPr>
        <w:t xml:space="preserve">    onStartPlan: (planId: String, planName: String) -&gt; Unit,</w:t>
        <w:br/>
      </w:r>
      <w:r>
        <w:rPr>
          <w:rFonts w:ascii="Courier New" w:hAnsi="Courier New"/>
          <w:sz w:val="14"/>
        </w:rPr>
        <w:t xml:space="preserve">    onViewPlan: (planId: String) -&gt; Unit,</w:t>
        <w:br/>
      </w:r>
      <w:r>
        <w:rPr>
          <w:rFonts w:ascii="Courier New" w:hAnsi="Courier New"/>
          <w:sz w:val="14"/>
        </w:rPr>
        <w:t xml:space="preserve">    onCreateWorkout: () -&gt; Unit,</w:t>
        <w:br/>
      </w:r>
      <w:r>
        <w:rPr>
          <w:rFonts w:ascii="Courier New" w:hAnsi="Courier New"/>
          <w:sz w:val="14"/>
        </w:rPr>
        <w:t xml:space="preserve">    onRetry: () -&gt; Unit,</w:t>
        <w:br/>
      </w:r>
      <w:r>
        <w:rPr>
          <w:rFonts w:ascii="Courier New" w:hAnsi="Courier New"/>
          <w:sz w:val="14"/>
        </w:rPr>
        <w:t xml:space="preserve">    onRefresh: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tabIsEmpty = state.workoutPlans.isEmpty()</w:t>
        <w:br/>
      </w:r>
      <w:r>
        <w:rPr>
          <w:rFonts w:ascii="Courier New" w:hAnsi="Courier New"/>
          <w:sz w:val="14"/>
        </w:rPr>
        <w:t xml:space="preserve">    val showLoading = state.isLoading &amp;&amp; tabIsEmpty</w:t>
        <w:br/>
      </w:r>
      <w:r>
        <w:rPr>
          <w:rFonts w:ascii="Courier New" w:hAnsi="Courier New"/>
          <w:sz w:val="14"/>
        </w:rPr>
        <w:t xml:space="preserve">    val showError = state.errorMessage != null &amp;&amp; tabIsEmpty &amp;&amp; !(state.workoutPlansLoaded &amp;&amp; tabIsEmpty)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when {</w:t>
        <w:br/>
      </w:r>
      <w:r>
        <w:rPr>
          <w:rFonts w:ascii="Courier New" w:hAnsi="Courier New"/>
          <w:sz w:val="14"/>
        </w:rPr>
        <w:t xml:space="preserve">        showLoading -&gt; LoadingContent()</w:t>
        <w:br/>
      </w:r>
      <w:r>
        <w:rPr>
          <w:rFonts w:ascii="Courier New" w:hAnsi="Courier New"/>
          <w:sz w:val="14"/>
        </w:rPr>
        <w:t xml:space="preserve">        showError -&gt; ErrorContent(message = state.errorMessage ?: "", onRetry = onRetry)</w:t>
        <w:br/>
      </w:r>
      <w:r>
        <w:rPr>
          <w:rFonts w:ascii="Courier New" w:hAnsi="Courier New"/>
          <w:sz w:val="14"/>
        </w:rPr>
        <w:t xml:space="preserve">        else -&gt; WorkoutsTabContent(</w:t>
        <w:br/>
      </w:r>
      <w:r>
        <w:rPr>
          <w:rFonts w:ascii="Courier New" w:hAnsi="Courier New"/>
          <w:sz w:val="14"/>
        </w:rPr>
        <w:t xml:space="preserve">            state = state,</w:t>
        <w:br/>
      </w:r>
      <w:r>
        <w:rPr>
          <w:rFonts w:ascii="Courier New" w:hAnsi="Courier New"/>
          <w:sz w:val="14"/>
        </w:rPr>
        <w:t xml:space="preserve">            onStartPlan = onStartPlan,</w:t>
        <w:br/>
      </w:r>
      <w:r>
        <w:rPr>
          <w:rFonts w:ascii="Courier New" w:hAnsi="Courier New"/>
          <w:sz w:val="14"/>
        </w:rPr>
        <w:t xml:space="preserve">            onViewPlan = onViewPlan,</w:t>
        <w:br/>
      </w:r>
      <w:r>
        <w:rPr>
          <w:rFonts w:ascii="Courier New" w:hAnsi="Courier New"/>
          <w:sz w:val="14"/>
        </w:rPr>
        <w:t xml:space="preserve">            onCreateWorkout = onCreateWorkout,</w:t>
        <w:br/>
      </w:r>
      <w:r>
        <w:rPr>
          <w:rFonts w:ascii="Courier New" w:hAnsi="Courier New"/>
          <w:sz w:val="14"/>
        </w:rPr>
        <w:t xml:space="preserve">            onRefresh = onRefresh,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@OptIn(ExperimentalMaterial3Api::class)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ExercisesPage(</w:t>
        <w:br/>
      </w:r>
      <w:r>
        <w:rPr>
          <w:rFonts w:ascii="Courier New" w:hAnsi="Courier New"/>
          <w:sz w:val="14"/>
        </w:rPr>
        <w:t xml:space="preserve">    state: WorkoutsUiState,</w:t>
        <w:br/>
      </w:r>
      <w:r>
        <w:rPr>
          <w:rFonts w:ascii="Courier New" w:hAnsi="Courier New"/>
          <w:sz w:val="14"/>
        </w:rPr>
        <w:t xml:space="preserve">    gridState: LazyGridState,</w:t>
        <w:br/>
      </w:r>
      <w:r>
        <w:rPr>
          <w:rFonts w:ascii="Courier New" w:hAnsi="Courier New"/>
          <w:sz w:val="14"/>
        </w:rPr>
        <w:t xml:space="preserve">    scrollOffsetPx: Float,</w:t>
        <w:br/>
      </w:r>
      <w:r>
        <w:rPr>
          <w:rFonts w:ascii="Courier New" w:hAnsi="Courier New"/>
          <w:sz w:val="14"/>
        </w:rPr>
        <w:t xml:space="preserve">    onScrollOffsetChange: (Float) -&gt; Unit,</w:t>
        <w:br/>
      </w:r>
      <w:r>
        <w:rPr>
          <w:rFonts w:ascii="Courier New" w:hAnsi="Courier New"/>
          <w:sz w:val="14"/>
        </w:rPr>
        <w:t xml:space="preserve">    onSearchQueryChanged: (String) -&gt; Unit,</w:t>
        <w:br/>
      </w:r>
      <w:r>
        <w:rPr>
          <w:rFonts w:ascii="Courier New" w:hAnsi="Courier New"/>
          <w:sz w:val="14"/>
        </w:rPr>
        <w:t xml:space="preserve">    onSearch: () -&gt; Unit,</w:t>
        <w:br/>
      </w:r>
      <w:r>
        <w:rPr>
          <w:rFonts w:ascii="Courier New" w:hAnsi="Courier New"/>
          <w:sz w:val="14"/>
        </w:rPr>
        <w:t xml:space="preserve">    onClearSearch: () -&gt; Unit,</w:t>
        <w:br/>
      </w:r>
      <w:r>
        <w:rPr>
          <w:rFonts w:ascii="Courier New" w:hAnsi="Courier New"/>
          <w:sz w:val="14"/>
        </w:rPr>
        <w:t xml:space="preserve">    onLoadMore: () -&gt; Unit,</w:t>
        <w:br/>
      </w:r>
      <w:r>
        <w:rPr>
          <w:rFonts w:ascii="Courier New" w:hAnsi="Courier New"/>
          <w:sz w:val="14"/>
        </w:rPr>
        <w:t xml:space="preserve">    onFilterMuscleGroup: (String?) -&gt; Unit,</w:t>
        <w:br/>
      </w:r>
      <w:r>
        <w:rPr>
          <w:rFonts w:ascii="Courier New" w:hAnsi="Courier New"/>
          <w:sz w:val="14"/>
        </w:rPr>
        <w:t xml:space="preserve">    onExerciseClick: (ExerciseShortResponse) -&gt; Unit,</w:t>
        <w:br/>
      </w:r>
      <w:r>
        <w:rPr>
          <w:rFonts w:ascii="Courier New" w:hAnsi="Courier New"/>
          <w:sz w:val="14"/>
        </w:rPr>
        <w:t xml:space="preserve">    onRetry: () -&gt; Unit,</w:t>
        <w:br/>
      </w:r>
      <w:r>
        <w:rPr>
          <w:rFonts w:ascii="Courier New" w:hAnsi="Courier New"/>
          <w:sz w:val="14"/>
        </w:rPr>
        <w:t xml:space="preserve">    onRefresh: () -&gt; Unit,</w:t>
        <w:br/>
      </w:r>
      <w:r>
        <w:rPr>
          <w:rFonts w:ascii="Courier New" w:hAnsi="Courier New"/>
          <w:sz w:val="14"/>
        </w:rPr>
        <w:t xml:space="preserve">    onShowFilters: () -&gt; Unit,</w:t>
        <w:br/>
      </w:r>
      <w:r>
        <w:rPr>
          <w:rFonts w:ascii="Courier New" w:hAnsi="Courier New"/>
          <w:sz w:val="14"/>
        </w:rPr>
        <w:t xml:space="preserve">    activeFiltersCount: Int,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tabIsEmpty = state.exercises.isEmpty()</w:t>
        <w:br/>
      </w:r>
      <w:r>
        <w:rPr>
          <w:rFonts w:ascii="Courier New" w:hAnsi="Courier New"/>
          <w:sz w:val="14"/>
        </w:rPr>
        <w:t xml:space="preserve">    val showLoading = state.isLoading &amp;&amp; tabIsEmpty</w:t>
        <w:br/>
      </w:r>
      <w:r>
        <w:rPr>
          <w:rFonts w:ascii="Courier New" w:hAnsi="Courier New"/>
          <w:sz w:val="14"/>
        </w:rPr>
        <w:t xml:space="preserve">    val expectedEmpty = state.exercisesLoaded &amp;&amp; tabIsEmpty &amp;&amp; state.errorMessage == null</w:t>
        <w:br/>
      </w:r>
      <w:r>
        <w:rPr>
          <w:rFonts w:ascii="Courier New" w:hAnsi="Courier New"/>
          <w:sz w:val="14"/>
        </w:rPr>
        <w:t xml:space="preserve">    val showError = state.errorMessage != null &amp;&amp; tabIsEmpty &amp;&amp; !expectedEmpty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when {</w:t>
        <w:br/>
      </w:r>
      <w:r>
        <w:rPr>
          <w:rFonts w:ascii="Courier New" w:hAnsi="Courier New"/>
          <w:sz w:val="14"/>
        </w:rPr>
        <w:t xml:space="preserve">        showLoading -&gt; LoadingContent()</w:t>
        <w:br/>
      </w:r>
      <w:r>
        <w:rPr>
          <w:rFonts w:ascii="Courier New" w:hAnsi="Courier New"/>
          <w:sz w:val="14"/>
        </w:rPr>
        <w:t xml:space="preserve">        showError -&gt; ErrorContent(message = state.errorMessage ?: "", onRetry = onRetry)</w:t>
        <w:br/>
      </w:r>
      <w:r>
        <w:rPr>
          <w:rFonts w:ascii="Courier New" w:hAnsi="Courier New"/>
          <w:sz w:val="14"/>
        </w:rPr>
        <w:t xml:space="preserve">        else -&gt; ExercisesTabContent(</w:t>
        <w:br/>
      </w:r>
      <w:r>
        <w:rPr>
          <w:rFonts w:ascii="Courier New" w:hAnsi="Courier New"/>
          <w:sz w:val="14"/>
        </w:rPr>
        <w:t xml:space="preserve">            state = state,</w:t>
        <w:br/>
      </w:r>
      <w:r>
        <w:rPr>
          <w:rFonts w:ascii="Courier New" w:hAnsi="Courier New"/>
          <w:sz w:val="14"/>
        </w:rPr>
        <w:t xml:space="preserve">            gridState = gridState,</w:t>
        <w:br/>
      </w:r>
      <w:r>
        <w:rPr>
          <w:rFonts w:ascii="Courier New" w:hAnsi="Courier New"/>
          <w:sz w:val="14"/>
        </w:rPr>
        <w:t xml:space="preserve">            scrollOffsetPx = scrollOffsetPx,</w:t>
        <w:br/>
      </w:r>
      <w:r>
        <w:rPr>
          <w:rFonts w:ascii="Courier New" w:hAnsi="Courier New"/>
          <w:sz w:val="14"/>
        </w:rPr>
        <w:t xml:space="preserve">            onScrollOffsetChange = onScrollOffsetChange,</w:t>
        <w:br/>
      </w:r>
      <w:r>
        <w:rPr>
          <w:rFonts w:ascii="Courier New" w:hAnsi="Courier New"/>
          <w:sz w:val="14"/>
        </w:rPr>
        <w:t xml:space="preserve">            onSearchQueryChanged = onSearchQueryChanged,</w:t>
        <w:br/>
      </w:r>
      <w:r>
        <w:rPr>
          <w:rFonts w:ascii="Courier New" w:hAnsi="Courier New"/>
          <w:sz w:val="14"/>
        </w:rPr>
        <w:t xml:space="preserve">            onSearch = onSearch,</w:t>
        <w:br/>
      </w:r>
      <w:r>
        <w:rPr>
          <w:rFonts w:ascii="Courier New" w:hAnsi="Courier New"/>
          <w:sz w:val="14"/>
        </w:rPr>
        <w:t xml:space="preserve">            onClearSearch = onClearSearch,</w:t>
        <w:br/>
      </w:r>
      <w:r>
        <w:rPr>
          <w:rFonts w:ascii="Courier New" w:hAnsi="Courier New"/>
          <w:sz w:val="14"/>
        </w:rPr>
        <w:t xml:space="preserve">            onLoadMore = onLoadMore,</w:t>
        <w:br/>
      </w:r>
      <w:r>
        <w:rPr>
          <w:rFonts w:ascii="Courier New" w:hAnsi="Courier New"/>
          <w:sz w:val="14"/>
        </w:rPr>
        <w:t xml:space="preserve">            onFilterMuscleGroup = onFilterMuscleGroup,</w:t>
        <w:br/>
      </w:r>
      <w:r>
        <w:rPr>
          <w:rFonts w:ascii="Courier New" w:hAnsi="Courier New"/>
          <w:sz w:val="14"/>
        </w:rPr>
        <w:t xml:space="preserve">            onExerciseClick = onExerciseClick,</w:t>
        <w:br/>
      </w:r>
      <w:r>
        <w:rPr>
          <w:rFonts w:ascii="Courier New" w:hAnsi="Courier New"/>
          <w:sz w:val="14"/>
        </w:rPr>
        <w:t xml:space="preserve">            onRefresh = onRefresh,</w:t>
        <w:br/>
      </w:r>
      <w:r>
        <w:rPr>
          <w:rFonts w:ascii="Courier New" w:hAnsi="Courier New"/>
          <w:sz w:val="14"/>
        </w:rPr>
        <w:t xml:space="preserve">            onShowFilters = onShowFilters,</w:t>
        <w:br/>
      </w:r>
      <w:r>
        <w:rPr>
          <w:rFonts w:ascii="Courier New" w:hAnsi="Courier New"/>
          <w:sz w:val="14"/>
        </w:rPr>
        <w:t xml:space="preserve">            activeFiltersCount = activeFiltersCount,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@OptIn(ExperimentalMaterial3Api::class)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WorkoutsTabContent(</w:t>
        <w:br/>
      </w:r>
      <w:r>
        <w:rPr>
          <w:rFonts w:ascii="Courier New" w:hAnsi="Courier New"/>
          <w:sz w:val="14"/>
        </w:rPr>
        <w:t xml:space="preserve">    state: WorkoutsUiState,</w:t>
        <w:br/>
      </w:r>
      <w:r>
        <w:rPr>
          <w:rFonts w:ascii="Courier New" w:hAnsi="Courier New"/>
          <w:sz w:val="14"/>
        </w:rPr>
        <w:t xml:space="preserve">    onStartPlan: (planId: String, planName: String) -&gt; Unit,</w:t>
        <w:br/>
      </w:r>
      <w:r>
        <w:rPr>
          <w:rFonts w:ascii="Courier New" w:hAnsi="Courier New"/>
          <w:sz w:val="14"/>
        </w:rPr>
        <w:t xml:space="preserve">    onViewPlan: (planId: String) -&gt; Unit,</w:t>
        <w:br/>
      </w:r>
      <w:r>
        <w:rPr>
          <w:rFonts w:ascii="Courier New" w:hAnsi="Courier New"/>
          <w:sz w:val="14"/>
        </w:rPr>
        <w:t xml:space="preserve">    onCreateWorkout: () -&gt; Unit,</w:t>
        <w:br/>
      </w:r>
      <w:r>
        <w:rPr>
          <w:rFonts w:ascii="Courier New" w:hAnsi="Courier New"/>
          <w:sz w:val="14"/>
        </w:rPr>
        <w:t xml:space="preserve">    onRefresh: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refreshState = rememberPullToRefreshState()</w:t>
        <w:br/>
      </w:r>
      <w:r>
        <w:rPr>
          <w:rFonts w:ascii="Courier New" w:hAnsi="Courier New"/>
          <w:sz w:val="14"/>
        </w:rPr>
        <w:t xml:space="preserve">    PullToRefreshBox(</w:t>
        <w:br/>
      </w:r>
      <w:r>
        <w:rPr>
          <w:rFonts w:ascii="Courier New" w:hAnsi="Courier New"/>
          <w:sz w:val="14"/>
        </w:rPr>
        <w:t xml:space="preserve">        isRefreshing = state.isRefreshing,</w:t>
        <w:br/>
      </w:r>
      <w:r>
        <w:rPr>
          <w:rFonts w:ascii="Courier New" w:hAnsi="Courier New"/>
          <w:sz w:val="14"/>
        </w:rPr>
        <w:t xml:space="preserve">        onRefresh = onRefresh,</w:t>
        <w:br/>
      </w:r>
      <w:r>
        <w:rPr>
          <w:rFonts w:ascii="Courier New" w:hAnsi="Courier New"/>
          <w:sz w:val="14"/>
        </w:rPr>
        <w:t xml:space="preserve">        state = refreshState,</w:t>
        <w:br/>
      </w:r>
      <w:r>
        <w:rPr>
          <w:rFonts w:ascii="Courier New" w:hAnsi="Courier New"/>
          <w:sz w:val="14"/>
        </w:rPr>
        <w:t xml:space="preserve">        modifier = Modifier.fillMaxSize(),</w:t>
        <w:br/>
      </w:r>
      <w:r>
        <w:rPr>
          <w:rFonts w:ascii="Courier New" w:hAnsi="Courier New"/>
          <w:sz w:val="14"/>
        </w:rPr>
        <w:t xml:space="preserve">        indicator = {</w:t>
        <w:br/>
      </w:r>
      <w:r>
        <w:rPr>
          <w:rFonts w:ascii="Courier New" w:hAnsi="Courier New"/>
          <w:sz w:val="14"/>
        </w:rPr>
        <w:t xml:space="preserve">            PullToRefreshDefaults.Indicator(</w:t>
        <w:br/>
      </w:r>
      <w:r>
        <w:rPr>
          <w:rFonts w:ascii="Courier New" w:hAnsi="Courier New"/>
          <w:sz w:val="14"/>
        </w:rPr>
        <w:t xml:space="preserve">                state = refreshState,</w:t>
        <w:br/>
      </w:r>
      <w:r>
        <w:rPr>
          <w:rFonts w:ascii="Courier New" w:hAnsi="Courier New"/>
          <w:sz w:val="14"/>
        </w:rPr>
        <w:t xml:space="preserve">                isRefreshing = state.isRefreshing,</w:t>
        <w:br/>
      </w:r>
      <w:r>
        <w:rPr>
          <w:rFonts w:ascii="Courier New" w:hAnsi="Courier New"/>
          <w:sz w:val="14"/>
        </w:rPr>
        <w:t xml:space="preserve">                containerColor = Color.White,</w:t>
        <w:br/>
      </w:r>
      <w:r>
        <w:rPr>
          <w:rFonts w:ascii="Courier New" w:hAnsi="Courier New"/>
          <w:sz w:val="14"/>
        </w:rPr>
        <w:t xml:space="preserve">                color = Coral,</w:t>
        <w:br/>
      </w:r>
      <w:r>
        <w:rPr>
          <w:rFonts w:ascii="Courier New" w:hAnsi="Courier New"/>
          <w:sz w:val="14"/>
        </w:rPr>
        <w:t xml:space="preserve">                modifier = Modifier.align(Alignment.TopCenter),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if (state.workoutPlans.isEmpty()) {</w:t>
        <w:br/>
      </w:r>
      <w:r>
        <w:rPr>
          <w:rFonts w:ascii="Courier New" w:hAnsi="Courier New"/>
          <w:sz w:val="14"/>
        </w:rPr>
        <w:t xml:space="preserve">            LazyColumn(modifier = Modifier.fillMaxSize()) {</w:t>
        <w:br/>
      </w:r>
      <w:r>
        <w:rPr>
          <w:rFonts w:ascii="Courier New" w:hAnsi="Courier New"/>
          <w:sz w:val="14"/>
        </w:rPr>
        <w:t xml:space="preserve">                item {</w:t>
        <w:br/>
      </w:r>
      <w:r>
        <w:rPr>
          <w:rFonts w:ascii="Courier New" w:hAnsi="Courier New"/>
          <w:sz w:val="14"/>
        </w:rPr>
        <w:t xml:space="preserve">                    WorkoutsEmptyState(onCreateWorkout = onCreateWorkout)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return@PullToRefreshBox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LazyColumn(</w:t>
        <w:br/>
      </w:r>
      <w:r>
        <w:rPr>
          <w:rFonts w:ascii="Courier New" w:hAnsi="Courier New"/>
          <w:sz w:val="14"/>
        </w:rPr>
        <w:t xml:space="preserve">            contentPadding = PaddingValues(horizontal = 20.dp, vertical = 12.dp),</w:t>
        <w:br/>
      </w:r>
      <w:r>
        <w:rPr>
          <w:rFonts w:ascii="Courier New" w:hAnsi="Courier New"/>
          <w:sz w:val="14"/>
        </w:rPr>
        <w:t xml:space="preserve">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items(state.workoutPlans, key = { it.id }) { plan -&gt;</w:t>
        <w:br/>
      </w:r>
      <w:r>
        <w:rPr>
          <w:rFonts w:ascii="Courier New" w:hAnsi="Courier New"/>
          <w:sz w:val="14"/>
        </w:rPr>
        <w:t xml:space="preserve">                WorkoutPlanCard(</w:t>
        <w:br/>
      </w:r>
      <w:r>
        <w:rPr>
          <w:rFonts w:ascii="Courier New" w:hAnsi="Courier New"/>
          <w:sz w:val="14"/>
        </w:rPr>
        <w:t xml:space="preserve">                    plan = plan,</w:t>
        <w:br/>
      </w:r>
      <w:r>
        <w:rPr>
          <w:rFonts w:ascii="Courier New" w:hAnsi="Courier New"/>
          <w:sz w:val="14"/>
        </w:rPr>
        <w:t xml:space="preserve">                    onView = { onViewPlan(plan.id) },</w:t>
        <w:br/>
      </w:r>
      <w:r>
        <w:rPr>
          <w:rFonts w:ascii="Courier New" w:hAnsi="Courier New"/>
          <w:sz w:val="14"/>
        </w:rPr>
        <w:t xml:space="preserve">                    onStart = { onStartPlan(plan.id, plan.name)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item {</w:t>
        <w:br/>
      </w:r>
      <w:r>
        <w:rPr>
          <w:rFonts w:ascii="Courier New" w:hAnsi="Courier New"/>
          <w:sz w:val="14"/>
        </w:rPr>
        <w:t xml:space="preserve">                Spacer(modifier = Modifier.height(80.dp))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@OptIn(ExperimentalMaterial3Api::class)</w:t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ExercisesTabContent(</w:t>
        <w:br/>
      </w:r>
      <w:r>
        <w:rPr>
          <w:rFonts w:ascii="Courier New" w:hAnsi="Courier New"/>
          <w:sz w:val="14"/>
        </w:rPr>
        <w:t xml:space="preserve">    state: WorkoutsUiState,</w:t>
        <w:br/>
      </w:r>
      <w:r>
        <w:rPr>
          <w:rFonts w:ascii="Courier New" w:hAnsi="Courier New"/>
          <w:sz w:val="14"/>
        </w:rPr>
        <w:t xml:space="preserve">    gridState: LazyGridState,</w:t>
        <w:br/>
      </w:r>
      <w:r>
        <w:rPr>
          <w:rFonts w:ascii="Courier New" w:hAnsi="Courier New"/>
          <w:sz w:val="14"/>
        </w:rPr>
        <w:t xml:space="preserve">    scrollOffsetPx: Float,</w:t>
        <w:br/>
      </w:r>
      <w:r>
        <w:rPr>
          <w:rFonts w:ascii="Courier New" w:hAnsi="Courier New"/>
          <w:sz w:val="14"/>
        </w:rPr>
        <w:t xml:space="preserve">    onScrollOffsetChange: (Float) -&gt; Unit,</w:t>
        <w:br/>
      </w:r>
      <w:r>
        <w:rPr>
          <w:rFonts w:ascii="Courier New" w:hAnsi="Courier New"/>
          <w:sz w:val="14"/>
        </w:rPr>
        <w:t xml:space="preserve">    onSearchQueryChanged: (String) -&gt; Unit,</w:t>
        <w:br/>
      </w:r>
      <w:r>
        <w:rPr>
          <w:rFonts w:ascii="Courier New" w:hAnsi="Courier New"/>
          <w:sz w:val="14"/>
        </w:rPr>
        <w:t xml:space="preserve">    onSearch: () -&gt; Unit,</w:t>
        <w:br/>
      </w:r>
      <w:r>
        <w:rPr>
          <w:rFonts w:ascii="Courier New" w:hAnsi="Courier New"/>
          <w:sz w:val="14"/>
        </w:rPr>
        <w:t xml:space="preserve">    onClearSearch: () -&gt; Unit,</w:t>
        <w:br/>
      </w:r>
      <w:r>
        <w:rPr>
          <w:rFonts w:ascii="Courier New" w:hAnsi="Courier New"/>
          <w:sz w:val="14"/>
        </w:rPr>
        <w:t xml:space="preserve">    onLoadMore: () -&gt; Unit,</w:t>
        <w:br/>
      </w:r>
      <w:r>
        <w:rPr>
          <w:rFonts w:ascii="Courier New" w:hAnsi="Courier New"/>
          <w:sz w:val="14"/>
        </w:rPr>
        <w:t xml:space="preserve">    onFilterMuscleGroup: (String?) -&gt; Unit,</w:t>
        <w:br/>
      </w:r>
      <w:r>
        <w:rPr>
          <w:rFonts w:ascii="Courier New" w:hAnsi="Courier New"/>
          <w:sz w:val="14"/>
        </w:rPr>
        <w:t xml:space="preserve">    onExerciseClick: (ExerciseShortResponse) -&gt; Unit,</w:t>
        <w:br/>
      </w:r>
      <w:r>
        <w:rPr>
          <w:rFonts w:ascii="Courier New" w:hAnsi="Courier New"/>
          <w:sz w:val="14"/>
        </w:rPr>
        <w:t xml:space="preserve">    onRefresh: () -&gt; Unit,</w:t>
        <w:br/>
      </w:r>
      <w:r>
        <w:rPr>
          <w:rFonts w:ascii="Courier New" w:hAnsi="Courier New"/>
          <w:sz w:val="14"/>
        </w:rPr>
        <w:t xml:space="preserve">    onShowFilters: () -&gt; Unit,</w:t>
        <w:br/>
      </w:r>
      <w:r>
        <w:rPr>
          <w:rFonts w:ascii="Courier New" w:hAnsi="Courier New"/>
          <w:sz w:val="14"/>
        </w:rPr>
        <w:t xml:space="preserve">    activeFiltersCount: Int,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refreshState = rememberPullToRefreshState()</w:t>
        <w:br/>
      </w:r>
      <w:r>
        <w:rPr>
          <w:rFonts w:ascii="Courier New" w:hAnsi="Courier New"/>
          <w:sz w:val="14"/>
        </w:rPr>
        <w:t xml:space="preserve">    val density = LocalDensity.current</w:t>
        <w:br/>
      </w:r>
      <w:r>
        <w:rPr>
          <w:rFonts w:ascii="Courier New" w:hAnsi="Courier New"/>
          <w:sz w:val="14"/>
        </w:rPr>
        <w:t xml:space="preserve">    var headerHeightPx by remember { mutableFloatStateOf(with(density) { ExercisesCollapsibleHeight.toPx() })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currentScrollOffsetPx by rememberUpdatedState(scrollOffsetPx)</w:t>
        <w:br/>
      </w:r>
      <w:r>
        <w:rPr>
          <w:rFonts w:ascii="Courier New" w:hAnsi="Courier New"/>
          <w:sz w:val="14"/>
        </w:rPr>
        <w:t xml:space="preserve">    val currentOnScrollOffsetChange by rememberUpdatedState(onScrollOffsetChange)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nestedScrollConnection = remember {</w:t>
        <w:br/>
      </w:r>
      <w:r>
        <w:rPr>
          <w:rFonts w:ascii="Courier New" w:hAnsi="Courier New"/>
          <w:sz w:val="14"/>
        </w:rPr>
        <w:t xml:space="preserve">        object : NestedScrollConnection {</w:t>
        <w:br/>
      </w:r>
      <w:r>
        <w:rPr>
          <w:rFonts w:ascii="Courier New" w:hAnsi="Courier New"/>
          <w:sz w:val="14"/>
        </w:rPr>
        <w:t xml:space="preserve">            override fun onPreScroll(available: Offset, source: NestedScrollSource): Offset {</w:t>
        <w:br/>
      </w:r>
      <w:r>
        <w:rPr>
          <w:rFonts w:ascii="Courier New" w:hAnsi="Courier New"/>
          <w:sz w:val="14"/>
        </w:rPr>
        <w:t xml:space="preserve">                val offset = currentScrollOffsetPx</w:t>
        <w:br/>
      </w:r>
      <w:r>
        <w:rPr>
          <w:rFonts w:ascii="Courier New" w:hAnsi="Courier New"/>
          <w:sz w:val="14"/>
        </w:rPr>
        <w:t xml:space="preserve">                if (available.y &gt; 0f &amp;&amp; offset &gt; 0f) {</w:t>
        <w:br/>
      </w:r>
      <w:r>
        <w:rPr>
          <w:rFonts w:ascii="Courier New" w:hAnsi="Courier New"/>
          <w:sz w:val="14"/>
        </w:rPr>
        <w:t xml:space="preserve">                    val toExpand = minOf(available.y, offset)</w:t>
        <w:br/>
      </w:r>
      <w:r>
        <w:rPr>
          <w:rFonts w:ascii="Courier New" w:hAnsi="Courier New"/>
          <w:sz w:val="14"/>
        </w:rPr>
        <w:t xml:space="preserve">                    currentOnScrollOffsetChange(offset - toExpand)</w:t>
        <w:br/>
      </w:r>
      <w:r>
        <w:rPr>
          <w:rFonts w:ascii="Courier New" w:hAnsi="Courier New"/>
          <w:sz w:val="14"/>
        </w:rPr>
        <w:t xml:space="preserve">                    return Offset(0f, toExpand)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return Offset.Zero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override fun onPostScroll(</w:t>
        <w:br/>
      </w:r>
      <w:r>
        <w:rPr>
          <w:rFonts w:ascii="Courier New" w:hAnsi="Courier New"/>
          <w:sz w:val="14"/>
        </w:rPr>
        <w:t xml:space="preserve">                consumed: Offset,</w:t>
        <w:br/>
      </w:r>
      <w:r>
        <w:rPr>
          <w:rFonts w:ascii="Courier New" w:hAnsi="Courier New"/>
          <w:sz w:val="14"/>
        </w:rPr>
        <w:t xml:space="preserve">                available: Offset,</w:t>
        <w:br/>
      </w:r>
      <w:r>
        <w:rPr>
          <w:rFonts w:ascii="Courier New" w:hAnsi="Courier New"/>
          <w:sz w:val="14"/>
        </w:rPr>
        <w:t xml:space="preserve">                source: NestedScrollSource,</w:t>
        <w:br/>
      </w:r>
      <w:r>
        <w:rPr>
          <w:rFonts w:ascii="Courier New" w:hAnsi="Courier New"/>
          <w:sz w:val="14"/>
        </w:rPr>
        <w:t xml:space="preserve">            ): Offset {</w:t>
        <w:br/>
      </w:r>
      <w:r>
        <w:rPr>
          <w:rFonts w:ascii="Courier New" w:hAnsi="Courier New"/>
          <w:sz w:val="14"/>
        </w:rPr>
        <w:t xml:space="preserve">                if (consumed.y &lt; 0f) {</w:t>
        <w:br/>
      </w:r>
      <w:r>
        <w:rPr>
          <w:rFonts w:ascii="Courier New" w:hAnsi="Courier New"/>
          <w:sz w:val="14"/>
        </w:rPr>
        <w:t xml:space="preserve">                    currentOnScrollOffsetChange(</w:t>
        <w:br/>
      </w:r>
      <w:r>
        <w:rPr>
          <w:rFonts w:ascii="Courier New" w:hAnsi="Courier New"/>
          <w:sz w:val="14"/>
        </w:rPr>
        <w:t xml:space="preserve">                        (currentScrollOffsetPx - consumed.y).coerceIn(0f, headerHeightPx),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return Offset.Zero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LaunchedEffect(gridState) {</w:t>
        <w:br/>
      </w:r>
      <w:r>
        <w:rPr>
          <w:rFonts w:ascii="Courier New" w:hAnsi="Courier New"/>
          <w:sz w:val="14"/>
        </w:rPr>
        <w:t xml:space="preserve">        snapshotFlow {</w:t>
        <w:br/>
      </w:r>
      <w:r>
        <w:rPr>
          <w:rFonts w:ascii="Courier New" w:hAnsi="Courier New"/>
          <w:sz w:val="14"/>
        </w:rPr>
        <w:t xml:space="preserve">            val layoutInfo = gridState.layoutInfo</w:t>
        <w:br/>
      </w:r>
      <w:r>
        <w:rPr>
          <w:rFonts w:ascii="Courier New" w:hAnsi="Courier New"/>
          <w:sz w:val="14"/>
        </w:rPr>
        <w:t xml:space="preserve">            val totalItems = layoutInfo.totalItemsCount</w:t>
        <w:br/>
      </w:r>
      <w:r>
        <w:rPr>
          <w:rFonts w:ascii="Courier New" w:hAnsi="Courier New"/>
          <w:sz w:val="14"/>
        </w:rPr>
        <w:t xml:space="preserve">            val lastVisibleItem = layoutInfo.visibleItemsInfo.lastOrNull()?.index ?: 0</w:t>
        <w:br/>
      </w:r>
      <w:r>
        <w:rPr>
          <w:rFonts w:ascii="Courier New" w:hAnsi="Courier New"/>
          <w:sz w:val="14"/>
        </w:rPr>
        <w:t xml:space="preserve">            lastVisibleItem &gt;= totalItems - 4</w:t>
        <w:br/>
      </w:r>
      <w:r>
        <w:rPr>
          <w:rFonts w:ascii="Courier New" w:hAnsi="Courier New"/>
          <w:sz w:val="14"/>
        </w:rPr>
        <w:t xml:space="preserve">        }.collect { shouldLoadMore -&gt;</w:t>
        <w:br/>
      </w:r>
      <w:r>
        <w:rPr>
          <w:rFonts w:ascii="Courier New" w:hAnsi="Courier New"/>
          <w:sz w:val="14"/>
        </w:rPr>
        <w:t xml:space="preserve">            if (shouldLoadMore) onLoadMore()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Column(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.fillMaxSize()</w:t>
        <w:br/>
      </w:r>
      <w:r>
        <w:rPr>
          <w:rFonts w:ascii="Courier New" w:hAnsi="Courier New"/>
          <w:sz w:val="14"/>
        </w:rPr>
        <w:t xml:space="preserve">            .nestedScroll(nestedScrollConnection),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val visibleHeaderHeightDp = with(density) {</w:t>
        <w:br/>
      </w:r>
      <w:r>
        <w:rPr>
          <w:rFonts w:ascii="Courier New" w:hAnsi="Courier New"/>
          <w:sz w:val="14"/>
        </w:rPr>
        <w:t xml:space="preserve">            (headerHeightPx - scrollOffsetPx).coerceAtLeast(0f).toDp()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Box(</w:t>
        <w:br/>
      </w:r>
      <w:r>
        <w:rPr>
          <w:rFonts w:ascii="Courier New" w:hAnsi="Courier New"/>
          <w:sz w:val="14"/>
        </w:rPr>
        <w:t xml:space="preserve">            modifier = Modifier</w:t>
        <w:br/>
      </w:r>
      <w:r>
        <w:rPr>
          <w:rFonts w:ascii="Courier New" w:hAnsi="Courier New"/>
          <w:sz w:val="14"/>
        </w:rPr>
        <w:t xml:space="preserve">                .fillMaxWidth()</w:t>
        <w:br/>
      </w:r>
      <w:r>
        <w:rPr>
          <w:rFonts w:ascii="Courier New" w:hAnsi="Courier New"/>
          <w:sz w:val="14"/>
        </w:rPr>
        <w:t xml:space="preserve">                .height(visibleHeaderHeightDp)</w:t>
        <w:br/>
      </w:r>
      <w:r>
        <w:rPr>
          <w:rFonts w:ascii="Courier New" w:hAnsi="Courier New"/>
          <w:sz w:val="14"/>
        </w:rPr>
        <w:t xml:space="preserve">                .background(WarmOffWhite)</w:t>
        <w:br/>
      </w:r>
      <w:r>
        <w:rPr>
          <w:rFonts w:ascii="Courier New" w:hAnsi="Courier New"/>
          <w:sz w:val="14"/>
        </w:rPr>
        <w:t xml:space="preserve">                .clipToBounds(),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Column(</w:t>
        <w:br/>
      </w:r>
      <w:r>
        <w:rPr>
          <w:rFonts w:ascii="Courier New" w:hAnsi="Courier New"/>
          <w:sz w:val="14"/>
        </w:rPr>
        <w:t xml:space="preserve">                modifier = Modifier</w:t>
        <w:br/>
      </w:r>
      <w:r>
        <w:rPr>
          <w:rFonts w:ascii="Courier New" w:hAnsi="Courier New"/>
          <w:sz w:val="14"/>
        </w:rPr>
        <w:t xml:space="preserve">                    .fillMaxWidth()</w:t>
        <w:br/>
      </w:r>
      <w:r>
        <w:rPr>
          <w:rFonts w:ascii="Courier New" w:hAnsi="Courier New"/>
          <w:sz w:val="14"/>
        </w:rPr>
        <w:t xml:space="preserve">                    .wrapContentHeight(align = Alignment.Top, unbounded = true)</w:t>
        <w:br/>
      </w:r>
      <w:r>
        <w:rPr>
          <w:rFonts w:ascii="Courier New" w:hAnsi="Courier New"/>
          <w:sz w:val="14"/>
        </w:rPr>
        <w:t xml:space="preserve">                    .graphicsLayer { translationY = -scrollOffsetPx }</w:t>
        <w:br/>
      </w:r>
      <w:r>
        <w:rPr>
          <w:rFonts w:ascii="Courier New" w:hAnsi="Courier New"/>
          <w:sz w:val="14"/>
        </w:rPr>
        <w:t xml:space="preserve">                    .onGloballyPositioned { headerHeightPx = it.size.height.toFloat() },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Row(</w:t>
        <w:br/>
      </w:r>
      <w:r>
        <w:rPr>
          <w:rFonts w:ascii="Courier New" w:hAnsi="Courier New"/>
          <w:sz w:val="14"/>
        </w:rPr>
        <w:t xml:space="preserve">                    modifier = Modifier</w:t>
        <w:br/>
      </w:r>
      <w:r>
        <w:rPr>
          <w:rFonts w:ascii="Courier New" w:hAnsi="Courier New"/>
          <w:sz w:val="14"/>
        </w:rPr>
        <w:t xml:space="preserve">                        .fillMaxWidth()</w:t>
        <w:br/>
      </w:r>
      <w:r>
        <w:rPr>
          <w:rFonts w:ascii="Courier New" w:hAnsi="Courier New"/>
          <w:sz w:val="14"/>
        </w:rPr>
        <w:t xml:space="preserve">                        .padding(horizontal = 20.dp, vertical = 8.dp),</w:t>
        <w:br/>
      </w:r>
      <w:r>
        <w:rPr>
          <w:rFonts w:ascii="Courier New" w:hAnsi="Courier New"/>
          <w:sz w:val="14"/>
        </w:rPr>
        <w:t xml:space="preserve">                    verticalAlignment = Alignment.CenterVertically,</w:t>
        <w:br/>
      </w:r>
      <w:r>
        <w:rPr>
          <w:rFonts w:ascii="Courier New" w:hAnsi="Courier New"/>
          <w:sz w:val="14"/>
        </w:rPr>
        <w:t xml:space="preserve">        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ExerciseSearchBar(</w:t>
        <w:br/>
      </w:r>
      <w:r>
        <w:rPr>
          <w:rFonts w:ascii="Courier New" w:hAnsi="Courier New"/>
          <w:sz w:val="14"/>
        </w:rPr>
        <w:t xml:space="preserve">                        searchQuery = state.searchQuery,</w:t>
        <w:br/>
      </w:r>
      <w:r>
        <w:rPr>
          <w:rFonts w:ascii="Courier New" w:hAnsi="Courier New"/>
          <w:sz w:val="14"/>
        </w:rPr>
        <w:t xml:space="preserve">                        onSearchQueryChanged = onSearchQueryChanged,</w:t>
        <w:br/>
      </w:r>
      <w:r>
        <w:rPr>
          <w:rFonts w:ascii="Courier New" w:hAnsi="Courier New"/>
          <w:sz w:val="14"/>
        </w:rPr>
        <w:t xml:space="preserve">                        onSearch = onSearch,</w:t>
        <w:br/>
      </w:r>
      <w:r>
        <w:rPr>
          <w:rFonts w:ascii="Courier New" w:hAnsi="Courier New"/>
          <w:sz w:val="14"/>
        </w:rPr>
        <w:t xml:space="preserve">                        onClearSearch = onClearSearch,</w:t>
        <w:br/>
      </w:r>
      <w:r>
        <w:rPr>
          <w:rFonts w:ascii="Courier New" w:hAnsi="Courier New"/>
          <w:sz w:val="14"/>
        </w:rPr>
        <w:t xml:space="preserve">                        modifier = Modifier.weight(1f),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FilterButton(</w:t>
        <w:br/>
      </w:r>
      <w:r>
        <w:rPr>
          <w:rFonts w:ascii="Courier New" w:hAnsi="Courier New"/>
          <w:sz w:val="14"/>
        </w:rPr>
        <w:t xml:space="preserve">                        activeFiltersCount = activeFiltersCount,</w:t>
        <w:br/>
      </w:r>
      <w:r>
        <w:rPr>
          <w:rFonts w:ascii="Courier New" w:hAnsi="Courier New"/>
          <w:sz w:val="14"/>
        </w:rPr>
        <w:t xml:space="preserve">                        onClick = onShowFilters,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if (state.searchQuery.isBlank()) {</w:t>
        <w:br/>
      </w:r>
      <w:r>
        <w:rPr>
          <w:rFonts w:ascii="Courier New" w:hAnsi="Courier New"/>
          <w:sz w:val="14"/>
        </w:rPr>
        <w:t xml:space="preserve">                    MuscleGroupFilterChips(</w:t>
        <w:br/>
      </w:r>
      <w:r>
        <w:rPr>
          <w:rFonts w:ascii="Courier New" w:hAnsi="Courier New"/>
          <w:sz w:val="14"/>
        </w:rPr>
        <w:t xml:space="preserve">                        selected = state.selectedMuscleGroup,</w:t>
        <w:br/>
      </w:r>
      <w:r>
        <w:rPr>
          <w:rFonts w:ascii="Courier New" w:hAnsi="Courier New"/>
          <w:sz w:val="14"/>
        </w:rPr>
        <w:t xml:space="preserve">                        onSelected = onFilterMuscleGroup,</w:t>
        <w:br/>
      </w:r>
      <w:r>
        <w:rPr>
          <w:rFonts w:ascii="Courier New" w:hAnsi="Courier New"/>
          <w:sz w:val="14"/>
        </w:rPr>
        <w:t xml:space="preserve">                        modifier = Modifier.padding(top = 4.dp, bottom = 16.dp),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PullToRefreshBox(</w:t>
        <w:br/>
      </w:r>
      <w:r>
        <w:rPr>
          <w:rFonts w:ascii="Courier New" w:hAnsi="Courier New"/>
          <w:sz w:val="14"/>
        </w:rPr>
        <w:t xml:space="preserve">            isRefreshing = state.isRefreshing,</w:t>
        <w:br/>
      </w:r>
      <w:r>
        <w:rPr>
          <w:rFonts w:ascii="Courier New" w:hAnsi="Courier New"/>
          <w:sz w:val="14"/>
        </w:rPr>
        <w:t xml:space="preserve">            onRefresh = onRefresh,</w:t>
        <w:br/>
      </w:r>
      <w:r>
        <w:rPr>
          <w:rFonts w:ascii="Courier New" w:hAnsi="Courier New"/>
          <w:sz w:val="14"/>
        </w:rPr>
        <w:t xml:space="preserve">            state = refreshState,</w:t>
        <w:br/>
      </w:r>
      <w:r>
        <w:rPr>
          <w:rFonts w:ascii="Courier New" w:hAnsi="Courier New"/>
          <w:sz w:val="14"/>
        </w:rPr>
        <w:t xml:space="preserve">            modifier = Modifier.fillMaxSize(),</w:t>
        <w:br/>
      </w:r>
      <w:r>
        <w:rPr>
          <w:rFonts w:ascii="Courier New" w:hAnsi="Courier New"/>
          <w:sz w:val="14"/>
        </w:rPr>
        <w:t xml:space="preserve">            indicator = {</w:t>
        <w:br/>
      </w:r>
      <w:r>
        <w:rPr>
          <w:rFonts w:ascii="Courier New" w:hAnsi="Courier New"/>
          <w:sz w:val="14"/>
        </w:rPr>
        <w:t xml:space="preserve">                PullToRefreshDefaults.Indicator(</w:t>
        <w:br/>
      </w:r>
      <w:r>
        <w:rPr>
          <w:rFonts w:ascii="Courier New" w:hAnsi="Courier New"/>
          <w:sz w:val="14"/>
        </w:rPr>
        <w:t xml:space="preserve">                    state = refreshState,</w:t>
        <w:br/>
      </w:r>
      <w:r>
        <w:rPr>
          <w:rFonts w:ascii="Courier New" w:hAnsi="Courier New"/>
          <w:sz w:val="14"/>
        </w:rPr>
        <w:t xml:space="preserve">                    isRefreshing = state.isRefreshing,</w:t>
        <w:br/>
      </w:r>
      <w:r>
        <w:rPr>
          <w:rFonts w:ascii="Courier New" w:hAnsi="Courier New"/>
          <w:sz w:val="14"/>
        </w:rPr>
        <w:t xml:space="preserve">                    containerColor = Color.White,</w:t>
        <w:br/>
      </w:r>
      <w:r>
        <w:rPr>
          <w:rFonts w:ascii="Courier New" w:hAnsi="Courier New"/>
          <w:sz w:val="14"/>
        </w:rPr>
        <w:t xml:space="preserve">                    color = Coral,</w:t>
        <w:br/>
      </w:r>
      <w:r>
        <w:rPr>
          <w:rFonts w:ascii="Courier New" w:hAnsi="Courier New"/>
          <w:sz w:val="14"/>
        </w:rPr>
        <w:t xml:space="preserve">                    modifier = Modifier.align(Alignment.TopCenter),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val showEmpty = state.exercises.isEmpty() &amp;&amp;</w:t>
        <w:br/>
      </w:r>
      <w:r>
        <w:rPr>
          <w:rFonts w:ascii="Courier New" w:hAnsi="Courier New"/>
          <w:sz w:val="14"/>
        </w:rPr>
        <w:t xml:space="preserve">                !state.isLoading &amp;&amp;</w:t>
        <w:br/>
      </w:r>
      <w:r>
        <w:rPr>
          <w:rFonts w:ascii="Courier New" w:hAnsi="Courier New"/>
          <w:sz w:val="14"/>
        </w:rPr>
        <w:t xml:space="preserve">                !state.isLoadingMore &amp;&amp;</w:t>
        <w:br/>
      </w:r>
      <w:r>
        <w:rPr>
          <w:rFonts w:ascii="Courier New" w:hAnsi="Courier New"/>
          <w:sz w:val="14"/>
        </w:rPr>
        <w:t xml:space="preserve">                !state.isRefreshing</w:t>
        <w:br/>
      </w:r>
      <w:r>
        <w:rPr>
          <w:rFonts w:ascii="Courier New" w:hAnsi="Courier New"/>
          <w:sz w:val="14"/>
        </w:rPr>
        <w:t xml:space="preserve">            if (showEmpty) {</w:t>
        <w:br/>
      </w:r>
      <w:r>
        <w:rPr>
          <w:rFonts w:ascii="Courier New" w:hAnsi="Courier New"/>
          <w:sz w:val="14"/>
        </w:rPr>
        <w:t xml:space="preserve">                LazyVerticalGrid(</w:t>
        <w:br/>
      </w:r>
      <w:r>
        <w:rPr>
          <w:rFonts w:ascii="Courier New" w:hAnsi="Courier New"/>
          <w:sz w:val="14"/>
        </w:rPr>
        <w:t xml:space="preserve">                    columns = GridCells.Fixed(2),</w:t>
        <w:br/>
      </w:r>
      <w:r>
        <w:rPr>
          <w:rFonts w:ascii="Courier New" w:hAnsi="Courier New"/>
          <w:sz w:val="14"/>
        </w:rPr>
        <w:t xml:space="preserve">                    modifier = Modifier.fillMaxSize(),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item(span = { GridItemSpan(2) }) {</w:t>
        <w:br/>
      </w:r>
      <w:r>
        <w:rPr>
          <w:rFonts w:ascii="Courier New" w:hAnsi="Courier New"/>
          <w:sz w:val="14"/>
        </w:rPr>
        <w:t xml:space="preserve">                        ExercisesEmptyState(</w:t>
        <w:br/>
      </w:r>
      <w:r>
        <w:rPr>
          <w:rFonts w:ascii="Courier New" w:hAnsi="Courier New"/>
          <w:sz w:val="14"/>
        </w:rPr>
        <w:t xml:space="preserve">                            hasFilter = state.searchQuery.isNotBlank() ||</w:t>
        <w:br/>
      </w:r>
      <w:r>
        <w:rPr>
          <w:rFonts w:ascii="Courier New" w:hAnsi="Courier New"/>
          <w:sz w:val="14"/>
        </w:rPr>
        <w:t xml:space="preserve">                                state.selectedMuscleGroup != null ||</w:t>
        <w:br/>
      </w:r>
      <w:r>
        <w:rPr>
          <w:rFonts w:ascii="Courier New" w:hAnsi="Courier New"/>
          <w:sz w:val="14"/>
        </w:rPr>
        <w:t xml:space="preserve">                                state.selectedDifficulties.isNotEmpty() ||</w:t>
        <w:br/>
      </w:r>
      <w:r>
        <w:rPr>
          <w:rFonts w:ascii="Courier New" w:hAnsi="Courier New"/>
          <w:sz w:val="14"/>
        </w:rPr>
        <w:t xml:space="preserve">                                state.requiresEquipment != null ||</w:t>
        <w:br/>
      </w:r>
      <w:r>
        <w:rPr>
          <w:rFonts w:ascii="Courier New" w:hAnsi="Courier New"/>
          <w:sz w:val="14"/>
        </w:rPr>
        <w:t xml:space="preserve">                                state.sortByDifficulty != null ||</w:t>
        <w:br/>
      </w:r>
      <w:r>
        <w:rPr>
          <w:rFonts w:ascii="Courier New" w:hAnsi="Courier New"/>
          <w:sz w:val="14"/>
        </w:rPr>
        <w:t xml:space="preserve">                                state.sortByCalories != null,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LazyVerticalGrid(</w:t>
        <w:br/>
      </w:r>
      <w:r>
        <w:rPr>
          <w:rFonts w:ascii="Courier New" w:hAnsi="Courier New"/>
          <w:sz w:val="14"/>
        </w:rPr>
        <w:t xml:space="preserve">                    state = gridState,</w:t>
        <w:br/>
      </w:r>
      <w:r>
        <w:rPr>
          <w:rFonts w:ascii="Courier New" w:hAnsi="Courier New"/>
          <w:sz w:val="14"/>
        </w:rPr>
        <w:t xml:space="preserve">                    columns = GridCells.Fixed(2),</w:t>
        <w:br/>
      </w:r>
      <w:r>
        <w:rPr>
          <w:rFonts w:ascii="Courier New" w:hAnsi="Courier New"/>
          <w:sz w:val="14"/>
        </w:rPr>
        <w:t xml:space="preserve">                    contentPadding = PaddingValues(</w:t>
        <w:br/>
      </w:r>
      <w:r>
        <w:rPr>
          <w:rFonts w:ascii="Courier New" w:hAnsi="Courier New"/>
          <w:sz w:val="14"/>
        </w:rPr>
        <w:t xml:space="preserve">                        start = 20.dp,</w:t>
        <w:br/>
      </w:r>
      <w:r>
        <w:rPr>
          <w:rFonts w:ascii="Courier New" w:hAnsi="Courier New"/>
          <w:sz w:val="14"/>
        </w:rPr>
        <w:t xml:space="preserve">                        end = 20.dp,</w:t>
        <w:br/>
      </w:r>
      <w:r>
        <w:rPr>
          <w:rFonts w:ascii="Courier New" w:hAnsi="Courier New"/>
          <w:sz w:val="14"/>
        </w:rPr>
        <w:t xml:space="preserve">                        bottom = 12.dp,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    horizontalArrangement = Arrangement.spacedBy(12.dp),</w:t>
        <w:br/>
      </w:r>
      <w:r>
        <w:rPr>
          <w:rFonts w:ascii="Courier New" w:hAnsi="Courier New"/>
          <w:sz w:val="14"/>
        </w:rPr>
        <w:t xml:space="preserve">                    verticalArrangement = Arrangement.spacedBy(12.dp),</w:t>
        <w:br/>
      </w:r>
      <w:r>
        <w:rPr>
          <w:rFonts w:ascii="Courier New" w:hAnsi="Courier New"/>
          <w:sz w:val="14"/>
        </w:rPr>
        <w:t xml:space="preserve">                ) {</w:t>
        <w:br/>
      </w:r>
      <w:r>
        <w:rPr>
          <w:rFonts w:ascii="Courier New" w:hAnsi="Courier New"/>
          <w:sz w:val="14"/>
        </w:rPr>
        <w:t xml:space="preserve">                    items(state.exercises, key = { it.id }) { exercise -&gt;</w:t>
        <w:br/>
      </w:r>
      <w:r>
        <w:rPr>
          <w:rFonts w:ascii="Courier New" w:hAnsi="Courier New"/>
          <w:sz w:val="14"/>
        </w:rPr>
        <w:t xml:space="preserve">                        ExerciseCard(</w:t>
        <w:br/>
      </w:r>
      <w:r>
        <w:rPr>
          <w:rFonts w:ascii="Courier New" w:hAnsi="Courier New"/>
          <w:sz w:val="14"/>
        </w:rPr>
        <w:t xml:space="preserve">                            exercise = exercise,</w:t>
        <w:br/>
      </w:r>
      <w:r>
        <w:rPr>
          <w:rFonts w:ascii="Courier New" w:hAnsi="Courier New"/>
          <w:sz w:val="14"/>
        </w:rPr>
        <w:t xml:space="preserve">                            onClick = { onExerciseClick(exercise) },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(state.isLoadingMore) {</w:t>
        <w:br/>
      </w:r>
      <w:r>
        <w:rPr>
          <w:rFonts w:ascii="Courier New" w:hAnsi="Courier New"/>
          <w:sz w:val="14"/>
        </w:rPr>
        <w:t xml:space="preserve">                        item(span = { GridItemSpan(2) }) {</w:t>
        <w:br/>
      </w:r>
      <w:r>
        <w:rPr>
          <w:rFonts w:ascii="Courier New" w:hAnsi="Courier New"/>
          <w:sz w:val="14"/>
        </w:rPr>
        <w:t xml:space="preserve">                            Box(</w:t>
        <w:br/>
      </w:r>
      <w:r>
        <w:rPr>
          <w:rFonts w:ascii="Courier New" w:hAnsi="Courier New"/>
          <w:sz w:val="14"/>
        </w:rPr>
        <w:t xml:space="preserve">                                modifier = Modifier</w:t>
        <w:br/>
      </w:r>
      <w:r>
        <w:rPr>
          <w:rFonts w:ascii="Courier New" w:hAnsi="Courier New"/>
          <w:sz w:val="14"/>
        </w:rPr>
        <w:t xml:space="preserve">                                    .fillMaxWidth()</w:t>
        <w:br/>
      </w:r>
      <w:r>
        <w:rPr>
          <w:rFonts w:ascii="Courier New" w:hAnsi="Courier New"/>
          <w:sz w:val="14"/>
        </w:rPr>
        <w:t xml:space="preserve">                                    .padding(16.dp),</w:t>
        <w:br/>
      </w:r>
      <w:r>
        <w:rPr>
          <w:rFonts w:ascii="Courier New" w:hAnsi="Courier New"/>
          <w:sz w:val="14"/>
        </w:rPr>
        <w:t xml:space="preserve">                                contentAlignment = Alignment.Center,</w:t>
        <w:br/>
      </w:r>
      <w:r>
        <w:rPr>
          <w:rFonts w:ascii="Courier New" w:hAnsi="Courier New"/>
          <w:sz w:val="14"/>
        </w:rPr>
        <w:t xml:space="preserve">                            ) {</w:t>
        <w:br/>
      </w:r>
      <w:r>
        <w:rPr>
          <w:rFonts w:ascii="Courier New" w:hAnsi="Courier New"/>
          <w:sz w:val="14"/>
        </w:rPr>
        <w:t xml:space="preserve">                                CircularProgressIndicator(</w:t>
        <w:br/>
      </w:r>
      <w:r>
        <w:rPr>
          <w:rFonts w:ascii="Courier New" w:hAnsi="Courier New"/>
          <w:sz w:val="14"/>
        </w:rPr>
        <w:t xml:space="preserve">                                    color = AccentOrange,</w:t>
        <w:br/>
      </w:r>
      <w:r>
        <w:rPr>
          <w:rFonts w:ascii="Courier New" w:hAnsi="Courier New"/>
          <w:sz w:val="14"/>
        </w:rPr>
        <w:t xml:space="preserve">                                    modifier = Modifier.size(24.dp),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item(span = { GridItemSpan(2) }) {</w:t>
        <w:br/>
      </w:r>
      <w:r>
        <w:rPr>
          <w:rFonts w:ascii="Courier New" w:hAnsi="Courier New"/>
          <w:sz w:val="14"/>
        </w:rPr>
        <w:t xml:space="preserve">                        Spacer(modifier = Modifier.height(80.dp))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private fun FilterButton(</w:t>
        <w:br/>
      </w:r>
      <w:r>
        <w:rPr>
          <w:rFonts w:ascii="Courier New" w:hAnsi="Courier New"/>
          <w:sz w:val="14"/>
        </w:rPr>
        <w:t xml:space="preserve">    activeFiltersCount: Int,</w:t>
        <w:br/>
      </w:r>
      <w:r>
        <w:rPr>
          <w:rFonts w:ascii="Courier New" w:hAnsi="Courier New"/>
          <w:sz w:val="14"/>
        </w:rPr>
        <w:t xml:space="preserve">    onClick: () -&gt; Unit,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isActive = activeFiltersCount &gt; 0</w:t>
        <w:br/>
      </w:r>
      <w:r>
        <w:rPr>
          <w:rFonts w:ascii="Courier New" w:hAnsi="Courier New"/>
          <w:sz w:val="14"/>
        </w:rPr>
        <w:t xml:space="preserve">    val background = if (isActive) AccentOrange else Color.White</w:t>
        <w:br/>
      </w:r>
      <w:r>
        <w:rPr>
          <w:rFonts w:ascii="Courier New" w:hAnsi="Courier New"/>
          <w:sz w:val="14"/>
        </w:rPr>
        <w:t xml:space="preserve">    val borderColor = if (isActive) AccentOrange else Color(0xFFEDEDEF)</w:t>
        <w:br/>
      </w:r>
      <w:r>
        <w:rPr>
          <w:rFonts w:ascii="Courier New" w:hAnsi="Courier New"/>
          <w:sz w:val="14"/>
        </w:rPr>
        <w:t xml:space="preserve">    val iconTint = if (isActive) Color.White else Color(0xFF4C4C53)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</w:t>
        <w:br/>
      </w:r>
      <w:r>
        <w:rPr>
          <w:rFonts w:ascii="Courier New" w:hAnsi="Courier New"/>
          <w:sz w:val="14"/>
        </w:rPr>
        <w:t xml:space="preserve">        modifier = Modifier</w:t>
        <w:br/>
      </w:r>
      <w:r>
        <w:rPr>
          <w:rFonts w:ascii="Courier New" w:hAnsi="Courier New"/>
          <w:sz w:val="14"/>
        </w:rPr>
        <w:t xml:space="preserve">            .size(44.dp)</w:t>
        <w:br/>
      </w:r>
      <w:r>
        <w:rPr>
          <w:rFonts w:ascii="Courier New" w:hAnsi="Courier New"/>
          <w:sz w:val="14"/>
        </w:rPr>
        <w:t xml:space="preserve">            .shadow(elevation = 2.dp, shape = RoundedCornerShape(50))</w:t>
        <w:br/>
      </w:r>
      <w:r>
        <w:rPr>
          <w:rFonts w:ascii="Courier New" w:hAnsi="Courier New"/>
          <w:sz w:val="14"/>
        </w:rPr>
        <w:t xml:space="preserve">            .clip(RoundedCornerShape(50))</w:t>
        <w:br/>
      </w:r>
      <w:r>
        <w:rPr>
          <w:rFonts w:ascii="Courier New" w:hAnsi="Courier New"/>
          <w:sz w:val="14"/>
        </w:rPr>
        <w:t xml:space="preserve">            .background(background)</w:t>
        <w:br/>
      </w:r>
      <w:r>
        <w:rPr>
          <w:rFonts w:ascii="Courier New" w:hAnsi="Courier New"/>
          <w:sz w:val="14"/>
        </w:rPr>
        <w:t xml:space="preserve">            .border(1.5.dp, borderColor, RoundedCornerShape(50))</w:t>
        <w:br/>
      </w:r>
      <w:r>
        <w:rPr>
          <w:rFonts w:ascii="Courier New" w:hAnsi="Courier New"/>
          <w:sz w:val="14"/>
        </w:rPr>
        <w:t xml:space="preserve">            .clickable(onClick = onClick),</w:t>
        <w:br/>
      </w:r>
      <w:r>
        <w:rPr>
          <w:rFonts w:ascii="Courier New" w:hAnsi="Courier New"/>
          <w:sz w:val="14"/>
        </w:rPr>
        <w:t xml:space="preserve">        contentAlignment = Alignment.Center,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Icon(</w:t>
        <w:br/>
      </w:r>
      <w:r>
        <w:rPr>
          <w:rFonts w:ascii="Courier New" w:hAnsi="Courier New"/>
          <w:sz w:val="14"/>
        </w:rPr>
        <w:t xml:space="preserve">            imageVector = Icons.Outlined.Tune,</w:t>
        <w:br/>
      </w:r>
      <w:r>
        <w:rPr>
          <w:rFonts w:ascii="Courier New" w:hAnsi="Courier New"/>
          <w:sz w:val="14"/>
        </w:rPr>
        <w:t xml:space="preserve">            contentDescription = "Фильтры",</w:t>
        <w:br/>
      </w:r>
      <w:r>
        <w:rPr>
          <w:rFonts w:ascii="Courier New" w:hAnsi="Courier New"/>
          <w:sz w:val="14"/>
        </w:rPr>
        <w:t xml:space="preserve">            tint = iconTint,</w:t>
        <w:br/>
      </w:r>
      <w:r>
        <w:rPr>
          <w:rFonts w:ascii="Courier New" w:hAnsi="Courier New"/>
          <w:sz w:val="14"/>
        </w:rPr>
        <w:t xml:space="preserve">            modifier = Modifier.size(20.dp),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gymgenie-mobile/composeApp/src/androidMain/kotlin/com/asc/gymgenie/feature/workouts/WorkoutsViewModel.kt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com.asc.gymgenie.feature.workouts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androidx.lifecycle.ViewModel</w:t>
        <w:br/>
      </w:r>
      <w:r>
        <w:rPr>
          <w:rFonts w:ascii="Courier New" w:hAnsi="Courier New"/>
          <w:sz w:val="14"/>
        </w:rPr>
        <w:t>import androidx.lifecycle.viewmodel.compose.viewModel</w:t>
        <w:br/>
      </w:r>
      <w:r>
        <w:rPr>
          <w:rFonts w:ascii="Courier New" w:hAnsi="Courier New"/>
          <w:sz w:val="14"/>
        </w:rPr>
        <w:t>import com.asc.gymgenie.presentation.WorkoutsViewModel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WorkoutsViewModelHolder : ViewModel() {</w:t>
        <w:br/>
      </w:r>
      <w:r>
        <w:rPr>
          <w:rFonts w:ascii="Courier New" w:hAnsi="Courier New"/>
          <w:sz w:val="14"/>
        </w:rPr>
        <w:t xml:space="preserve">    val shared: WorkoutsViewModel = GlobalContext.get().get()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onCleared() {</w:t>
        <w:br/>
      </w:r>
      <w:r>
        <w:rPr>
          <w:rFonts w:ascii="Courier New" w:hAnsi="Courier New"/>
          <w:sz w:val="14"/>
        </w:rPr>
        <w:t xml:space="preserve">        shared.onCleared()</w:t>
        <w:br/>
      </w:r>
      <w:r>
        <w:rPr>
          <w:rFonts w:ascii="Courier New" w:hAnsi="Courier New"/>
          <w:sz w:val="14"/>
        </w:rPr>
        <w:t xml:space="preserve">        super.onCleared()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rememberWorkoutsViewModel(): WorkoutsViewModel {</w:t>
        <w:br/>
      </w:r>
      <w:r>
        <w:rPr>
          <w:rFonts w:ascii="Courier New" w:hAnsi="Courier New"/>
          <w:sz w:val="14"/>
        </w:rPr>
        <w:t xml:space="preserve">    val holder: WorkoutsViewModelHolder = viewModel()</w:t>
        <w:br/>
      </w:r>
      <w:r>
        <w:rPr>
          <w:rFonts w:ascii="Courier New" w:hAnsi="Courier New"/>
          <w:sz w:val="14"/>
        </w:rPr>
        <w:t xml:space="preserve">    return holder.shared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gymgenie-mobile/composeApp/src/androidMain/kotlin/com/asc/gymgenie/navigation/tabs/ai/AiComponent.kt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com.asc.gymgenie.navigation.tabs.ai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com.arkivanov.decompose.ComponentContext</w:t>
        <w:br/>
      </w:r>
      <w:r>
        <w:rPr>
          <w:rFonts w:ascii="Courier New" w:hAnsi="Courier New"/>
          <w:sz w:val="14"/>
        </w:rPr>
        <w:t>import com.arkivanov.decompose.value.MutableValue</w:t>
        <w:br/>
      </w:r>
      <w:r>
        <w:rPr>
          <w:rFonts w:ascii="Courier New" w:hAnsi="Courier New"/>
          <w:sz w:val="14"/>
        </w:rPr>
        <w:t>import com.arkivanov.decompose.value.Value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AiComponent {</w:t>
        <w:br/>
      </w:r>
      <w:r>
        <w:rPr>
          <w:rFonts w:ascii="Courier New" w:hAnsi="Courier New"/>
          <w:sz w:val="14"/>
        </w:rPr>
        <w:t xml:space="preserve">    val showBottomBar: Value&lt;Boolean&gt;</w:t>
        <w:br/>
      </w:r>
      <w:r>
        <w:rPr>
          <w:rFonts w:ascii="Courier New" w:hAnsi="Courier New"/>
          <w:sz w:val="14"/>
        </w:rPr>
        <w:t xml:space="preserve">    fun setBottomBarVisible(visible: Boolean)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DefaultAiComponent(</w:t>
        <w:br/>
      </w:r>
      <w:r>
        <w:rPr>
          <w:rFonts w:ascii="Courier New" w:hAnsi="Courier New"/>
          <w:sz w:val="14"/>
        </w:rPr>
        <w:t xml:space="preserve">    componentContext: ComponentContext,</w:t>
        <w:br/>
      </w:r>
      <w:r>
        <w:rPr>
          <w:rFonts w:ascii="Courier New" w:hAnsi="Courier New"/>
          <w:sz w:val="14"/>
        </w:rPr>
        <w:t>) : AiComponent, ComponentContext by componentContext {</w:t>
        <w:br/>
      </w:r>
      <w:r>
        <w:rPr>
          <w:rFonts w:ascii="Courier New" w:hAnsi="Courier New"/>
          <w:sz w:val="14"/>
        </w:rPr>
        <w:t xml:space="preserve">    private val _showBottomBar = MutableValue(true)</w:t>
        <w:br/>
      </w:r>
      <w:r>
        <w:rPr>
          <w:rFonts w:ascii="Courier New" w:hAnsi="Courier New"/>
          <w:sz w:val="14"/>
        </w:rPr>
        <w:t xml:space="preserve">    override val showBottomBar: Value&lt;Boolean&gt; = _showBottomBar</w:t>
        <w:br/>
      </w:r>
      <w:r>
        <w:rPr>
          <w:rFonts w:ascii="Courier New" w:hAnsi="Courier New"/>
          <w:sz w:val="14"/>
        </w:rPr>
        <w:t xml:space="preserve">    override fun setBottomBarVisible(visible: Boolean) {</w:t>
        <w:br/>
      </w:r>
      <w:r>
        <w:rPr>
          <w:rFonts w:ascii="Courier New" w:hAnsi="Courier New"/>
          <w:sz w:val="14"/>
        </w:rPr>
        <w:t xml:space="preserve">        _showBottomBar.value = visible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gymgenie-mobile/composeApp/src/androidMain/kotlin/com/asc/gymgenie/navigation/tabs/ai/AiContent.kt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com.asc.gymgenie.navigation.tabs.ai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androidx.compose.runtime.collectAsState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androidx.compose.runtime.remember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com.asc.gymgenie.feature.ai.AiFlowScreen</w:t>
        <w:br/>
      </w:r>
      <w:r>
        <w:rPr>
          <w:rFonts w:ascii="Courier New" w:hAnsi="Courier New"/>
          <w:sz w:val="14"/>
        </w:rPr>
        <w:t>import com.asc.gymgenie.ui.components.PremiumLockedOverlay</w:t>
        <w:br/>
      </w:r>
      <w:r>
        <w:rPr>
          <w:rFonts w:ascii="Courier New" w:hAnsi="Courier New"/>
          <w:sz w:val="14"/>
        </w:rPr>
        <w:t>import com.asc.gymgenie.user.UserProfileStore</w:t>
        <w:br/>
      </w:r>
      <w:r>
        <w:rPr>
          <w:rFonts w:ascii="Courier New" w:hAnsi="Courier New"/>
          <w:sz w:val="14"/>
        </w:rPr>
        <w:t>import org.koin.core.context.GlobalContext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AiContent(</w:t>
        <w:br/>
      </w:r>
      <w:r>
        <w:rPr>
          <w:rFonts w:ascii="Courier New" w:hAnsi="Courier New"/>
          <w:sz w:val="14"/>
        </w:rPr>
        <w:t xml:space="preserve">    component: AiComponent,</w:t>
        <w:br/>
      </w:r>
      <w:r>
        <w:rPr>
          <w:rFonts w:ascii="Courier New" w:hAnsi="Courier New"/>
          <w:sz w:val="14"/>
        </w:rPr>
        <w:t xml:space="preserve">    onOpenPaywall: () -&gt; Unit = {},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koin = remember { GlobalContext.get() }</w:t>
        <w:br/>
      </w:r>
      <w:r>
        <w:rPr>
          <w:rFonts w:ascii="Courier New" w:hAnsi="Courier New"/>
          <w:sz w:val="14"/>
        </w:rPr>
        <w:t xml:space="preserve">    val profileStore = remember { koin.get&lt;UserProfileStore&gt;() }</w:t>
        <w:br/>
      </w:r>
      <w:r>
        <w:rPr>
          <w:rFonts w:ascii="Courier New" w:hAnsi="Courier New"/>
          <w:sz w:val="14"/>
        </w:rPr>
        <w:t xml:space="preserve">    val profile by profileStore.profile.collectAsState()</w:t>
        <w:br/>
      </w:r>
      <w:r>
        <w:rPr>
          <w:rFonts w:ascii="Courier New" w:hAnsi="Courier New"/>
          <w:sz w:val="14"/>
        </w:rPr>
        <w:t xml:space="preserve">    val isPremium = profile?.subscriptionType?.let { it != "FREE" } ?: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if (isPremium) {</w:t>
        <w:br/>
      </w:r>
      <w:r>
        <w:rPr>
          <w:rFonts w:ascii="Courier New" w:hAnsi="Courier New"/>
          <w:sz w:val="14"/>
        </w:rPr>
        <w:t xml:space="preserve">        AiFlowScreen(onBottomBarVisibilityChanged = component::setBottomBarVisible)</w:t>
        <w:br/>
      </w:r>
      <w:r>
        <w:rPr>
          <w:rFonts w:ascii="Courier New" w:hAnsi="Courier New"/>
          <w:sz w:val="14"/>
        </w:rPr>
        <w:t xml:space="preserve">    } else {</w:t>
        <w:br/>
      </w:r>
      <w:r>
        <w:rPr>
          <w:rFonts w:ascii="Courier New" w:hAnsi="Courier New"/>
          <w:sz w:val="14"/>
        </w:rPr>
        <w:t xml:space="preserve">        PremiumLockedOverlay(onUnlock = onOpenPaywall)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gymgenie-mobile/composeApp/src/androidMain/kotlin/com/asc/gymgenie/navigation/tabs/profile/DefaultProfileComponent.kt</w:t>
      </w:r>
    </w:p>
    <w:p>
      <w:pPr>
        <w:spacing w:after="0" w:before="0"/>
      </w:pPr>
      <w:r>
        <w:rPr>
          <w:rFonts w:ascii="Courier New" w:hAnsi="Courier New"/>
          <w:sz w:val="14"/>
        </w:rPr>
        <w:t>@file:OptIn(com.arkivanov.decompose.DelicateDecomposeApi::class)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package com.asc.gymgenie.navigation.tabs.profile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com.arkivanov.decompose.ComponentContext</w:t>
        <w:br/>
      </w:r>
      <w:r>
        <w:rPr>
          <w:rFonts w:ascii="Courier New" w:hAnsi="Courier New"/>
          <w:sz w:val="14"/>
        </w:rPr>
        <w:t>import com.arkivanov.decompose.router.stack.ChildStack</w:t>
        <w:br/>
      </w:r>
      <w:r>
        <w:rPr>
          <w:rFonts w:ascii="Courier New" w:hAnsi="Courier New"/>
          <w:sz w:val="14"/>
        </w:rPr>
        <w:t>import com.arkivanov.decompose.router.stack.StackNavigation</w:t>
        <w:br/>
      </w:r>
      <w:r>
        <w:rPr>
          <w:rFonts w:ascii="Courier New" w:hAnsi="Courier New"/>
          <w:sz w:val="14"/>
        </w:rPr>
        <w:t>import com.arkivanov.decompose.router.stack.childStack</w:t>
        <w:br/>
      </w:r>
      <w:r>
        <w:rPr>
          <w:rFonts w:ascii="Courier New" w:hAnsi="Courier New"/>
          <w:sz w:val="14"/>
        </w:rPr>
        <w:t>import com.arkivanov.decompose.router.stack.pop</w:t>
        <w:br/>
      </w:r>
      <w:r>
        <w:rPr>
          <w:rFonts w:ascii="Courier New" w:hAnsi="Courier New"/>
          <w:sz w:val="14"/>
        </w:rPr>
        <w:t>import com.arkivanov.decompose.router.stack.push</w:t>
        <w:br/>
      </w:r>
      <w:r>
        <w:rPr>
          <w:rFonts w:ascii="Courier New" w:hAnsi="Courier New"/>
          <w:sz w:val="14"/>
        </w:rPr>
        <w:t>import com.arkivanov.decompose.router.stack.replaceAll</w:t>
        <w:br/>
      </w:r>
      <w:r>
        <w:rPr>
          <w:rFonts w:ascii="Courier New" w:hAnsi="Courier New"/>
          <w:sz w:val="14"/>
        </w:rPr>
        <w:t>import com.arkivanov.decompose.value.Value</w:t>
        <w:br/>
      </w:r>
      <w:r>
        <w:rPr>
          <w:rFonts w:ascii="Courier New" w:hAnsi="Courier New"/>
          <w:sz w:val="14"/>
        </w:rPr>
        <w:t>import com.arkivanov.essenty.instancekeeper.getOrCreate</w:t>
        <w:br/>
      </w:r>
      <w:r>
        <w:rPr>
          <w:rFonts w:ascii="Courier New" w:hAnsi="Courier New"/>
          <w:sz w:val="14"/>
        </w:rPr>
        <w:t>import com.arkivanov.essenty.lifecycle.doOnDestroy</w:t>
        <w:br/>
      </w:r>
      <w:r>
        <w:rPr>
          <w:rFonts w:ascii="Courier New" w:hAnsi="Courier New"/>
          <w:sz w:val="14"/>
        </w:rPr>
        <w:t>import com.asc.gymgenie.feature.profile.EditFormHolder</w:t>
        <w:br/>
      </w:r>
      <w:r>
        <w:rPr>
          <w:rFonts w:ascii="Courier New" w:hAnsi="Courier New"/>
          <w:sz w:val="14"/>
        </w:rPr>
        <w:t>import com.asc.gymgenie.presentation.ProfileViewModel</w:t>
        <w:br/>
      </w:r>
      <w:r>
        <w:rPr>
          <w:rFonts w:ascii="Courier New" w:hAnsi="Courier New"/>
          <w:sz w:val="14"/>
        </w:rPr>
        <w:t>import com.asc.gymgenie.workout.WorkoutSessionHistoryItem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DefaultProfileComponent(</w:t>
        <w:br/>
      </w:r>
      <w:r>
        <w:rPr>
          <w:rFonts w:ascii="Courier New" w:hAnsi="Courier New"/>
          <w:sz w:val="14"/>
        </w:rPr>
        <w:t xml:space="preserve">    componentContext: ComponentContext,</w:t>
        <w:br/>
      </w:r>
      <w:r>
        <w:rPr>
          <w:rFonts w:ascii="Courier New" w:hAnsi="Courier New"/>
          <w:sz w:val="14"/>
        </w:rPr>
        <w:t xml:space="preserve">    private val profileViewModelProvider: () -&gt; ProfileViewModel,</w:t>
        <w:br/>
      </w:r>
      <w:r>
        <w:rPr>
          <w:rFonts w:ascii="Courier New" w:hAnsi="Courier New"/>
          <w:sz w:val="14"/>
        </w:rPr>
        <w:t>) : ProfileComponent, ComponentContext by componentContext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val profileViewModel: ProfileViewModel by lazy {</w:t>
        <w:br/>
      </w:r>
      <w:r>
        <w:rPr>
          <w:rFonts w:ascii="Courier New" w:hAnsi="Courier New"/>
          <w:sz w:val="14"/>
        </w:rPr>
        <w:t xml:space="preserve">        profileViewModelProvider().also { vm -&gt;</w:t>
        <w:br/>
      </w:r>
      <w:r>
        <w:rPr>
          <w:rFonts w:ascii="Courier New" w:hAnsi="Courier New"/>
          <w:sz w:val="14"/>
        </w:rPr>
        <w:t xml:space="preserve">            lifecycle.doOnDestroy { vm.onCleared()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val editForm: EditFormHolder =</w:t>
        <w:br/>
      </w:r>
      <w:r>
        <w:rPr>
          <w:rFonts w:ascii="Courier New" w:hAnsi="Courier New"/>
          <w:sz w:val="14"/>
        </w:rPr>
        <w:t xml:space="preserve">        instanceKeeper.getOrCreate { EditFormHolder()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navigation = StackNavigation&lt;ProfileConfig&gt;()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pendingSessions = mutableMapOf&lt;String, WorkoutSessionHistoryItem&gt;()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val stack: Value&lt;ChildStack&lt;*, ProfileComponent.Child&gt;&gt; =</w:t>
        <w:br/>
      </w:r>
      <w:r>
        <w:rPr>
          <w:rFonts w:ascii="Courier New" w:hAnsi="Courier New"/>
          <w:sz w:val="14"/>
        </w:rPr>
        <w:t xml:space="preserve">        childStack(</w:t>
        <w:br/>
      </w:r>
      <w:r>
        <w:rPr>
          <w:rFonts w:ascii="Courier New" w:hAnsi="Courier New"/>
          <w:sz w:val="14"/>
        </w:rPr>
        <w:t xml:space="preserve">            source = navigation,</w:t>
        <w:br/>
      </w:r>
      <w:r>
        <w:rPr>
          <w:rFonts w:ascii="Courier New" w:hAnsi="Courier New"/>
          <w:sz w:val="14"/>
        </w:rPr>
        <w:t xml:space="preserve">            serializer = ProfileConfig.serializer(),</w:t>
        <w:br/>
      </w:r>
      <w:r>
        <w:rPr>
          <w:rFonts w:ascii="Courier New" w:hAnsi="Courier New"/>
          <w:sz w:val="14"/>
        </w:rPr>
        <w:t xml:space="preserve">            initialConfiguration = ProfileConfig.Main,</w:t>
        <w:br/>
      </w:r>
      <w:r>
        <w:rPr>
          <w:rFonts w:ascii="Courier New" w:hAnsi="Courier New"/>
          <w:sz w:val="14"/>
        </w:rPr>
        <w:t xml:space="preserve">            handleBackButton = true,</w:t>
        <w:br/>
      </w:r>
      <w:r>
        <w:rPr>
          <w:rFonts w:ascii="Courier New" w:hAnsi="Courier New"/>
          <w:sz w:val="14"/>
        </w:rPr>
        <w:t xml:space="preserve">            childFactory = ::createChild,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createChild(</w:t>
        <w:br/>
      </w:r>
      <w:r>
        <w:rPr>
          <w:rFonts w:ascii="Courier New" w:hAnsi="Courier New"/>
          <w:sz w:val="14"/>
        </w:rPr>
        <w:t xml:space="preserve">        config: ProfileConfig,</w:t>
        <w:br/>
      </w:r>
      <w:r>
        <w:rPr>
          <w:rFonts w:ascii="Courier New" w:hAnsi="Courier New"/>
          <w:sz w:val="14"/>
        </w:rPr>
        <w:t xml:space="preserve">        @Suppress("UNUSED_PARAMETER") childContext: ComponentContext,</w:t>
        <w:br/>
      </w:r>
      <w:r>
        <w:rPr>
          <w:rFonts w:ascii="Courier New" w:hAnsi="Courier New"/>
          <w:sz w:val="14"/>
        </w:rPr>
        <w:t xml:space="preserve">    ): ProfileComponent.Child = when (config) {</w:t>
        <w:br/>
      </w:r>
      <w:r>
        <w:rPr>
          <w:rFonts w:ascii="Courier New" w:hAnsi="Courier New"/>
          <w:sz w:val="14"/>
        </w:rPr>
        <w:t xml:space="preserve">        ProfileConfig.Main -&gt; ProfileComponent.Child.Main</w:t>
        <w:br/>
      </w:r>
      <w:r>
        <w:rPr>
          <w:rFonts w:ascii="Courier New" w:hAnsi="Courier New"/>
          <w:sz w:val="14"/>
        </w:rPr>
        <w:t xml:space="preserve">        ProfileConfig.EditProfile -&gt; ProfileComponent.Child.EditProfile</w:t>
        <w:br/>
      </w:r>
      <w:r>
        <w:rPr>
          <w:rFonts w:ascii="Courier New" w:hAnsi="Courier New"/>
          <w:sz w:val="14"/>
        </w:rPr>
        <w:t xml:space="preserve">        ProfileConfig.EditMetrics -&gt; ProfileComponent.Child.EditMetrics</w:t>
        <w:br/>
      </w:r>
      <w:r>
        <w:rPr>
          <w:rFonts w:ascii="Courier New" w:hAnsi="Courier New"/>
          <w:sz w:val="14"/>
        </w:rPr>
        <w:t xml:space="preserve">        ProfileConfig.EditExperience -&gt; ProfileComponent.Child.EditExperience</w:t>
        <w:br/>
      </w:r>
      <w:r>
        <w:rPr>
          <w:rFonts w:ascii="Courier New" w:hAnsi="Courier New"/>
          <w:sz w:val="14"/>
        </w:rPr>
        <w:t xml:space="preserve">        ProfileConfig.EditHealth -&gt; ProfileComponent.Child.EditHealth</w:t>
        <w:br/>
      </w:r>
      <w:r>
        <w:rPr>
          <w:rFonts w:ascii="Courier New" w:hAnsi="Courier New"/>
          <w:sz w:val="14"/>
        </w:rPr>
        <w:t xml:space="preserve">        ProfileConfig.Paywall -&gt; ProfileComponent.Child.Paywall</w:t>
        <w:br/>
      </w:r>
      <w:r>
        <w:rPr>
          <w:rFonts w:ascii="Courier New" w:hAnsi="Courier New"/>
          <w:sz w:val="14"/>
        </w:rPr>
        <w:t xml:space="preserve">        ProfileConfig.History -&gt; ProfileComponent.Child.History</w:t>
        <w:br/>
      </w:r>
      <w:r>
        <w:rPr>
          <w:rFonts w:ascii="Courier New" w:hAnsi="Courier New"/>
          <w:sz w:val="14"/>
        </w:rPr>
        <w:t xml:space="preserve">        is ProfileConfig.HistorySummary -&gt; {</w:t>
        <w:br/>
      </w:r>
      <w:r>
        <w:rPr>
          <w:rFonts w:ascii="Courier New" w:hAnsi="Courier New"/>
          <w:sz w:val="14"/>
        </w:rPr>
        <w:t xml:space="preserve">            val session = pendingSessions.remove(config.sessionId)</w:t>
        <w:br/>
      </w:r>
      <w:r>
        <w:rPr>
          <w:rFonts w:ascii="Courier New" w:hAnsi="Courier New"/>
          <w:sz w:val="14"/>
        </w:rPr>
        <w:t xml:space="preserve">                ?: WorkoutSessionHistoryItem(</w:t>
        <w:br/>
      </w:r>
      <w:r>
        <w:rPr>
          <w:rFonts w:ascii="Courier New" w:hAnsi="Courier New"/>
          <w:sz w:val="14"/>
        </w:rPr>
        <w:t xml:space="preserve">                    id = config.sessionId,</w:t>
        <w:br/>
      </w:r>
      <w:r>
        <w:rPr>
          <w:rFonts w:ascii="Courier New" w:hAnsi="Courier New"/>
          <w:sz w:val="14"/>
        </w:rPr>
        <w:t xml:space="preserve">                    name = "",</w:t>
        <w:br/>
      </w:r>
      <w:r>
        <w:rPr>
          <w:rFonts w:ascii="Courier New" w:hAnsi="Courier New"/>
          <w:sz w:val="14"/>
        </w:rPr>
        <w:t xml:space="preserve">                    startedAt = 0.0,</w:t>
        <w:br/>
      </w:r>
      <w:r>
        <w:rPr>
          <w:rFonts w:ascii="Courier New" w:hAnsi="Courier New"/>
          <w:sz w:val="14"/>
        </w:rPr>
        <w:t xml:space="preserve">                    status = "COMPLETED",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ProfileComponent.Child.HistorySummary(session)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openEditProfile() {</w:t>
        <w:br/>
      </w:r>
      <w:r>
        <w:rPr>
          <w:rFonts w:ascii="Courier New" w:hAnsi="Courier New"/>
          <w:sz w:val="14"/>
        </w:rPr>
        <w:t xml:space="preserve">        navigation.push(ProfileConfig.EditProfile)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openEditMetrics() {</w:t>
        <w:br/>
      </w:r>
      <w:r>
        <w:rPr>
          <w:rFonts w:ascii="Courier New" w:hAnsi="Courier New"/>
          <w:sz w:val="14"/>
        </w:rPr>
        <w:t xml:space="preserve">        navigation.push(ProfileConfig.EditMetrics)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openEditExperience() {</w:t>
        <w:br/>
      </w:r>
      <w:r>
        <w:rPr>
          <w:rFonts w:ascii="Courier New" w:hAnsi="Courier New"/>
          <w:sz w:val="14"/>
        </w:rPr>
        <w:t xml:space="preserve">        navigation.push(ProfileConfig.EditExperience)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openEditHealth() {</w:t>
        <w:br/>
      </w:r>
      <w:r>
        <w:rPr>
          <w:rFonts w:ascii="Courier New" w:hAnsi="Courier New"/>
          <w:sz w:val="14"/>
        </w:rPr>
        <w:t xml:space="preserve">        navigation.push(ProfileConfig.EditHealth)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openPaywall() {</w:t>
        <w:br/>
      </w:r>
      <w:r>
        <w:rPr>
          <w:rFonts w:ascii="Courier New" w:hAnsi="Courier New"/>
          <w:sz w:val="14"/>
        </w:rPr>
        <w:t xml:space="preserve">        navigation.push(ProfileConfig.Paywall)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openHistory() {</w:t>
        <w:br/>
      </w:r>
      <w:r>
        <w:rPr>
          <w:rFonts w:ascii="Courier New" w:hAnsi="Courier New"/>
          <w:sz w:val="14"/>
        </w:rPr>
        <w:t xml:space="preserve">        navigation.push(ProfileConfig.History)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openHistorySummary(session: WorkoutSessionHistoryItem) {</w:t>
        <w:br/>
      </w:r>
      <w:r>
        <w:rPr>
          <w:rFonts w:ascii="Courier New" w:hAnsi="Courier New"/>
          <w:sz w:val="14"/>
        </w:rPr>
        <w:t xml:space="preserve">        pendingSessions[session.id] = session</w:t>
        <w:br/>
      </w:r>
      <w:r>
        <w:rPr>
          <w:rFonts w:ascii="Courier New" w:hAnsi="Courier New"/>
          <w:sz w:val="14"/>
        </w:rPr>
        <w:t xml:space="preserve">        navigation.push(ProfileConfig.HistorySummary(sessionId = session.id))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pop() {</w:t>
        <w:br/>
      </w:r>
      <w:r>
        <w:rPr>
          <w:rFonts w:ascii="Courier New" w:hAnsi="Courier New"/>
          <w:sz w:val="14"/>
        </w:rPr>
        <w:t xml:space="preserve">        navigation.pop()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resetToMain() {</w:t>
        <w:br/>
      </w:r>
      <w:r>
        <w:rPr>
          <w:rFonts w:ascii="Courier New" w:hAnsi="Courier New"/>
          <w:sz w:val="14"/>
        </w:rPr>
        <w:t xml:space="preserve">        navigation.replaceAll(ProfileConfig.Main)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gymgenie-mobile/composeApp/src/androidMain/kotlin/com/asc/gymgenie/navigation/tabs/profile/ProfileComponent.kt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com.asc.gymgenie.navigation.tabs.profile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com.arkivanov.decompose.router.stack.ChildStack</w:t>
        <w:br/>
      </w:r>
      <w:r>
        <w:rPr>
          <w:rFonts w:ascii="Courier New" w:hAnsi="Courier New"/>
          <w:sz w:val="14"/>
        </w:rPr>
        <w:t>import com.arkivanov.decompose.value.Value</w:t>
        <w:br/>
      </w:r>
      <w:r>
        <w:rPr>
          <w:rFonts w:ascii="Courier New" w:hAnsi="Courier New"/>
          <w:sz w:val="14"/>
        </w:rPr>
        <w:t>import com.asc.gymgenie.feature.profile.EditFormHolder</w:t>
        <w:br/>
      </w:r>
      <w:r>
        <w:rPr>
          <w:rFonts w:ascii="Courier New" w:hAnsi="Courier New"/>
          <w:sz w:val="14"/>
        </w:rPr>
        <w:t>import com.asc.gymgenie.presentation.ProfileViewModel</w:t>
        <w:br/>
      </w:r>
      <w:r>
        <w:rPr>
          <w:rFonts w:ascii="Courier New" w:hAnsi="Courier New"/>
          <w:sz w:val="14"/>
        </w:rPr>
        <w:t>import com.asc.gymgenie.workout.WorkoutSessionHistoryItem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ProfileComponent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stack: Value&lt;ChildStack&lt;*, Child&gt;&gt;</w:t>
        <w:br/>
      </w:r>
      <w:r>
        <w:rPr>
          <w:rFonts w:ascii="Courier New" w:hAnsi="Courier New"/>
          <w:sz w:val="14"/>
        </w:rPr>
        <w:t xml:space="preserve">    val profileViewModel: ProfileViewModel</w:t>
        <w:br/>
      </w:r>
      <w:r>
        <w:rPr>
          <w:rFonts w:ascii="Courier New" w:hAnsi="Courier New"/>
          <w:sz w:val="14"/>
        </w:rPr>
        <w:t xml:space="preserve">    val editForm: EditFormHolder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openEditProfile()</w:t>
        <w:br/>
      </w:r>
      <w:r>
        <w:rPr>
          <w:rFonts w:ascii="Courier New" w:hAnsi="Courier New"/>
          <w:sz w:val="14"/>
        </w:rPr>
        <w:t xml:space="preserve">    fun openEditMetrics()</w:t>
        <w:br/>
      </w:r>
      <w:r>
        <w:rPr>
          <w:rFonts w:ascii="Courier New" w:hAnsi="Courier New"/>
          <w:sz w:val="14"/>
        </w:rPr>
        <w:t xml:space="preserve">    fun openEditExperience()</w:t>
        <w:br/>
      </w:r>
      <w:r>
        <w:rPr>
          <w:rFonts w:ascii="Courier New" w:hAnsi="Courier New"/>
          <w:sz w:val="14"/>
        </w:rPr>
        <w:t xml:space="preserve">    fun openEditHealth()</w:t>
        <w:br/>
      </w:r>
      <w:r>
        <w:rPr>
          <w:rFonts w:ascii="Courier New" w:hAnsi="Courier New"/>
          <w:sz w:val="14"/>
        </w:rPr>
        <w:t xml:space="preserve">    fun openPaywall()</w:t>
        <w:br/>
      </w:r>
      <w:r>
        <w:rPr>
          <w:rFonts w:ascii="Courier New" w:hAnsi="Courier New"/>
          <w:sz w:val="14"/>
        </w:rPr>
        <w:t xml:space="preserve">    fun openHistory()</w:t>
        <w:br/>
      </w:r>
      <w:r>
        <w:rPr>
          <w:rFonts w:ascii="Courier New" w:hAnsi="Courier New"/>
          <w:sz w:val="14"/>
        </w:rPr>
        <w:t xml:space="preserve">    fun openHistorySummary(session: WorkoutSessionHistoryItem)</w:t>
        <w:br/>
      </w:r>
      <w:r>
        <w:rPr>
          <w:rFonts w:ascii="Courier New" w:hAnsi="Courier New"/>
          <w:sz w:val="14"/>
        </w:rPr>
        <w:t xml:space="preserve">    fun pop()</w:t>
        <w:br/>
      </w:r>
      <w:r>
        <w:rPr>
          <w:rFonts w:ascii="Courier New" w:hAnsi="Courier New"/>
          <w:sz w:val="14"/>
        </w:rPr>
        <w:t xml:space="preserve">    fun resetToMain()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sealed class Child {</w:t>
        <w:br/>
      </w:r>
      <w:r>
        <w:rPr>
          <w:rFonts w:ascii="Courier New" w:hAnsi="Courier New"/>
          <w:sz w:val="14"/>
        </w:rPr>
        <w:t xml:space="preserve">        data object Main : Child()</w:t>
        <w:br/>
      </w:r>
      <w:r>
        <w:rPr>
          <w:rFonts w:ascii="Courier New" w:hAnsi="Courier New"/>
          <w:sz w:val="14"/>
        </w:rPr>
        <w:t xml:space="preserve">        data object EditProfile : Child()</w:t>
        <w:br/>
      </w:r>
      <w:r>
        <w:rPr>
          <w:rFonts w:ascii="Courier New" w:hAnsi="Courier New"/>
          <w:sz w:val="14"/>
        </w:rPr>
        <w:t xml:space="preserve">        data object EditMetrics : Child()</w:t>
        <w:br/>
      </w:r>
      <w:r>
        <w:rPr>
          <w:rFonts w:ascii="Courier New" w:hAnsi="Courier New"/>
          <w:sz w:val="14"/>
        </w:rPr>
        <w:t xml:space="preserve">        data object EditExperience : Child()</w:t>
        <w:br/>
      </w:r>
      <w:r>
        <w:rPr>
          <w:rFonts w:ascii="Courier New" w:hAnsi="Courier New"/>
          <w:sz w:val="14"/>
        </w:rPr>
        <w:t xml:space="preserve">        data object EditHealth : Child()</w:t>
        <w:br/>
      </w:r>
      <w:r>
        <w:rPr>
          <w:rFonts w:ascii="Courier New" w:hAnsi="Courier New"/>
          <w:sz w:val="14"/>
        </w:rPr>
        <w:t xml:space="preserve">        data object Paywall : Child()</w:t>
        <w:br/>
      </w:r>
      <w:r>
        <w:rPr>
          <w:rFonts w:ascii="Courier New" w:hAnsi="Courier New"/>
          <w:sz w:val="14"/>
        </w:rPr>
        <w:t xml:space="preserve">        data object History : Child()</w:t>
        <w:br/>
      </w:r>
      <w:r>
        <w:rPr>
          <w:rFonts w:ascii="Courier New" w:hAnsi="Courier New"/>
          <w:sz w:val="14"/>
        </w:rPr>
        <w:t xml:space="preserve">        data class HistorySummary(val session: WorkoutSessionHistoryItem) : Child()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gymgenie-mobile/composeApp/src/androidMain/kotlin/com/asc/gymgenie/navigation/tabs/profile/ProfileConfig.kt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com.asc.gymgenie.navigation.tabs.profile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sealed class ProfileConfig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object Main : ProfileConfig()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object EditProfile : ProfileConfig()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object EditMetrics : ProfileConfig()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object EditExperience : ProfileConfig()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object EditHealth : ProfileConfig()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object Paywall : ProfileConfig()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object History : ProfileConfig()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class HistorySummary(val sessionId: String) : ProfileConfig()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gymgenie-mobile/composeApp/src/androidMain/kotlin/com/asc/gymgenie/navigation/tabs/profile/ProfileContent.kt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com.asc.gymgenie.navigation.tabs.profile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com.arkivanov.decompose.extensions.compose.stack.Children</w:t>
        <w:br/>
      </w:r>
      <w:r>
        <w:rPr>
          <w:rFonts w:ascii="Courier New" w:hAnsi="Courier New"/>
          <w:sz w:val="14"/>
        </w:rPr>
        <w:t>import com.arkivanov.decompose.extensions.compose.stack.animation.slide</w:t>
        <w:br/>
      </w:r>
      <w:r>
        <w:rPr>
          <w:rFonts w:ascii="Courier New" w:hAnsi="Courier New"/>
          <w:sz w:val="14"/>
        </w:rPr>
        <w:t>import com.arkivanov.decompose.extensions.compose.stack.animation.stackAnimation</w:t>
        <w:br/>
      </w:r>
      <w:r>
        <w:rPr>
          <w:rFonts w:ascii="Courier New" w:hAnsi="Courier New"/>
          <w:sz w:val="14"/>
        </w:rPr>
        <w:t>import com.asc.gymgenie.feature.paywall.PaywallScreen</w:t>
        <w:br/>
      </w:r>
      <w:r>
        <w:rPr>
          <w:rFonts w:ascii="Courier New" w:hAnsi="Courier New"/>
          <w:sz w:val="14"/>
        </w:rPr>
        <w:t>import com.asc.gymgenie.feature.workout_history.HistorySummaryScreen</w:t>
        <w:br/>
      </w:r>
      <w:r>
        <w:rPr>
          <w:rFonts w:ascii="Courier New" w:hAnsi="Courier New"/>
          <w:sz w:val="14"/>
        </w:rPr>
        <w:t>import com.asc.gymgenie.feature.workout_history.WorkoutHistoryScreen</w:t>
        <w:br/>
      </w:r>
      <w:r>
        <w:rPr>
          <w:rFonts w:ascii="Courier New" w:hAnsi="Courier New"/>
          <w:sz w:val="14"/>
        </w:rPr>
        <w:t>import com.asc.gymgenie.feature.profile.EditExperienceScreen</w:t>
        <w:br/>
      </w:r>
      <w:r>
        <w:rPr>
          <w:rFonts w:ascii="Courier New" w:hAnsi="Courier New"/>
          <w:sz w:val="14"/>
        </w:rPr>
        <w:t>import com.asc.gymgenie.feature.profile.EditHealthScreen</w:t>
        <w:br/>
      </w:r>
      <w:r>
        <w:rPr>
          <w:rFonts w:ascii="Courier New" w:hAnsi="Courier New"/>
          <w:sz w:val="14"/>
        </w:rPr>
        <w:t>import com.asc.gymgenie.feature.profile.EditMetricsScreen</w:t>
        <w:br/>
      </w:r>
      <w:r>
        <w:rPr>
          <w:rFonts w:ascii="Courier New" w:hAnsi="Courier New"/>
          <w:sz w:val="14"/>
        </w:rPr>
        <w:t>import com.asc.gymgenie.feature.profile.EditProfileScreen</w:t>
        <w:br/>
      </w:r>
      <w:r>
        <w:rPr>
          <w:rFonts w:ascii="Courier New" w:hAnsi="Courier New"/>
          <w:sz w:val="14"/>
        </w:rPr>
        <w:t>import com.asc.gymgenie.feature.profile.ProfileScreen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ProfileContent(</w:t>
        <w:br/>
      </w:r>
      <w:r>
        <w:rPr>
          <w:rFonts w:ascii="Courier New" w:hAnsi="Courier New"/>
          <w:sz w:val="14"/>
        </w:rPr>
        <w:t xml:space="preserve">    component: ProfileComponent,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Box(modifier = modifier.fillMaxSize().background(WarmOffWhite)) {</w:t>
        <w:br/>
      </w:r>
      <w:r>
        <w:rPr>
          <w:rFonts w:ascii="Courier New" w:hAnsi="Courier New"/>
          <w:sz w:val="14"/>
        </w:rPr>
        <w:t xml:space="preserve">        Children(</w:t>
        <w:br/>
      </w:r>
      <w:r>
        <w:rPr>
          <w:rFonts w:ascii="Courier New" w:hAnsi="Courier New"/>
          <w:sz w:val="14"/>
        </w:rPr>
        <w:t xml:space="preserve">            stack = component.stack,</w:t>
        <w:br/>
      </w:r>
      <w:r>
        <w:rPr>
          <w:rFonts w:ascii="Courier New" w:hAnsi="Courier New"/>
          <w:sz w:val="14"/>
        </w:rPr>
        <w:t xml:space="preserve">            animation = stackAnimation(slide()),</w:t>
        <w:br/>
      </w:r>
      <w:r>
        <w:rPr>
          <w:rFonts w:ascii="Courier New" w:hAnsi="Courier New"/>
          <w:sz w:val="14"/>
        </w:rPr>
        <w:t xml:space="preserve">        ) { child -&gt;</w:t>
        <w:br/>
      </w:r>
      <w:r>
        <w:rPr>
          <w:rFonts w:ascii="Courier New" w:hAnsi="Courier New"/>
          <w:sz w:val="14"/>
        </w:rPr>
        <w:t xml:space="preserve">            when (val instance = child.instance) {</w:t>
        <w:br/>
      </w:r>
      <w:r>
        <w:rPr>
          <w:rFonts w:ascii="Courier New" w:hAnsi="Courier New"/>
          <w:sz w:val="14"/>
        </w:rPr>
        <w:t xml:space="preserve">                ProfileComponent.Child.Main -&gt; ProfileScreen(</w:t>
        <w:br/>
      </w:r>
      <w:r>
        <w:rPr>
          <w:rFonts w:ascii="Courier New" w:hAnsi="Courier New"/>
          <w:sz w:val="14"/>
        </w:rPr>
        <w:t xml:space="preserve">                    onOpenEditProfile = component::openEditProfile,</w:t>
        <w:br/>
      </w:r>
      <w:r>
        <w:rPr>
          <w:rFonts w:ascii="Courier New" w:hAnsi="Courier New"/>
          <w:sz w:val="14"/>
        </w:rPr>
        <w:t xml:space="preserve">                    onOpenPaywall = component::openPaywall,</w:t>
        <w:br/>
      </w:r>
      <w:r>
        <w:rPr>
          <w:rFonts w:ascii="Courier New" w:hAnsi="Courier New"/>
          <w:sz w:val="14"/>
        </w:rPr>
        <w:t xml:space="preserve">                    onOpenHistory = component::openHistory,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ProfileComponent.Child.EditProfile -&gt; EditProfileScreen(</w:t>
        <w:br/>
      </w:r>
      <w:r>
        <w:rPr>
          <w:rFonts w:ascii="Courier New" w:hAnsi="Courier New"/>
          <w:sz w:val="14"/>
        </w:rPr>
        <w:t xml:space="preserve">                    profileViewModel = component.profileViewModel,</w:t>
        <w:br/>
      </w:r>
      <w:r>
        <w:rPr>
          <w:rFonts w:ascii="Courier New" w:hAnsi="Courier New"/>
          <w:sz w:val="14"/>
        </w:rPr>
        <w:t xml:space="preserve">                    form = component.editForm,</w:t>
        <w:br/>
      </w:r>
      <w:r>
        <w:rPr>
          <w:rFonts w:ascii="Courier New" w:hAnsi="Courier New"/>
          <w:sz w:val="14"/>
        </w:rPr>
        <w:t xml:space="preserve">                    onOpenMetrics = component::openEditMetrics,</w:t>
        <w:br/>
      </w:r>
      <w:r>
        <w:rPr>
          <w:rFonts w:ascii="Courier New" w:hAnsi="Courier New"/>
          <w:sz w:val="14"/>
        </w:rPr>
        <w:t xml:space="preserve">                    onOpenExperience = component::openEditExperience,</w:t>
        <w:br/>
      </w:r>
      <w:r>
        <w:rPr>
          <w:rFonts w:ascii="Courier New" w:hAnsi="Courier New"/>
          <w:sz w:val="14"/>
        </w:rPr>
        <w:t xml:space="preserve">                    onOpenHealth = component::openEditHealth,</w:t>
        <w:br/>
      </w:r>
      <w:r>
        <w:rPr>
          <w:rFonts w:ascii="Courier New" w:hAnsi="Courier New"/>
          <w:sz w:val="14"/>
        </w:rPr>
        <w:t xml:space="preserve">                    onBack = component::pop,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ProfileComponent.Child.EditMetrics -&gt; EditMetricsScreen(</w:t>
        <w:br/>
      </w:r>
      <w:r>
        <w:rPr>
          <w:rFonts w:ascii="Courier New" w:hAnsi="Courier New"/>
          <w:sz w:val="14"/>
        </w:rPr>
        <w:t xml:space="preserve">                    form = component.editForm,</w:t>
        <w:br/>
      </w:r>
      <w:r>
        <w:rPr>
          <w:rFonts w:ascii="Courier New" w:hAnsi="Courier New"/>
          <w:sz w:val="14"/>
        </w:rPr>
        <w:t xml:space="preserve">                    onBack = component::pop,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ProfileComponent.Child.EditExperience -&gt; EditExperienceScreen(</w:t>
        <w:br/>
      </w:r>
      <w:r>
        <w:rPr>
          <w:rFonts w:ascii="Courier New" w:hAnsi="Courier New"/>
          <w:sz w:val="14"/>
        </w:rPr>
        <w:t xml:space="preserve">                    form = component.editForm,</w:t>
        <w:br/>
      </w:r>
      <w:r>
        <w:rPr>
          <w:rFonts w:ascii="Courier New" w:hAnsi="Courier New"/>
          <w:sz w:val="14"/>
        </w:rPr>
        <w:t xml:space="preserve">                    onBack = component::pop,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ProfileComponent.Child.EditHealth -&gt; EditHealthScreen(</w:t>
        <w:br/>
      </w:r>
      <w:r>
        <w:rPr>
          <w:rFonts w:ascii="Courier New" w:hAnsi="Courier New"/>
          <w:sz w:val="14"/>
        </w:rPr>
        <w:t xml:space="preserve">                    form = component.editForm,</w:t>
        <w:br/>
      </w:r>
      <w:r>
        <w:rPr>
          <w:rFonts w:ascii="Courier New" w:hAnsi="Courier New"/>
          <w:sz w:val="14"/>
        </w:rPr>
        <w:t xml:space="preserve">                    onBack = component::pop,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ProfileComponent.Child.Paywall -&gt; PaywallScreen(</w:t>
        <w:br/>
      </w:r>
      <w:r>
        <w:rPr>
          <w:rFonts w:ascii="Courier New" w:hAnsi="Courier New"/>
          <w:sz w:val="14"/>
        </w:rPr>
        <w:t xml:space="preserve">                    onPurchaseSuccess = component::pop,</w:t>
        <w:br/>
      </w:r>
      <w:r>
        <w:rPr>
          <w:rFonts w:ascii="Courier New" w:hAnsi="Courier New"/>
          <w:sz w:val="14"/>
        </w:rPr>
        <w:t xml:space="preserve">                    onSkip = component::pop,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ProfileComponent.Child.History -&gt; WorkoutHistoryScreen(</w:t>
        <w:br/>
      </w:r>
      <w:r>
        <w:rPr>
          <w:rFonts w:ascii="Courier New" w:hAnsi="Courier New"/>
          <w:sz w:val="14"/>
        </w:rPr>
        <w:t xml:space="preserve">                    onBack = component::pop,</w:t>
        <w:br/>
      </w:r>
      <w:r>
        <w:rPr>
          <w:rFonts w:ascii="Courier New" w:hAnsi="Courier New"/>
          <w:sz w:val="14"/>
        </w:rPr>
        <w:t xml:space="preserve">                    onSessionClick = component::openHistorySummary,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is ProfileComponent.Child.HistorySummary -&gt; HistorySummaryScreen(</w:t>
        <w:br/>
      </w:r>
      <w:r>
        <w:rPr>
          <w:rFonts w:ascii="Courier New" w:hAnsi="Courier New"/>
          <w:sz w:val="14"/>
        </w:rPr>
        <w:t xml:space="preserve">                    session = instance.session,</w:t>
        <w:br/>
      </w:r>
      <w:r>
        <w:rPr>
          <w:rFonts w:ascii="Courier New" w:hAnsi="Courier New"/>
          <w:sz w:val="14"/>
        </w:rPr>
        <w:t xml:space="preserve">                    onBack = component::pop,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gymgenie-mobile/composeApp/src/androidMain/kotlin/com/asc/gymgenie/navigation/tabs/workouts/DefaultWorkoutsComponent.kt</w:t>
      </w:r>
    </w:p>
    <w:p>
      <w:pPr>
        <w:spacing w:after="0" w:before="0"/>
      </w:pP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@file:OptIn(com.arkivanov.decompose.DelicateDecomposeApi::class)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package com.asc.gymgenie.navigation.tabs.workouts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com.arkivanov.decompose.ComponentContext</w:t>
        <w:br/>
      </w:r>
      <w:r>
        <w:rPr>
          <w:rFonts w:ascii="Courier New" w:hAnsi="Courier New"/>
          <w:sz w:val="14"/>
        </w:rPr>
        <w:t>import com.arkivanov.decompose.router.stack.ChildStack</w:t>
        <w:br/>
      </w:r>
      <w:r>
        <w:rPr>
          <w:rFonts w:ascii="Courier New" w:hAnsi="Courier New"/>
          <w:sz w:val="14"/>
        </w:rPr>
        <w:t>import com.arkivanov.decompose.router.stack.StackNavigation</w:t>
        <w:br/>
      </w:r>
      <w:r>
        <w:rPr>
          <w:rFonts w:ascii="Courier New" w:hAnsi="Courier New"/>
          <w:sz w:val="14"/>
        </w:rPr>
        <w:t>import com.arkivanov.decompose.router.stack.childStack</w:t>
        <w:br/>
      </w:r>
      <w:r>
        <w:rPr>
          <w:rFonts w:ascii="Courier New" w:hAnsi="Courier New"/>
          <w:sz w:val="14"/>
        </w:rPr>
        <w:t>import com.arkivanov.decompose.router.stack.pop</w:t>
        <w:br/>
      </w:r>
      <w:r>
        <w:rPr>
          <w:rFonts w:ascii="Courier New" w:hAnsi="Courier New"/>
          <w:sz w:val="14"/>
        </w:rPr>
        <w:t>import com.arkivanov.decompose.router.stack.push</w:t>
        <w:br/>
      </w:r>
      <w:r>
        <w:rPr>
          <w:rFonts w:ascii="Courier New" w:hAnsi="Courier New"/>
          <w:sz w:val="14"/>
        </w:rPr>
        <w:t>import com.arkivanov.decompose.router.stack.replaceAll</w:t>
        <w:br/>
      </w:r>
      <w:r>
        <w:rPr>
          <w:rFonts w:ascii="Courier New" w:hAnsi="Courier New"/>
          <w:sz w:val="14"/>
        </w:rPr>
        <w:t>import com.arkivanov.decompose.value.MutableValue</w:t>
        <w:br/>
      </w:r>
      <w:r>
        <w:rPr>
          <w:rFonts w:ascii="Courier New" w:hAnsi="Courier New"/>
          <w:sz w:val="14"/>
        </w:rPr>
        <w:t>import com.arkivanov.decompose.value.Value</w:t>
        <w:br/>
      </w:r>
      <w:r>
        <w:rPr>
          <w:rFonts w:ascii="Courier New" w:hAnsi="Courier New"/>
          <w:sz w:val="14"/>
        </w:rPr>
        <w:t>import com.arkivanov.essenty.lifecycle.doOnDestroy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com.asc.gymgenie.presentation.CreateWorkoutViewModel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DefaultWorkoutsComponent(</w:t>
        <w:br/>
      </w:r>
      <w:r>
        <w:rPr>
          <w:rFonts w:ascii="Courier New" w:hAnsi="Courier New"/>
          <w:sz w:val="14"/>
        </w:rPr>
        <w:t xml:space="preserve">    componentContext: ComponentContext,</w:t>
        <w:br/>
      </w:r>
      <w:r>
        <w:rPr>
          <w:rFonts w:ascii="Courier New" w:hAnsi="Courier New"/>
          <w:sz w:val="14"/>
        </w:rPr>
        <w:t xml:space="preserve">    private val createWorkoutViewModelProvider: () -&gt; CreateWorkoutViewModel,</w:t>
        <w:br/>
      </w:r>
      <w:r>
        <w:rPr>
          <w:rFonts w:ascii="Courier New" w:hAnsi="Courier New"/>
          <w:sz w:val="14"/>
        </w:rPr>
        <w:t>) : WorkoutsComponent, ComponentContext by componentContext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navigation = StackNavigation&lt;WorkoutsConfig&gt;()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createWorkoutViewModel: CreateWorkoutViewModel by lazy {</w:t>
        <w:br/>
      </w:r>
      <w:r>
        <w:rPr>
          <w:rFonts w:ascii="Courier New" w:hAnsi="Courier New"/>
          <w:sz w:val="14"/>
        </w:rPr>
        <w:t xml:space="preserve">        createWorkoutViewModelProvider().also { vm -&gt;</w:t>
        <w:br/>
      </w:r>
      <w:r>
        <w:rPr>
          <w:rFonts w:ascii="Courier New" w:hAnsi="Courier New"/>
          <w:sz w:val="14"/>
        </w:rPr>
        <w:t xml:space="preserve">            lifecycle.doOnDestroy { vm.onCleared()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pendingInitialExercise: ExerciseShortResponse? 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val stack: Value&lt;ChildStack&lt;*, WorkoutsComponent.Child&gt;&gt; =</w:t>
        <w:br/>
      </w:r>
      <w:r>
        <w:rPr>
          <w:rFonts w:ascii="Courier New" w:hAnsi="Courier New"/>
          <w:sz w:val="14"/>
        </w:rPr>
        <w:t xml:space="preserve">        childStack(</w:t>
        <w:br/>
      </w:r>
      <w:r>
        <w:rPr>
          <w:rFonts w:ascii="Courier New" w:hAnsi="Courier New"/>
          <w:sz w:val="14"/>
        </w:rPr>
        <w:t xml:space="preserve">            source = navigation,</w:t>
        <w:br/>
      </w:r>
      <w:r>
        <w:rPr>
          <w:rFonts w:ascii="Courier New" w:hAnsi="Courier New"/>
          <w:sz w:val="14"/>
        </w:rPr>
        <w:t xml:space="preserve">            serializer = WorkoutsConfig.serializer(),</w:t>
        <w:br/>
      </w:r>
      <w:r>
        <w:rPr>
          <w:rFonts w:ascii="Courier New" w:hAnsi="Courier New"/>
          <w:sz w:val="14"/>
        </w:rPr>
        <w:t xml:space="preserve">            initialConfiguration = WorkoutsConfig.Main,</w:t>
        <w:br/>
      </w:r>
      <w:r>
        <w:rPr>
          <w:rFonts w:ascii="Courier New" w:hAnsi="Courier New"/>
          <w:sz w:val="14"/>
        </w:rPr>
        <w:t xml:space="preserve">            handleBackButton = true,</w:t>
        <w:br/>
      </w:r>
      <w:r>
        <w:rPr>
          <w:rFonts w:ascii="Courier New" w:hAnsi="Courier New"/>
          <w:sz w:val="14"/>
        </w:rPr>
        <w:t xml:space="preserve">            childFactory = ::createChild,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_reloadKey = MutableValue(0)</w:t>
        <w:br/>
      </w:r>
      <w:r>
        <w:rPr>
          <w:rFonts w:ascii="Courier New" w:hAnsi="Courier New"/>
          <w:sz w:val="14"/>
        </w:rPr>
        <w:t xml:space="preserve">    override val reloadKey: Value&lt;Int&gt; = _reloadKey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createChild(</w:t>
        <w:br/>
      </w:r>
      <w:r>
        <w:rPr>
          <w:rFonts w:ascii="Courier New" w:hAnsi="Courier New"/>
          <w:sz w:val="14"/>
        </w:rPr>
        <w:t xml:space="preserve">        config: WorkoutsConfig,</w:t>
        <w:br/>
      </w:r>
      <w:r>
        <w:rPr>
          <w:rFonts w:ascii="Courier New" w:hAnsi="Courier New"/>
          <w:sz w:val="14"/>
        </w:rPr>
        <w:t xml:space="preserve">        @Suppress("UNUSED_PARAMETER") childContext: ComponentContext,</w:t>
        <w:br/>
      </w:r>
      <w:r>
        <w:rPr>
          <w:rFonts w:ascii="Courier New" w:hAnsi="Courier New"/>
          <w:sz w:val="14"/>
        </w:rPr>
        <w:t xml:space="preserve">    ): WorkoutsComponent.Child = when (config) {</w:t>
        <w:br/>
      </w:r>
      <w:r>
        <w:rPr>
          <w:rFonts w:ascii="Courier New" w:hAnsi="Courier New"/>
          <w:sz w:val="14"/>
        </w:rPr>
        <w:t xml:space="preserve">        WorkoutsConfig.Main -&gt; WorkoutsComponent.Child.Main</w:t>
        <w:br/>
      </w:r>
      <w:r>
        <w:rPr>
          <w:rFonts w:ascii="Courier New" w:hAnsi="Courier New"/>
          <w:sz w:val="14"/>
        </w:rPr>
        <w:t xml:space="preserve">        is WorkoutsConfig.ExerciseDetail -&gt; WorkoutsComponent.Child.ExerciseDetail(config.exerciseId)</w:t>
        <w:br/>
      </w:r>
      <w:r>
        <w:rPr>
          <w:rFonts w:ascii="Courier New" w:hAnsi="Courier New"/>
          <w:sz w:val="14"/>
        </w:rPr>
        <w:t xml:space="preserve">        is WorkoutsConfig.WorkoutDetail -&gt; WorkoutsComponent.Child.WorkoutDetail(config.planId)</w:t>
        <w:br/>
      </w:r>
      <w:r>
        <w:rPr>
          <w:rFonts w:ascii="Courier New" w:hAnsi="Courier New"/>
          <w:sz w:val="14"/>
        </w:rPr>
        <w:t xml:space="preserve">        WorkoutsConfig.CreateWorkout -&gt; {</w:t>
        <w:br/>
      </w:r>
      <w:r>
        <w:rPr>
          <w:rFonts w:ascii="Courier New" w:hAnsi="Courier New"/>
          <w:sz w:val="14"/>
        </w:rPr>
        <w:t xml:space="preserve">            val exercise = pendingInitialExercise</w:t>
        <w:br/>
      </w:r>
      <w:r>
        <w:rPr>
          <w:rFonts w:ascii="Courier New" w:hAnsi="Courier New"/>
          <w:sz w:val="14"/>
        </w:rPr>
        <w:t xml:space="preserve">            pendingInitialExercise = null</w:t>
        <w:br/>
      </w:r>
      <w:r>
        <w:rPr>
          <w:rFonts w:ascii="Courier New" w:hAnsi="Courier New"/>
          <w:sz w:val="14"/>
        </w:rPr>
        <w:t xml:space="preserve">            WorkoutsComponent.Child.CreateWorkout(</w:t>
        <w:br/>
      </w:r>
      <w:r>
        <w:rPr>
          <w:rFonts w:ascii="Courier New" w:hAnsi="Courier New"/>
          <w:sz w:val="14"/>
        </w:rPr>
        <w:t xml:space="preserve">                viewModel = createWorkoutViewModel,</w:t>
        <w:br/>
      </w:r>
      <w:r>
        <w:rPr>
          <w:rFonts w:ascii="Courier New" w:hAnsi="Courier New"/>
          <w:sz w:val="14"/>
        </w:rPr>
        <w:t xml:space="preserve">                initialExercise = exercise,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openExerciseDetail(exerciseId: String) {</w:t>
        <w:br/>
      </w:r>
      <w:r>
        <w:rPr>
          <w:rFonts w:ascii="Courier New" w:hAnsi="Courier New"/>
          <w:sz w:val="14"/>
        </w:rPr>
        <w:t xml:space="preserve">        navigation.push(WorkoutsConfig.ExerciseDetail(exerciseId))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openWorkoutDetail(planId: String) {</w:t>
        <w:br/>
      </w:r>
      <w:r>
        <w:rPr>
          <w:rFonts w:ascii="Courier New" w:hAnsi="Courier New"/>
          <w:sz w:val="14"/>
        </w:rPr>
        <w:t xml:space="preserve">        navigation.push(WorkoutsConfig.WorkoutDetail(planId))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openCreateWorkout() {</w:t>
        <w:br/>
      </w:r>
      <w:r>
        <w:rPr>
          <w:rFonts w:ascii="Courier New" w:hAnsi="Courier New"/>
          <w:sz w:val="14"/>
        </w:rPr>
        <w:t xml:space="preserve">        navigation.push(WorkoutsConfig.CreateWorkout)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openCreateWorkoutWithExercise(exercise: ExerciseShortResponse) {</w:t>
        <w:br/>
      </w:r>
      <w:r>
        <w:rPr>
          <w:rFonts w:ascii="Courier New" w:hAnsi="Courier New"/>
          <w:sz w:val="14"/>
        </w:rPr>
        <w:t xml:space="preserve">        pendingInitialExercise = exercise</w:t>
        <w:br/>
      </w:r>
      <w:r>
        <w:rPr>
          <w:rFonts w:ascii="Courier New" w:hAnsi="Courier New"/>
          <w:sz w:val="14"/>
        </w:rPr>
        <w:t xml:space="preserve">        navigation.push(WorkoutsConfig.CreateWorkout)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pop() {</w:t>
        <w:br/>
      </w:r>
      <w:r>
        <w:rPr>
          <w:rFonts w:ascii="Courier New" w:hAnsi="Courier New"/>
          <w:sz w:val="14"/>
        </w:rPr>
        <w:t xml:space="preserve">        val current = stack.value.active.configuration</w:t>
        <w:br/>
      </w:r>
      <w:r>
        <w:rPr>
          <w:rFonts w:ascii="Courier New" w:hAnsi="Courier New"/>
          <w:sz w:val="14"/>
        </w:rPr>
        <w:t xml:space="preserve">        navigation.pop()</w:t>
        <w:br/>
      </w:r>
      <w:r>
        <w:rPr>
          <w:rFonts w:ascii="Courier New" w:hAnsi="Courier New"/>
          <w:sz w:val="14"/>
        </w:rPr>
        <w:t xml:space="preserve">        if (current is WorkoutsConfig.WorkoutDetail) {</w:t>
        <w:br/>
      </w:r>
      <w:r>
        <w:rPr>
          <w:rFonts w:ascii="Courier New" w:hAnsi="Courier New"/>
          <w:sz w:val="14"/>
        </w:rPr>
        <w:t xml:space="preserve">            _reloadKey.value = _reloadKey.value + 1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resetToMain() {</w:t>
        <w:br/>
      </w:r>
      <w:r>
        <w:rPr>
          <w:rFonts w:ascii="Courier New" w:hAnsi="Courier New"/>
          <w:sz w:val="14"/>
        </w:rPr>
        <w:t xml:space="preserve">        navigation.replaceAll(WorkoutsConfig.Main)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onWorkoutCreated() {</w:t>
        <w:br/>
      </w:r>
      <w:r>
        <w:rPr>
          <w:rFonts w:ascii="Courier New" w:hAnsi="Courier New"/>
          <w:sz w:val="14"/>
        </w:rPr>
        <w:t xml:space="preserve">        createWorkoutViewModel.reset()</w:t>
        <w:br/>
      </w:r>
      <w:r>
        <w:rPr>
          <w:rFonts w:ascii="Courier New" w:hAnsi="Courier New"/>
          <w:sz w:val="14"/>
        </w:rPr>
        <w:t xml:space="preserve">        _reloadKey.value = _reloadKey.value + 1</w:t>
        <w:br/>
      </w:r>
      <w:r>
        <w:rPr>
          <w:rFonts w:ascii="Courier New" w:hAnsi="Courier New"/>
          <w:sz w:val="14"/>
        </w:rPr>
        <w:t xml:space="preserve">        navigation.pop()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gymgenie-mobile/composeApp/src/androidMain/kotlin/com/asc/gymgenie/navigation/tabs/workouts/WorkoutsComponent.kt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com.asc.gymgenie.navigation.tabs.workouts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com.arkivanov.decompose.router.stack.ChildStack</w:t>
        <w:br/>
      </w:r>
      <w:r>
        <w:rPr>
          <w:rFonts w:ascii="Courier New" w:hAnsi="Courier New"/>
          <w:sz w:val="14"/>
        </w:rPr>
        <w:t>import com.arkivanov.decompose.value.Value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com.asc.gymgenie.presentation.CreateWorkoutViewModel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WorkoutsComponent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stack: Value&lt;ChildStack&lt;*, Child&gt;&gt;</w:t>
        <w:br/>
      </w:r>
      <w:r>
        <w:rPr>
          <w:rFonts w:ascii="Courier New" w:hAnsi="Courier New"/>
          <w:sz w:val="14"/>
        </w:rPr>
        <w:t xml:space="preserve">    val reloadKey: Value&lt;Int&gt;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openExerciseDetail(exerciseId: String)</w:t>
        <w:br/>
      </w:r>
      <w:r>
        <w:rPr>
          <w:rFonts w:ascii="Courier New" w:hAnsi="Courier New"/>
          <w:sz w:val="14"/>
        </w:rPr>
        <w:t xml:space="preserve">    fun openWorkoutDetail(planId: String)</w:t>
        <w:br/>
      </w:r>
      <w:r>
        <w:rPr>
          <w:rFonts w:ascii="Courier New" w:hAnsi="Courier New"/>
          <w:sz w:val="14"/>
        </w:rPr>
        <w:t xml:space="preserve">    fun openCreateWorkout()</w:t>
        <w:br/>
      </w:r>
      <w:r>
        <w:rPr>
          <w:rFonts w:ascii="Courier New" w:hAnsi="Courier New"/>
          <w:sz w:val="14"/>
        </w:rPr>
        <w:t xml:space="preserve">    fun openCreateWorkoutWithExercise(exercise: ExerciseShortResponse)</w:t>
        <w:br/>
      </w:r>
      <w:r>
        <w:rPr>
          <w:rFonts w:ascii="Courier New" w:hAnsi="Courier New"/>
          <w:sz w:val="14"/>
        </w:rPr>
        <w:t xml:space="preserve">    fun pop()</w:t>
        <w:br/>
      </w:r>
      <w:r>
        <w:rPr>
          <w:rFonts w:ascii="Courier New" w:hAnsi="Courier New"/>
          <w:sz w:val="14"/>
        </w:rPr>
        <w:t xml:space="preserve">    fun resetToMain()</w:t>
        <w:br/>
      </w:r>
      <w:r>
        <w:rPr>
          <w:rFonts w:ascii="Courier New" w:hAnsi="Courier New"/>
          <w:sz w:val="14"/>
        </w:rPr>
        <w:t xml:space="preserve">    fun onWorkoutCreated()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sealed class Child {</w:t>
        <w:br/>
      </w:r>
      <w:r>
        <w:rPr>
          <w:rFonts w:ascii="Courier New" w:hAnsi="Courier New"/>
          <w:sz w:val="14"/>
        </w:rPr>
        <w:t xml:space="preserve">        data object Main : Child()</w:t>
        <w:br/>
      </w:r>
      <w:r>
        <w:rPr>
          <w:rFonts w:ascii="Courier New" w:hAnsi="Courier New"/>
          <w:sz w:val="14"/>
        </w:rPr>
        <w:t xml:space="preserve">        data class ExerciseDetail(val exerciseId: String) : Child()</w:t>
        <w:br/>
      </w:r>
      <w:r>
        <w:rPr>
          <w:rFonts w:ascii="Courier New" w:hAnsi="Courier New"/>
          <w:sz w:val="14"/>
        </w:rPr>
        <w:t xml:space="preserve">        data class WorkoutDetail(val planId: String) : Child()</w:t>
        <w:br/>
      </w:r>
      <w:r>
        <w:rPr>
          <w:rFonts w:ascii="Courier New" w:hAnsi="Courier New"/>
          <w:sz w:val="14"/>
        </w:rPr>
        <w:t xml:space="preserve">        data class CreateWorkout(</w:t>
        <w:br/>
      </w:r>
      <w:r>
        <w:rPr>
          <w:rFonts w:ascii="Courier New" w:hAnsi="Courier New"/>
          <w:sz w:val="14"/>
        </w:rPr>
        <w:t xml:space="preserve">            val viewModel: CreateWorkoutViewModel,</w:t>
        <w:br/>
      </w:r>
      <w:r>
        <w:rPr>
          <w:rFonts w:ascii="Courier New" w:hAnsi="Courier New"/>
          <w:sz w:val="14"/>
        </w:rPr>
        <w:t xml:space="preserve">            val initialExercise: ExerciseShortResponse? = null,</w:t>
        <w:br/>
      </w:r>
      <w:r>
        <w:rPr>
          <w:rFonts w:ascii="Courier New" w:hAnsi="Courier New"/>
          <w:sz w:val="14"/>
        </w:rPr>
        <w:t xml:space="preserve">        ) : Child()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gymgenie-mobile/composeApp/src/androidMain/kotlin/com/asc/gymgenie/navigation/tabs/workouts/WorkoutsConfig.kt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com.asc.gymgenie.navigation.tabs.workouts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sealed class WorkoutsConfig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object Main : WorkoutsConfig()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class ExerciseDetail(val exerciseId: String) : WorkoutsConfig()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class WorkoutDetail(val planId: String) : WorkoutsConfig()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@Serializable</w:t>
        <w:br/>
      </w:r>
      <w:r>
        <w:rPr>
          <w:rFonts w:ascii="Courier New" w:hAnsi="Courier New"/>
          <w:sz w:val="14"/>
        </w:rPr>
        <w:t xml:space="preserve">    data object CreateWorkout : WorkoutsConfig()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gymgenie-mobile/composeApp/src/androidMain/kotlin/com/asc/gymgenie/navigation/tabs/workouts/WorkoutsContent.kt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com.asc.gymgenie.navigation.tabs.workouts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androidx.compose.foundation.background</w:t>
        <w:br/>
      </w:r>
      <w:r>
        <w:rPr>
          <w:rFonts w:ascii="Courier New" w:hAnsi="Courier New"/>
          <w:sz w:val="14"/>
        </w:rPr>
        <w:t>import androidx.compose.foundation.layout.Box</w:t>
        <w:br/>
      </w:r>
      <w:r>
        <w:rPr>
          <w:rFonts w:ascii="Courier New" w:hAnsi="Courier New"/>
          <w:sz w:val="14"/>
        </w:rPr>
        <w:t>import androidx.compose.foundation.layout.fillMaxSize</w:t>
        <w:br/>
      </w:r>
      <w:r>
        <w:rPr>
          <w:rFonts w:ascii="Courier New" w:hAnsi="Courier New"/>
          <w:sz w:val="14"/>
        </w:rPr>
        <w:t>import androidx.compose.runtime.Composable</w:t>
        <w:br/>
      </w:r>
      <w:r>
        <w:rPr>
          <w:rFonts w:ascii="Courier New" w:hAnsi="Courier New"/>
          <w:sz w:val="14"/>
        </w:rPr>
        <w:t>import androidx.compose.runtime.getValue</w:t>
        <w:br/>
      </w:r>
      <w:r>
        <w:rPr>
          <w:rFonts w:ascii="Courier New" w:hAnsi="Courier New"/>
          <w:sz w:val="14"/>
        </w:rPr>
        <w:t>import androidx.compose.ui.Modifier</w:t>
        <w:br/>
      </w:r>
      <w:r>
        <w:rPr>
          <w:rFonts w:ascii="Courier New" w:hAnsi="Courier New"/>
          <w:sz w:val="14"/>
        </w:rPr>
        <w:t>import com.arkivanov.decompose.extensions.compose.stack.Children</w:t>
        <w:br/>
      </w:r>
      <w:r>
        <w:rPr>
          <w:rFonts w:ascii="Courier New" w:hAnsi="Courier New"/>
          <w:sz w:val="14"/>
        </w:rPr>
        <w:t>import com.arkivanov.decompose.extensions.compose.stack.animation.slide</w:t>
        <w:br/>
      </w:r>
      <w:r>
        <w:rPr>
          <w:rFonts w:ascii="Courier New" w:hAnsi="Courier New"/>
          <w:sz w:val="14"/>
        </w:rPr>
        <w:t>import com.arkivanov.decompose.extensions.compose.stack.animation.stackAnimation</w:t>
        <w:br/>
      </w:r>
      <w:r>
        <w:rPr>
          <w:rFonts w:ascii="Courier New" w:hAnsi="Courier New"/>
          <w:sz w:val="14"/>
        </w:rPr>
        <w:t>import com.arkivanov.decompose.extensions.compose.subscribeAsState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com.asc.gymgenie.feature.create_workout.CreateWorkoutFlowScreen</w:t>
        <w:br/>
      </w:r>
      <w:r>
        <w:rPr>
          <w:rFonts w:ascii="Courier New" w:hAnsi="Courier New"/>
          <w:sz w:val="14"/>
        </w:rPr>
        <w:t>import com.asc.gymgenie.feature.workouts.ExerciseDetailScreen</w:t>
        <w:br/>
      </w:r>
      <w:r>
        <w:rPr>
          <w:rFonts w:ascii="Courier New" w:hAnsi="Courier New"/>
          <w:sz w:val="14"/>
        </w:rPr>
        <w:t>import com.asc.gymgenie.feature.workouts.WorkoutDetailScreen</w:t>
        <w:br/>
      </w:r>
      <w:r>
        <w:rPr>
          <w:rFonts w:ascii="Courier New" w:hAnsi="Courier New"/>
          <w:sz w:val="14"/>
        </w:rPr>
        <w:t>import com.asc.gymgenie.feature.workouts.WorkoutsScreen</w:t>
        <w:br/>
      </w:r>
      <w:r>
        <w:rPr>
          <w:rFonts w:ascii="Courier New" w:hAnsi="Courier New"/>
          <w:sz w:val="14"/>
        </w:rPr>
        <w:t>import com.asc.gymgenie.ui.theme.WarmOffWhite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@Composable</w:t>
        <w:br/>
      </w:r>
      <w:r>
        <w:rPr>
          <w:rFonts w:ascii="Courier New" w:hAnsi="Courier New"/>
          <w:sz w:val="14"/>
        </w:rPr>
        <w:t>fun WorkoutsContent(</w:t>
        <w:br/>
      </w:r>
      <w:r>
        <w:rPr>
          <w:rFonts w:ascii="Courier New" w:hAnsi="Courier New"/>
          <w:sz w:val="14"/>
        </w:rPr>
        <w:t xml:space="preserve">    component: WorkoutsComponent,</w:t>
        <w:br/>
      </w:r>
      <w:r>
        <w:rPr>
          <w:rFonts w:ascii="Courier New" w:hAnsi="Courier New"/>
          <w:sz w:val="14"/>
        </w:rPr>
        <w:t xml:space="preserve">    onStartPlan: (planId: String, planName: String) -&gt; Unit,</w:t>
        <w:br/>
      </w:r>
      <w:r>
        <w:rPr>
          <w:rFonts w:ascii="Courier New" w:hAnsi="Courier New"/>
          <w:sz w:val="14"/>
        </w:rPr>
        <w:t xml:space="preserve">    modifier: Modifier = Modifier,</w:t>
        <w:br/>
      </w:r>
      <w:r>
        <w:rPr>
          <w:rFonts w:ascii="Courier New" w:hAnsi="Courier New"/>
          <w:sz w:val="14"/>
        </w:rPr>
        <w:t xml:space="preserve">    isTabActive: Boolean = true,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reloadKey by component.reloadKey.subscribeAsState()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Box(modifier = modifier.fillMaxSize().background(WarmOffWhite)) {</w:t>
        <w:br/>
      </w:r>
      <w:r>
        <w:rPr>
          <w:rFonts w:ascii="Courier New" w:hAnsi="Courier New"/>
          <w:sz w:val="14"/>
        </w:rPr>
        <w:t xml:space="preserve">        Children(</w:t>
        <w:br/>
      </w:r>
      <w:r>
        <w:rPr>
          <w:rFonts w:ascii="Courier New" w:hAnsi="Courier New"/>
          <w:sz w:val="14"/>
        </w:rPr>
        <w:t xml:space="preserve">            stack = component.stack,</w:t>
        <w:br/>
      </w:r>
      <w:r>
        <w:rPr>
          <w:rFonts w:ascii="Courier New" w:hAnsi="Courier New"/>
          <w:sz w:val="14"/>
        </w:rPr>
        <w:t xml:space="preserve">            animation = stackAnimation(slide()),</w:t>
        <w:br/>
      </w:r>
      <w:r>
        <w:rPr>
          <w:rFonts w:ascii="Courier New" w:hAnsi="Courier New"/>
          <w:sz w:val="14"/>
        </w:rPr>
        <w:t xml:space="preserve">        ) { child -&gt;</w:t>
        <w:br/>
      </w:r>
      <w:r>
        <w:rPr>
          <w:rFonts w:ascii="Courier New" w:hAnsi="Courier New"/>
          <w:sz w:val="14"/>
        </w:rPr>
        <w:t xml:space="preserve">            when (val instance = child.instance) {</w:t>
        <w:br/>
      </w:r>
      <w:r>
        <w:rPr>
          <w:rFonts w:ascii="Courier New" w:hAnsi="Courier New"/>
          <w:sz w:val="14"/>
        </w:rPr>
        <w:t xml:space="preserve">                WorkoutsComponent.Child.Main -&gt; WorkoutsScreen(</w:t>
        <w:br/>
      </w:r>
      <w:r>
        <w:rPr>
          <w:rFonts w:ascii="Courier New" w:hAnsi="Courier New"/>
          <w:sz w:val="14"/>
        </w:rPr>
        <w:t xml:space="preserve">                    onOpenExercise = { exercise -&gt;</w:t>
        <w:br/>
      </w:r>
      <w:r>
        <w:rPr>
          <w:rFonts w:ascii="Courier New" w:hAnsi="Courier New"/>
          <w:sz w:val="14"/>
        </w:rPr>
        <w:t xml:space="preserve">                        component.openExerciseDetail(exercise.id)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onCreateWorkout = component::openCreateWorkout,</w:t>
        <w:br/>
      </w:r>
      <w:r>
        <w:rPr>
          <w:rFonts w:ascii="Courier New" w:hAnsi="Courier New"/>
          <w:sz w:val="14"/>
        </w:rPr>
        <w:t xml:space="preserve">                    onStartPlan = onStartPlan,</w:t>
        <w:br/>
      </w:r>
      <w:r>
        <w:rPr>
          <w:rFonts w:ascii="Courier New" w:hAnsi="Courier New"/>
          <w:sz w:val="14"/>
        </w:rPr>
        <w:t xml:space="preserve">                    onViewPlan = component::openWorkoutDetail,</w:t>
        <w:br/>
      </w:r>
      <w:r>
        <w:rPr>
          <w:rFonts w:ascii="Courier New" w:hAnsi="Courier New"/>
          <w:sz w:val="14"/>
        </w:rPr>
        <w:t xml:space="preserve">                    reloadKey = reloadKey,</w:t>
        <w:br/>
      </w:r>
      <w:r>
        <w:rPr>
          <w:rFonts w:ascii="Courier New" w:hAnsi="Courier New"/>
          <w:sz w:val="14"/>
        </w:rPr>
        <w:t xml:space="preserve">                    isTabActive = isTabActive,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is WorkoutsComponent.Child.ExerciseDetail -&gt; ExerciseDetailScreen(</w:t>
        <w:br/>
      </w:r>
      <w:r>
        <w:rPr>
          <w:rFonts w:ascii="Courier New" w:hAnsi="Courier New"/>
          <w:sz w:val="14"/>
        </w:rPr>
        <w:t xml:space="preserve">                    exerciseId = instance.exerciseId,</w:t>
        <w:br/>
      </w:r>
      <w:r>
        <w:rPr>
          <w:rFonts w:ascii="Courier New" w:hAnsi="Courier New"/>
          <w:sz w:val="14"/>
        </w:rPr>
        <w:t xml:space="preserve">                    onBack = component::pop,</w:t>
        <w:br/>
      </w:r>
      <w:r>
        <w:rPr>
          <w:rFonts w:ascii="Courier New" w:hAnsi="Courier New"/>
          <w:sz w:val="14"/>
        </w:rPr>
        <w:t xml:space="preserve">                    onAddToWorkout = { detailResponse -&gt;</w:t>
        <w:br/>
      </w:r>
      <w:r>
        <w:rPr>
          <w:rFonts w:ascii="Courier New" w:hAnsi="Courier New"/>
          <w:sz w:val="14"/>
        </w:rPr>
        <w:t xml:space="preserve">                        val exerciseShort = ExerciseShortResponse(</w:t>
        <w:br/>
      </w:r>
      <w:r>
        <w:rPr>
          <w:rFonts w:ascii="Courier New" w:hAnsi="Courier New"/>
          <w:sz w:val="14"/>
        </w:rPr>
        <w:t xml:space="preserve">                            id = detailResponse.id,</w:t>
        <w:br/>
      </w:r>
      <w:r>
        <w:rPr>
          <w:rFonts w:ascii="Courier New" w:hAnsi="Courier New"/>
          <w:sz w:val="14"/>
        </w:rPr>
        <w:t xml:space="preserve">                            nameRu = detailResponse.nameRu,</w:t>
        <w:br/>
      </w:r>
      <w:r>
        <w:rPr>
          <w:rFonts w:ascii="Courier New" w:hAnsi="Courier New"/>
          <w:sz w:val="14"/>
        </w:rPr>
        <w:t xml:space="preserve">                            nameEn = detailResponse.nameEn,</w:t>
        <w:br/>
      </w:r>
      <w:r>
        <w:rPr>
          <w:rFonts w:ascii="Courier New" w:hAnsi="Courier New"/>
          <w:sz w:val="14"/>
        </w:rPr>
        <w:t xml:space="preserve">                            muscleGroup = detailResponse.muscleGroup,</w:t>
        <w:br/>
      </w:r>
      <w:r>
        <w:rPr>
          <w:rFonts w:ascii="Courier New" w:hAnsi="Courier New"/>
          <w:sz w:val="14"/>
        </w:rPr>
        <w:t xml:space="preserve">                            requiresWeight = detailResponse.requiresWeight,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component.pop()</w:t>
        <w:br/>
      </w:r>
      <w:r>
        <w:rPr>
          <w:rFonts w:ascii="Courier New" w:hAnsi="Courier New"/>
          <w:sz w:val="14"/>
        </w:rPr>
        <w:t xml:space="preserve">                        component.openCreateWorkoutWithExercise(exerciseShort)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is WorkoutsComponent.Child.WorkoutDetail -&gt; WorkoutDetailScreen(</w:t>
        <w:br/>
      </w:r>
      <w:r>
        <w:rPr>
          <w:rFonts w:ascii="Courier New" w:hAnsi="Courier New"/>
          <w:sz w:val="14"/>
        </w:rPr>
        <w:t xml:space="preserve">                    planId = instance.planId,</w:t>
        <w:br/>
      </w:r>
      <w:r>
        <w:rPr>
          <w:rFonts w:ascii="Courier New" w:hAnsi="Courier New"/>
          <w:sz w:val="14"/>
        </w:rPr>
        <w:t xml:space="preserve">                    onBack = component::pop,</w:t>
        <w:br/>
      </w:r>
      <w:r>
        <w:rPr>
          <w:rFonts w:ascii="Courier New" w:hAnsi="Courier New"/>
          <w:sz w:val="14"/>
        </w:rPr>
        <w:t xml:space="preserve">                    onStartPlan = onStartPlan,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is WorkoutsComponent.Child.CreateWorkout -&gt; CreateWorkoutFlowScreen(</w:t>
        <w:br/>
      </w:r>
      <w:r>
        <w:rPr>
          <w:rFonts w:ascii="Courier New" w:hAnsi="Courier New"/>
          <w:sz w:val="14"/>
        </w:rPr>
        <w:t xml:space="preserve">                    viewModel = instance.viewModel,</w:t>
        <w:br/>
      </w:r>
      <w:r>
        <w:rPr>
          <w:rFonts w:ascii="Courier New" w:hAnsi="Courier New"/>
          <w:sz w:val="14"/>
        </w:rPr>
        <w:t xml:space="preserve">                    onDismiss = {</w:t>
        <w:br/>
      </w:r>
      <w:r>
        <w:rPr>
          <w:rFonts w:ascii="Courier New" w:hAnsi="Courier New"/>
          <w:sz w:val="14"/>
        </w:rPr>
        <w:t xml:space="preserve">                        instance.viewModel.reset()</w:t>
        <w:br/>
      </w:r>
      <w:r>
        <w:rPr>
          <w:rFonts w:ascii="Courier New" w:hAnsi="Courier New"/>
          <w:sz w:val="14"/>
        </w:rPr>
        <w:t xml:space="preserve">                        component.pop()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onSaved = component::onWorkoutCreated,</w:t>
        <w:br/>
      </w:r>
      <w:r>
        <w:rPr>
          <w:rFonts w:ascii="Courier New" w:hAnsi="Courier New"/>
          <w:sz w:val="14"/>
        </w:rPr>
        <w:t xml:space="preserve">                    initialExercise = instance.initialExercise,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gymgenie-mobile/iosApp/iosApp/AiCoach/AiCoachView.swift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AiCoachView: View {</w:t>
        <w:br/>
      </w:r>
      <w:r>
        <w:rPr>
          <w:rFonts w:ascii="Courier New" w:hAnsi="Courier New"/>
          <w:sz w:val="14"/>
        </w:rPr>
        <w:t xml:space="preserve">    @EnvironmentObject private var appState: AppState</w:t>
        <w:br/>
      </w:r>
      <w:r>
        <w:rPr>
          <w:rFonts w:ascii="Courier New" w:hAnsi="Courier New"/>
          <w:sz w:val="14"/>
        </w:rPr>
        <w:t xml:space="preserve">    @EnvironmentObject private var profileStore: UserProfileStoreWrapper</w:t>
        <w:br/>
      </w:r>
      <w:r>
        <w:rPr>
          <w:rFonts w:ascii="Courier New" w:hAnsi="Courier New"/>
          <w:sz w:val="14"/>
        </w:rPr>
        <w:t xml:space="preserve">    @EnvironmentObject private var tabBarState: TabBarState</w:t>
        <w:br/>
      </w:r>
      <w:r>
        <w:rPr>
          <w:rFonts w:ascii="Courier New" w:hAnsi="Courier New"/>
          <w:sz w:val="14"/>
        </w:rPr>
        <w:t xml:space="preserve">    @StateObject private var vm = AiViewModelWrapper()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showProfile = false</w:t>
        <w:br/>
      </w:r>
      <w:r>
        <w:rPr>
          <w:rFonts w:ascii="Courier New" w:hAnsi="Courier New"/>
          <w:sz w:val="14"/>
        </w:rPr>
        <w:t xml:space="preserve">    @State private var showExperience = false</w:t>
        <w:br/>
      </w:r>
      <w:r>
        <w:rPr>
          <w:rFonts w:ascii="Courier New" w:hAnsi="Courier New"/>
          <w:sz w:val="14"/>
        </w:rPr>
        <w:t xml:space="preserve">    @State private var showHealth = false</w:t>
        <w:br/>
      </w:r>
      <w:r>
        <w:rPr>
          <w:rFonts w:ascii="Courier New" w:hAnsi="Courier New"/>
          <w:sz w:val="14"/>
        </w:rPr>
        <w:t xml:space="preserve">    @State private var showChat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showMealFlow = false</w:t>
        <w:br/>
      </w:r>
      <w:r>
        <w:rPr>
          <w:rFonts w:ascii="Courier New" w:hAnsi="Courier New"/>
          <w:sz w:val="14"/>
        </w:rPr>
        <w:t xml:space="preserve">    @StateObject private var mealVm = AiMealViewModelWrapper()</w:t>
        <w:br/>
      </w:r>
      <w:r>
        <w:rPr>
          <w:rFonts w:ascii="Courier New" w:hAnsi="Courier New"/>
          <w:sz w:val="14"/>
        </w:rPr>
        <w:t xml:space="preserve">    @State private var showMealProfile = false</w:t>
        <w:br/>
      </w:r>
      <w:r>
        <w:rPr>
          <w:rFonts w:ascii="Courier New" w:hAnsi="Courier New"/>
          <w:sz w:val="14"/>
        </w:rPr>
        <w:t xml:space="preserve">    @State private var showMealGoal = false</w:t>
        <w:br/>
      </w:r>
      <w:r>
        <w:rPr>
          <w:rFonts w:ascii="Courier New" w:hAnsi="Courier New"/>
          <w:sz w:val="14"/>
        </w:rPr>
        <w:t xml:space="preserve">    @State private var showMealRestrictions = false</w:t>
        <w:br/>
      </w:r>
      <w:r>
        <w:rPr>
          <w:rFonts w:ascii="Courier New" w:hAnsi="Courier New"/>
          <w:sz w:val="14"/>
        </w:rPr>
        <w:t xml:space="preserve">    @State private var showMealChat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showWorkoutExitAlert = false</w:t>
        <w:br/>
      </w:r>
      <w:r>
        <w:rPr>
          <w:rFonts w:ascii="Courier New" w:hAnsi="Courier New"/>
          <w:sz w:val="14"/>
        </w:rPr>
        <w:t xml:space="preserve">    @State private var showMealExitAlert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isPremium: Bool {</w:t>
        <w:br/>
      </w:r>
      <w:r>
        <w:rPr>
          <w:rFonts w:ascii="Courier New" w:hAnsi="Courier New"/>
          <w:sz w:val="14"/>
        </w:rPr>
        <w:t xml:space="preserve">        guard let sub = profileStore.profile?.subscriptionType else { return false }</w:t>
        <w:br/>
      </w:r>
      <w:r>
        <w:rPr>
          <w:rFonts w:ascii="Courier New" w:hAnsi="Courier New"/>
          <w:sz w:val="14"/>
        </w:rPr>
        <w:t xml:space="preserve">        return sub != "FREE"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needsWorkoutExitConfirmation: Bool {</w:t>
        <w:br/>
      </w:r>
      <w:r>
        <w:rPr>
          <w:rFonts w:ascii="Courier New" w:hAnsi="Courier New"/>
          <w:sz w:val="14"/>
        </w:rPr>
        <w:t xml:space="preserve">        !vm.isSaved &amp;&amp; (!vm.messages.isEmpty || vm.isTyping)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needsMealExitConfirmation: Bool {</w:t>
        <w:br/>
      </w:r>
      <w:r>
        <w:rPr>
          <w:rFonts w:ascii="Courier New" w:hAnsi="Courier New"/>
          <w:sz w:val="14"/>
        </w:rPr>
        <w:t xml:space="preserve">        !mealVm.isSaved &amp;&amp; (!mealVm.messages.isEmpty || mealVm.isTyping)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Palette.warmOffWhite.ignoresSafeArea()</w:t>
        <w:br/>
      </w:r>
      <w:r>
        <w:rPr>
          <w:rFonts w:ascii="Courier New" w:hAnsi="Courier New"/>
          <w:sz w:val="14"/>
        </w:rPr>
        <w:t xml:space="preserve">            if isPremium {</w:t>
        <w:br/>
      </w:r>
      <w:r>
        <w:rPr>
          <w:rFonts w:ascii="Courier New" w:hAnsi="Courier New"/>
          <w:sz w:val="14"/>
        </w:rPr>
        <w:t xml:space="preserve">                AiChooseScreen(</w:t>
        <w:br/>
      </w:r>
      <w:r>
        <w:rPr>
          <w:rFonts w:ascii="Courier New" w:hAnsi="Courier New"/>
          <w:sz w:val="14"/>
        </w:rPr>
        <w:t xml:space="preserve">                    onNext: {</w:t>
        <w:br/>
      </w:r>
      <w:r>
        <w:rPr>
          <w:rFonts w:ascii="Courier New" w:hAnsi="Courier New"/>
          <w:sz w:val="14"/>
        </w:rPr>
        <w:t xml:space="preserve">                        vm.goTo(step: .profile)</w:t>
        <w:br/>
      </w:r>
      <w:r>
        <w:rPr>
          <w:rFonts w:ascii="Courier New" w:hAnsi="Courier New"/>
          <w:sz w:val="14"/>
        </w:rPr>
        <w:t xml:space="preserve">                        showProfile = true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onMealNext: {</w:t>
        <w:br/>
      </w:r>
      <w:r>
        <w:rPr>
          <w:rFonts w:ascii="Courier New" w:hAnsi="Courier New"/>
          <w:sz w:val="14"/>
        </w:rPr>
        <w:t xml:space="preserve">                        showMealFlow = true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PremiumLockedOverlay(onUnlock: { appState.navigate(to: .paywall) })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.onAppear {</w:t>
        <w:br/>
      </w:r>
      <w:r>
        <w:rPr>
          <w:rFonts w:ascii="Courier New" w:hAnsi="Courier New"/>
          <w:sz w:val="14"/>
        </w:rPr>
        <w:t xml:space="preserve">            vm.refreshFromStore()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profileStore.profile?.id) { _ in</w:t>
        <w:br/>
      </w:r>
      <w:r>
        <w:rPr>
          <w:rFonts w:ascii="Courier New" w:hAnsi="Courier New"/>
          <w:sz w:val="14"/>
        </w:rPr>
        <w:t xml:space="preserve">            vm.refreshFromStore()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showProfile)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showExperience = false</w:t>
        <w:br/>
      </w:r>
      <w:r>
        <w:rPr>
          <w:rFonts w:ascii="Courier New" w:hAnsi="Courier New"/>
          <w:sz w:val="14"/>
        </w:rPr>
        <w:t xml:space="preserve">                showHealth = false</w:t>
        <w:br/>
      </w:r>
      <w:r>
        <w:rPr>
          <w:rFonts w:ascii="Courier New" w:hAnsi="Courier New"/>
          <w:sz w:val="14"/>
        </w:rPr>
        <w:t xml:space="preserve">                showChat = false</w:t>
        <w:br/>
      </w:r>
      <w:r>
        <w:rPr>
          <w:rFonts w:ascii="Courier New" w:hAnsi="Courier New"/>
          <w:sz w:val="14"/>
        </w:rPr>
        <w:t xml:space="preserve">                vm.reset()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tabBarState.isVisible = !showing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showExperience)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showHealth = false</w:t>
        <w:br/>
      </w:r>
      <w:r>
        <w:rPr>
          <w:rFonts w:ascii="Courier New" w:hAnsi="Courier New"/>
          <w:sz w:val="14"/>
        </w:rPr>
        <w:t xml:space="preserve">                showChat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showHealth)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showChat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showMealFlow)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showMealProfile = false</w:t>
        <w:br/>
      </w:r>
      <w:r>
        <w:rPr>
          <w:rFonts w:ascii="Courier New" w:hAnsi="Courier New"/>
          <w:sz w:val="14"/>
        </w:rPr>
        <w:t xml:space="preserve">                showMealGoal = false</w:t>
        <w:br/>
      </w:r>
      <w:r>
        <w:rPr>
          <w:rFonts w:ascii="Courier New" w:hAnsi="Courier New"/>
          <w:sz w:val="14"/>
        </w:rPr>
        <w:t xml:space="preserve">                showMealRestrictions = false</w:t>
        <w:br/>
      </w:r>
      <w:r>
        <w:rPr>
          <w:rFonts w:ascii="Courier New" w:hAnsi="Courier New"/>
          <w:sz w:val="14"/>
        </w:rPr>
        <w:t xml:space="preserve">                showMealChat = false</w:t>
        <w:br/>
      </w:r>
      <w:r>
        <w:rPr>
          <w:rFonts w:ascii="Courier New" w:hAnsi="Courier New"/>
          <w:sz w:val="14"/>
        </w:rPr>
        <w:t xml:space="preserve">                mealVm.reset()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tabBarState.isVisible = !showing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showMealProfile)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showMealGoal = false</w:t>
        <w:br/>
      </w:r>
      <w:r>
        <w:rPr>
          <w:rFonts w:ascii="Courier New" w:hAnsi="Courier New"/>
          <w:sz w:val="14"/>
        </w:rPr>
        <w:t xml:space="preserve">                showMealRestrictions = false</w:t>
        <w:br/>
      </w:r>
      <w:r>
        <w:rPr>
          <w:rFonts w:ascii="Courier New" w:hAnsi="Courier New"/>
          <w:sz w:val="14"/>
        </w:rPr>
        <w:t xml:space="preserve">                showMealChat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showMealGoal)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showMealRestrictions = false</w:t>
        <w:br/>
      </w:r>
      <w:r>
        <w:rPr>
          <w:rFonts w:ascii="Courier New" w:hAnsi="Courier New"/>
          <w:sz w:val="14"/>
        </w:rPr>
        <w:t xml:space="preserve">                showMealChat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showMealRestrictions)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showMealChat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.navigationDestination(isPresented: $showProfile) {</w:t>
        <w:br/>
      </w:r>
      <w:r>
        <w:rPr>
          <w:rFonts w:ascii="Courier New" w:hAnsi="Courier New"/>
          <w:sz w:val="14"/>
        </w:rPr>
        <w:t xml:space="preserve">            AiProfileScreen(</w:t>
        <w:br/>
      </w:r>
      <w:r>
        <w:rPr>
          <w:rFonts w:ascii="Courier New" w:hAnsi="Courier New"/>
          <w:sz w:val="14"/>
        </w:rPr>
        <w:t xml:space="preserve">                profile: vm.profile,</w:t>
        <w:br/>
      </w:r>
      <w:r>
        <w:rPr>
          <w:rFonts w:ascii="Courier New" w:hAnsi="Courier New"/>
          <w:sz w:val="14"/>
        </w:rPr>
        <w:t xml:space="preserve">                onBack: { showProfile = false },</w:t>
        <w:br/>
      </w:r>
      <w:r>
        <w:rPr>
          <w:rFonts w:ascii="Courier New" w:hAnsi="Courier New"/>
          <w:sz w:val="14"/>
        </w:rPr>
        <w:t xml:space="preserve">                onNext: {</w:t>
        <w:br/>
      </w:r>
      <w:r>
        <w:rPr>
          <w:rFonts w:ascii="Courier New" w:hAnsi="Courier New"/>
          <w:sz w:val="14"/>
        </w:rPr>
        <w:t xml:space="preserve">                    vm.goTo(step: .experience)</w:t>
        <w:br/>
      </w:r>
      <w:r>
        <w:rPr>
          <w:rFonts w:ascii="Courier New" w:hAnsi="Courier New"/>
          <w:sz w:val="14"/>
        </w:rPr>
        <w:t xml:space="preserve">                    showExperience = true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onAge: { vm.setAge($0) },</w:t>
        <w:br/>
      </w:r>
      <w:r>
        <w:rPr>
          <w:rFonts w:ascii="Courier New" w:hAnsi="Courier New"/>
          <w:sz w:val="14"/>
        </w:rPr>
        <w:t xml:space="preserve">                onHeight: { vm.setHeight($0) },</w:t>
        <w:br/>
      </w:r>
      <w:r>
        <w:rPr>
          <w:rFonts w:ascii="Courier New" w:hAnsi="Courier New"/>
          <w:sz w:val="14"/>
        </w:rPr>
        <w:t xml:space="preserve">                onWeight: { vm.setWeight($0)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.toolbar(.hidden, for: .navigationBar)</w:t>
        <w:br/>
      </w:r>
      <w:r>
        <w:rPr>
          <w:rFonts w:ascii="Courier New" w:hAnsi="Courier New"/>
          <w:sz w:val="14"/>
        </w:rPr>
        <w:t xml:space="preserve">            .navigationDestination(isPresented: $showExperience) {</w:t>
        <w:br/>
      </w:r>
      <w:r>
        <w:rPr>
          <w:rFonts w:ascii="Courier New" w:hAnsi="Courier New"/>
          <w:sz w:val="14"/>
        </w:rPr>
        <w:t xml:space="preserve">                AiExperienceScreen(</w:t>
        <w:br/>
      </w:r>
      <w:r>
        <w:rPr>
          <w:rFonts w:ascii="Courier New" w:hAnsi="Courier New"/>
          <w:sz w:val="14"/>
        </w:rPr>
        <w:t xml:space="preserve">                    profile: vm.profile,</w:t>
        <w:br/>
      </w:r>
      <w:r>
        <w:rPr>
          <w:rFonts w:ascii="Courier New" w:hAnsi="Courier New"/>
          <w:sz w:val="14"/>
        </w:rPr>
        <w:t xml:space="preserve">                    onBack: { showExperience = false },</w:t>
        <w:br/>
      </w:r>
      <w:r>
        <w:rPr>
          <w:rFonts w:ascii="Courier New" w:hAnsi="Courier New"/>
          <w:sz w:val="14"/>
        </w:rPr>
        <w:t xml:space="preserve">                    onNext: {</w:t>
        <w:br/>
      </w:r>
      <w:r>
        <w:rPr>
          <w:rFonts w:ascii="Courier New" w:hAnsi="Courier New"/>
          <w:sz w:val="14"/>
        </w:rPr>
        <w:t xml:space="preserve">                        vm.goTo(step: .health)</w:t>
        <w:br/>
      </w:r>
      <w:r>
        <w:rPr>
          <w:rFonts w:ascii="Courier New" w:hAnsi="Courier New"/>
          <w:sz w:val="14"/>
        </w:rPr>
        <w:t xml:space="preserve">                        showHealth = true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onExperience: { vm.setExperience($0) },</w:t>
        <w:br/>
      </w:r>
      <w:r>
        <w:rPr>
          <w:rFonts w:ascii="Courier New" w:hAnsi="Courier New"/>
          <w:sz w:val="14"/>
        </w:rPr>
        <w:t xml:space="preserve">                    onFrequency: { vm.setFrequency($0)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.toolbar(.hidden, for: .navigationBar)</w:t>
        <w:br/>
      </w:r>
      <w:r>
        <w:rPr>
          <w:rFonts w:ascii="Courier New" w:hAnsi="Courier New"/>
          <w:sz w:val="14"/>
        </w:rPr>
        <w:t xml:space="preserve">                .navigationDestination(isPresented: $showHealth) {</w:t>
        <w:br/>
      </w:r>
      <w:r>
        <w:rPr>
          <w:rFonts w:ascii="Courier New" w:hAnsi="Courier New"/>
          <w:sz w:val="14"/>
        </w:rPr>
        <w:t xml:space="preserve">                    AiHealthScreen(</w:t>
        <w:br/>
      </w:r>
      <w:r>
        <w:rPr>
          <w:rFonts w:ascii="Courier New" w:hAnsi="Courier New"/>
          <w:sz w:val="14"/>
        </w:rPr>
        <w:t xml:space="preserve">                        profile: vm.profile,</w:t>
        <w:br/>
      </w:r>
      <w:r>
        <w:rPr>
          <w:rFonts w:ascii="Courier New" w:hAnsi="Courier New"/>
          <w:sz w:val="14"/>
        </w:rPr>
        <w:t xml:space="preserve">                        onBack: { showHealth = false },</w:t>
        <w:br/>
      </w:r>
      <w:r>
        <w:rPr>
          <w:rFonts w:ascii="Courier New" w:hAnsi="Courier New"/>
          <w:sz w:val="14"/>
        </w:rPr>
        <w:t xml:space="preserve">                        onNext: {</w:t>
        <w:br/>
      </w:r>
      <w:r>
        <w:rPr>
          <w:rFonts w:ascii="Courier New" w:hAnsi="Courier New"/>
          <w:sz w:val="14"/>
        </w:rPr>
        <w:t xml:space="preserve">                            vm.goTo(step: .chat)</w:t>
        <w:br/>
      </w:r>
      <w:r>
        <w:rPr>
          <w:rFonts w:ascii="Courier New" w:hAnsi="Courier New"/>
          <w:sz w:val="14"/>
        </w:rPr>
        <w:t xml:space="preserve">                            showChat = true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onHasLimitations: { vm.setHasLimitations($0) },</w:t>
        <w:br/>
      </w:r>
      <w:r>
        <w:rPr>
          <w:rFonts w:ascii="Courier New" w:hAnsi="Courier New"/>
          <w:sz w:val="14"/>
        </w:rPr>
        <w:t xml:space="preserve">                        onLimitationsDesc: { vm.setLimitationsDesc($0)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.toolbar(.hidden, for: .navigationBar)</w:t>
        <w:br/>
      </w:r>
      <w:r>
        <w:rPr>
          <w:rFonts w:ascii="Courier New" w:hAnsi="Courier New"/>
          <w:sz w:val="14"/>
        </w:rPr>
        <w:t xml:space="preserve">                    .navigationDestination(isPresented: $showChat) {</w:t>
        <w:br/>
      </w:r>
      <w:r>
        <w:rPr>
          <w:rFonts w:ascii="Courier New" w:hAnsi="Courier New"/>
          <w:sz w:val="14"/>
        </w:rPr>
        <w:t xml:space="preserve">                        AiChatScreen(</w:t>
        <w:br/>
      </w:r>
      <w:r>
        <w:rPr>
          <w:rFonts w:ascii="Courier New" w:hAnsi="Courier New"/>
          <w:sz w:val="14"/>
        </w:rPr>
        <w:t xml:space="preserve">                            messages: vm.messages,</w:t>
        <w:br/>
      </w:r>
      <w:r>
        <w:rPr>
          <w:rFonts w:ascii="Courier New" w:hAnsi="Courier New"/>
          <w:sz w:val="14"/>
        </w:rPr>
        <w:t xml:space="preserve">                            isTyping: vm.isTyping,</w:t>
        <w:br/>
      </w:r>
      <w:r>
        <w:rPr>
          <w:rFonts w:ascii="Courier New" w:hAnsi="Courier New"/>
          <w:sz w:val="14"/>
        </w:rPr>
        <w:t xml:space="preserve">                            hasWorkout: vm.hasWorkout,</w:t>
        <w:br/>
      </w:r>
      <w:r>
        <w:rPr>
          <w:rFonts w:ascii="Courier New" w:hAnsi="Courier New"/>
          <w:sz w:val="14"/>
        </w:rPr>
        <w:t xml:space="preserve">                            savedPlanId: vm.savedPlanId,</w:t>
        <w:br/>
      </w:r>
      <w:r>
        <w:rPr>
          <w:rFonts w:ascii="Courier New" w:hAnsi="Courier New"/>
          <w:sz w:val="14"/>
        </w:rPr>
        <w:t xml:space="preserve">                            isSaving: vm.isSaving,</w:t>
        <w:br/>
      </w:r>
      <w:r>
        <w:rPr>
          <w:rFonts w:ascii="Courier New" w:hAnsi="Courier New"/>
          <w:sz w:val="14"/>
        </w:rPr>
        <w:t xml:space="preserve">                            isSaved: vm.isSaved,</w:t>
        <w:br/>
      </w:r>
      <w:r>
        <w:rPr>
          <w:rFonts w:ascii="Courier New" w:hAnsi="Courier New"/>
          <w:sz w:val="14"/>
        </w:rPr>
        <w:t xml:space="preserve">                            errorMessage: vm.errorMessage,</w:t>
        <w:br/>
      </w:r>
      <w:r>
        <w:rPr>
          <w:rFonts w:ascii="Courier New" w:hAnsi="Courier New"/>
          <w:sz w:val="14"/>
        </w:rPr>
        <w:t xml:space="preserve">                            onBack: {</w:t>
        <w:br/>
      </w:r>
      <w:r>
        <w:rPr>
          <w:rFonts w:ascii="Courier New" w:hAnsi="Courier New"/>
          <w:sz w:val="14"/>
        </w:rPr>
        <w:t xml:space="preserve">                                if needsWorkoutExitConfirmation {</w:t>
        <w:br/>
      </w:r>
      <w:r>
        <w:rPr>
          <w:rFonts w:ascii="Courier New" w:hAnsi="Courier New"/>
          <w:sz w:val="14"/>
        </w:rPr>
        <w:t xml:space="preserve">                                    showWorkoutExitAlert = true</w:t>
        <w:br/>
      </w:r>
      <w:r>
        <w:rPr>
          <w:rFonts w:ascii="Courier New" w:hAnsi="Courier New"/>
          <w:sz w:val="14"/>
        </w:rPr>
        <w:t xml:space="preserve">                                } else {</w:t>
        <w:br/>
      </w:r>
      <w:r>
        <w:rPr>
          <w:rFonts w:ascii="Courier New" w:hAnsi="Courier New"/>
          <w:sz w:val="14"/>
        </w:rPr>
        <w:t xml:space="preserve">                                    showProfile = false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},</w:t>
        <w:br/>
      </w:r>
      <w:r>
        <w:rPr>
          <w:rFonts w:ascii="Courier New" w:hAnsi="Courier New"/>
          <w:sz w:val="14"/>
        </w:rPr>
        <w:t xml:space="preserve">                            onSend: { vm.sendMessage($0) },</w:t>
        <w:br/>
      </w:r>
      <w:r>
        <w:rPr>
          <w:rFonts w:ascii="Courier New" w:hAnsi="Courier New"/>
          <w:sz w:val="14"/>
        </w:rPr>
        <w:t xml:space="preserve">                            onSave: { vm.saveWorkout()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.toolbar(.hidden, for: .navigationBar)</w:t>
        <w:br/>
      </w:r>
      <w:r>
        <w:rPr>
          <w:rFonts w:ascii="Courier New" w:hAnsi="Courier New"/>
          <w:sz w:val="14"/>
        </w:rPr>
        <w:t xml:space="preserve">                        .alert("Выйти из чата?", isPresented: $showWorkoutExitAlert) {</w:t>
        <w:br/>
      </w:r>
      <w:r>
        <w:rPr>
          <w:rFonts w:ascii="Courier New" w:hAnsi="Courier New"/>
          <w:sz w:val="14"/>
        </w:rPr>
        <w:t xml:space="preserve">                            Button("Остаться", role: .cancel) { }</w:t>
        <w:br/>
      </w:r>
      <w:r>
        <w:rPr>
          <w:rFonts w:ascii="Courier New" w:hAnsi="Courier New"/>
          <w:sz w:val="14"/>
        </w:rPr>
        <w:t xml:space="preserve">                            Button("Выйти", role: .destructive) {</w:t>
        <w:br/>
      </w:r>
      <w:r>
        <w:rPr>
          <w:rFonts w:ascii="Courier New" w:hAnsi="Courier New"/>
          <w:sz w:val="14"/>
        </w:rPr>
        <w:t xml:space="preserve">                                showProfile = false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 message: {</w:t>
        <w:br/>
      </w:r>
      <w:r>
        <w:rPr>
          <w:rFonts w:ascii="Courier New" w:hAnsi="Courier New"/>
          <w:sz w:val="14"/>
        </w:rPr>
        <w:t xml:space="preserve">                            Text("Весь прогресс будет потерян. Убедитесь, что план сохранён.")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.navigationDestination(isPresented: $showMealFlow) {</w:t>
        <w:br/>
      </w:r>
      <w:r>
        <w:rPr>
          <w:rFonts w:ascii="Courier New" w:hAnsi="Courier New"/>
          <w:sz w:val="14"/>
        </w:rPr>
        <w:t xml:space="preserve">            mealFlowDestination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mealFlowDestination: some View {</w:t>
        <w:br/>
      </w:r>
      <w:r>
        <w:rPr>
          <w:rFonts w:ascii="Courier New" w:hAnsi="Courier New"/>
          <w:sz w:val="14"/>
        </w:rPr>
        <w:t xml:space="preserve">        AiMealTypeChooseScreen(</w:t>
        <w:br/>
      </w:r>
      <w:r>
        <w:rPr>
          <w:rFonts w:ascii="Courier New" w:hAnsi="Courier New"/>
          <w:sz w:val="14"/>
        </w:rPr>
        <w:t xml:space="preserve">            selectedType: mealVm.selectedMealType,</w:t>
        <w:br/>
      </w:r>
      <w:r>
        <w:rPr>
          <w:rFonts w:ascii="Courier New" w:hAnsi="Courier New"/>
          <w:sz w:val="14"/>
        </w:rPr>
        <w:t xml:space="preserve">            onClose: { showMealFlow = false },</w:t>
        <w:br/>
      </w:r>
      <w:r>
        <w:rPr>
          <w:rFonts w:ascii="Courier New" w:hAnsi="Courier New"/>
          <w:sz w:val="14"/>
        </w:rPr>
        <w:t xml:space="preserve">            onSelectType: { type in</w:t>
        <w:br/>
      </w:r>
      <w:r>
        <w:rPr>
          <w:rFonts w:ascii="Courier New" w:hAnsi="Courier New"/>
          <w:sz w:val="14"/>
        </w:rPr>
        <w:t xml:space="preserve">                mealVm.setMealType(type)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onContinue: {</w:t>
        <w:br/>
      </w:r>
      <w:r>
        <w:rPr>
          <w:rFonts w:ascii="Courier New" w:hAnsi="Courier New"/>
          <w:sz w:val="14"/>
        </w:rPr>
        <w:t xml:space="preserve">                mealVm.refreshFromStore()</w:t>
        <w:br/>
      </w:r>
      <w:r>
        <w:rPr>
          <w:rFonts w:ascii="Courier New" w:hAnsi="Courier New"/>
          <w:sz w:val="14"/>
        </w:rPr>
        <w:t xml:space="preserve">                mealVm.goTo(step: .profile)</w:t>
        <w:br/>
      </w:r>
      <w:r>
        <w:rPr>
          <w:rFonts w:ascii="Courier New" w:hAnsi="Courier New"/>
          <w:sz w:val="14"/>
        </w:rPr>
        <w:t xml:space="preserve">                showMealProfile = true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.navigationDestination(isPresented: $showMealProfile) {</w:t>
        <w:br/>
      </w:r>
      <w:r>
        <w:rPr>
          <w:rFonts w:ascii="Courier New" w:hAnsi="Courier New"/>
          <w:sz w:val="14"/>
        </w:rPr>
        <w:t xml:space="preserve">            mealProfileDestination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mealProfileDestination: some View {</w:t>
        <w:br/>
      </w:r>
      <w:r>
        <w:rPr>
          <w:rFonts w:ascii="Courier New" w:hAnsi="Courier New"/>
          <w:sz w:val="14"/>
        </w:rPr>
        <w:t xml:space="preserve">        AiMealProfileScreen(</w:t>
        <w:br/>
      </w:r>
      <w:r>
        <w:rPr>
          <w:rFonts w:ascii="Courier New" w:hAnsi="Courier New"/>
          <w:sz w:val="14"/>
        </w:rPr>
        <w:t xml:space="preserve">            profile: mealVm.profile,</w:t>
        <w:br/>
      </w:r>
      <w:r>
        <w:rPr>
          <w:rFonts w:ascii="Courier New" w:hAnsi="Courier New"/>
          <w:sz w:val="14"/>
        </w:rPr>
        <w:t xml:space="preserve">            onBack: { showMealProfile = false },</w:t>
        <w:br/>
      </w:r>
      <w:r>
        <w:rPr>
          <w:rFonts w:ascii="Courier New" w:hAnsi="Courier New"/>
          <w:sz w:val="14"/>
        </w:rPr>
        <w:t xml:space="preserve">            onNext: {</w:t>
        <w:br/>
      </w:r>
      <w:r>
        <w:rPr>
          <w:rFonts w:ascii="Courier New" w:hAnsi="Courier New"/>
          <w:sz w:val="14"/>
        </w:rPr>
        <w:t xml:space="preserve">                mealVm.goTo(step: .goal)</w:t>
        <w:br/>
      </w:r>
      <w:r>
        <w:rPr>
          <w:rFonts w:ascii="Courier New" w:hAnsi="Courier New"/>
          <w:sz w:val="14"/>
        </w:rPr>
        <w:t xml:space="preserve">                showMealGoal = true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onAge: { mealVm.setAge($0) },</w:t>
        <w:br/>
      </w:r>
      <w:r>
        <w:rPr>
          <w:rFonts w:ascii="Courier New" w:hAnsi="Courier New"/>
          <w:sz w:val="14"/>
        </w:rPr>
        <w:t xml:space="preserve">            onHeight: { mealVm.setHeight($0) },</w:t>
        <w:br/>
      </w:r>
      <w:r>
        <w:rPr>
          <w:rFonts w:ascii="Courier New" w:hAnsi="Courier New"/>
          <w:sz w:val="14"/>
        </w:rPr>
        <w:t xml:space="preserve">            onWeight: { mealVm.setWeight($0)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.navigationDestination(isPresented: $showMealGoal) {</w:t>
        <w:br/>
      </w:r>
      <w:r>
        <w:rPr>
          <w:rFonts w:ascii="Courier New" w:hAnsi="Courier New"/>
          <w:sz w:val="14"/>
        </w:rPr>
        <w:t xml:space="preserve">            mealGoalDestination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mealGoalDestination: some View {</w:t>
        <w:br/>
      </w:r>
      <w:r>
        <w:rPr>
          <w:rFonts w:ascii="Courier New" w:hAnsi="Courier New"/>
          <w:sz w:val="14"/>
        </w:rPr>
        <w:t xml:space="preserve">        AiMealGoalScreen(</w:t>
        <w:br/>
      </w:r>
      <w:r>
        <w:rPr>
          <w:rFonts w:ascii="Courier New" w:hAnsi="Courier New"/>
          <w:sz w:val="14"/>
        </w:rPr>
        <w:t xml:space="preserve">            selectedGoal: mealVm.goal,</w:t>
        <w:br/>
      </w:r>
      <w:r>
        <w:rPr>
          <w:rFonts w:ascii="Courier New" w:hAnsi="Courier New"/>
          <w:sz w:val="14"/>
        </w:rPr>
        <w:t xml:space="preserve">            onBack: { showMealGoal = false },</w:t>
        <w:br/>
      </w:r>
      <w:r>
        <w:rPr>
          <w:rFonts w:ascii="Courier New" w:hAnsi="Courier New"/>
          <w:sz w:val="14"/>
        </w:rPr>
        <w:t xml:space="preserve">            onNext: {</w:t>
        <w:br/>
      </w:r>
      <w:r>
        <w:rPr>
          <w:rFonts w:ascii="Courier New" w:hAnsi="Courier New"/>
          <w:sz w:val="14"/>
        </w:rPr>
        <w:t xml:space="preserve">                mealVm.goTo(step: .restrictions)</w:t>
        <w:br/>
      </w:r>
      <w:r>
        <w:rPr>
          <w:rFonts w:ascii="Courier New" w:hAnsi="Courier New"/>
          <w:sz w:val="14"/>
        </w:rPr>
        <w:t xml:space="preserve">                showMealRestrictions = true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onSelect: { mealVm.setGoal($0)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.navigationDestination(isPresented: $showMealRestrictions) {</w:t>
        <w:br/>
      </w:r>
      <w:r>
        <w:rPr>
          <w:rFonts w:ascii="Courier New" w:hAnsi="Courier New"/>
          <w:sz w:val="14"/>
        </w:rPr>
        <w:t xml:space="preserve">            mealRestrictionsDestination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mealRestrictionsDestination: some View {</w:t>
        <w:br/>
      </w:r>
      <w:r>
        <w:rPr>
          <w:rFonts w:ascii="Courier New" w:hAnsi="Courier New"/>
          <w:sz w:val="14"/>
        </w:rPr>
        <w:t xml:space="preserve">        AiMealRestrictionsScreen(</w:t>
        <w:br/>
      </w:r>
      <w:r>
        <w:rPr>
          <w:rFonts w:ascii="Courier New" w:hAnsi="Courier New"/>
          <w:sz w:val="14"/>
        </w:rPr>
        <w:t xml:space="preserve">            dietaryRestrictions: mealVm.dietaryRestrictions,</w:t>
        <w:br/>
      </w:r>
      <w:r>
        <w:rPr>
          <w:rFonts w:ascii="Courier New" w:hAnsi="Courier New"/>
          <w:sz w:val="14"/>
        </w:rPr>
        <w:t xml:space="preserve">            allergies: mealVm.allergies,</w:t>
        <w:br/>
      </w:r>
      <w:r>
        <w:rPr>
          <w:rFonts w:ascii="Courier New" w:hAnsi="Courier New"/>
          <w:sz w:val="14"/>
        </w:rPr>
        <w:t xml:space="preserve">            onBack: { showMealRestrictions = false },</w:t>
        <w:br/>
      </w:r>
      <w:r>
        <w:rPr>
          <w:rFonts w:ascii="Courier New" w:hAnsi="Courier New"/>
          <w:sz w:val="14"/>
        </w:rPr>
        <w:t xml:space="preserve">            onNext: {</w:t>
        <w:br/>
      </w:r>
      <w:r>
        <w:rPr>
          <w:rFonts w:ascii="Courier New" w:hAnsi="Courier New"/>
          <w:sz w:val="14"/>
        </w:rPr>
        <w:t xml:space="preserve">                mealVm.goTo(step: .chat)</w:t>
        <w:br/>
      </w:r>
      <w:r>
        <w:rPr>
          <w:rFonts w:ascii="Courier New" w:hAnsi="Courier New"/>
          <w:sz w:val="14"/>
        </w:rPr>
        <w:t xml:space="preserve">                showMealChat = true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onDietary: { mealVm.setDietaryRestrictions($0) },</w:t>
        <w:br/>
      </w:r>
      <w:r>
        <w:rPr>
          <w:rFonts w:ascii="Courier New" w:hAnsi="Courier New"/>
          <w:sz w:val="14"/>
        </w:rPr>
        <w:t xml:space="preserve">            onAllergies: { mealVm.setAllergies($0)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.navigationDestination(isPresented: $showMealChat) {</w:t>
        <w:br/>
      </w:r>
      <w:r>
        <w:rPr>
          <w:rFonts w:ascii="Courier New" w:hAnsi="Courier New"/>
          <w:sz w:val="14"/>
        </w:rPr>
        <w:t xml:space="preserve">            mealChatDestination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mealChatDestination: some View {</w:t>
        <w:br/>
      </w:r>
      <w:r>
        <w:rPr>
          <w:rFonts w:ascii="Courier New" w:hAnsi="Courier New"/>
          <w:sz w:val="14"/>
        </w:rPr>
        <w:t xml:space="preserve">        AiMealChatScreen(</w:t>
        <w:br/>
      </w:r>
      <w:r>
        <w:rPr>
          <w:rFonts w:ascii="Courier New" w:hAnsi="Courier New"/>
          <w:sz w:val="14"/>
        </w:rPr>
        <w:t xml:space="preserve">            messages: mealVm.messages,</w:t>
        <w:br/>
      </w:r>
      <w:r>
        <w:rPr>
          <w:rFonts w:ascii="Courier New" w:hAnsi="Courier New"/>
          <w:sz w:val="14"/>
        </w:rPr>
        <w:t xml:space="preserve">            isTyping: mealVm.isTyping,</w:t>
        <w:br/>
      </w:r>
      <w:r>
        <w:rPr>
          <w:rFonts w:ascii="Courier New" w:hAnsi="Courier New"/>
          <w:sz w:val="14"/>
        </w:rPr>
        <w:t xml:space="preserve">            hasMealPlan: mealVm.lastMealPlan != nil,</w:t>
        <w:br/>
      </w:r>
      <w:r>
        <w:rPr>
          <w:rFonts w:ascii="Courier New" w:hAnsi="Courier New"/>
          <w:sz w:val="14"/>
        </w:rPr>
        <w:t xml:space="preserve">            savedPlanId: mealVm.savedPlanId,</w:t>
        <w:br/>
      </w:r>
      <w:r>
        <w:rPr>
          <w:rFonts w:ascii="Courier New" w:hAnsi="Courier New"/>
          <w:sz w:val="14"/>
        </w:rPr>
        <w:t xml:space="preserve">            isSaving: mealVm.isSaving,</w:t>
        <w:br/>
      </w:r>
      <w:r>
        <w:rPr>
          <w:rFonts w:ascii="Courier New" w:hAnsi="Courier New"/>
          <w:sz w:val="14"/>
        </w:rPr>
        <w:t xml:space="preserve">            isSaved: mealVm.isSaved,</w:t>
        <w:br/>
      </w:r>
      <w:r>
        <w:rPr>
          <w:rFonts w:ascii="Courier New" w:hAnsi="Courier New"/>
          <w:sz w:val="14"/>
        </w:rPr>
        <w:t xml:space="preserve">            errorMessage: mealVm.errorMessage,</w:t>
        <w:br/>
      </w:r>
      <w:r>
        <w:rPr>
          <w:rFonts w:ascii="Courier New" w:hAnsi="Courier New"/>
          <w:sz w:val="14"/>
        </w:rPr>
        <w:t xml:space="preserve">            showSchedulePicker: mealVm.showSchedulePicker,</w:t>
        <w:br/>
      </w:r>
      <w:r>
        <w:rPr>
          <w:rFonts w:ascii="Courier New" w:hAnsi="Courier New"/>
          <w:sz w:val="14"/>
        </w:rPr>
        <w:t xml:space="preserve">            scheduleMode: mealVm.scheduleMode,</w:t>
        <w:br/>
      </w:r>
      <w:r>
        <w:rPr>
          <w:rFonts w:ascii="Courier New" w:hAnsi="Courier New"/>
          <w:sz w:val="14"/>
        </w:rPr>
        <w:t xml:space="preserve">            selectedDate: mealVm.selectedDate,</w:t>
        <w:br/>
      </w:r>
      <w:r>
        <w:rPr>
          <w:rFonts w:ascii="Courier New" w:hAnsi="Courier New"/>
          <w:sz w:val="14"/>
        </w:rPr>
        <w:t xml:space="preserve">            selectedWeekdays: mealVm.selectedWeekdays,</w:t>
        <w:br/>
      </w:r>
      <w:r>
        <w:rPr>
          <w:rFonts w:ascii="Courier New" w:hAnsi="Courier New"/>
          <w:sz w:val="14"/>
        </w:rPr>
        <w:t xml:space="preserve">            bookedOneOffDates: mealVm.bookedOneOffDates,</w:t>
        <w:br/>
      </w:r>
      <w:r>
        <w:rPr>
          <w:rFonts w:ascii="Courier New" w:hAnsi="Courier New"/>
          <w:sz w:val="14"/>
        </w:rPr>
        <w:t xml:space="preserve">            bookedRecurringDays: mealVm.bookedRecurringDays,</w:t>
        <w:br/>
      </w:r>
      <w:r>
        <w:rPr>
          <w:rFonts w:ascii="Courier New" w:hAnsi="Courier New"/>
          <w:sz w:val="14"/>
        </w:rPr>
        <w:t xml:space="preserve">            showConflictDialog: mealVm.showConflictDialog,</w:t>
        <w:br/>
      </w:r>
      <w:r>
        <w:rPr>
          <w:rFonts w:ascii="Courier New" w:hAnsi="Courier New"/>
          <w:sz w:val="14"/>
        </w:rPr>
        <w:t xml:space="preserve">            conflicts: mealVm.conflicts,</w:t>
        <w:br/>
      </w:r>
      <w:r>
        <w:rPr>
          <w:rFonts w:ascii="Courier New" w:hAnsi="Courier New"/>
          <w:sz w:val="14"/>
        </w:rPr>
        <w:t xml:space="preserve">            onBack: {</w:t>
        <w:br/>
      </w:r>
      <w:r>
        <w:rPr>
          <w:rFonts w:ascii="Courier New" w:hAnsi="Courier New"/>
          <w:sz w:val="14"/>
        </w:rPr>
        <w:t xml:space="preserve">                if needsMealExitConfirmation {</w:t>
        <w:br/>
      </w:r>
      <w:r>
        <w:rPr>
          <w:rFonts w:ascii="Courier New" w:hAnsi="Courier New"/>
          <w:sz w:val="14"/>
        </w:rPr>
        <w:t xml:space="preserve">                    showMealExitAlert = true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showMealFlow = false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onSend: { mealVm.sendMessage($0) },</w:t>
        <w:br/>
      </w:r>
      <w:r>
        <w:rPr>
          <w:rFonts w:ascii="Courier New" w:hAnsi="Courier New"/>
          <w:sz w:val="14"/>
        </w:rPr>
        <w:t xml:space="preserve">            onSave: { mealVm.onAddPlanTapped() },</w:t>
        <w:br/>
      </w:r>
      <w:r>
        <w:rPr>
          <w:rFonts w:ascii="Courier New" w:hAnsi="Courier New"/>
          <w:sz w:val="14"/>
        </w:rPr>
        <w:t xml:space="preserve">            onScheduleMode: { mealVm.setScheduleMode($0) },</w:t>
        <w:br/>
      </w:r>
      <w:r>
        <w:rPr>
          <w:rFonts w:ascii="Courier New" w:hAnsi="Courier New"/>
          <w:sz w:val="14"/>
        </w:rPr>
        <w:t xml:space="preserve">            onSelectDate: { mealVm.setSelectedDate($0) },</w:t>
        <w:br/>
      </w:r>
      <w:r>
        <w:rPr>
          <w:rFonts w:ascii="Courier New" w:hAnsi="Courier New"/>
          <w:sz w:val="14"/>
        </w:rPr>
        <w:t xml:space="preserve">            onToggleWeekday: { mealVm.toggleWeekday($0) },</w:t>
        <w:br/>
      </w:r>
      <w:r>
        <w:rPr>
          <w:rFonts w:ascii="Courier New" w:hAnsi="Courier New"/>
          <w:sz w:val="14"/>
        </w:rPr>
        <w:t xml:space="preserve">            onSaveWithSchedule: { mealVm.saveWithSchedule() },</w:t>
        <w:br/>
      </w:r>
      <w:r>
        <w:rPr>
          <w:rFonts w:ascii="Courier New" w:hAnsi="Courier New"/>
          <w:sz w:val="14"/>
        </w:rPr>
        <w:t xml:space="preserve">            onDismissSchedulePicker: { mealVm.dismissSchedulePicker() },</w:t>
        <w:br/>
      </w:r>
      <w:r>
        <w:rPr>
          <w:rFonts w:ascii="Courier New" w:hAnsi="Courier New"/>
          <w:sz w:val="14"/>
        </w:rPr>
        <w:t xml:space="preserve">            onConfirmReplace: { mealVm.confirmReplace() },</w:t>
        <w:br/>
      </w:r>
      <w:r>
        <w:rPr>
          <w:rFonts w:ascii="Courier New" w:hAnsi="Courier New"/>
          <w:sz w:val="14"/>
        </w:rPr>
        <w:t xml:space="preserve">            onDismissConflict: { mealVm.dismissConflictDialog()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.alert("Выйти из чата?", isPresented: $showMealExitAlert) {</w:t>
        <w:br/>
      </w:r>
      <w:r>
        <w:rPr>
          <w:rFonts w:ascii="Courier New" w:hAnsi="Courier New"/>
          <w:sz w:val="14"/>
        </w:rPr>
        <w:t xml:space="preserve">            Button("Остаться", role: .cancel) { }</w:t>
        <w:br/>
      </w:r>
      <w:r>
        <w:rPr>
          <w:rFonts w:ascii="Courier New" w:hAnsi="Courier New"/>
          <w:sz w:val="14"/>
        </w:rPr>
        <w:t xml:space="preserve">            Button("Выйти", role: .destructive) {</w:t>
        <w:br/>
      </w:r>
      <w:r>
        <w:rPr>
          <w:rFonts w:ascii="Courier New" w:hAnsi="Courier New"/>
          <w:sz w:val="14"/>
        </w:rPr>
        <w:t xml:space="preserve">                showMealFlow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message: {</w:t>
        <w:br/>
      </w:r>
      <w:r>
        <w:rPr>
          <w:rFonts w:ascii="Courier New" w:hAnsi="Courier New"/>
          <w:sz w:val="14"/>
        </w:rPr>
        <w:t xml:space="preserve">            Text("Весь прогресс будет потерян. Убедитесь, что план сохранён.")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AiChooseScreen: View {</w:t>
        <w:br/>
      </w:r>
      <w:r>
        <w:rPr>
          <w:rFonts w:ascii="Courier New" w:hAnsi="Courier New"/>
          <w:sz w:val="14"/>
        </w:rPr>
        <w:t xml:space="preserve">    let onNext: () -&gt; Void</w:t>
        <w:br/>
      </w:r>
      <w:r>
        <w:rPr>
          <w:rFonts w:ascii="Courier New" w:hAnsi="Courier New"/>
          <w:sz w:val="14"/>
        </w:rPr>
        <w:t xml:space="preserve">    let onMealNext: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GymGenieToolbar(title: "ИИ тренер")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Spacer().frame(height: 40)</w:t>
        <w:br/>
      </w:r>
      <w:r>
        <w:rPr>
          <w:rFonts w:ascii="Courier New" w:hAnsi="Courier New"/>
          <w:sz w:val="14"/>
        </w:rPr>
        <w:t xml:space="preserve">                    Text("Что вы хотите сгенерировать?")</w:t>
        <w:br/>
      </w:r>
      <w:r>
        <w:rPr>
          <w:rFonts w:ascii="Courier New" w:hAnsi="Courier New"/>
          <w:sz w:val="14"/>
        </w:rPr>
        <w:t xml:space="preserve">                        .font(.system(size: 24,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.multilineTextAlignment(.center)</w:t>
        <w:br/>
      </w:r>
      <w:r>
        <w:rPr>
          <w:rFonts w:ascii="Courier New" w:hAnsi="Courier New"/>
          <w:sz w:val="14"/>
        </w:rPr>
        <w:t xml:space="preserve">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32)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VStack(spacing: 14) {</w:t>
        <w:br/>
      </w:r>
      <w:r>
        <w:rPr>
          <w:rFonts w:ascii="Courier New" w:hAnsi="Courier New"/>
          <w:sz w:val="14"/>
        </w:rPr>
        <w:t xml:space="preserve">                        GenerateCard(</w:t>
        <w:br/>
      </w:r>
      <w:r>
        <w:rPr>
          <w:rFonts w:ascii="Courier New" w:hAnsi="Courier New"/>
          <w:sz w:val="14"/>
        </w:rPr>
        <w:t xml:space="preserve">                            imageName: "ic_ai_workout",</w:t>
        <w:br/>
      </w:r>
      <w:r>
        <w:rPr>
          <w:rFonts w:ascii="Courier New" w:hAnsi="Courier New"/>
          <w:sz w:val="14"/>
        </w:rPr>
        <w:t xml:space="preserve">                            title: "План тренировки",</w:t>
        <w:br/>
      </w:r>
      <w:r>
        <w:rPr>
          <w:rFonts w:ascii="Courier New" w:hAnsi="Courier New"/>
          <w:sz w:val="14"/>
        </w:rPr>
        <w:t xml:space="preserve">                            subtitle: "Персональная программа на основе ваших данных",</w:t>
        <w:br/>
      </w:r>
      <w:r>
        <w:rPr>
          <w:rFonts w:ascii="Courier New" w:hAnsi="Courier New"/>
          <w:sz w:val="14"/>
        </w:rPr>
        <w:t xml:space="preserve">                            enabled: true,</w:t>
        <w:br/>
      </w:r>
      <w:r>
        <w:rPr>
          <w:rFonts w:ascii="Courier New" w:hAnsi="Courier New"/>
          <w:sz w:val="14"/>
        </w:rPr>
        <w:t xml:space="preserve">                            action: onNext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GenerateCard(</w:t>
        <w:br/>
      </w:r>
      <w:r>
        <w:rPr>
          <w:rFonts w:ascii="Courier New" w:hAnsi="Courier New"/>
          <w:sz w:val="14"/>
        </w:rPr>
        <w:t xml:space="preserve">                            imageName: "ic_ai_meal",</w:t>
        <w:br/>
      </w:r>
      <w:r>
        <w:rPr>
          <w:rFonts w:ascii="Courier New" w:hAnsi="Courier New"/>
          <w:sz w:val="14"/>
        </w:rPr>
        <w:t xml:space="preserve">                            title: "План питания",</w:t>
        <w:br/>
      </w:r>
      <w:r>
        <w:rPr>
          <w:rFonts w:ascii="Courier New" w:hAnsi="Courier New"/>
          <w:sz w:val="14"/>
        </w:rPr>
        <w:t xml:space="preserve">                            subtitle: "Персональный рацион на основе ваших целей",</w:t>
        <w:br/>
      </w:r>
      <w:r>
        <w:rPr>
          <w:rFonts w:ascii="Courier New" w:hAnsi="Courier New"/>
          <w:sz w:val="14"/>
        </w:rPr>
        <w:t xml:space="preserve">                            enabled: true,</w:t>
        <w:br/>
      </w:r>
      <w:r>
        <w:rPr>
          <w:rFonts w:ascii="Courier New" w:hAnsi="Courier New"/>
          <w:sz w:val="14"/>
        </w:rPr>
        <w:t xml:space="preserve">                            action: onMealNext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GenerateCard: View {</w:t>
        <w:br/>
      </w:r>
      <w:r>
        <w:rPr>
          <w:rFonts w:ascii="Courier New" w:hAnsi="Courier New"/>
          <w:sz w:val="14"/>
        </w:rPr>
        <w:t xml:space="preserve">    let imageName: String</w:t>
        <w:br/>
      </w:r>
      <w:r>
        <w:rPr>
          <w:rFonts w:ascii="Courier New" w:hAnsi="Courier New"/>
          <w:sz w:val="14"/>
        </w:rPr>
        <w:t xml:space="preserve">    let title: String</w:t>
        <w:br/>
      </w:r>
      <w:r>
        <w:rPr>
          <w:rFonts w:ascii="Courier New" w:hAnsi="Courier New"/>
          <w:sz w:val="14"/>
        </w:rPr>
        <w:t xml:space="preserve">    let subtitle: String</w:t>
        <w:br/>
      </w:r>
      <w:r>
        <w:rPr>
          <w:rFonts w:ascii="Courier New" w:hAnsi="Courier New"/>
          <w:sz w:val="14"/>
        </w:rPr>
        <w:t xml:space="preserve">    let enabled: Bool</w:t>
        <w:br/>
      </w:r>
      <w:r>
        <w:rPr>
          <w:rFonts w:ascii="Courier New" w:hAnsi="Courier New"/>
          <w:sz w:val="14"/>
        </w:rPr>
        <w:t xml:space="preserve">    let action: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pressed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HStack(alignment: .center, spacing: 16) {</w:t>
        <w:br/>
      </w:r>
      <w:r>
        <w:rPr>
          <w:rFonts w:ascii="Courier New" w:hAnsi="Courier New"/>
          <w:sz w:val="14"/>
        </w:rPr>
        <w:t xml:space="preserve">            VStack(alignment: .leading, spacing: 4) {</w:t>
        <w:br/>
      </w:r>
      <w:r>
        <w:rPr>
          <w:rFonts w:ascii="Courier New" w:hAnsi="Courier New"/>
          <w:sz w:val="14"/>
        </w:rPr>
        <w:t xml:space="preserve">                Text(title)</w:t>
        <w:br/>
      </w:r>
      <w:r>
        <w:rPr>
          <w:rFonts w:ascii="Courier New" w:hAnsi="Courier New"/>
          <w:sz w:val="14"/>
        </w:rPr>
        <w:t xml:space="preserve">                    .font(.system(size: 19, weight: .semibold))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t xml:space="preserve">                Text(subtitle)</w:t>
        <w:br/>
      </w:r>
      <w:r>
        <w:rPr>
          <w:rFonts w:ascii="Courier New" w:hAnsi="Courier New"/>
          <w:sz w:val="14"/>
        </w:rPr>
        <w:t xml:space="preserve">                    .font(.system(size: 15))</w:t>
        <w:br/>
      </w:r>
      <w:r>
        <w:rPr>
          <w:rFonts w:ascii="Courier New" w:hAnsi="Courier New"/>
          <w:sz w:val="14"/>
        </w:rPr>
        <w:t xml:space="preserve">                    .foregroundColor(Color(hex: "888888"))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Image(imageName)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.aspectRatio(contentMode: .fit)</w:t>
        <w:br/>
      </w:r>
      <w:r>
        <w:rPr>
          <w:rFonts w:ascii="Courier New" w:hAnsi="Courier New"/>
          <w:sz w:val="14"/>
        </w:rPr>
        <w:t xml:space="preserve">                .frame(width: 72, height: 72)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.padding(24)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.cornerRadius(16)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16)</w:t>
        <w:br/>
      </w:r>
      <w:r>
        <w:rPr>
          <w:rFonts w:ascii="Courier New" w:hAnsi="Courier New"/>
          <w:sz w:val="14"/>
        </w:rPr>
        <w:t xml:space="preserve">                .stroke(pressed &amp;&amp; enabled ? Palette.coral : Color(hex: "E0E0E0"), lineWidth: 2)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.scaleEffect(pressed &amp;&amp; enabled ? 1.02 : 1.0)</w:t>
        <w:br/>
      </w:r>
      <w:r>
        <w:rPr>
          <w:rFonts w:ascii="Courier New" w:hAnsi="Courier New"/>
          <w:sz w:val="14"/>
        </w:rPr>
        <w:t xml:space="preserve">        .opacity(enabled ? 1.0 : 0.45)</w:t>
        <w:br/>
      </w:r>
      <w:r>
        <w:rPr>
          <w:rFonts w:ascii="Courier New" w:hAnsi="Courier New"/>
          <w:sz w:val="14"/>
        </w:rPr>
        <w:t xml:space="preserve">        .animation(.easeInOut(duration: 0.15), value: pressed)</w:t>
        <w:br/>
      </w:r>
      <w:r>
        <w:rPr>
          <w:rFonts w:ascii="Courier New" w:hAnsi="Courier New"/>
          <w:sz w:val="14"/>
        </w:rPr>
        <w:t xml:space="preserve">        .gesture(</w:t>
        <w:br/>
      </w:r>
      <w:r>
        <w:rPr>
          <w:rFonts w:ascii="Courier New" w:hAnsi="Courier New"/>
          <w:sz w:val="14"/>
        </w:rPr>
        <w:t xml:space="preserve">            DragGesture(minimumDistance: 0)</w:t>
        <w:br/>
      </w:r>
      <w:r>
        <w:rPr>
          <w:rFonts w:ascii="Courier New" w:hAnsi="Courier New"/>
          <w:sz w:val="14"/>
        </w:rPr>
        <w:t xml:space="preserve">                .onChanged { _ in if enabled { pressed = true } }</w:t>
        <w:br/>
      </w:r>
      <w:r>
        <w:rPr>
          <w:rFonts w:ascii="Courier New" w:hAnsi="Courier New"/>
          <w:sz w:val="14"/>
        </w:rPr>
        <w:t xml:space="preserve">                .onEnded { _ in</w:t>
        <w:br/>
      </w:r>
      <w:r>
        <w:rPr>
          <w:rFonts w:ascii="Courier New" w:hAnsi="Courier New"/>
          <w:sz w:val="14"/>
        </w:rPr>
        <w:t xml:space="preserve">                    pressed = false</w:t>
        <w:br/>
      </w:r>
      <w:r>
        <w:rPr>
          <w:rFonts w:ascii="Courier New" w:hAnsi="Courier New"/>
          <w:sz w:val="14"/>
        </w:rPr>
        <w:t xml:space="preserve">                    if enabled { action()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AiProfileScreen: View {</w:t>
        <w:br/>
      </w:r>
      <w:r>
        <w:rPr>
          <w:rFonts w:ascii="Courier New" w:hAnsi="Courier New"/>
          <w:sz w:val="14"/>
        </w:rPr>
        <w:t xml:space="preserve">    let profile: AiProfileData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onNext: () -&gt; Void</w:t>
        <w:br/>
      </w:r>
      <w:r>
        <w:rPr>
          <w:rFonts w:ascii="Courier New" w:hAnsi="Courier New"/>
          <w:sz w:val="14"/>
        </w:rPr>
        <w:t xml:space="preserve">    let onAge: (Int) -&gt; Void</w:t>
        <w:br/>
      </w:r>
      <w:r>
        <w:rPr>
          <w:rFonts w:ascii="Courier New" w:hAnsi="Courier New"/>
          <w:sz w:val="14"/>
        </w:rPr>
        <w:t xml:space="preserve">    let onHeight: (Int) -&gt; Void</w:t>
        <w:br/>
      </w:r>
      <w:r>
        <w:rPr>
          <w:rFonts w:ascii="Courier New" w:hAnsi="Courier New"/>
          <w:sz w:val="14"/>
        </w:rPr>
        <w:t xml:space="preserve">    let onWeight: (Int)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canProceed: Bool { profile.isProfileFilled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"План тренировки",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{</w:t>
        <w:br/>
      </w:r>
      <w:r>
        <w:rPr>
          <w:rFonts w:ascii="Courier New" w:hAnsi="Courier New"/>
          <w:sz w:val="14"/>
        </w:rPr>
        <w:t xml:space="preserve">                    dismissAiFlowKeyboard()</w:t>
        <w:br/>
      </w:r>
      <w:r>
        <w:rPr>
          <w:rFonts w:ascii="Courier New" w:hAnsi="Courier New"/>
          <w:sz w:val="14"/>
        </w:rPr>
        <w:t xml:space="preserve">                    onBack()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ScrollView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Spacer().frame(height: 8)</w:t>
        <w:br/>
      </w:r>
      <w:r>
        <w:rPr>
          <w:rFonts w:ascii="Courier New" w:hAnsi="Courier New"/>
          <w:sz w:val="14"/>
        </w:rPr>
        <w:t xml:space="preserve">                    Text("Введите данные профиля")</w:t>
        <w:br/>
      </w:r>
      <w:r>
        <w:rPr>
          <w:rFonts w:ascii="Courier New" w:hAnsi="Courier New"/>
          <w:sz w:val="14"/>
        </w:rPr>
        <w:t xml:space="preserve">                        .font(.system(size: 24,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Spacer().frame(height: 24)</w:t>
        <w:br/>
      </w:r>
      <w:r>
        <w:rPr>
          <w:rFonts w:ascii="Courier New" w:hAnsi="Courier New"/>
          <w:sz w:val="14"/>
        </w:rPr>
        <w:t xml:space="preserve">                    SliderField(label: "Возраст", value: Int(profile.age), min: 10, max: 80, onChange: onAge)</w:t>
        <w:br/>
      </w:r>
      <w:r>
        <w:rPr>
          <w:rFonts w:ascii="Courier New" w:hAnsi="Courier New"/>
          <w:sz w:val="14"/>
        </w:rPr>
        <w:t xml:space="preserve">                    SliderField(label: "Рост (см)", value: Int(profile.height), min: 100, max: 220, onChange: onHeight)</w:t>
        <w:br/>
      </w:r>
      <w:r>
        <w:rPr>
          <w:rFonts w:ascii="Courier New" w:hAnsi="Courier New"/>
          <w:sz w:val="14"/>
        </w:rPr>
        <w:t xml:space="preserve">                    SliderField(label: "Вес (кг)", value: Int(profile.weight), min: 30, max: 150, onChange: onWeight)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PrimaryButton(title: "Далее", enabled: canProceed, action: onNext)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SliderField: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value: Int</w:t>
        <w:br/>
      </w:r>
      <w:r>
        <w:rPr>
          <w:rFonts w:ascii="Courier New" w:hAnsi="Courier New"/>
          <w:sz w:val="14"/>
        </w:rPr>
        <w:t xml:space="preserve">    let min: Int</w:t>
        <w:br/>
      </w:r>
      <w:r>
        <w:rPr>
          <w:rFonts w:ascii="Courier New" w:hAnsi="Courier New"/>
          <w:sz w:val="14"/>
        </w:rPr>
        <w:t xml:space="preserve">    let max: Int</w:t>
        <w:br/>
      </w:r>
      <w:r>
        <w:rPr>
          <w:rFonts w:ascii="Courier New" w:hAnsi="Courier New"/>
          <w:sz w:val="14"/>
        </w:rPr>
        <w:t xml:space="preserve">    let onChange: (Int)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isEditing: Bool = false</w:t>
        <w:br/>
      </w:r>
      <w:r>
        <w:rPr>
          <w:rFonts w:ascii="Courier New" w:hAnsi="Courier New"/>
          <w:sz w:val="14"/>
        </w:rPr>
        <w:t xml:space="preserve">    @State private var inputText: String = ""</w:t>
        <w:br/>
      </w:r>
      <w:r>
        <w:rPr>
          <w:rFonts w:ascii="Courier New" w:hAnsi="Courier New"/>
          <w:sz w:val="14"/>
        </w:rPr>
        <w:t xml:space="preserve">    @FocusState private var inputFocused: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pct: CGFloat {</w:t>
        <w:br/>
      </w:r>
      <w:r>
        <w:rPr>
          <w:rFonts w:ascii="Courier New" w:hAnsi="Courier New"/>
          <w:sz w:val="14"/>
        </w:rPr>
        <w:t xml:space="preserve">        guard max &gt; min else { return 0 }</w:t>
        <w:br/>
      </w:r>
      <w:r>
        <w:rPr>
          <w:rFonts w:ascii="Courier New" w:hAnsi="Courier New"/>
          <w:sz w:val="14"/>
        </w:rPr>
        <w:t xml:space="preserve">        return CGFloat(value - min) / CGFloat(max - min)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commitInput() {</w:t>
        <w:br/>
      </w:r>
      <w:r>
        <w:rPr>
          <w:rFonts w:ascii="Courier New" w:hAnsi="Courier New"/>
          <w:sz w:val="14"/>
        </w:rPr>
        <w:t xml:space="preserve">        let digits = inputText.filter { $0.isNumber }</w:t>
        <w:br/>
      </w:r>
      <w:r>
        <w:rPr>
          <w:rFonts w:ascii="Courier New" w:hAnsi="Courier New"/>
          <w:sz w:val="14"/>
        </w:rPr>
        <w:t xml:space="preserve">        if let parsed = Int(digits) {</w:t>
        <w:br/>
      </w:r>
      <w:r>
        <w:rPr>
          <w:rFonts w:ascii="Courier New" w:hAnsi="Courier New"/>
          <w:sz w:val="14"/>
        </w:rPr>
        <w:t xml:space="preserve">            let clamped = parsed.clamped(to: min...max)</w:t>
        <w:br/>
      </w:r>
      <w:r>
        <w:rPr>
          <w:rFonts w:ascii="Courier New" w:hAnsi="Courier New"/>
          <w:sz w:val="14"/>
        </w:rPr>
        <w:t xml:space="preserve">            onChange(clamped)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isEditing = false</w:t>
        <w:br/>
      </w:r>
      <w:r>
        <w:rPr>
          <w:rFonts w:ascii="Courier New" w:hAnsi="Courier New"/>
          <w:sz w:val="14"/>
        </w:rPr>
        <w:t xml:space="preserve">        inputFocused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HStack(alignment: .bottom) {</w:t>
        <w:br/>
      </w:r>
      <w:r>
        <w:rPr>
          <w:rFonts w:ascii="Courier New" w:hAnsi="Courier New"/>
          <w:sz w:val="14"/>
        </w:rPr>
        <w:t xml:space="preserve">                Text(label)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.foregroundColor(Color(hex: "555555"))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if isEditing {</w:t>
        <w:br/>
      </w:r>
      <w:r>
        <w:rPr>
          <w:rFonts w:ascii="Courier New" w:hAnsi="Courier New"/>
          <w:sz w:val="14"/>
        </w:rPr>
        <w:t xml:space="preserve">                    TextField("", text: $inputText)</w:t>
        <w:br/>
      </w:r>
      <w:r>
        <w:rPr>
          <w:rFonts w:ascii="Courier New" w:hAnsi="Courier New"/>
          <w:sz w:val="14"/>
        </w:rPr>
        <w:t xml:space="preserve">                        .keyboardType(.numberPad)</w:t>
        <w:br/>
      </w:r>
      <w:r>
        <w:rPr>
          <w:rFonts w:ascii="Courier New" w:hAnsi="Courier New"/>
          <w:sz w:val="14"/>
        </w:rPr>
        <w:t xml:space="preserve">                        .multilineTextAlignment(.trailing)</w:t>
        <w:br/>
      </w:r>
      <w:r>
        <w:rPr>
          <w:rFonts w:ascii="Courier New" w:hAnsi="Courier New"/>
          <w:sz w:val="14"/>
        </w:rPr>
        <w:t xml:space="preserve">                        .font(.system(size: 28,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.frame(maxWidth: 120)</w:t>
        <w:br/>
      </w:r>
      <w:r>
        <w:rPr>
          <w:rFonts w:ascii="Courier New" w:hAnsi="Courier New"/>
          <w:sz w:val="14"/>
        </w:rPr>
        <w:t xml:space="preserve">                        .focused($inputFocused)</w:t>
        <w:br/>
      </w:r>
      <w:r>
        <w:rPr>
          <w:rFonts w:ascii="Courier New" w:hAnsi="Courier New"/>
          <w:sz w:val="14"/>
        </w:rPr>
        <w:t xml:space="preserve">                        .onSubmit { commitInput() }</w:t>
        <w:br/>
      </w:r>
      <w:r>
        <w:rPr>
          <w:rFonts w:ascii="Courier New" w:hAnsi="Courier New"/>
          <w:sz w:val="14"/>
        </w:rPr>
        <w:t xml:space="preserve">                        .onChange(of: inputText) { newValue in</w:t>
        <w:br/>
      </w:r>
      <w:r>
        <w:rPr>
          <w:rFonts w:ascii="Courier New" w:hAnsi="Courier New"/>
          <w:sz w:val="14"/>
        </w:rPr>
        <w:t xml:space="preserve">                            let filtered = newValue.filter { $0.isNumber }</w:t>
        <w:br/>
      </w:r>
      <w:r>
        <w:rPr>
          <w:rFonts w:ascii="Courier New" w:hAnsi="Courier New"/>
          <w:sz w:val="14"/>
        </w:rPr>
        <w:t xml:space="preserve">                            if filtered != newValue { inputText = filtered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.onChange(of: inputFocused) { focused in</w:t>
        <w:br/>
      </w:r>
      <w:r>
        <w:rPr>
          <w:rFonts w:ascii="Courier New" w:hAnsi="Courier New"/>
          <w:sz w:val="14"/>
        </w:rPr>
        <w:t xml:space="preserve">                            if !focused { commitInput()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Text(value == 0 ? "—" : "\(value)")</w:t>
        <w:br/>
      </w:r>
      <w:r>
        <w:rPr>
          <w:rFonts w:ascii="Courier New" w:hAnsi="Courier New"/>
          <w:sz w:val="14"/>
        </w:rPr>
        <w:t xml:space="preserve">                        .font(.system(size: 28,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.contentShape(Rectangle())</w:t>
        <w:br/>
      </w:r>
      <w:r>
        <w:rPr>
          <w:rFonts w:ascii="Courier New" w:hAnsi="Courier New"/>
          <w:sz w:val="14"/>
        </w:rPr>
        <w:t xml:space="preserve">                        .onTapGesture {</w:t>
        <w:br/>
      </w:r>
      <w:r>
        <w:rPr>
          <w:rFonts w:ascii="Courier New" w:hAnsi="Courier New"/>
          <w:sz w:val="14"/>
        </w:rPr>
        <w:t xml:space="preserve">                            inputText = value == 0 ? "" : "\(value)"</w:t>
        <w:br/>
      </w:r>
      <w:r>
        <w:rPr>
          <w:rFonts w:ascii="Courier New" w:hAnsi="Courier New"/>
          <w:sz w:val="14"/>
        </w:rPr>
        <w:t xml:space="preserve">                            isEditing = true</w:t>
        <w:br/>
      </w:r>
      <w:r>
        <w:rPr>
          <w:rFonts w:ascii="Courier New" w:hAnsi="Courier New"/>
          <w:sz w:val="14"/>
        </w:rPr>
        <w:t xml:space="preserve">                            DispatchQueue.main.async { inputFocused = true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Spacer().frame(height: 10)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GeometryReader { geo in</w:t>
        <w:br/>
      </w:r>
      <w:r>
        <w:rPr>
          <w:rFonts w:ascii="Courier New" w:hAnsi="Courier New"/>
          <w:sz w:val="14"/>
        </w:rPr>
        <w:t xml:space="preserve">                let w = geo.size.width</w:t>
        <w:br/>
      </w:r>
      <w:r>
        <w:rPr>
          <w:rFonts w:ascii="Courier New" w:hAnsi="Courier New"/>
          <w:sz w:val="14"/>
        </w:rPr>
        <w:t xml:space="preserve">                let thumbSize: CGFloat = 24</w:t>
        <w:br/>
      </w:r>
      <w:r>
        <w:rPr>
          <w:rFonts w:ascii="Courier New" w:hAnsi="Courier New"/>
          <w:sz w:val="14"/>
        </w:rPr>
        <w:t xml:space="preserve">                let thumbX = pct * (w - thumbSize)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ZStack(alignment: .leading) {</w:t>
        <w:br/>
      </w:r>
      <w:r>
        <w:rPr>
          <w:rFonts w:ascii="Courier New" w:hAnsi="Courier New"/>
          <w:sz w:val="14"/>
        </w:rPr>
        <w:t xml:space="preserve">                    Capsule().fill(Color(hex: "E0E0E0")).frame(height: 6)</w:t>
        <w:br/>
      </w:r>
      <w:r>
        <w:rPr>
          <w:rFonts w:ascii="Courier New" w:hAnsi="Courier New"/>
          <w:sz w:val="14"/>
        </w:rPr>
        <w:t xml:space="preserve">                    Capsule().fill(Palette.coral)</w:t>
        <w:br/>
      </w:r>
      <w:r>
        <w:rPr>
          <w:rFonts w:ascii="Courier New" w:hAnsi="Courier New"/>
          <w:sz w:val="14"/>
        </w:rPr>
        <w:t xml:space="preserve">                        .frame(width: Swift.max(0, thumbX + thumbSize / 2), height: 6)</w:t>
        <w:br/>
      </w:r>
      <w:r>
        <w:rPr>
          <w:rFonts w:ascii="Courier New" w:hAnsi="Courier New"/>
          <w:sz w:val="14"/>
        </w:rPr>
        <w:t xml:space="preserve">                    Circle()</w:t>
        <w:br/>
      </w:r>
      <w:r>
        <w:rPr>
          <w:rFonts w:ascii="Courier New" w:hAnsi="Courier New"/>
          <w:sz w:val="14"/>
        </w:rPr>
        <w:t xml:space="preserve">                        .fill(Palette.coral)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Circle()</w:t>
        <w:br/>
      </w:r>
      <w:r>
        <w:rPr>
          <w:rFonts w:ascii="Courier New" w:hAnsi="Courier New"/>
          <w:sz w:val="14"/>
        </w:rPr>
        <w:t xml:space="preserve">                                .stroke(Color.white, lineWidth: 2.5)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.shadow(color: Palette.coral.opacity(0.35), radius: 3)</w:t>
        <w:br/>
      </w:r>
      <w:r>
        <w:rPr>
          <w:rFonts w:ascii="Courier New" w:hAnsi="Courier New"/>
          <w:sz w:val="14"/>
        </w:rPr>
        <w:t xml:space="preserve">                        .frame(width: thumbSize, height: thumbSize)</w:t>
        <w:br/>
      </w:r>
      <w:r>
        <w:rPr>
          <w:rFonts w:ascii="Courier New" w:hAnsi="Courier New"/>
          <w:sz w:val="14"/>
        </w:rPr>
        <w:t xml:space="preserve">                        .offset(x: thumbX)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.contentShape(Rectangle())</w:t>
        <w:br/>
      </w:r>
      <w:r>
        <w:rPr>
          <w:rFonts w:ascii="Courier New" w:hAnsi="Courier New"/>
          <w:sz w:val="14"/>
        </w:rPr>
        <w:t xml:space="preserve">                .highPriorityGesture(</w:t>
        <w:br/>
      </w:r>
      <w:r>
        <w:rPr>
          <w:rFonts w:ascii="Courier New" w:hAnsi="Courier New"/>
          <w:sz w:val="14"/>
        </w:rPr>
        <w:t xml:space="preserve">                    DragGesture(minimumDistance: 0)</w:t>
        <w:br/>
      </w:r>
      <w:r>
        <w:rPr>
          <w:rFonts w:ascii="Courier New" w:hAnsi="Courier New"/>
          <w:sz w:val="14"/>
        </w:rPr>
        <w:t xml:space="preserve">                        .onChanged { drag in</w:t>
        <w:br/>
      </w:r>
      <w:r>
        <w:rPr>
          <w:rFonts w:ascii="Courier New" w:hAnsi="Courier New"/>
          <w:sz w:val="14"/>
        </w:rPr>
        <w:t xml:space="preserve">                            let ratio = (drag.location.x / w).clamped(to: 0...1)</w:t>
        <w:br/>
      </w:r>
      <w:r>
        <w:rPr>
          <w:rFonts w:ascii="Courier New" w:hAnsi="Courier New"/>
          <w:sz w:val="14"/>
        </w:rPr>
        <w:t xml:space="preserve">                            let v = Int(Double(min) + Double(ratio) * Double(max - min))</w:t>
        <w:br/>
      </w:r>
      <w:r>
        <w:rPr>
          <w:rFonts w:ascii="Courier New" w:hAnsi="Courier New"/>
          <w:sz w:val="14"/>
        </w:rPr>
        <w:t xml:space="preserve">                            onChange(v.clamped(to: min...max))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.frame(height: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Spacer().frame(height: 4)</w:t>
        <w:br/>
      </w:r>
      <w:r>
        <w:rPr>
          <w:rFonts w:ascii="Courier New" w:hAnsi="Courier New"/>
          <w:sz w:val="14"/>
        </w:rPr>
        <w:t xml:space="preserve">            HStack {</w:t>
        <w:br/>
      </w:r>
      <w:r>
        <w:rPr>
          <w:rFonts w:ascii="Courier New" w:hAnsi="Courier New"/>
          <w:sz w:val="14"/>
        </w:rPr>
        <w:t xml:space="preserve">                Text("\(min)").font(.system(size: 13)).foregroundColor(Color(hex: "AAAAAA"))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Text("\(max)").font(.system(size: 13)).foregroundColor(Color(hex: "AAAAAA"))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.padding(.bottom, 28)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AiExperienceScreen: View {</w:t>
        <w:br/>
      </w:r>
      <w:r>
        <w:rPr>
          <w:rFonts w:ascii="Courier New" w:hAnsi="Courier New"/>
          <w:sz w:val="14"/>
        </w:rPr>
        <w:t xml:space="preserve">    let profile: AiProfileData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onNext: () -&gt; Void</w:t>
        <w:br/>
      </w:r>
      <w:r>
        <w:rPr>
          <w:rFonts w:ascii="Courier New" w:hAnsi="Courier New"/>
          <w:sz w:val="14"/>
        </w:rPr>
        <w:t xml:space="preserve">    let onExperience: (String) -&gt; Void</w:t>
        <w:br/>
      </w:r>
      <w:r>
        <w:rPr>
          <w:rFonts w:ascii="Courier New" w:hAnsi="Courier New"/>
          <w:sz w:val="14"/>
        </w:rPr>
        <w:t xml:space="preserve">    let onFrequency: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canProceed: Bool { profile.isExperienceFilled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"План тренировки",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{</w:t>
        <w:br/>
      </w:r>
      <w:r>
        <w:rPr>
          <w:rFonts w:ascii="Courier New" w:hAnsi="Courier New"/>
          <w:sz w:val="14"/>
        </w:rPr>
        <w:t xml:space="preserve">                    dismissAiFlowKeyboard()</w:t>
        <w:br/>
      </w:r>
      <w:r>
        <w:rPr>
          <w:rFonts w:ascii="Courier New" w:hAnsi="Courier New"/>
          <w:sz w:val="14"/>
        </w:rPr>
        <w:t xml:space="preserve">                    onBack()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ScrollView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Spacer().frame(height: 8)</w:t>
        <w:br/>
      </w:r>
      <w:r>
        <w:rPr>
          <w:rFonts w:ascii="Courier New" w:hAnsi="Courier New"/>
          <w:sz w:val="14"/>
        </w:rPr>
        <w:t xml:space="preserve">                    Text("Ваш опыт")</w:t>
        <w:br/>
      </w:r>
      <w:r>
        <w:rPr>
          <w:rFonts w:ascii="Courier New" w:hAnsi="Courier New"/>
          <w:sz w:val="14"/>
        </w:rPr>
        <w:t xml:space="preserve">                        .font(.system(size: 24,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Spacer().frame(height: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VStack(alignment: .leading, spacing: 8) {</w:t>
        <w:br/>
      </w:r>
      <w:r>
        <w:rPr>
          <w:rFonts w:ascii="Courier New" w:hAnsi="Courier New"/>
          <w:sz w:val="14"/>
        </w:rPr>
        <w:t xml:space="preserve">                        Text("Как давно вы занимаетесь спортом?")</w:t>
        <w:br/>
      </w:r>
      <w:r>
        <w:rPr>
          <w:rFonts w:ascii="Courier New" w:hAnsi="Courier New"/>
          <w:sz w:val="14"/>
        </w:rPr>
        <w:t xml:space="preserve">    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    .foregroundColor(Color(hex: "555555"))</w:t>
        <w:br/>
      </w:r>
      <w:r>
        <w:rPr>
          <w:rFonts w:ascii="Courier New" w:hAnsi="Courier New"/>
          <w:sz w:val="14"/>
        </w:rPr>
        <w:t xml:space="preserve">                        ChipGroup(</w:t>
        <w:br/>
      </w:r>
      <w:r>
        <w:rPr>
          <w:rFonts w:ascii="Courier New" w:hAnsi="Courier New"/>
          <w:sz w:val="14"/>
        </w:rPr>
        <w:t xml:space="preserve">                            options: ["Давно", "Недавно", "Не занимался"],</w:t>
        <w:br/>
      </w:r>
      <w:r>
        <w:rPr>
          <w:rFonts w:ascii="Courier New" w:hAnsi="Courier New"/>
          <w:sz w:val="14"/>
        </w:rPr>
        <w:t xml:space="preserve">                            selected: profile.experience,</w:t>
        <w:br/>
      </w:r>
      <w:r>
        <w:rPr>
          <w:rFonts w:ascii="Courier New" w:hAnsi="Courier New"/>
          <w:sz w:val="14"/>
        </w:rPr>
        <w:t xml:space="preserve">                            onSelect: onExperience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.padding(.bottom, 28)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VStack(alignment: .leading, spacing: 8) {</w:t>
        <w:br/>
      </w:r>
      <w:r>
        <w:rPr>
          <w:rFonts w:ascii="Courier New" w:hAnsi="Courier New"/>
          <w:sz w:val="14"/>
        </w:rPr>
        <w:t xml:space="preserve">                        Text("Как часто вы занимаетесь спортом?")</w:t>
        <w:br/>
      </w:r>
      <w:r>
        <w:rPr>
          <w:rFonts w:ascii="Courier New" w:hAnsi="Courier New"/>
          <w:sz w:val="14"/>
        </w:rPr>
        <w:t xml:space="preserve">    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    .foregroundColor(Color(hex: "555555"))</w:t>
        <w:br/>
      </w:r>
      <w:r>
        <w:rPr>
          <w:rFonts w:ascii="Courier New" w:hAnsi="Courier New"/>
          <w:sz w:val="14"/>
        </w:rPr>
        <w:t xml:space="preserve">                        ChipGroup(</w:t>
        <w:br/>
      </w:r>
      <w:r>
        <w:rPr>
          <w:rFonts w:ascii="Courier New" w:hAnsi="Courier New"/>
          <w:sz w:val="14"/>
        </w:rPr>
        <w:t xml:space="preserve">                            options: ["Часто", "Редко", "Не занимался"],</w:t>
        <w:br/>
      </w:r>
      <w:r>
        <w:rPr>
          <w:rFonts w:ascii="Courier New" w:hAnsi="Courier New"/>
          <w:sz w:val="14"/>
        </w:rPr>
        <w:t xml:space="preserve">                            selected: profile.frequency,</w:t>
        <w:br/>
      </w:r>
      <w:r>
        <w:rPr>
          <w:rFonts w:ascii="Courier New" w:hAnsi="Courier New"/>
          <w:sz w:val="14"/>
        </w:rPr>
        <w:t xml:space="preserve">                            onSelect: onFrequency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.padding(.bottom, 28)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PrimaryButton(title: "Далее", enabled: canProceed, action: onNext)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AiHealthScreen: View {</w:t>
        <w:br/>
      </w:r>
      <w:r>
        <w:rPr>
          <w:rFonts w:ascii="Courier New" w:hAnsi="Courier New"/>
          <w:sz w:val="14"/>
        </w:rPr>
        <w:t xml:space="preserve">    let profile: AiProfileData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onNext: () -&gt; Void</w:t>
        <w:br/>
      </w:r>
      <w:r>
        <w:rPr>
          <w:rFonts w:ascii="Courier New" w:hAnsi="Courier New"/>
          <w:sz w:val="14"/>
        </w:rPr>
        <w:t xml:space="preserve">    let onHasLimitations: (String) -&gt; Void</w:t>
        <w:br/>
      </w:r>
      <w:r>
        <w:rPr>
          <w:rFonts w:ascii="Courier New" w:hAnsi="Courier New"/>
          <w:sz w:val="14"/>
        </w:rPr>
        <w:t xml:space="preserve">    let onLimitationsDesc: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canProceed: Bool { profile.isHealthFilled }</w:t>
        <w:br/>
      </w:r>
      <w:r>
        <w:rPr>
          <w:rFonts w:ascii="Courier New" w:hAnsi="Courier New"/>
          <w:sz w:val="14"/>
        </w:rPr>
        <w:t xml:space="preserve">    @FocusState private var textFocused: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"План тренировки",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{</w:t>
        <w:br/>
      </w:r>
      <w:r>
        <w:rPr>
          <w:rFonts w:ascii="Courier New" w:hAnsi="Courier New"/>
          <w:sz w:val="14"/>
        </w:rPr>
        <w:t xml:space="preserve">                    dismissAiFlowKeyboard()</w:t>
        <w:br/>
      </w:r>
      <w:r>
        <w:rPr>
          <w:rFonts w:ascii="Courier New" w:hAnsi="Courier New"/>
          <w:sz w:val="14"/>
        </w:rPr>
        <w:t xml:space="preserve">                    onBack()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ScrollView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Spacer().frame(height: 8)</w:t>
        <w:br/>
      </w:r>
      <w:r>
        <w:rPr>
          <w:rFonts w:ascii="Courier New" w:hAnsi="Courier New"/>
          <w:sz w:val="14"/>
        </w:rPr>
        <w:t xml:space="preserve">                    Text("Здоровье")</w:t>
        <w:br/>
      </w:r>
      <w:r>
        <w:rPr>
          <w:rFonts w:ascii="Courier New" w:hAnsi="Courier New"/>
          <w:sz w:val="14"/>
        </w:rPr>
        <w:t xml:space="preserve">                        .font(.system(size: 24,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Spacer().frame(height: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VStack(alignment: .leading, spacing: 8) {</w:t>
        <w:br/>
      </w:r>
      <w:r>
        <w:rPr>
          <w:rFonts w:ascii="Courier New" w:hAnsi="Courier New"/>
          <w:sz w:val="14"/>
        </w:rPr>
        <w:t xml:space="preserve">                        Text("Есть ли у вас ограничения по здоровью?")</w:t>
        <w:br/>
      </w:r>
      <w:r>
        <w:rPr>
          <w:rFonts w:ascii="Courier New" w:hAnsi="Courier New"/>
          <w:sz w:val="14"/>
        </w:rPr>
        <w:t xml:space="preserve">    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    .foregroundColor(Color(hex: "555555"))</w:t>
        <w:br/>
      </w:r>
      <w:r>
        <w:rPr>
          <w:rFonts w:ascii="Courier New" w:hAnsi="Courier New"/>
          <w:sz w:val="14"/>
        </w:rPr>
        <w:t xml:space="preserve">                        ChipGroup(</w:t>
        <w:br/>
      </w:r>
      <w:r>
        <w:rPr>
          <w:rFonts w:ascii="Courier New" w:hAnsi="Courier New"/>
          <w:sz w:val="14"/>
        </w:rPr>
        <w:t xml:space="preserve">                            options: ["Да", "Нет"],</w:t>
        <w:br/>
      </w:r>
      <w:r>
        <w:rPr>
          <w:rFonts w:ascii="Courier New" w:hAnsi="Courier New"/>
          <w:sz w:val="14"/>
        </w:rPr>
        <w:t xml:space="preserve">                            selected: profile.hasLimitations,</w:t>
        <w:br/>
      </w:r>
      <w:r>
        <w:rPr>
          <w:rFonts w:ascii="Courier New" w:hAnsi="Courier New"/>
          <w:sz w:val="14"/>
        </w:rPr>
        <w:t xml:space="preserve">                            onSelect: { choice in</w:t>
        <w:br/>
      </w:r>
      <w:r>
        <w:rPr>
          <w:rFonts w:ascii="Courier New" w:hAnsi="Courier New"/>
          <w:sz w:val="14"/>
        </w:rPr>
        <w:t xml:space="preserve">                                textFocused = false</w:t>
        <w:br/>
      </w:r>
      <w:r>
        <w:rPr>
          <w:rFonts w:ascii="Courier New" w:hAnsi="Courier New"/>
          <w:sz w:val="14"/>
        </w:rPr>
        <w:t xml:space="preserve">                                onHasLimitations(choice)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.padding(.bottom,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profile.hasLimitations == "Да" {</w:t>
        <w:br/>
      </w:r>
      <w:r>
        <w:rPr>
          <w:rFonts w:ascii="Courier New" w:hAnsi="Courier New"/>
          <w:sz w:val="14"/>
        </w:rPr>
        <w:t xml:space="preserve">                        VStack(alignment: .leading, spacing: 8) {</w:t>
        <w:br/>
      </w:r>
      <w:r>
        <w:rPr>
          <w:rFonts w:ascii="Courier New" w:hAnsi="Courier New"/>
          <w:sz w:val="14"/>
        </w:rPr>
        <w:t xml:space="preserve">                            Text("Опишите ваши ограничения")</w:t>
        <w:br/>
      </w:r>
      <w:r>
        <w:rPr>
          <w:rFonts w:ascii="Courier New" w:hAnsi="Courier New"/>
          <w:sz w:val="14"/>
        </w:rPr>
        <w:t xml:space="preserve">        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        .foregroundColor(Color(hex: "555555"))</w:t>
        <w:br/>
      </w:r>
      <w:r>
        <w:rPr>
          <w:rFonts w:ascii="Courier New" w:hAnsi="Courier New"/>
          <w:sz w:val="14"/>
        </w:rPr>
        <w:t xml:space="preserve">                            ZStack(alignment: .topLeading) {</w:t>
        <w:br/>
      </w:r>
      <w:r>
        <w:rPr>
          <w:rFonts w:ascii="Courier New" w:hAnsi="Courier New"/>
          <w:sz w:val="14"/>
        </w:rPr>
        <w:t xml:space="preserve">                                if profile.limitationsDesc.isEmpty {</w:t>
        <w:br/>
      </w:r>
      <w:r>
        <w:rPr>
          <w:rFonts w:ascii="Courier New" w:hAnsi="Courier New"/>
          <w:sz w:val="14"/>
        </w:rPr>
        <w:t xml:space="preserve">                                    Text("Например: грыжа позвоночника")</w:t>
        <w:br/>
      </w:r>
      <w:r>
        <w:rPr>
          <w:rFonts w:ascii="Courier New" w:hAnsi="Courier New"/>
          <w:sz w:val="14"/>
        </w:rPr>
        <w:t xml:space="preserve">                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                .foregroundColor(Color(hex: "AAAAAA"))</w:t>
        <w:br/>
      </w:r>
      <w:r>
        <w:rPr>
          <w:rFonts w:ascii="Courier New" w:hAnsi="Courier New"/>
          <w:sz w:val="14"/>
        </w:rPr>
        <w:t xml:space="preserve">                                        .padding(14)</w:t>
        <w:br/>
      </w:r>
      <w:r>
        <w:rPr>
          <w:rFonts w:ascii="Courier New" w:hAnsi="Courier New"/>
          <w:sz w:val="14"/>
        </w:rPr>
        <w:t xml:space="preserve">                                        .allowsHitTesting(false)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    TextEditor(text: Binding(</w:t>
        <w:br/>
      </w:r>
      <w:r>
        <w:rPr>
          <w:rFonts w:ascii="Courier New" w:hAnsi="Courier New"/>
          <w:sz w:val="14"/>
        </w:rPr>
        <w:t xml:space="preserve">                                    get: { profile.limitationsDesc },</w:t>
        <w:br/>
      </w:r>
      <w:r>
        <w:rPr>
          <w:rFonts w:ascii="Courier New" w:hAnsi="Courier New"/>
          <w:sz w:val="14"/>
        </w:rPr>
        <w:t xml:space="preserve">                                    set: onLimitationsDesc</w:t>
        <w:br/>
      </w:r>
      <w:r>
        <w:rPr>
          <w:rFonts w:ascii="Courier New" w:hAnsi="Courier New"/>
          <w:sz w:val="14"/>
        </w:rPr>
        <w:t xml:space="preserve">                                ))</w:t>
        <w:br/>
      </w:r>
      <w:r>
        <w:rPr>
          <w:rFonts w:ascii="Courier New" w:hAnsi="Courier New"/>
          <w:sz w:val="14"/>
        </w:rPr>
        <w:t xml:space="preserve">        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    .focused($textFocused)</w:t>
        <w:br/>
      </w:r>
      <w:r>
        <w:rPr>
          <w:rFonts w:ascii="Courier New" w:hAnsi="Courier New"/>
          <w:sz w:val="14"/>
        </w:rPr>
        <w:t xml:space="preserve">                                .frame(minHeight: 90)</w:t>
        <w:br/>
      </w:r>
      <w:r>
        <w:rPr>
          <w:rFonts w:ascii="Courier New" w:hAnsi="Courier New"/>
          <w:sz w:val="14"/>
        </w:rPr>
        <w:t xml:space="preserve">                                .padding(10)</w:t>
        <w:br/>
      </w:r>
      <w:r>
        <w:rPr>
          <w:rFonts w:ascii="Courier New" w:hAnsi="Courier New"/>
          <w:sz w:val="14"/>
        </w:rPr>
        <w:t xml:space="preserve">                                .scrollContentBackground(.hidden)</w:t>
        <w:br/>
      </w:r>
      <w:r>
        <w:rPr>
          <w:rFonts w:ascii="Courier New" w:hAnsi="Courier New"/>
          <w:sz w:val="14"/>
        </w:rPr>
        <w:t xml:space="preserve">                                .background(Color.clear)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.background(Color.white)</w:t>
        <w:br/>
      </w:r>
      <w:r>
        <w:rPr>
          <w:rFonts w:ascii="Courier New" w:hAnsi="Courier New"/>
          <w:sz w:val="14"/>
        </w:rPr>
        <w:t xml:space="preserve">                            .cornerRadius(12)</w:t>
        <w:br/>
      </w:r>
      <w:r>
        <w:rPr>
          <w:rFonts w:ascii="Courier New" w:hAnsi="Courier New"/>
          <w:sz w:val="14"/>
        </w:rPr>
        <w:t xml:space="preserve">                            .overlay(</w:t>
        <w:br/>
      </w:r>
      <w:r>
        <w:rPr>
          <w:rFonts w:ascii="Courier New" w:hAnsi="Courier New"/>
          <w:sz w:val="14"/>
        </w:rPr>
        <w:t xml:space="preserve">                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                .stroke(textFocused ? Palette.coral : Color(hex: "E0E0E0"), lineWidth: 2)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    .transition(.opacity.combined(with: .move(edge: .top)))</w:t>
        <w:br/>
      </w:r>
      <w:r>
        <w:rPr>
          <w:rFonts w:ascii="Courier New" w:hAnsi="Courier New"/>
          <w:sz w:val="14"/>
        </w:rPr>
        <w:t xml:space="preserve">                        .animation(.easeInOut(duration: 0.25), value: profile.hasLimitations)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.contentShape(Rectangle())</w:t>
        <w:br/>
      </w:r>
      <w:r>
        <w:rPr>
          <w:rFonts w:ascii="Courier New" w:hAnsi="Courier New"/>
          <w:sz w:val="14"/>
        </w:rPr>
        <w:t xml:space="preserve">                .onTapGesture { textFocused = false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PrimaryButton(title: "Далее", enabled: canProceed, action: onNext)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AiChatScreen: View {</w:t>
        <w:br/>
      </w:r>
      <w:r>
        <w:rPr>
          <w:rFonts w:ascii="Courier New" w:hAnsi="Courier New"/>
          <w:sz w:val="14"/>
        </w:rPr>
        <w:t xml:space="preserve">    let messages: [AiChatMessage]</w:t>
        <w:br/>
      </w:r>
      <w:r>
        <w:rPr>
          <w:rFonts w:ascii="Courier New" w:hAnsi="Courier New"/>
          <w:sz w:val="14"/>
        </w:rPr>
        <w:t xml:space="preserve">    let isTyping: Bool</w:t>
        <w:br/>
      </w:r>
      <w:r>
        <w:rPr>
          <w:rFonts w:ascii="Courier New" w:hAnsi="Courier New"/>
          <w:sz w:val="14"/>
        </w:rPr>
        <w:t xml:space="preserve">    let hasWorkout: Bool</w:t>
        <w:br/>
      </w:r>
      <w:r>
        <w:rPr>
          <w:rFonts w:ascii="Courier New" w:hAnsi="Courier New"/>
          <w:sz w:val="14"/>
        </w:rPr>
        <w:t xml:space="preserve">    let savedPlanId: String?</w:t>
        <w:br/>
      </w:r>
      <w:r>
        <w:rPr>
          <w:rFonts w:ascii="Courier New" w:hAnsi="Courier New"/>
          <w:sz w:val="14"/>
        </w:rPr>
        <w:t xml:space="preserve">    let isSaving: Bool</w:t>
        <w:br/>
      </w:r>
      <w:r>
        <w:rPr>
          <w:rFonts w:ascii="Courier New" w:hAnsi="Courier New"/>
          <w:sz w:val="14"/>
        </w:rPr>
        <w:t xml:space="preserve">    let isSaved: Bool</w:t>
        <w:br/>
      </w:r>
      <w:r>
        <w:rPr>
          <w:rFonts w:ascii="Courier New" w:hAnsi="Courier New"/>
          <w:sz w:val="14"/>
        </w:rPr>
        <w:t xml:space="preserve">    let errorMessage: String?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onSend: (String) -&gt; Void</w:t>
        <w:br/>
      </w:r>
      <w:r>
        <w:rPr>
          <w:rFonts w:ascii="Courier New" w:hAnsi="Courier New"/>
          <w:sz w:val="14"/>
        </w:rPr>
        <w:t xml:space="preserve">    let onSave: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input: String = ""</w:t>
        <w:br/>
      </w:r>
      <w:r>
        <w:rPr>
          <w:rFonts w:ascii="Courier New" w:hAnsi="Courier New"/>
          <w:sz w:val="14"/>
        </w:rPr>
        <w:t xml:space="preserve">    @FocusState private var inputFocused: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saveButtonTitle: String {</w:t>
        <w:br/>
      </w:r>
      <w:r>
        <w:rPr>
          <w:rFonts w:ascii="Courier New" w:hAnsi="Courier New"/>
          <w:sz w:val="14"/>
        </w:rPr>
        <w:t xml:space="preserve">        if isSaving { return "Сохранение..." }</w:t>
        <w:br/>
      </w:r>
      <w:r>
        <w:rPr>
          <w:rFonts w:ascii="Courier New" w:hAnsi="Courier New"/>
          <w:sz w:val="14"/>
        </w:rPr>
        <w:t xml:space="preserve">        return savedPlanId != nil ? "✓ Обновить тренировку" : "✓ Добавить тренировку"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"AI Тренер",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{</w:t>
        <w:br/>
      </w:r>
      <w:r>
        <w:rPr>
          <w:rFonts w:ascii="Courier New" w:hAnsi="Courier New"/>
          <w:sz w:val="14"/>
        </w:rPr>
        <w:t xml:space="preserve">                    dismissAiFlowKeyboard()</w:t>
        <w:br/>
      </w:r>
      <w:r>
        <w:rPr>
          <w:rFonts w:ascii="Courier New" w:hAnsi="Courier New"/>
          <w:sz w:val="14"/>
        </w:rPr>
        <w:t xml:space="preserve">                    onBack()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ScrollViewReader { proxy in</w:t>
        <w:br/>
      </w:r>
      <w:r>
        <w:rPr>
          <w:rFonts w:ascii="Courier New" w:hAnsi="Courier New"/>
          <w:sz w:val="14"/>
        </w:rPr>
        <w:t xml:space="preserve">                ScrollView {</w:t>
        <w:br/>
      </w:r>
      <w:r>
        <w:rPr>
          <w:rFonts w:ascii="Courier New" w:hAnsi="Courier New"/>
          <w:sz w:val="14"/>
        </w:rPr>
        <w:t xml:space="preserve">                    LazyVStack(alignment: .leading, spacing: 12) {</w:t>
        <w:br/>
      </w:r>
      <w:r>
        <w:rPr>
          <w:rFonts w:ascii="Courier New" w:hAnsi="Courier New"/>
          <w:sz w:val="14"/>
        </w:rPr>
        <w:t xml:space="preserve">                        if messages.isEmpty &amp;&amp; !isTyping {</w:t>
        <w:br/>
      </w:r>
      <w:r>
        <w:rPr>
          <w:rFonts w:ascii="Courier New" w:hAnsi="Courier New"/>
          <w:sz w:val="14"/>
        </w:rPr>
        <w:t xml:space="preserve">                            VStack(spacing: 0) {</w:t>
        <w:br/>
      </w:r>
      <w:r>
        <w:rPr>
          <w:rFonts w:ascii="Courier New" w:hAnsi="Courier New"/>
          <w:sz w:val="14"/>
        </w:rPr>
        <w:t xml:space="preserve">                                Spacer().frame(height: 40)</w:t>
        <w:br/>
      </w:r>
      <w:r>
        <w:rPr>
          <w:rFonts w:ascii="Courier New" w:hAnsi="Courier New"/>
          <w:sz w:val="14"/>
        </w:rPr>
        <w:t xml:space="preserve">                                Image("ic_chatbot_preview")</w:t>
        <w:br/>
      </w:r>
      <w:r>
        <w:rPr>
          <w:rFonts w:ascii="Courier New" w:hAnsi="Courier New"/>
          <w:sz w:val="14"/>
        </w:rPr>
        <w:t xml:space="preserve">                                    .resizable()</w:t>
        <w:br/>
      </w:r>
      <w:r>
        <w:rPr>
          <w:rFonts w:ascii="Courier New" w:hAnsi="Courier New"/>
          <w:sz w:val="14"/>
        </w:rPr>
        <w:t xml:space="preserve">            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            .padding(.horizontal, 32)</w:t>
        <w:br/>
      </w:r>
      <w:r>
        <w:rPr>
          <w:rFonts w:ascii="Courier New" w:hAnsi="Courier New"/>
          <w:sz w:val="14"/>
        </w:rPr>
        <w:t xml:space="preserve">        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        Spacer().frame(height: 16)</w:t>
        <w:br/>
      </w:r>
      <w:r>
        <w:rPr>
          <w:rFonts w:ascii="Courier New" w:hAnsi="Courier New"/>
          <w:sz w:val="14"/>
        </w:rPr>
        <w:t xml:space="preserve">                                Text("Опишите какую тренировку вы хотите получить")</w:t>
        <w:br/>
      </w:r>
      <w:r>
        <w:rPr>
          <w:rFonts w:ascii="Courier New" w:hAnsi="Courier New"/>
          <w:sz w:val="14"/>
        </w:rPr>
        <w:t xml:space="preserve">                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                .foregroundColor(Color(hex: "AAAAAA"))</w:t>
        <w:br/>
      </w:r>
      <w:r>
        <w:rPr>
          <w:rFonts w:ascii="Courier New" w:hAnsi="Courier New"/>
          <w:sz w:val="14"/>
        </w:rPr>
        <w:t xml:space="preserve">                                    .multilineTextAlignment(.center)</w:t>
        <w:br/>
      </w:r>
      <w:r>
        <w:rPr>
          <w:rFonts w:ascii="Courier New" w:hAnsi="Courier New"/>
          <w:sz w:val="14"/>
        </w:rPr>
        <w:t xml:space="preserve">                                    .padding(.horizontal, 32)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    .id("empty")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ForEach(Array(messages.enumerated()), id: \.offset) { _, msg in</w:t>
        <w:br/>
      </w:r>
      <w:r>
        <w:rPr>
          <w:rFonts w:ascii="Courier New" w:hAnsi="Courier New"/>
          <w:sz w:val="14"/>
        </w:rPr>
        <w:t xml:space="preserve">                            ChatBubbleView(message: msg)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if isTyping { TypingBubbleView() }</w:t>
        <w:br/>
      </w:r>
      <w:r>
        <w:rPr>
          <w:rFonts w:ascii="Courier New" w:hAnsi="Courier New"/>
          <w:sz w:val="14"/>
        </w:rPr>
        <w:t xml:space="preserve">                        Color.clear.frame(height: 1).id("bottom")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.padding(.vertical, 8)</w:t>
        <w:br/>
      </w:r>
      <w:r>
        <w:rPr>
          <w:rFonts w:ascii="Courier New" w:hAnsi="Courier New"/>
          <w:sz w:val="14"/>
        </w:rPr>
        <w:t xml:space="preserve">                    .contentShape(Rectangle())</w:t>
        <w:br/>
      </w:r>
      <w:r>
        <w:rPr>
          <w:rFonts w:ascii="Courier New" w:hAnsi="Courier New"/>
          <w:sz w:val="14"/>
        </w:rPr>
        <w:t xml:space="preserve">                    .onTapGesture { inputFocused = false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.onChange(of: messages.count) { _ in</w:t>
        <w:br/>
      </w:r>
      <w:r>
        <w:rPr>
          <w:rFonts w:ascii="Courier New" w:hAnsi="Courier New"/>
          <w:sz w:val="14"/>
        </w:rPr>
        <w:t xml:space="preserve">                    withAnimation { proxy.scrollTo("bottom", anchor: .bottom)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.onChange(of: isTyping) { _ in</w:t>
        <w:br/>
      </w:r>
      <w:r>
        <w:rPr>
          <w:rFonts w:ascii="Courier New" w:hAnsi="Courier New"/>
          <w:sz w:val="14"/>
        </w:rPr>
        <w:t xml:space="preserve">                    withAnimation { proxy.scrollTo("bottom", anchor: .bottom)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err = errorMessage {</w:t>
        <w:br/>
      </w:r>
      <w:r>
        <w:rPr>
          <w:rFonts w:ascii="Courier New" w:hAnsi="Courier New"/>
          <w:sz w:val="14"/>
        </w:rPr>
        <w:t xml:space="preserve">                Text(err)</w:t>
        <w:br/>
      </w:r>
      <w:r>
        <w:rPr>
          <w:rFonts w:ascii="Courier New" w:hAnsi="Courier New"/>
          <w:sz w:val="14"/>
        </w:rPr>
        <w:t xml:space="preserve">                    .font(.system(size: 13))</w:t>
        <w:br/>
      </w:r>
      <w:r>
        <w:rPr>
          <w:rFonts w:ascii="Courier New" w:hAnsi="Courier New"/>
          <w:sz w:val="14"/>
        </w:rPr>
        <w:t xml:space="preserve">                    .foregroundColor(.red)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.padding(.vertical, 4)</w:t>
        <w:br/>
      </w:r>
      <w:r>
        <w:rPr>
          <w:rFonts w:ascii="Courier New" w:hAnsi="Courier New"/>
          <w:sz w:val="14"/>
        </w:rPr>
        <w:t xml:space="preserve">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hasWorkout &amp;&amp; !isSaved {</w:t>
        <w:br/>
      </w:r>
      <w:r>
        <w:rPr>
          <w:rFonts w:ascii="Courier New" w:hAnsi="Courier New"/>
          <w:sz w:val="14"/>
        </w:rPr>
        <w:t xml:space="preserve">                Button(action: {</w:t>
        <w:br/>
      </w:r>
      <w:r>
        <w:rPr>
          <w:rFonts w:ascii="Courier New" w:hAnsi="Courier New"/>
          <w:sz w:val="14"/>
        </w:rPr>
        <w:t xml:space="preserve">                    inputFocused = false</w:t>
        <w:br/>
      </w:r>
      <w:r>
        <w:rPr>
          <w:rFonts w:ascii="Courier New" w:hAnsi="Courier New"/>
          <w:sz w:val="14"/>
        </w:rPr>
        <w:t xml:space="preserve">                    onSave()</w:t>
        <w:br/>
      </w:r>
      <w:r>
        <w:rPr>
          <w:rFonts w:ascii="Courier New" w:hAnsi="Courier New"/>
          <w:sz w:val="14"/>
        </w:rPr>
        <w:t xml:space="preserve">                }) {</w:t>
        <w:br/>
      </w:r>
      <w:r>
        <w:rPr>
          <w:rFonts w:ascii="Courier New" w:hAnsi="Courier New"/>
          <w:sz w:val="14"/>
        </w:rPr>
        <w:t xml:space="preserve">                    Text(saveButtonTitle)</w:t>
        <w:br/>
      </w:r>
      <w:r>
        <w:rPr>
          <w:rFonts w:ascii="Courier New" w:hAnsi="Courier New"/>
          <w:sz w:val="14"/>
        </w:rPr>
        <w:t xml:space="preserve">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.padding(.vertical, 16)</w:t>
        <w:br/>
      </w:r>
      <w:r>
        <w:rPr>
          <w:rFonts w:ascii="Courier New" w:hAnsi="Courier New"/>
          <w:sz w:val="14"/>
        </w:rPr>
        <w:t xml:space="preserve">                        .background(isSaving ? Color(hex: "22C55E").opacity(0.6) : Color(hex: "22C55E"))</w:t>
        <w:br/>
      </w:r>
      <w:r>
        <w:rPr>
          <w:rFonts w:ascii="Courier New" w:hAnsi="Courier New"/>
          <w:sz w:val="14"/>
        </w:rPr>
        <w:t xml:space="preserve">                        .cornerRadius(28)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.disabled(isSaving)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    .padding(.vertical, 8)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isSaved {</w:t>
        <w:br/>
      </w:r>
      <w:r>
        <w:rPr>
          <w:rFonts w:ascii="Courier New" w:hAnsi="Courier New"/>
          <w:sz w:val="14"/>
        </w:rPr>
        <w:t xml:space="preserve">                Text("Тренировка добавлена! ✓")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.foregroundColor(Color(hex: "16A34A"))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.padding(14)</w:t>
        <w:br/>
      </w:r>
      <w:r>
        <w:rPr>
          <w:rFonts w:ascii="Courier New" w:hAnsi="Courier New"/>
          <w:sz w:val="14"/>
        </w:rPr>
        <w:t xml:space="preserve">                    .background(Color(hex: "F0FDF4"))</w:t>
        <w:br/>
      </w:r>
      <w:r>
        <w:rPr>
          <w:rFonts w:ascii="Courier New" w:hAnsi="Courier New"/>
          <w:sz w:val="14"/>
        </w:rPr>
        <w:t xml:space="preserve">                    .cornerRadius(14)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.padding(.vertical, 8)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ZStack(alignment: .topLeading) {</w:t>
        <w:br/>
      </w:r>
      <w:r>
        <w:rPr>
          <w:rFonts w:ascii="Courier New" w:hAnsi="Courier New"/>
          <w:sz w:val="14"/>
        </w:rPr>
        <w:t xml:space="preserve">                    if input.isEmpty {</w:t>
        <w:br/>
      </w:r>
      <w:r>
        <w:rPr>
          <w:rFonts w:ascii="Courier New" w:hAnsi="Courier New"/>
          <w:sz w:val="14"/>
        </w:rPr>
        <w:t xml:space="preserve">                        Text("Напишите запрос...")</w:t>
        <w:br/>
      </w:r>
      <w:r>
        <w:rPr>
          <w:rFonts w:ascii="Courier New" w:hAnsi="Courier New"/>
          <w:sz w:val="14"/>
        </w:rPr>
        <w:t xml:space="preserve">    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    .foregroundColor(Color(hex: "AAAAAA"))</w:t>
        <w:br/>
      </w:r>
      <w:r>
        <w:rPr>
          <w:rFonts w:ascii="Courier New" w:hAnsi="Courier New"/>
          <w:sz w:val="14"/>
        </w:rPr>
        <w:t xml:space="preserve">                            .padding(.horizontal, 16)</w:t>
        <w:br/>
      </w:r>
      <w:r>
        <w:rPr>
          <w:rFonts w:ascii="Courier New" w:hAnsi="Courier New"/>
          <w:sz w:val="14"/>
        </w:rPr>
        <w:t xml:space="preserve">                            .padding(.vertical, 16)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TextField("", text: $input, axis: .vertical)</w:t>
        <w:br/>
      </w:r>
      <w:r>
        <w:rPr>
          <w:rFonts w:ascii="Courier New" w:hAnsi="Courier New"/>
          <w:sz w:val="14"/>
        </w:rPr>
        <w:t xml:space="preserve">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.focused($inputFocused)</w:t>
        <w:br/>
      </w:r>
      <w:r>
        <w:rPr>
          <w:rFonts w:ascii="Courier New" w:hAnsi="Courier New"/>
          <w:sz w:val="14"/>
        </w:rPr>
        <w:t xml:space="preserve">                        .lineLimit(1...4)</w:t>
        <w:br/>
      </w:r>
      <w:r>
        <w:rPr>
          <w:rFonts w:ascii="Courier New" w:hAnsi="Courier New"/>
          <w:sz w:val="14"/>
        </w:rPr>
        <w:t xml:space="preserve">                        .padding(.horizontal, 16)</w:t>
        <w:br/>
      </w:r>
      <w:r>
        <w:rPr>
          <w:rFonts w:ascii="Courier New" w:hAnsi="Courier New"/>
          <w:sz w:val="14"/>
        </w:rPr>
        <w:t xml:space="preserve">                        .padding(.vertical, 16)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.frame(minHeight: 56)</w:t>
        <w:br/>
      </w:r>
      <w:r>
        <w:rPr>
          <w:rFonts w:ascii="Courier New" w:hAnsi="Courier New"/>
          <w:sz w:val="14"/>
        </w:rPr>
        <w:t xml:space="preserve">                .background(Color.white)</w:t>
        <w:br/>
      </w:r>
      <w:r>
        <w:rPr>
          <w:rFonts w:ascii="Courier New" w:hAnsi="Courier New"/>
          <w:sz w:val="14"/>
        </w:rPr>
        <w:t xml:space="preserve">                .cornerRadius(24)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24)</w:t>
        <w:br/>
      </w:r>
      <w:r>
        <w:rPr>
          <w:rFonts w:ascii="Courier New" w:hAnsi="Courier New"/>
          <w:sz w:val="14"/>
        </w:rPr>
        <w:t xml:space="preserve">                        .stroke(inputFocused ? Palette.coral : Color(hex: "E0E0E0"), lineWidth: 2)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let canSend = !input.trimmingCharacters(in: .whitespaces).isEmpty &amp;&amp; !isTyping</w:t>
        <w:br/>
      </w:r>
      <w:r>
        <w:rPr>
          <w:rFonts w:ascii="Courier New" w:hAnsi="Courier New"/>
          <w:sz w:val="14"/>
        </w:rPr>
        <w:t xml:space="preserve">                Button(action: {</w:t>
        <w:br/>
      </w:r>
      <w:r>
        <w:rPr>
          <w:rFonts w:ascii="Courier New" w:hAnsi="Courier New"/>
          <w:sz w:val="14"/>
        </w:rPr>
        <w:t xml:space="preserve">                    guard canSend else { return }</w:t>
        <w:br/>
      </w:r>
      <w:r>
        <w:rPr>
          <w:rFonts w:ascii="Courier New" w:hAnsi="Courier New"/>
          <w:sz w:val="14"/>
        </w:rPr>
        <w:t xml:space="preserve">                    inputFocused = false</w:t>
        <w:br/>
      </w:r>
      <w:r>
        <w:rPr>
          <w:rFonts w:ascii="Courier New" w:hAnsi="Courier New"/>
          <w:sz w:val="14"/>
        </w:rPr>
        <w:t xml:space="preserve">                    let text = input</w:t>
        <w:br/>
      </w:r>
      <w:r>
        <w:rPr>
          <w:rFonts w:ascii="Courier New" w:hAnsi="Courier New"/>
          <w:sz w:val="14"/>
        </w:rPr>
        <w:t xml:space="preserve">                    input = ""</w:t>
        <w:br/>
      </w:r>
      <w:r>
        <w:rPr>
          <w:rFonts w:ascii="Courier New" w:hAnsi="Courier New"/>
          <w:sz w:val="14"/>
        </w:rPr>
        <w:t xml:space="preserve">                    onSend(text)</w:t>
        <w:br/>
      </w:r>
      <w:r>
        <w:rPr>
          <w:rFonts w:ascii="Courier New" w:hAnsi="Courier New"/>
          <w:sz w:val="14"/>
        </w:rPr>
        <w:t xml:space="preserve">                }) {</w:t>
        <w:br/>
      </w:r>
      <w:r>
        <w:rPr>
          <w:rFonts w:ascii="Courier New" w:hAnsi="Courier New"/>
          <w:sz w:val="14"/>
        </w:rPr>
        <w:t xml:space="preserve">                    Image("ic_send")</w:t>
        <w:br/>
      </w:r>
      <w:r>
        <w:rPr>
          <w:rFonts w:ascii="Courier New" w:hAnsi="Courier New"/>
          <w:sz w:val="14"/>
        </w:rPr>
        <w:t xml:space="preserve">                        .resizable()</w:t>
        <w:br/>
      </w:r>
      <w:r>
        <w:rPr>
          <w:rFonts w:ascii="Courier New" w:hAnsi="Courier New"/>
          <w:sz w:val="14"/>
        </w:rPr>
        <w:t xml:space="preserve">                        .renderingMode(.template)</w:t>
        <w:br/>
      </w:r>
      <w:r>
        <w:rPr>
          <w:rFonts w:ascii="Courier New" w:hAnsi="Courier New"/>
          <w:sz w:val="14"/>
        </w:rPr>
        <w:t xml:space="preserve">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.frame(width: 20, height: 20)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.frame(width: 44, height: 44)</w:t>
        <w:br/>
      </w:r>
      <w:r>
        <w:rPr>
          <w:rFonts w:ascii="Courier New" w:hAnsi="Courier New"/>
          <w:sz w:val="14"/>
        </w:rPr>
        <w:t xml:space="preserve">                        .background(canSend ? Palette.coral : Color(hex: "E0E0E0"))</w:t>
        <w:br/>
      </w:r>
      <w:r>
        <w:rPr>
          <w:rFonts w:ascii="Courier New" w:hAnsi="Courier New"/>
          <w:sz w:val="14"/>
        </w:rPr>
        <w:t xml:space="preserve">                        .clipShape(Circle())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.disabled(!canSend)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16)</w:t>
        <w:br/>
      </w:r>
      <w:r>
        <w:rPr>
          <w:rFonts w:ascii="Courier New" w:hAnsi="Courier New"/>
          <w:sz w:val="14"/>
        </w:rPr>
        <w:t xml:space="preserve">            .padding(.top, 8)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.overlay(Rectangle().frame(height: 1).foregroundColor(Color(hex: "EEEEEE")), alignment: .top)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ChatBubbleView: View {</w:t>
        <w:br/>
      </w:r>
      <w:r>
        <w:rPr>
          <w:rFonts w:ascii="Courier New" w:hAnsi="Courier New"/>
          <w:sz w:val="14"/>
        </w:rPr>
        <w:t xml:space="preserve">    let message: AiChatMessage</w:t>
        <w:br/>
      </w:r>
      <w:r>
        <w:rPr>
          <w:rFonts w:ascii="Courier New" w:hAnsi="Courier New"/>
          <w:sz w:val="14"/>
        </w:rPr>
        <w:t xml:space="preserve">    var isUser: Bool { message.role == AiChatMessage.Role.user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 {</w:t>
        <w:br/>
      </w:r>
      <w:r>
        <w:rPr>
          <w:rFonts w:ascii="Courier New" w:hAnsi="Courier New"/>
          <w:sz w:val="14"/>
        </w:rPr>
        <w:t xml:space="preserve">            if isUser { Spacer(minLength: 48) }</w:t>
        <w:br/>
      </w:r>
      <w:r>
        <w:rPr>
          <w:rFonts w:ascii="Courier New" w:hAnsi="Courier New"/>
          <w:sz w:val="14"/>
        </w:rPr>
        <w:t xml:space="preserve">            Text(message.text)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.foregroundColor(isUser ? .white : Palette.deepInk)</w:t>
        <w:br/>
      </w:r>
      <w:r>
        <w:rPr>
          <w:rFonts w:ascii="Courier New" w:hAnsi="Courier New"/>
          <w:sz w:val="14"/>
        </w:rPr>
        <w:t xml:space="preserve">                .lineSpacing(3)</w:t>
        <w:br/>
      </w:r>
      <w:r>
        <w:rPr>
          <w:rFonts w:ascii="Courier New" w:hAnsi="Courier New"/>
          <w:sz w:val="14"/>
        </w:rPr>
        <w:t xml:space="preserve">                .padding(.horizontal, 16)</w:t>
        <w:br/>
      </w:r>
      <w:r>
        <w:rPr>
          <w:rFonts w:ascii="Courier New" w:hAnsi="Courier New"/>
          <w:sz w:val="14"/>
        </w:rPr>
        <w:t xml:space="preserve">                .padding(.vertical, 12)</w:t>
        <w:br/>
      </w:r>
      <w:r>
        <w:rPr>
          <w:rFonts w:ascii="Courier New" w:hAnsi="Courier New"/>
          <w:sz w:val="14"/>
        </w:rPr>
        <w:t xml:space="preserve">                .background(isUser ? Palette.coral : Color.white)</w:t>
        <w:br/>
      </w:r>
      <w:r>
        <w:rPr>
          <w:rFonts w:ascii="Courier New" w:hAnsi="Courier New"/>
          <w:sz w:val="14"/>
        </w:rPr>
        <w:t xml:space="preserve">                .cornerRadius(18)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18)</w:t>
        <w:br/>
      </w:r>
      <w:r>
        <w:rPr>
          <w:rFonts w:ascii="Courier New" w:hAnsi="Courier New"/>
          <w:sz w:val="14"/>
        </w:rPr>
        <w:t xml:space="preserve">                        .stroke(isUser ? Color.clear : Color(hex: "EEEEEE"), lineWidth: 1)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if !isUser { Spacer(minLength: 48)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alignment: isUser ? .trailing : .leading)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TypingBubbleView: View {</w:t>
        <w:br/>
      </w:r>
      <w:r>
        <w:rPr>
          <w:rFonts w:ascii="Courier New" w:hAnsi="Courier New"/>
          <w:sz w:val="14"/>
        </w:rPr>
        <w:t xml:space="preserve">    @State private var animating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4) {</w:t>
        <w:br/>
      </w:r>
      <w:r>
        <w:rPr>
          <w:rFonts w:ascii="Courier New" w:hAnsi="Courier New"/>
          <w:sz w:val="14"/>
        </w:rPr>
        <w:t xml:space="preserve">            ForEach(0..&lt;3, id: \.self) { idx in</w:t>
        <w:br/>
      </w:r>
      <w:r>
        <w:rPr>
          <w:rFonts w:ascii="Courier New" w:hAnsi="Courier New"/>
          <w:sz w:val="14"/>
        </w:rPr>
        <w:t xml:space="preserve">                Circle()</w:t>
        <w:br/>
      </w:r>
      <w:r>
        <w:rPr>
          <w:rFonts w:ascii="Courier New" w:hAnsi="Courier New"/>
          <w:sz w:val="14"/>
        </w:rPr>
        <w:t xml:space="preserve">                    .fill(Color(hex: "AAAAAA"))</w:t>
        <w:br/>
      </w:r>
      <w:r>
        <w:rPr>
          <w:rFonts w:ascii="Courier New" w:hAnsi="Courier New"/>
          <w:sz w:val="14"/>
        </w:rPr>
        <w:t xml:space="preserve">                    .frame(width: 8, height: 8)</w:t>
        <w:br/>
      </w:r>
      <w:r>
        <w:rPr>
          <w:rFonts w:ascii="Courier New" w:hAnsi="Courier New"/>
          <w:sz w:val="14"/>
        </w:rPr>
        <w:t xml:space="preserve">                    .opacity(animating ? 1.0 : 0.3)</w:t>
        <w:br/>
      </w:r>
      <w:r>
        <w:rPr>
          <w:rFonts w:ascii="Courier New" w:hAnsi="Courier New"/>
          <w:sz w:val="14"/>
        </w:rPr>
        <w:t xml:space="preserve">                    .animation(</w:t>
        <w:br/>
      </w:r>
      <w:r>
        <w:rPr>
          <w:rFonts w:ascii="Courier New" w:hAnsi="Courier New"/>
          <w:sz w:val="14"/>
        </w:rPr>
        <w:t xml:space="preserve">                        .easeInOut(duration: 0.4)</w:t>
        <w:br/>
      </w:r>
      <w:r>
        <w:rPr>
          <w:rFonts w:ascii="Courier New" w:hAnsi="Courier New"/>
          <w:sz w:val="14"/>
        </w:rPr>
        <w:t xml:space="preserve">                            .repeatForever(autoreverses: true)</w:t>
        <w:br/>
      </w:r>
      <w:r>
        <w:rPr>
          <w:rFonts w:ascii="Courier New" w:hAnsi="Courier New"/>
          <w:sz w:val="14"/>
        </w:rPr>
        <w:t xml:space="preserve">                            .delay(Double(idx) * 0.15),</w:t>
        <w:br/>
      </w:r>
      <w:r>
        <w:rPr>
          <w:rFonts w:ascii="Courier New" w:hAnsi="Courier New"/>
          <w:sz w:val="14"/>
        </w:rPr>
        <w:t xml:space="preserve">                        value: animating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.cornerRadius(18)</w:t>
        <w:br/>
      </w:r>
      <w:r>
        <w:rPr>
          <w:rFonts w:ascii="Courier New" w:hAnsi="Courier New"/>
          <w:sz w:val="14"/>
        </w:rPr>
        <w:t xml:space="preserve">        .overlay(RoundedRectangle(cornerRadius: 18).stroke(Color(hex: "EEEEEE"), lineWidth: 1))</w:t>
        <w:br/>
      </w:r>
      <w:r>
        <w:rPr>
          <w:rFonts w:ascii="Courier New" w:hAnsi="Courier New"/>
          <w:sz w:val="14"/>
        </w:rPr>
        <w:t xml:space="preserve">        .onAppear { animating = true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ChipGroup: View {</w:t>
        <w:br/>
      </w:r>
      <w:r>
        <w:rPr>
          <w:rFonts w:ascii="Courier New" w:hAnsi="Courier New"/>
          <w:sz w:val="14"/>
        </w:rPr>
        <w:t xml:space="preserve">    let options: [String]</w:t>
        <w:br/>
      </w:r>
      <w:r>
        <w:rPr>
          <w:rFonts w:ascii="Courier New" w:hAnsi="Courier New"/>
          <w:sz w:val="14"/>
        </w:rPr>
        <w:t xml:space="preserve">    let selected: String</w:t>
        <w:br/>
      </w:r>
      <w:r>
        <w:rPr>
          <w:rFonts w:ascii="Courier New" w:hAnsi="Courier New"/>
          <w:sz w:val="14"/>
        </w:rPr>
        <w:t xml:space="preserve">    let onSelect: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8) {</w:t>
        <w:br/>
      </w:r>
      <w:r>
        <w:rPr>
          <w:rFonts w:ascii="Courier New" w:hAnsi="Courier New"/>
          <w:sz w:val="14"/>
        </w:rPr>
        <w:t xml:space="preserve">            ForEach(options, id: \.self) { opt in</w:t>
        <w:br/>
      </w:r>
      <w:r>
        <w:rPr>
          <w:rFonts w:ascii="Courier New" w:hAnsi="Courier New"/>
          <w:sz w:val="14"/>
        </w:rPr>
        <w:t xml:space="preserve">                let active = selected == opt</w:t>
        <w:br/>
      </w:r>
      <w:r>
        <w:rPr>
          <w:rFonts w:ascii="Courier New" w:hAnsi="Courier New"/>
          <w:sz w:val="14"/>
        </w:rPr>
        <w:t xml:space="preserve">                Text(opt)</w:t>
        <w:br/>
      </w:r>
      <w:r>
        <w:rPr>
          <w:rFonts w:ascii="Courier New" w:hAnsi="Courier New"/>
          <w:sz w:val="14"/>
        </w:rPr>
        <w:t xml:space="preserve">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.foregroundColor(active ? .white : Palette.deepInk)</w:t>
        <w:br/>
      </w:r>
      <w:r>
        <w:rPr>
          <w:rFonts w:ascii="Courier New" w:hAnsi="Courier New"/>
          <w:sz w:val="14"/>
        </w:rPr>
        <w:t xml:space="preserve">                    .padding(.horizontal, 18)</w:t>
        <w:br/>
      </w:r>
      <w:r>
        <w:rPr>
          <w:rFonts w:ascii="Courier New" w:hAnsi="Courier New"/>
          <w:sz w:val="14"/>
        </w:rPr>
        <w:t xml:space="preserve">                    .padding(.vertical, 12)</w:t>
        <w:br/>
      </w:r>
      <w:r>
        <w:rPr>
          <w:rFonts w:ascii="Courier New" w:hAnsi="Courier New"/>
          <w:sz w:val="14"/>
        </w:rPr>
        <w:t xml:space="preserve">                    .background(active ? Palette.coral : Color.white)</w:t>
        <w:br/>
      </w:r>
      <w:r>
        <w:rPr>
          <w:rFonts w:ascii="Courier New" w:hAnsi="Courier New"/>
          <w:sz w:val="14"/>
        </w:rPr>
        <w:t xml:space="preserve">                    .cornerRadius(24)</w:t>
        <w:br/>
      </w:r>
      <w:r>
        <w:rPr>
          <w:rFonts w:ascii="Courier New" w:hAnsi="Courier New"/>
          <w:sz w:val="14"/>
        </w:rPr>
        <w:t xml:space="preserve">                    .overlay(</w:t>
        <w:br/>
      </w:r>
      <w:r>
        <w:rPr>
          <w:rFonts w:ascii="Courier New" w:hAnsi="Courier New"/>
          <w:sz w:val="14"/>
        </w:rPr>
        <w:t xml:space="preserve">                        RoundedRectangle(cornerRadius: 24)</w:t>
        <w:br/>
      </w:r>
      <w:r>
        <w:rPr>
          <w:rFonts w:ascii="Courier New" w:hAnsi="Courier New"/>
          <w:sz w:val="14"/>
        </w:rPr>
        <w:t xml:space="preserve">                            .stroke(active ? Palette.coral : Color(hex: "E0E0E0"), lineWidth: 2)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.onTapGesture {</w:t>
        <w:br/>
      </w:r>
      <w:r>
        <w:rPr>
          <w:rFonts w:ascii="Courier New" w:hAnsi="Courier New"/>
          <w:sz w:val="14"/>
        </w:rPr>
        <w:t xml:space="preserve">                        dismissAiFlowKeyboard()</w:t>
        <w:br/>
      </w:r>
      <w:r>
        <w:rPr>
          <w:rFonts w:ascii="Courier New" w:hAnsi="Courier New"/>
          <w:sz w:val="14"/>
        </w:rPr>
        <w:t xml:space="preserve">                        onSelect(opt)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PrimaryButton: View {</w:t>
        <w:br/>
      </w:r>
      <w:r>
        <w:rPr>
          <w:rFonts w:ascii="Courier New" w:hAnsi="Courier New"/>
          <w:sz w:val="14"/>
        </w:rPr>
        <w:t xml:space="preserve">    let title: String</w:t>
        <w:br/>
      </w:r>
      <w:r>
        <w:rPr>
          <w:rFonts w:ascii="Courier New" w:hAnsi="Courier New"/>
          <w:sz w:val="14"/>
        </w:rPr>
        <w:t xml:space="preserve">    let enabled: Bool</w:t>
        <w:br/>
      </w:r>
      <w:r>
        <w:rPr>
          <w:rFonts w:ascii="Courier New" w:hAnsi="Courier New"/>
          <w:sz w:val="14"/>
        </w:rPr>
        <w:t xml:space="preserve">    let action: () -&gt; Void</w:t>
        <w:br/>
      </w:r>
      <w:r>
        <w:rPr>
          <w:rFonts w:ascii="Courier New" w:hAnsi="Courier New"/>
          <w:sz w:val="14"/>
        </w:rPr>
        <w:t xml:space="preserve">    var color: Color = Palette.coral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Button(action: {</w:t>
        <w:br/>
      </w:r>
      <w:r>
        <w:rPr>
          <w:rFonts w:ascii="Courier New" w:hAnsi="Courier New"/>
          <w:sz w:val="14"/>
        </w:rPr>
        <w:t xml:space="preserve">            dismissAiFlowKeyboard()</w:t>
        <w:br/>
      </w:r>
      <w:r>
        <w:rPr>
          <w:rFonts w:ascii="Courier New" w:hAnsi="Courier New"/>
          <w:sz w:val="14"/>
        </w:rPr>
        <w:t xml:space="preserve">            action()</w:t>
        <w:br/>
      </w:r>
      <w:r>
        <w:rPr>
          <w:rFonts w:ascii="Courier New" w:hAnsi="Courier New"/>
          <w:sz w:val="14"/>
        </w:rPr>
        <w:t xml:space="preserve">        }) {</w:t>
        <w:br/>
      </w:r>
      <w:r>
        <w:rPr>
          <w:rFonts w:ascii="Courier New" w:hAnsi="Courier New"/>
          <w:sz w:val="14"/>
        </w:rPr>
        <w:t xml:space="preserve">            Text(title)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.padding(.vertical, 16)</w:t>
        <w:br/>
      </w:r>
      <w:r>
        <w:rPr>
          <w:rFonts w:ascii="Courier New" w:hAnsi="Courier New"/>
          <w:sz w:val="14"/>
        </w:rPr>
        <w:t xml:space="preserve">                .background(color.opacity(enabled ? 1.0 : 0.4))</w:t>
        <w:br/>
      </w:r>
      <w:r>
        <w:rPr>
          <w:rFonts w:ascii="Courier New" w:hAnsi="Courier New"/>
          <w:sz w:val="14"/>
        </w:rPr>
        <w:t xml:space="preserve">                .cornerRadius(28)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.disabled(!enabled)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fileprivate func dismissAiFlowKeyboard() {</w:t>
        <w:br/>
      </w:r>
      <w:r>
        <w:rPr>
          <w:rFonts w:ascii="Courier New" w:hAnsi="Courier New"/>
          <w:sz w:val="14"/>
        </w:rPr>
        <w:t xml:space="preserve">    UIApplication.shared.sendAction(</w:t>
        <w:br/>
      </w:r>
      <w:r>
        <w:rPr>
          <w:rFonts w:ascii="Courier New" w:hAnsi="Courier New"/>
          <w:sz w:val="14"/>
        </w:rPr>
        <w:t xml:space="preserve">        #selector(UIResponder.resignFirstResponder),</w:t>
        <w:br/>
      </w:r>
      <w:r>
        <w:rPr>
          <w:rFonts w:ascii="Courier New" w:hAnsi="Courier New"/>
          <w:sz w:val="14"/>
        </w:rPr>
        <w:t xml:space="preserve">        to: nil,</w:t>
        <w:br/>
      </w:r>
      <w:r>
        <w:rPr>
          <w:rFonts w:ascii="Courier New" w:hAnsi="Courier New"/>
          <w:sz w:val="14"/>
        </w:rPr>
        <w:t xml:space="preserve">        from: nil,</w:t>
        <w:br/>
      </w:r>
      <w:r>
        <w:rPr>
          <w:rFonts w:ascii="Courier New" w:hAnsi="Courier New"/>
          <w:sz w:val="14"/>
        </w:rPr>
        <w:t xml:space="preserve">        for: nil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extension Comparable {</w:t>
        <w:br/>
      </w:r>
      <w:r>
        <w:rPr>
          <w:rFonts w:ascii="Courier New" w:hAnsi="Courier New"/>
          <w:sz w:val="14"/>
        </w:rPr>
        <w:t xml:space="preserve">    fileprivate func clamped(to range: ClosedRange&lt;Self&gt;) -&gt; Self {</w:t>
        <w:br/>
      </w:r>
      <w:r>
        <w:rPr>
          <w:rFonts w:ascii="Courier New" w:hAnsi="Courier New"/>
          <w:sz w:val="14"/>
        </w:rPr>
        <w:t xml:space="preserve">        Swift.min(Swift.max(self, range.lowerBound), range.upperBound)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extension Color {</w:t>
        <w:br/>
      </w:r>
      <w:r>
        <w:rPr>
          <w:rFonts w:ascii="Courier New" w:hAnsi="Courier New"/>
          <w:sz w:val="14"/>
        </w:rPr>
        <w:t xml:space="preserve">    init(hex: String) {</w:t>
        <w:br/>
      </w:r>
      <w:r>
        <w:rPr>
          <w:rFonts w:ascii="Courier New" w:hAnsi="Courier New"/>
          <w:sz w:val="14"/>
        </w:rPr>
        <w:t xml:space="preserve">        let hex = hex.trimmingCharacters(in: CharacterSet.alphanumerics.inverted)</w:t>
        <w:br/>
      </w:r>
      <w:r>
        <w:rPr>
          <w:rFonts w:ascii="Courier New" w:hAnsi="Courier New"/>
          <w:sz w:val="14"/>
        </w:rPr>
        <w:t xml:space="preserve">        var int: UInt64 = 0</w:t>
        <w:br/>
      </w:r>
      <w:r>
        <w:rPr>
          <w:rFonts w:ascii="Courier New" w:hAnsi="Courier New"/>
          <w:sz w:val="14"/>
        </w:rPr>
        <w:t xml:space="preserve">        Scanner(string: hex).scanHexInt64(&amp;int)</w:t>
        <w:br/>
      </w:r>
      <w:r>
        <w:rPr>
          <w:rFonts w:ascii="Courier New" w:hAnsi="Courier New"/>
          <w:sz w:val="14"/>
        </w:rPr>
        <w:t xml:space="preserve">        let a, r, g, b: UInt64</w:t>
        <w:br/>
      </w:r>
      <w:r>
        <w:rPr>
          <w:rFonts w:ascii="Courier New" w:hAnsi="Courier New"/>
          <w:sz w:val="14"/>
        </w:rPr>
        <w:t xml:space="preserve">        switch hex.count {</w:t>
        <w:br/>
      </w:r>
      <w:r>
        <w:rPr>
          <w:rFonts w:ascii="Courier New" w:hAnsi="Courier New"/>
          <w:sz w:val="14"/>
        </w:rPr>
        <w:t xml:space="preserve">        case 3: (a, r, g, b) = (255, (int &gt;&gt; 8) * 17, (int &gt;&gt; 4 &amp; 0xF) * 17, (int &amp; 0xF) * 17)</w:t>
        <w:br/>
      </w:r>
      <w:r>
        <w:rPr>
          <w:rFonts w:ascii="Courier New" w:hAnsi="Courier New"/>
          <w:sz w:val="14"/>
        </w:rPr>
        <w:t xml:space="preserve">        case 6: (a, r, g, b) = (255, int &gt;&gt; 16, int &gt;&gt; 8 &amp; 0xFF, int &amp; 0xFF)</w:t>
        <w:br/>
      </w:r>
      <w:r>
        <w:rPr>
          <w:rFonts w:ascii="Courier New" w:hAnsi="Courier New"/>
          <w:sz w:val="14"/>
        </w:rPr>
        <w:t xml:space="preserve">        case 8: (a, r, g, b) = (int &gt;&gt; 24, int &gt;&gt; 16 &amp; 0xFF, int &gt;&gt; 8 &amp; 0xFF, int &amp; 0xFF)</w:t>
        <w:br/>
      </w:r>
      <w:r>
        <w:rPr>
          <w:rFonts w:ascii="Courier New" w:hAnsi="Courier New"/>
          <w:sz w:val="14"/>
        </w:rPr>
        <w:t xml:space="preserve">        default: (a, r, g, b) = (255, 0, 0, 0)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self.init(.sRGB, red: Double(r) / 255, green: Double(g) / 255, blue: Double(b) / 255, opacity: Double(a) / 255)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gymgenie-mobile/iosApp/iosApp/AiCoach/AiMealCoachView.swift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AiMealCoachView: View {</w:t>
        <w:br/>
      </w:r>
      <w:r>
        <w:rPr>
          <w:rFonts w:ascii="Courier New" w:hAnsi="Courier New"/>
          <w:sz w:val="14"/>
        </w:rPr>
        <w:t xml:space="preserve">    @EnvironmentObject private var profileStore: UserProfileStoreWrapper</w:t>
        <w:br/>
      </w:r>
      <w:r>
        <w:rPr>
          <w:rFonts w:ascii="Courier New" w:hAnsi="Courier New"/>
          <w:sz w:val="14"/>
        </w:rPr>
        <w:t xml:space="preserve">    @StateObject private var vm = AiMealViewModelWrapper()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showProfile = false</w:t>
        <w:br/>
      </w:r>
      <w:r>
        <w:rPr>
          <w:rFonts w:ascii="Courier New" w:hAnsi="Courier New"/>
          <w:sz w:val="14"/>
        </w:rPr>
        <w:t xml:space="preserve">    @State private var showGoal = false</w:t>
        <w:br/>
      </w:r>
      <w:r>
        <w:rPr>
          <w:rFonts w:ascii="Courier New" w:hAnsi="Courier New"/>
          <w:sz w:val="14"/>
        </w:rPr>
        <w:t xml:space="preserve">    @State private var showRestrictions = false</w:t>
        <w:br/>
      </w:r>
      <w:r>
        <w:rPr>
          <w:rFonts w:ascii="Courier New" w:hAnsi="Courier New"/>
          <w:sz w:val="14"/>
        </w:rPr>
        <w:t xml:space="preserve">    @State private var showChat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onClose: (() -&gt; Void)?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NavigationStack {</w:t>
        <w:br/>
      </w:r>
      <w:r>
        <w:rPr>
          <w:rFonts w:ascii="Courier New" w:hAnsi="Courier New"/>
          <w:sz w:val="14"/>
        </w:rPr>
        <w:t xml:space="preserve">            AiMealTypeChooseScreen(</w:t>
        <w:br/>
      </w:r>
      <w:r>
        <w:rPr>
          <w:rFonts w:ascii="Courier New" w:hAnsi="Courier New"/>
          <w:sz w:val="14"/>
        </w:rPr>
        <w:t xml:space="preserve">                selectedType: vm.selectedMealType,</w:t>
        <w:br/>
      </w:r>
      <w:r>
        <w:rPr>
          <w:rFonts w:ascii="Courier New" w:hAnsi="Courier New"/>
          <w:sz w:val="14"/>
        </w:rPr>
        <w:t xml:space="preserve">                onClose: { onClose?() },</w:t>
        <w:br/>
      </w:r>
      <w:r>
        <w:rPr>
          <w:rFonts w:ascii="Courier New" w:hAnsi="Courier New"/>
          <w:sz w:val="14"/>
        </w:rPr>
        <w:t xml:space="preserve">                onSelectType: { type in</w:t>
        <w:br/>
      </w:r>
      <w:r>
        <w:rPr>
          <w:rFonts w:ascii="Courier New" w:hAnsi="Courier New"/>
          <w:sz w:val="14"/>
        </w:rPr>
        <w:t xml:space="preserve">                    vm.setMealType(type)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onContinue: {</w:t>
        <w:br/>
      </w:r>
      <w:r>
        <w:rPr>
          <w:rFonts w:ascii="Courier New" w:hAnsi="Courier New"/>
          <w:sz w:val="14"/>
        </w:rPr>
        <w:t xml:space="preserve">                    vm.goTo(step: .profile)</w:t>
        <w:br/>
      </w:r>
      <w:r>
        <w:rPr>
          <w:rFonts w:ascii="Courier New" w:hAnsi="Courier New"/>
          <w:sz w:val="14"/>
        </w:rPr>
        <w:t xml:space="preserve">                    showProfile = true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.toolbar(.hidden, for: .navigationBar)</w:t>
        <w:br/>
      </w:r>
      <w:r>
        <w:rPr>
          <w:rFonts w:ascii="Courier New" w:hAnsi="Courier New"/>
          <w:sz w:val="14"/>
        </w:rPr>
        <w:t xml:space="preserve">            .navigationDestination(isPresented: $showProfile) {</w:t>
        <w:br/>
      </w:r>
      <w:r>
        <w:rPr>
          <w:rFonts w:ascii="Courier New" w:hAnsi="Courier New"/>
          <w:sz w:val="14"/>
        </w:rPr>
        <w:t xml:space="preserve">                AiMealProfileScreen(</w:t>
        <w:br/>
      </w:r>
      <w:r>
        <w:rPr>
          <w:rFonts w:ascii="Courier New" w:hAnsi="Courier New"/>
          <w:sz w:val="14"/>
        </w:rPr>
        <w:t xml:space="preserve">                    profile: vm.profile,</w:t>
        <w:br/>
      </w:r>
      <w:r>
        <w:rPr>
          <w:rFonts w:ascii="Courier New" w:hAnsi="Courier New"/>
          <w:sz w:val="14"/>
        </w:rPr>
        <w:t xml:space="preserve">                    onBack: { showProfile = false },</w:t>
        <w:br/>
      </w:r>
      <w:r>
        <w:rPr>
          <w:rFonts w:ascii="Courier New" w:hAnsi="Courier New"/>
          <w:sz w:val="14"/>
        </w:rPr>
        <w:t xml:space="preserve">                    onNext: {</w:t>
        <w:br/>
      </w:r>
      <w:r>
        <w:rPr>
          <w:rFonts w:ascii="Courier New" w:hAnsi="Courier New"/>
          <w:sz w:val="14"/>
        </w:rPr>
        <w:t xml:space="preserve">                        vm.goTo(step: .goal)</w:t>
        <w:br/>
      </w:r>
      <w:r>
        <w:rPr>
          <w:rFonts w:ascii="Courier New" w:hAnsi="Courier New"/>
          <w:sz w:val="14"/>
        </w:rPr>
        <w:t xml:space="preserve">                        showGoal = true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onAge: { vm.setAge($0) },</w:t>
        <w:br/>
      </w:r>
      <w:r>
        <w:rPr>
          <w:rFonts w:ascii="Courier New" w:hAnsi="Courier New"/>
          <w:sz w:val="14"/>
        </w:rPr>
        <w:t xml:space="preserve">                    onHeight: { vm.setHeight($0) },</w:t>
        <w:br/>
      </w:r>
      <w:r>
        <w:rPr>
          <w:rFonts w:ascii="Courier New" w:hAnsi="Courier New"/>
          <w:sz w:val="14"/>
        </w:rPr>
        <w:t xml:space="preserve">                    onWeight: { vm.setWeight($0)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.toolbar(.hidden, for: .navigationBar)</w:t>
        <w:br/>
      </w:r>
      <w:r>
        <w:rPr>
          <w:rFonts w:ascii="Courier New" w:hAnsi="Courier New"/>
          <w:sz w:val="14"/>
        </w:rPr>
        <w:t xml:space="preserve">                .navigationDestination(isPresented: $showGoal) {</w:t>
        <w:br/>
      </w:r>
      <w:r>
        <w:rPr>
          <w:rFonts w:ascii="Courier New" w:hAnsi="Courier New"/>
          <w:sz w:val="14"/>
        </w:rPr>
        <w:t xml:space="preserve">                    AiMealGoalScreen(</w:t>
        <w:br/>
      </w:r>
      <w:r>
        <w:rPr>
          <w:rFonts w:ascii="Courier New" w:hAnsi="Courier New"/>
          <w:sz w:val="14"/>
        </w:rPr>
        <w:t xml:space="preserve">                        selectedGoal: vm.goal,</w:t>
        <w:br/>
      </w:r>
      <w:r>
        <w:rPr>
          <w:rFonts w:ascii="Courier New" w:hAnsi="Courier New"/>
          <w:sz w:val="14"/>
        </w:rPr>
        <w:t xml:space="preserve">                        onBack: { showGoal = false },</w:t>
        <w:br/>
      </w:r>
      <w:r>
        <w:rPr>
          <w:rFonts w:ascii="Courier New" w:hAnsi="Courier New"/>
          <w:sz w:val="14"/>
        </w:rPr>
        <w:t xml:space="preserve">                        onNext: {</w:t>
        <w:br/>
      </w:r>
      <w:r>
        <w:rPr>
          <w:rFonts w:ascii="Courier New" w:hAnsi="Courier New"/>
          <w:sz w:val="14"/>
        </w:rPr>
        <w:t xml:space="preserve">                            vm.goTo(step: .restrictions)</w:t>
        <w:br/>
      </w:r>
      <w:r>
        <w:rPr>
          <w:rFonts w:ascii="Courier New" w:hAnsi="Courier New"/>
          <w:sz w:val="14"/>
        </w:rPr>
        <w:t xml:space="preserve">                            showRestrictions = true</w:t>
        <w:br/>
      </w:r>
      <w:r>
        <w:rPr>
          <w:rFonts w:ascii="Courier New" w:hAnsi="Courier New"/>
          <w:sz w:val="14"/>
        </w:rPr>
        <w:t xml:space="preserve">                        },</w:t>
        <w:br/>
      </w:r>
      <w:r>
        <w:rPr>
          <w:rFonts w:ascii="Courier New" w:hAnsi="Courier New"/>
          <w:sz w:val="14"/>
        </w:rPr>
        <w:t xml:space="preserve">                        onSelect: { vm.setGoal($0)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.toolbar(.hidden, for: .navigationBar)</w:t>
        <w:br/>
      </w:r>
      <w:r>
        <w:rPr>
          <w:rFonts w:ascii="Courier New" w:hAnsi="Courier New"/>
          <w:sz w:val="14"/>
        </w:rPr>
        <w:t xml:space="preserve">                    .navigationDestination(isPresented: $showRestrictions) {</w:t>
        <w:br/>
      </w:r>
      <w:r>
        <w:rPr>
          <w:rFonts w:ascii="Courier New" w:hAnsi="Courier New"/>
          <w:sz w:val="14"/>
        </w:rPr>
        <w:t xml:space="preserve">                        AiMealRestrictionsScreen(</w:t>
        <w:br/>
      </w:r>
      <w:r>
        <w:rPr>
          <w:rFonts w:ascii="Courier New" w:hAnsi="Courier New"/>
          <w:sz w:val="14"/>
        </w:rPr>
        <w:t xml:space="preserve">                            dietaryRestrictions: vm.dietaryRestrictions,</w:t>
        <w:br/>
      </w:r>
      <w:r>
        <w:rPr>
          <w:rFonts w:ascii="Courier New" w:hAnsi="Courier New"/>
          <w:sz w:val="14"/>
        </w:rPr>
        <w:t xml:space="preserve">                            allergies: vm.allergies,</w:t>
        <w:br/>
      </w:r>
      <w:r>
        <w:rPr>
          <w:rFonts w:ascii="Courier New" w:hAnsi="Courier New"/>
          <w:sz w:val="14"/>
        </w:rPr>
        <w:t xml:space="preserve">                            onBack: { showRestrictions = false },</w:t>
        <w:br/>
      </w:r>
      <w:r>
        <w:rPr>
          <w:rFonts w:ascii="Courier New" w:hAnsi="Courier New"/>
          <w:sz w:val="14"/>
        </w:rPr>
        <w:t xml:space="preserve">                            onNext: {</w:t>
        <w:br/>
      </w:r>
      <w:r>
        <w:rPr>
          <w:rFonts w:ascii="Courier New" w:hAnsi="Courier New"/>
          <w:sz w:val="14"/>
        </w:rPr>
        <w:t xml:space="preserve">                                vm.goTo(step: .chat)</w:t>
        <w:br/>
      </w:r>
      <w:r>
        <w:rPr>
          <w:rFonts w:ascii="Courier New" w:hAnsi="Courier New"/>
          <w:sz w:val="14"/>
        </w:rPr>
        <w:t xml:space="preserve">                                showChat = true</w:t>
        <w:br/>
      </w:r>
      <w:r>
        <w:rPr>
          <w:rFonts w:ascii="Courier New" w:hAnsi="Courier New"/>
          <w:sz w:val="14"/>
        </w:rPr>
        <w:t xml:space="preserve">                            },</w:t>
        <w:br/>
      </w:r>
      <w:r>
        <w:rPr>
          <w:rFonts w:ascii="Courier New" w:hAnsi="Courier New"/>
          <w:sz w:val="14"/>
        </w:rPr>
        <w:t xml:space="preserve">                            onDietary: { vm.setDietaryRestrictions($0) },</w:t>
        <w:br/>
      </w:r>
      <w:r>
        <w:rPr>
          <w:rFonts w:ascii="Courier New" w:hAnsi="Courier New"/>
          <w:sz w:val="14"/>
        </w:rPr>
        <w:t xml:space="preserve">                            onAllergies: { vm.setAllergies($0)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.toolbar(.hidden, for: .navigationBar)</w:t>
        <w:br/>
      </w:r>
      <w:r>
        <w:rPr>
          <w:rFonts w:ascii="Courier New" w:hAnsi="Courier New"/>
          <w:sz w:val="14"/>
        </w:rPr>
        <w:t xml:space="preserve">                        .navigationDestination(isPresented: $showChat) {</w:t>
        <w:br/>
      </w:r>
      <w:r>
        <w:rPr>
          <w:rFonts w:ascii="Courier New" w:hAnsi="Courier New"/>
          <w:sz w:val="14"/>
        </w:rPr>
        <w:t xml:space="preserve">                            AiMealChatScreen(</w:t>
        <w:br/>
      </w:r>
      <w:r>
        <w:rPr>
          <w:rFonts w:ascii="Courier New" w:hAnsi="Courier New"/>
          <w:sz w:val="14"/>
        </w:rPr>
        <w:t xml:space="preserve">                                messages: vm.messages,</w:t>
        <w:br/>
      </w:r>
      <w:r>
        <w:rPr>
          <w:rFonts w:ascii="Courier New" w:hAnsi="Courier New"/>
          <w:sz w:val="14"/>
        </w:rPr>
        <w:t xml:space="preserve">                                isTyping: vm.isTyping,</w:t>
        <w:br/>
      </w:r>
      <w:r>
        <w:rPr>
          <w:rFonts w:ascii="Courier New" w:hAnsi="Courier New"/>
          <w:sz w:val="14"/>
        </w:rPr>
        <w:t xml:space="preserve">                                hasMealPlan: vm.lastMealPlan != nil,</w:t>
        <w:br/>
      </w:r>
      <w:r>
        <w:rPr>
          <w:rFonts w:ascii="Courier New" w:hAnsi="Courier New"/>
          <w:sz w:val="14"/>
        </w:rPr>
        <w:t xml:space="preserve">                                savedPlanId: vm.savedPlanId,</w:t>
        <w:br/>
      </w:r>
      <w:r>
        <w:rPr>
          <w:rFonts w:ascii="Courier New" w:hAnsi="Courier New"/>
          <w:sz w:val="14"/>
        </w:rPr>
        <w:t xml:space="preserve">                                isSaving: vm.isSaving,</w:t>
        <w:br/>
      </w:r>
      <w:r>
        <w:rPr>
          <w:rFonts w:ascii="Courier New" w:hAnsi="Courier New"/>
          <w:sz w:val="14"/>
        </w:rPr>
        <w:t xml:space="preserve">                                isSaved: vm.isSaved,</w:t>
        <w:br/>
      </w:r>
      <w:r>
        <w:rPr>
          <w:rFonts w:ascii="Courier New" w:hAnsi="Courier New"/>
          <w:sz w:val="14"/>
        </w:rPr>
        <w:t xml:space="preserve">                                errorMessage: vm.errorMessage,</w:t>
        <w:br/>
      </w:r>
      <w:r>
        <w:rPr>
          <w:rFonts w:ascii="Courier New" w:hAnsi="Courier New"/>
          <w:sz w:val="14"/>
        </w:rPr>
        <w:t xml:space="preserve">                                showSchedulePicker: vm.showSchedulePicker,</w:t>
        <w:br/>
      </w:r>
      <w:r>
        <w:rPr>
          <w:rFonts w:ascii="Courier New" w:hAnsi="Courier New"/>
          <w:sz w:val="14"/>
        </w:rPr>
        <w:t xml:space="preserve">                                scheduleMode: vm.scheduleMode,</w:t>
        <w:br/>
      </w:r>
      <w:r>
        <w:rPr>
          <w:rFonts w:ascii="Courier New" w:hAnsi="Courier New"/>
          <w:sz w:val="14"/>
        </w:rPr>
        <w:t xml:space="preserve">                                selectedDate: vm.selectedDate,</w:t>
        <w:br/>
      </w:r>
      <w:r>
        <w:rPr>
          <w:rFonts w:ascii="Courier New" w:hAnsi="Courier New"/>
          <w:sz w:val="14"/>
        </w:rPr>
        <w:t xml:space="preserve">                                selectedWeekdays: vm.selectedWeekdays,</w:t>
        <w:br/>
      </w:r>
      <w:r>
        <w:rPr>
          <w:rFonts w:ascii="Courier New" w:hAnsi="Courier New"/>
          <w:sz w:val="14"/>
        </w:rPr>
        <w:t xml:space="preserve">                                bookedOneOffDates: vm.bookedOneOffDates,</w:t>
        <w:br/>
      </w:r>
      <w:r>
        <w:rPr>
          <w:rFonts w:ascii="Courier New" w:hAnsi="Courier New"/>
          <w:sz w:val="14"/>
        </w:rPr>
        <w:t xml:space="preserve">                                bookedRecurringDays: vm.bookedRecurringDays,</w:t>
        <w:br/>
      </w:r>
      <w:r>
        <w:rPr>
          <w:rFonts w:ascii="Courier New" w:hAnsi="Courier New"/>
          <w:sz w:val="14"/>
        </w:rPr>
        <w:t xml:space="preserve">                                showConflictDialog: vm.showConflictDialog,</w:t>
        <w:br/>
      </w:r>
      <w:r>
        <w:rPr>
          <w:rFonts w:ascii="Courier New" w:hAnsi="Courier New"/>
          <w:sz w:val="14"/>
        </w:rPr>
        <w:t xml:space="preserve">                                conflicts: vm.conflicts,</w:t>
        <w:br/>
      </w:r>
      <w:r>
        <w:rPr>
          <w:rFonts w:ascii="Courier New" w:hAnsi="Courier New"/>
          <w:sz w:val="14"/>
        </w:rPr>
        <w:t xml:space="preserve">                                onBack: { showChat = false },</w:t>
        <w:br/>
      </w:r>
      <w:r>
        <w:rPr>
          <w:rFonts w:ascii="Courier New" w:hAnsi="Courier New"/>
          <w:sz w:val="14"/>
        </w:rPr>
        <w:t xml:space="preserve">                                onSend: { vm.sendMessage($0) },</w:t>
        <w:br/>
      </w:r>
      <w:r>
        <w:rPr>
          <w:rFonts w:ascii="Courier New" w:hAnsi="Courier New"/>
          <w:sz w:val="14"/>
        </w:rPr>
        <w:t xml:space="preserve">                                onSave: { vm.onAddPlanTapped() },</w:t>
        <w:br/>
      </w:r>
      <w:r>
        <w:rPr>
          <w:rFonts w:ascii="Courier New" w:hAnsi="Courier New"/>
          <w:sz w:val="14"/>
        </w:rPr>
        <w:t xml:space="preserve">                                onScheduleMode: { vm.setScheduleMode($0) },</w:t>
        <w:br/>
      </w:r>
      <w:r>
        <w:rPr>
          <w:rFonts w:ascii="Courier New" w:hAnsi="Courier New"/>
          <w:sz w:val="14"/>
        </w:rPr>
        <w:t xml:space="preserve">                                onSelectDate: { vm.setSelectedDate($0) },</w:t>
        <w:br/>
      </w:r>
      <w:r>
        <w:rPr>
          <w:rFonts w:ascii="Courier New" w:hAnsi="Courier New"/>
          <w:sz w:val="14"/>
        </w:rPr>
        <w:t xml:space="preserve">                                onToggleWeekday: { vm.toggleWeekday($0) },</w:t>
        <w:br/>
      </w:r>
      <w:r>
        <w:rPr>
          <w:rFonts w:ascii="Courier New" w:hAnsi="Courier New"/>
          <w:sz w:val="14"/>
        </w:rPr>
        <w:t xml:space="preserve">                                onSaveWithSchedule: { vm.saveWithSchedule() },</w:t>
        <w:br/>
      </w:r>
      <w:r>
        <w:rPr>
          <w:rFonts w:ascii="Courier New" w:hAnsi="Courier New"/>
          <w:sz w:val="14"/>
        </w:rPr>
        <w:t xml:space="preserve">                                onDismissSchedulePicker: { vm.dismissSchedulePicker() },</w:t>
        <w:br/>
      </w:r>
      <w:r>
        <w:rPr>
          <w:rFonts w:ascii="Courier New" w:hAnsi="Courier New"/>
          <w:sz w:val="14"/>
        </w:rPr>
        <w:t xml:space="preserve">                                onConfirmReplace: { vm.confirmReplace() },</w:t>
        <w:br/>
      </w:r>
      <w:r>
        <w:rPr>
          <w:rFonts w:ascii="Courier New" w:hAnsi="Courier New"/>
          <w:sz w:val="14"/>
        </w:rPr>
        <w:t xml:space="preserve">                                onDismissConflict: { vm.dismissConflictDialog() }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    .toolbar(.hidden, for: .navigationBar)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.onAppear {</w:t>
        <w:br/>
      </w:r>
      <w:r>
        <w:rPr>
          <w:rFonts w:ascii="Courier New" w:hAnsi="Courier New"/>
          <w:sz w:val="14"/>
        </w:rPr>
        <w:t xml:space="preserve">            vm.refreshFromStore()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profileStore.profile?.id) { _ in</w:t>
        <w:br/>
      </w:r>
      <w:r>
        <w:rPr>
          <w:rFonts w:ascii="Courier New" w:hAnsi="Courier New"/>
          <w:sz w:val="14"/>
        </w:rPr>
        <w:t xml:space="preserve">            vm.refreshFromStore()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showProfile)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showGoal = false</w:t>
        <w:br/>
      </w:r>
      <w:r>
        <w:rPr>
          <w:rFonts w:ascii="Courier New" w:hAnsi="Courier New"/>
          <w:sz w:val="14"/>
        </w:rPr>
        <w:t xml:space="preserve">                showRestrictions = false</w:t>
        <w:br/>
      </w:r>
      <w:r>
        <w:rPr>
          <w:rFonts w:ascii="Courier New" w:hAnsi="Courier New"/>
          <w:sz w:val="14"/>
        </w:rPr>
        <w:t xml:space="preserve">                showChat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showGoal)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showRestrictions = false</w:t>
        <w:br/>
      </w:r>
      <w:r>
        <w:rPr>
          <w:rFonts w:ascii="Courier New" w:hAnsi="Courier New"/>
          <w:sz w:val="14"/>
        </w:rPr>
        <w:t xml:space="preserve">                showChat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showRestrictions)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showChat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AiMealTypeChooseScreen: View {</w:t>
        <w:br/>
      </w:r>
      <w:r>
        <w:rPr>
          <w:rFonts w:ascii="Courier New" w:hAnsi="Courier New"/>
          <w:sz w:val="14"/>
        </w:rPr>
        <w:t xml:space="preserve">    let selectedType: AiMealType?</w:t>
        <w:br/>
      </w:r>
      <w:r>
        <w:rPr>
          <w:rFonts w:ascii="Courier New" w:hAnsi="Courier New"/>
          <w:sz w:val="14"/>
        </w:rPr>
        <w:t xml:space="preserve">    let onClose: () -&gt; Void</w:t>
        <w:br/>
      </w:r>
      <w:r>
        <w:rPr>
          <w:rFonts w:ascii="Courier New" w:hAnsi="Courier New"/>
          <w:sz w:val="14"/>
        </w:rPr>
        <w:t xml:space="preserve">    let onSelectType: (AiMealType) -&gt; Void</w:t>
        <w:br/>
      </w:r>
      <w:r>
        <w:rPr>
          <w:rFonts w:ascii="Courier New" w:hAnsi="Courier New"/>
          <w:sz w:val="14"/>
        </w:rPr>
        <w:t xml:space="preserve">    let onContinue: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"План питания",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onClose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 {</w:t>
        <w:br/>
      </w:r>
      <w:r>
        <w:rPr>
          <w:rFonts w:ascii="Courier New" w:hAnsi="Courier New"/>
          <w:sz w:val="14"/>
        </w:rPr>
        <w:t xml:space="preserve">                VStack(alignment: .center, spacing: 0) {</w:t>
        <w:br/>
      </w:r>
      <w:r>
        <w:rPr>
          <w:rFonts w:ascii="Courier New" w:hAnsi="Courier New"/>
          <w:sz w:val="14"/>
        </w:rPr>
        <w:t xml:space="preserve">                    Spacer().frame(height: 8)</w:t>
        <w:br/>
      </w:r>
      <w:r>
        <w:rPr>
          <w:rFonts w:ascii="Courier New" w:hAnsi="Courier New"/>
          <w:sz w:val="14"/>
        </w:rPr>
        <w:t xml:space="preserve">                    Text("Какой приём пищи составить?")</w:t>
        <w:br/>
      </w:r>
      <w:r>
        <w:rPr>
          <w:rFonts w:ascii="Courier New" w:hAnsi="Courier New"/>
          <w:sz w:val="14"/>
        </w:rPr>
        <w:t xml:space="preserve">                        .font(.system(size: 22,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.multilineTextAlignment(.center)</w:t>
        <w:br/>
      </w:r>
      <w:r>
        <w:rPr>
          <w:rFonts w:ascii="Courier New" w:hAnsi="Courier New"/>
          <w:sz w:val="14"/>
        </w:rPr>
        <w:t xml:space="preserve">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Spacer().frame(height: 32)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VStack(spacing: 12) {</w:t>
        <w:br/>
      </w:r>
      <w:r>
        <w:rPr>
          <w:rFonts w:ascii="Courier New" w:hAnsi="Courier New"/>
          <w:sz w:val="14"/>
        </w:rPr>
        <w:t xml:space="preserve">                        ForEach(</w:t>
        <w:br/>
      </w:r>
      <w:r>
        <w:rPr>
          <w:rFonts w:ascii="Courier New" w:hAnsi="Courier New"/>
          <w:sz w:val="14"/>
        </w:rPr>
        <w:t xml:space="preserve">                            [AiMealType.breakfast, .lunch, .dinner],</w:t>
        <w:br/>
      </w:r>
      <w:r>
        <w:rPr>
          <w:rFonts w:ascii="Courier New" w:hAnsi="Courier New"/>
          <w:sz w:val="14"/>
        </w:rPr>
        <w:t xml:space="preserve">                            id: \.wireValue</w:t>
        <w:br/>
      </w:r>
      <w:r>
        <w:rPr>
          <w:rFonts w:ascii="Courier New" w:hAnsi="Courier New"/>
          <w:sz w:val="14"/>
        </w:rPr>
        <w:t xml:space="preserve">                        ) { type in</w:t>
        <w:br/>
      </w:r>
      <w:r>
        <w:rPr>
          <w:rFonts w:ascii="Courier New" w:hAnsi="Courier New"/>
          <w:sz w:val="14"/>
        </w:rPr>
        <w:t xml:space="preserve">                            AiMealTypeCard(</w:t>
        <w:br/>
      </w:r>
      <w:r>
        <w:rPr>
          <w:rFonts w:ascii="Courier New" w:hAnsi="Courier New"/>
          <w:sz w:val="14"/>
        </w:rPr>
        <w:t xml:space="preserve">                                type: type,</w:t>
        <w:br/>
      </w:r>
      <w:r>
        <w:rPr>
          <w:rFonts w:ascii="Courier New" w:hAnsi="Courier New"/>
          <w:sz w:val="14"/>
        </w:rPr>
        <w:t xml:space="preserve">                                isSelected: selectedType == type,</w:t>
        <w:br/>
      </w:r>
      <w:r>
        <w:rPr>
          <w:rFonts w:ascii="Courier New" w:hAnsi="Courier New"/>
          <w:sz w:val="14"/>
        </w:rPr>
        <w:t xml:space="preserve">                                onTap: { onSelectType(type) }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AiMealPrimaryButton(</w:t>
        <w:br/>
      </w:r>
      <w:r>
        <w:rPr>
          <w:rFonts w:ascii="Courier New" w:hAnsi="Courier New"/>
          <w:sz w:val="14"/>
        </w:rPr>
        <w:t xml:space="preserve">                title: "Продолжить",</w:t>
        <w:br/>
      </w:r>
      <w:r>
        <w:rPr>
          <w:rFonts w:ascii="Courier New" w:hAnsi="Courier New"/>
          <w:sz w:val="14"/>
        </w:rPr>
        <w:t xml:space="preserve">                enabled: selectedType != nil,</w:t>
        <w:br/>
      </w:r>
      <w:r>
        <w:rPr>
          <w:rFonts w:ascii="Courier New" w:hAnsi="Courier New"/>
          <w:sz w:val="14"/>
        </w:rPr>
        <w:t xml:space="preserve">                action: onContinue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AiMealTypeCard: View {</w:t>
        <w:br/>
      </w:r>
      <w:r>
        <w:rPr>
          <w:rFonts w:ascii="Courier New" w:hAnsi="Courier New"/>
          <w:sz w:val="14"/>
        </w:rPr>
        <w:t xml:space="preserve">    let type: AiMealType</w:t>
        <w:br/>
      </w:r>
      <w:r>
        <w:rPr>
          <w:rFonts w:ascii="Courier New" w:hAnsi="Courier New"/>
          <w:sz w:val="14"/>
        </w:rPr>
        <w:t xml:space="preserve">    let isSelected: Bool</w:t>
        <w:br/>
      </w:r>
      <w:r>
        <w:rPr>
          <w:rFonts w:ascii="Courier New" w:hAnsi="Courier New"/>
          <w:sz w:val="14"/>
        </w:rPr>
        <w:t xml:space="preserve">    let onTap: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Button(action: onTap) {</w:t>
        <w:br/>
      </w:r>
      <w:r>
        <w:rPr>
          <w:rFonts w:ascii="Courier New" w:hAnsi="Courier New"/>
          <w:sz w:val="14"/>
        </w:rPr>
        <w:t xml:space="preserve">            HStack(alignment: .center, spacing: 14) {</w:t>
        <w:br/>
      </w:r>
      <w:r>
        <w:rPr>
          <w:rFonts w:ascii="Courier New" w:hAnsi="Courier New"/>
          <w:sz w:val="14"/>
        </w:rPr>
        <w:t xml:space="preserve">                Image({</w:t>
        <w:br/>
      </w:r>
      <w:r>
        <w:rPr>
          <w:rFonts w:ascii="Courier New" w:hAnsi="Courier New"/>
          <w:sz w:val="14"/>
        </w:rPr>
        <w:t xml:space="preserve">                    switch type.wireValue {</w:t>
        <w:br/>
      </w:r>
      <w:r>
        <w:rPr>
          <w:rFonts w:ascii="Courier New" w:hAnsi="Courier New"/>
          <w:sz w:val="14"/>
        </w:rPr>
        <w:t xml:space="preserve">                    case "BREAKFAST": return "ic_breakfast"</w:t>
        <w:br/>
      </w:r>
      <w:r>
        <w:rPr>
          <w:rFonts w:ascii="Courier New" w:hAnsi="Courier New"/>
          <w:sz w:val="14"/>
        </w:rPr>
        <w:t xml:space="preserve">                    case "LUNCH": return "ic_lunch"</w:t>
        <w:br/>
      </w:r>
      <w:r>
        <w:rPr>
          <w:rFonts w:ascii="Courier New" w:hAnsi="Courier New"/>
          <w:sz w:val="14"/>
        </w:rPr>
        <w:t xml:space="preserve">                    case "DINNER": return "ic_dinner"</w:t>
        <w:br/>
      </w:r>
      <w:r>
        <w:rPr>
          <w:rFonts w:ascii="Courier New" w:hAnsi="Courier New"/>
          <w:sz w:val="14"/>
        </w:rPr>
        <w:t xml:space="preserve">                    default: return "ic_lunch"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}())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.frame(width: 28, height: 28)</w:t>
        <w:br/>
      </w:r>
      <w:r>
        <w:rPr>
          <w:rFonts w:ascii="Courier New" w:hAnsi="Courier New"/>
          <w:sz w:val="14"/>
        </w:rPr>
        <w:t xml:space="preserve">                VStack(alignment: .leading, spacing: 4) {</w:t>
        <w:br/>
      </w:r>
      <w:r>
        <w:rPr>
          <w:rFonts w:ascii="Courier New" w:hAnsi="Courier New"/>
          <w:sz w:val="14"/>
        </w:rPr>
        <w:t xml:space="preserve">                    Text(type.displayName)</w:t>
        <w:br/>
      </w:r>
      <w:r>
        <w:rPr>
          <w:rFonts w:ascii="Courier New" w:hAnsi="Courier New"/>
          <w:sz w:val="14"/>
        </w:rPr>
        <w:t xml:space="preserve">    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if isSelected {</w:t>
        <w:br/>
      </w:r>
      <w:r>
        <w:rPr>
          <w:rFonts w:ascii="Courier New" w:hAnsi="Courier New"/>
          <w:sz w:val="14"/>
        </w:rPr>
        <w:t xml:space="preserve">                    Image(systemName: "checkmark.circle.fill")</w:t>
        <w:br/>
      </w:r>
      <w:r>
        <w:rPr>
          <w:rFonts w:ascii="Courier New" w:hAnsi="Courier New"/>
          <w:sz w:val="14"/>
        </w:rPr>
        <w:t xml:space="preserve">                        .font(.system(size: 24))</w:t>
        <w:br/>
      </w:r>
      <w:r>
        <w:rPr>
          <w:rFonts w:ascii="Courier New" w:hAnsi="Courier New"/>
          <w:sz w:val="14"/>
        </w:rPr>
        <w:t xml:space="preserve">                        .foregroundColor(Palette.coral)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.padding(.vertical, 18)</w:t>
        <w:br/>
      </w:r>
      <w:r>
        <w:rPr>
          <w:rFonts w:ascii="Courier New" w:hAnsi="Courier New"/>
          <w:sz w:val="14"/>
        </w:rPr>
        <w:t xml:space="preserve">            .padding(.horizontal, 18)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.cornerRadius(16)</w:t>
        <w:br/>
      </w:r>
      <w:r>
        <w:rPr>
          <w:rFonts w:ascii="Courier New" w:hAnsi="Courier New"/>
          <w:sz w:val="14"/>
        </w:rPr>
        <w:t xml:space="preserve">            .overlay(</w:t>
        <w:br/>
      </w:r>
      <w:r>
        <w:rPr>
          <w:rFonts w:ascii="Courier New" w:hAnsi="Courier New"/>
          <w:sz w:val="14"/>
        </w:rPr>
        <w:t xml:space="preserve">                RoundedRectangle(cornerRadius: 16)</w:t>
        <w:br/>
      </w:r>
      <w:r>
        <w:rPr>
          <w:rFonts w:ascii="Courier New" w:hAnsi="Courier New"/>
          <w:sz w:val="14"/>
        </w:rPr>
        <w:t xml:space="preserve">                    .stroke(isSelected ? Palette.coral : Color(aiMealHex: "EEEEEE"),</w:t>
        <w:br/>
      </w:r>
      <w:r>
        <w:rPr>
          <w:rFonts w:ascii="Courier New" w:hAnsi="Courier New"/>
          <w:sz w:val="14"/>
        </w:rPr>
        <w:t xml:space="preserve">                            lineWidth: isSelected ? 2 : 1.5)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AiMealProfileScreen: View {</w:t>
        <w:br/>
      </w:r>
      <w:r>
        <w:rPr>
          <w:rFonts w:ascii="Courier New" w:hAnsi="Courier New"/>
          <w:sz w:val="14"/>
        </w:rPr>
        <w:t xml:space="preserve">    let profile: AiMealProfileData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onNext: () -&gt; Void</w:t>
        <w:br/>
      </w:r>
      <w:r>
        <w:rPr>
          <w:rFonts w:ascii="Courier New" w:hAnsi="Courier New"/>
          <w:sz w:val="14"/>
        </w:rPr>
        <w:t xml:space="preserve">    let onAge: (Int) -&gt; Void</w:t>
        <w:br/>
      </w:r>
      <w:r>
        <w:rPr>
          <w:rFonts w:ascii="Courier New" w:hAnsi="Courier New"/>
          <w:sz w:val="14"/>
        </w:rPr>
        <w:t xml:space="preserve">    let onHeight: (Int) -&gt; Void</w:t>
        <w:br/>
      </w:r>
      <w:r>
        <w:rPr>
          <w:rFonts w:ascii="Courier New" w:hAnsi="Courier New"/>
          <w:sz w:val="14"/>
        </w:rPr>
        <w:t xml:space="preserve">    let onWeight: (Int)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canProceed: Bool { profile.isProfileFilled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"План питания",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{</w:t>
        <w:br/>
      </w:r>
      <w:r>
        <w:rPr>
          <w:rFonts w:ascii="Courier New" w:hAnsi="Courier New"/>
          <w:sz w:val="14"/>
        </w:rPr>
        <w:t xml:space="preserve">                    dismissAiMealFlowKeyboard()</w:t>
        <w:br/>
      </w:r>
      <w:r>
        <w:rPr>
          <w:rFonts w:ascii="Courier New" w:hAnsi="Courier New"/>
          <w:sz w:val="14"/>
        </w:rPr>
        <w:t xml:space="preserve">                    onBack()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ScrollView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Spacer().frame(height: 8)</w:t>
        <w:br/>
      </w:r>
      <w:r>
        <w:rPr>
          <w:rFonts w:ascii="Courier New" w:hAnsi="Courier New"/>
          <w:sz w:val="14"/>
        </w:rPr>
        <w:t xml:space="preserve">                    Text("Ваши параметры")</w:t>
        <w:br/>
      </w:r>
      <w:r>
        <w:rPr>
          <w:rFonts w:ascii="Courier New" w:hAnsi="Courier New"/>
          <w:sz w:val="14"/>
        </w:rPr>
        <w:t xml:space="preserve">                        .font(.system(size: 24,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Spacer().frame(height: 24)</w:t>
        <w:br/>
      </w:r>
      <w:r>
        <w:rPr>
          <w:rFonts w:ascii="Courier New" w:hAnsi="Courier New"/>
          <w:sz w:val="14"/>
        </w:rPr>
        <w:t xml:space="preserve">                    AiMealSliderField(</w:t>
        <w:br/>
      </w:r>
      <w:r>
        <w:rPr>
          <w:rFonts w:ascii="Courier New" w:hAnsi="Courier New"/>
          <w:sz w:val="14"/>
        </w:rPr>
        <w:t xml:space="preserve">                        label: "Возраст",</w:t>
        <w:br/>
      </w:r>
      <w:r>
        <w:rPr>
          <w:rFonts w:ascii="Courier New" w:hAnsi="Courier New"/>
          <w:sz w:val="14"/>
        </w:rPr>
        <w:t xml:space="preserve">                        value: Int(profile.age),</w:t>
        <w:br/>
      </w:r>
      <w:r>
        <w:rPr>
          <w:rFonts w:ascii="Courier New" w:hAnsi="Courier New"/>
          <w:sz w:val="14"/>
        </w:rPr>
        <w:t xml:space="preserve">                        min: 15,</w:t>
        <w:br/>
      </w:r>
      <w:r>
        <w:rPr>
          <w:rFonts w:ascii="Courier New" w:hAnsi="Courier New"/>
          <w:sz w:val="14"/>
        </w:rPr>
        <w:t xml:space="preserve">                        max: 80,</w:t>
        <w:br/>
      </w:r>
      <w:r>
        <w:rPr>
          <w:rFonts w:ascii="Courier New" w:hAnsi="Courier New"/>
          <w:sz w:val="14"/>
        </w:rPr>
        <w:t xml:space="preserve">                        onChange: onAge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AiMealSliderField(</w:t>
        <w:br/>
      </w:r>
      <w:r>
        <w:rPr>
          <w:rFonts w:ascii="Courier New" w:hAnsi="Courier New"/>
          <w:sz w:val="14"/>
        </w:rPr>
        <w:t xml:space="preserve">                        label: "Рост (см)",</w:t>
        <w:br/>
      </w:r>
      <w:r>
        <w:rPr>
          <w:rFonts w:ascii="Courier New" w:hAnsi="Courier New"/>
          <w:sz w:val="14"/>
        </w:rPr>
        <w:t xml:space="preserve">                        value: Int(profile.height),</w:t>
        <w:br/>
      </w:r>
      <w:r>
        <w:rPr>
          <w:rFonts w:ascii="Courier New" w:hAnsi="Courier New"/>
          <w:sz w:val="14"/>
        </w:rPr>
        <w:t xml:space="preserve">                        min: 140,</w:t>
        <w:br/>
      </w:r>
      <w:r>
        <w:rPr>
          <w:rFonts w:ascii="Courier New" w:hAnsi="Courier New"/>
          <w:sz w:val="14"/>
        </w:rPr>
        <w:t xml:space="preserve">                        max: 220,</w:t>
        <w:br/>
      </w:r>
      <w:r>
        <w:rPr>
          <w:rFonts w:ascii="Courier New" w:hAnsi="Courier New"/>
          <w:sz w:val="14"/>
        </w:rPr>
        <w:t xml:space="preserve">                        onChange: onHeight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AiMealSliderField(</w:t>
        <w:br/>
      </w:r>
      <w:r>
        <w:rPr>
          <w:rFonts w:ascii="Courier New" w:hAnsi="Courier New"/>
          <w:sz w:val="14"/>
        </w:rPr>
        <w:t xml:space="preserve">                        label: "Вес (кг)",</w:t>
        <w:br/>
      </w:r>
      <w:r>
        <w:rPr>
          <w:rFonts w:ascii="Courier New" w:hAnsi="Courier New"/>
          <w:sz w:val="14"/>
        </w:rPr>
        <w:t xml:space="preserve">                        value: Int(profile.weight),</w:t>
        <w:br/>
      </w:r>
      <w:r>
        <w:rPr>
          <w:rFonts w:ascii="Courier New" w:hAnsi="Courier New"/>
          <w:sz w:val="14"/>
        </w:rPr>
        <w:t xml:space="preserve">                        min: 40,</w:t>
        <w:br/>
      </w:r>
      <w:r>
        <w:rPr>
          <w:rFonts w:ascii="Courier New" w:hAnsi="Courier New"/>
          <w:sz w:val="14"/>
        </w:rPr>
        <w:t xml:space="preserve">                        max: 180,</w:t>
        <w:br/>
      </w:r>
      <w:r>
        <w:rPr>
          <w:rFonts w:ascii="Courier New" w:hAnsi="Courier New"/>
          <w:sz w:val="14"/>
        </w:rPr>
        <w:t xml:space="preserve">                        onChange: onWeight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AiMealPrimaryButton(title: "Далее", enabled: canProceed, action: onNext)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AiMealSliderField: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value: Int</w:t>
        <w:br/>
      </w:r>
      <w:r>
        <w:rPr>
          <w:rFonts w:ascii="Courier New" w:hAnsi="Courier New"/>
          <w:sz w:val="14"/>
        </w:rPr>
        <w:t xml:space="preserve">    let min: Int</w:t>
        <w:br/>
      </w:r>
      <w:r>
        <w:rPr>
          <w:rFonts w:ascii="Courier New" w:hAnsi="Courier New"/>
          <w:sz w:val="14"/>
        </w:rPr>
        <w:t xml:space="preserve">    let max: Int</w:t>
        <w:br/>
      </w:r>
      <w:r>
        <w:rPr>
          <w:rFonts w:ascii="Courier New" w:hAnsi="Courier New"/>
          <w:sz w:val="14"/>
        </w:rPr>
        <w:t xml:space="preserve">    let onChange: (Int)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isEditing: Bool = false</w:t>
        <w:br/>
      </w:r>
      <w:r>
        <w:rPr>
          <w:rFonts w:ascii="Courier New" w:hAnsi="Courier New"/>
          <w:sz w:val="14"/>
        </w:rPr>
        <w:t xml:space="preserve">    @State private var inputText: String = ""</w:t>
        <w:br/>
      </w:r>
      <w:r>
        <w:rPr>
          <w:rFonts w:ascii="Courier New" w:hAnsi="Courier New"/>
          <w:sz w:val="14"/>
        </w:rPr>
        <w:t xml:space="preserve">    @FocusState private var inputFocused: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pct: CGFloat {</w:t>
        <w:br/>
      </w:r>
      <w:r>
        <w:rPr>
          <w:rFonts w:ascii="Courier New" w:hAnsi="Courier New"/>
          <w:sz w:val="14"/>
        </w:rPr>
        <w:t xml:space="preserve">        guard max &gt; min else { return 0 }</w:t>
        <w:br/>
      </w:r>
      <w:r>
        <w:rPr>
          <w:rFonts w:ascii="Courier New" w:hAnsi="Courier New"/>
          <w:sz w:val="14"/>
        </w:rPr>
        <w:t xml:space="preserve">        return CGFloat(value - min) / CGFloat(max - min)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commitInput() {</w:t>
        <w:br/>
      </w:r>
      <w:r>
        <w:rPr>
          <w:rFonts w:ascii="Courier New" w:hAnsi="Courier New"/>
          <w:sz w:val="14"/>
        </w:rPr>
        <w:t xml:space="preserve">        let digits = inputText.filter { $0.isNumber }</w:t>
        <w:br/>
      </w:r>
      <w:r>
        <w:rPr>
          <w:rFonts w:ascii="Courier New" w:hAnsi="Courier New"/>
          <w:sz w:val="14"/>
        </w:rPr>
        <w:t xml:space="preserve">        if let parsed = Int(digits) {</w:t>
        <w:br/>
      </w:r>
      <w:r>
        <w:rPr>
          <w:rFonts w:ascii="Courier New" w:hAnsi="Courier New"/>
          <w:sz w:val="14"/>
        </w:rPr>
        <w:t xml:space="preserve">            let clamped = parsed.aiMealClamped(to: min...max)</w:t>
        <w:br/>
      </w:r>
      <w:r>
        <w:rPr>
          <w:rFonts w:ascii="Courier New" w:hAnsi="Courier New"/>
          <w:sz w:val="14"/>
        </w:rPr>
        <w:t xml:space="preserve">            onChange(clamped)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isEditing = false</w:t>
        <w:br/>
      </w:r>
      <w:r>
        <w:rPr>
          <w:rFonts w:ascii="Courier New" w:hAnsi="Courier New"/>
          <w:sz w:val="14"/>
        </w:rPr>
        <w:t xml:space="preserve">        inputFocused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HStack(alignment: .bottom) {</w:t>
        <w:br/>
      </w:r>
      <w:r>
        <w:rPr>
          <w:rFonts w:ascii="Courier New" w:hAnsi="Courier New"/>
          <w:sz w:val="14"/>
        </w:rPr>
        <w:t xml:space="preserve">                Text(label)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.foregroundColor(Color(aiMealHex: "555555"))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if isEditing {</w:t>
        <w:br/>
      </w:r>
      <w:r>
        <w:rPr>
          <w:rFonts w:ascii="Courier New" w:hAnsi="Courier New"/>
          <w:sz w:val="14"/>
        </w:rPr>
        <w:t xml:space="preserve">                    TextField("", text: $inputText)</w:t>
        <w:br/>
      </w:r>
      <w:r>
        <w:rPr>
          <w:rFonts w:ascii="Courier New" w:hAnsi="Courier New"/>
          <w:sz w:val="14"/>
        </w:rPr>
        <w:t xml:space="preserve">                        .keyboardType(.numberPad)</w:t>
        <w:br/>
      </w:r>
      <w:r>
        <w:rPr>
          <w:rFonts w:ascii="Courier New" w:hAnsi="Courier New"/>
          <w:sz w:val="14"/>
        </w:rPr>
        <w:t xml:space="preserve">                        .multilineTextAlignment(.trailing)</w:t>
        <w:br/>
      </w:r>
      <w:r>
        <w:rPr>
          <w:rFonts w:ascii="Courier New" w:hAnsi="Courier New"/>
          <w:sz w:val="14"/>
        </w:rPr>
        <w:t xml:space="preserve">                        .font(.system(size: 28,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.frame(maxWidth: 120)</w:t>
        <w:br/>
      </w:r>
      <w:r>
        <w:rPr>
          <w:rFonts w:ascii="Courier New" w:hAnsi="Courier New"/>
          <w:sz w:val="14"/>
        </w:rPr>
        <w:t xml:space="preserve">                        .focused($inputFocused)</w:t>
        <w:br/>
      </w:r>
      <w:r>
        <w:rPr>
          <w:rFonts w:ascii="Courier New" w:hAnsi="Courier New"/>
          <w:sz w:val="14"/>
        </w:rPr>
        <w:t xml:space="preserve">                        .onSubmit { commitInput() }</w:t>
        <w:br/>
      </w:r>
      <w:r>
        <w:rPr>
          <w:rFonts w:ascii="Courier New" w:hAnsi="Courier New"/>
          <w:sz w:val="14"/>
        </w:rPr>
        <w:t xml:space="preserve">                        .onChange(of: inputText) { newValue in</w:t>
        <w:br/>
      </w:r>
      <w:r>
        <w:rPr>
          <w:rFonts w:ascii="Courier New" w:hAnsi="Courier New"/>
          <w:sz w:val="14"/>
        </w:rPr>
        <w:t xml:space="preserve">                            let filtered = newValue.filter { $0.isNumber }</w:t>
        <w:br/>
      </w:r>
      <w:r>
        <w:rPr>
          <w:rFonts w:ascii="Courier New" w:hAnsi="Courier New"/>
          <w:sz w:val="14"/>
        </w:rPr>
        <w:t xml:space="preserve">                            if filtered != newValue { inputText = filtered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.onChange(of: inputFocused) { focused in</w:t>
        <w:br/>
      </w:r>
      <w:r>
        <w:rPr>
          <w:rFonts w:ascii="Courier New" w:hAnsi="Courier New"/>
          <w:sz w:val="14"/>
        </w:rPr>
        <w:t xml:space="preserve">                            if !focused { commitInput()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Text(value == 0 ? "—" : "\(value)")</w:t>
        <w:br/>
      </w:r>
      <w:r>
        <w:rPr>
          <w:rFonts w:ascii="Courier New" w:hAnsi="Courier New"/>
          <w:sz w:val="14"/>
        </w:rPr>
        <w:t xml:space="preserve">                        .font(.system(size: 28,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.contentShape(Rectangle())</w:t>
        <w:br/>
      </w:r>
      <w:r>
        <w:rPr>
          <w:rFonts w:ascii="Courier New" w:hAnsi="Courier New"/>
          <w:sz w:val="14"/>
        </w:rPr>
        <w:t xml:space="preserve">                        .onTapGesture {</w:t>
        <w:br/>
      </w:r>
      <w:r>
        <w:rPr>
          <w:rFonts w:ascii="Courier New" w:hAnsi="Courier New"/>
          <w:sz w:val="14"/>
        </w:rPr>
        <w:t xml:space="preserve">                            inputText = value == 0 ? "" : "\(value)"</w:t>
        <w:br/>
      </w:r>
      <w:r>
        <w:rPr>
          <w:rFonts w:ascii="Courier New" w:hAnsi="Courier New"/>
          <w:sz w:val="14"/>
        </w:rPr>
        <w:t xml:space="preserve">                            isEditing = true</w:t>
        <w:br/>
      </w:r>
      <w:r>
        <w:rPr>
          <w:rFonts w:ascii="Courier New" w:hAnsi="Courier New"/>
          <w:sz w:val="14"/>
        </w:rPr>
        <w:t xml:space="preserve">                            DispatchQueue.main.async { inputFocused = true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Spacer().frame(height: 10)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GeometryReader { geo in</w:t>
        <w:br/>
      </w:r>
      <w:r>
        <w:rPr>
          <w:rFonts w:ascii="Courier New" w:hAnsi="Courier New"/>
          <w:sz w:val="14"/>
        </w:rPr>
        <w:t xml:space="preserve">                let w = geo.size.width</w:t>
        <w:br/>
      </w:r>
      <w:r>
        <w:rPr>
          <w:rFonts w:ascii="Courier New" w:hAnsi="Courier New"/>
          <w:sz w:val="14"/>
        </w:rPr>
        <w:t xml:space="preserve">                let thumbSize: CGFloat = 24</w:t>
        <w:br/>
      </w:r>
      <w:r>
        <w:rPr>
          <w:rFonts w:ascii="Courier New" w:hAnsi="Courier New"/>
          <w:sz w:val="14"/>
        </w:rPr>
        <w:t xml:space="preserve">                let thumbX = pct * (w - thumbSize)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ZStack(alignment: .leading) {</w:t>
        <w:br/>
      </w:r>
      <w:r>
        <w:rPr>
          <w:rFonts w:ascii="Courier New" w:hAnsi="Courier New"/>
          <w:sz w:val="14"/>
        </w:rPr>
        <w:t xml:space="preserve">                    Capsule().fill(Color(aiMealHex: "E0E0E0")).frame(height: 6)</w:t>
        <w:br/>
      </w:r>
      <w:r>
        <w:rPr>
          <w:rFonts w:ascii="Courier New" w:hAnsi="Courier New"/>
          <w:sz w:val="14"/>
        </w:rPr>
        <w:t xml:space="preserve">                    Capsule().fill(Palette.coral)</w:t>
        <w:br/>
      </w:r>
      <w:r>
        <w:rPr>
          <w:rFonts w:ascii="Courier New" w:hAnsi="Courier New"/>
          <w:sz w:val="14"/>
        </w:rPr>
        <w:t xml:space="preserve">                        .frame(width: Swift.max(0, thumbX + thumbSize / 2), height: 6)</w:t>
        <w:br/>
      </w:r>
      <w:r>
        <w:rPr>
          <w:rFonts w:ascii="Courier New" w:hAnsi="Courier New"/>
          <w:sz w:val="14"/>
        </w:rPr>
        <w:t xml:space="preserve">                    Circle()</w:t>
        <w:br/>
      </w:r>
      <w:r>
        <w:rPr>
          <w:rFonts w:ascii="Courier New" w:hAnsi="Courier New"/>
          <w:sz w:val="14"/>
        </w:rPr>
        <w:t xml:space="preserve">                        .fill(Palette.coral)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Circle()</w:t>
        <w:br/>
      </w:r>
      <w:r>
        <w:rPr>
          <w:rFonts w:ascii="Courier New" w:hAnsi="Courier New"/>
          <w:sz w:val="14"/>
        </w:rPr>
        <w:t xml:space="preserve">                                .stroke(Color.white, lineWidth: 2.5)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.shadow(color: Palette.coral.opacity(0.35), radius: 3)</w:t>
        <w:br/>
      </w:r>
      <w:r>
        <w:rPr>
          <w:rFonts w:ascii="Courier New" w:hAnsi="Courier New"/>
          <w:sz w:val="14"/>
        </w:rPr>
        <w:t xml:space="preserve">                        .frame(width: thumbSize, height: thumbSize)</w:t>
        <w:br/>
      </w:r>
      <w:r>
        <w:rPr>
          <w:rFonts w:ascii="Courier New" w:hAnsi="Courier New"/>
          <w:sz w:val="14"/>
        </w:rPr>
        <w:t xml:space="preserve">                        .offset(x: thumbX)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.contentShape(Rectangle())</w:t>
        <w:br/>
      </w:r>
      <w:r>
        <w:rPr>
          <w:rFonts w:ascii="Courier New" w:hAnsi="Courier New"/>
          <w:sz w:val="14"/>
        </w:rPr>
        <w:t xml:space="preserve">                .highPriorityGesture(</w:t>
        <w:br/>
      </w:r>
      <w:r>
        <w:rPr>
          <w:rFonts w:ascii="Courier New" w:hAnsi="Courier New"/>
          <w:sz w:val="14"/>
        </w:rPr>
        <w:t xml:space="preserve">                    DragGesture(minimumDistance: 0)</w:t>
        <w:br/>
      </w:r>
      <w:r>
        <w:rPr>
          <w:rFonts w:ascii="Courier New" w:hAnsi="Courier New"/>
          <w:sz w:val="14"/>
        </w:rPr>
        <w:t xml:space="preserve">                        .onChanged { drag in</w:t>
        <w:br/>
      </w:r>
      <w:r>
        <w:rPr>
          <w:rFonts w:ascii="Courier New" w:hAnsi="Courier New"/>
          <w:sz w:val="14"/>
        </w:rPr>
        <w:t xml:space="preserve">                            let ratio = (drag.location.x / w).aiMealClamped(to: 0...1)</w:t>
        <w:br/>
      </w:r>
      <w:r>
        <w:rPr>
          <w:rFonts w:ascii="Courier New" w:hAnsi="Courier New"/>
          <w:sz w:val="14"/>
        </w:rPr>
        <w:t xml:space="preserve">                            let v = Int(Double(min) + Double(ratio) * Double(max - min))</w:t>
        <w:br/>
      </w:r>
      <w:r>
        <w:rPr>
          <w:rFonts w:ascii="Courier New" w:hAnsi="Courier New"/>
          <w:sz w:val="14"/>
        </w:rPr>
        <w:t xml:space="preserve">                            onChange(v.aiMealClamped(to: min...max))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.frame(height: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Spacer().frame(height: 4)</w:t>
        <w:br/>
      </w:r>
      <w:r>
        <w:rPr>
          <w:rFonts w:ascii="Courier New" w:hAnsi="Courier New"/>
          <w:sz w:val="14"/>
        </w:rPr>
        <w:t xml:space="preserve">            HStack {</w:t>
        <w:br/>
      </w:r>
      <w:r>
        <w:rPr>
          <w:rFonts w:ascii="Courier New" w:hAnsi="Courier New"/>
          <w:sz w:val="14"/>
        </w:rPr>
        <w:t xml:space="preserve">                Text("\(min)").font(.system(size: 13)).foregroundColor(Color(aiMealHex: "AAAAAA"))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Text("\(max)").font(.system(size: 13)).foregroundColor(Color(aiMealHex: "AAAAAA"))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.padding(.bottom, 28)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AiMealGoalScreen: View {</w:t>
        <w:br/>
      </w:r>
      <w:r>
        <w:rPr>
          <w:rFonts w:ascii="Courier New" w:hAnsi="Courier New"/>
          <w:sz w:val="14"/>
        </w:rPr>
        <w:t xml:space="preserve">    let selectedGoal: String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onNext: () -&gt; Void</w:t>
        <w:br/>
      </w:r>
      <w:r>
        <w:rPr>
          <w:rFonts w:ascii="Courier New" w:hAnsi="Courier New"/>
          <w:sz w:val="14"/>
        </w:rPr>
        <w:t xml:space="preserve">    let onSelect: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canProceed: Bool { !selectedGoal.isEmpty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struct GoalOption: Identifiable {</w:t>
        <w:br/>
      </w:r>
      <w:r>
        <w:rPr>
          <w:rFonts w:ascii="Courier New" w:hAnsi="Courier New"/>
          <w:sz w:val="14"/>
        </w:rPr>
        <w:t xml:space="preserve">        let id: String</w:t>
        <w:br/>
      </w:r>
      <w:r>
        <w:rPr>
          <w:rFonts w:ascii="Courier New" w:hAnsi="Courier New"/>
          <w:sz w:val="14"/>
        </w:rPr>
        <w:t xml:space="preserve">        let imageName: String</w:t>
        <w:br/>
      </w:r>
      <w:r>
        <w:rPr>
          <w:rFonts w:ascii="Courier New" w:hAnsi="Courier New"/>
          <w:sz w:val="14"/>
        </w:rPr>
        <w:t xml:space="preserve">        let title: String</w:t>
        <w:br/>
      </w:r>
      <w:r>
        <w:rPr>
          <w:rFonts w:ascii="Courier New" w:hAnsi="Courier New"/>
          <w:sz w:val="14"/>
        </w:rPr>
        <w:t xml:space="preserve">        let subtitle: String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options: [GoalOption] = [</w:t>
        <w:br/>
      </w:r>
      <w:r>
        <w:rPr>
          <w:rFonts w:ascii="Courier New" w:hAnsi="Courier New"/>
          <w:sz w:val="14"/>
        </w:rPr>
        <w:t xml:space="preserve">        GoalOption(id: MealGoal.loseWeight.wireValue, imageName: "ic_ai_weight_loss",</w:t>
        <w:br/>
      </w:r>
      <w:r>
        <w:rPr>
          <w:rFonts w:ascii="Courier New" w:hAnsi="Courier New"/>
          <w:sz w:val="14"/>
        </w:rPr>
        <w:t xml:space="preserve">                   title: MealGoal.loseWeight.displayName,</w:t>
        <w:br/>
      </w:r>
      <w:r>
        <w:rPr>
          <w:rFonts w:ascii="Courier New" w:hAnsi="Courier New"/>
          <w:sz w:val="14"/>
        </w:rPr>
        <w:t xml:space="preserve">                   subtitle: "Дефицит калорий, лёгкий рацион"),</w:t>
        <w:br/>
      </w:r>
      <w:r>
        <w:rPr>
          <w:rFonts w:ascii="Courier New" w:hAnsi="Courier New"/>
          <w:sz w:val="14"/>
        </w:rPr>
        <w:t xml:space="preserve">        GoalOption(id: MealGoal.maintain.wireValue, imageName: "ic_ai_keeping_fit",</w:t>
        <w:br/>
      </w:r>
      <w:r>
        <w:rPr>
          <w:rFonts w:ascii="Courier New" w:hAnsi="Courier New"/>
          <w:sz w:val="14"/>
        </w:rPr>
        <w:t xml:space="preserve">                   title: MealGoal.maintain.displayName,</w:t>
        <w:br/>
      </w:r>
      <w:r>
        <w:rPr>
          <w:rFonts w:ascii="Courier New" w:hAnsi="Courier New"/>
          <w:sz w:val="14"/>
        </w:rPr>
        <w:t xml:space="preserve">                   subtitle: "Сбалансированное питание"),</w:t>
        <w:br/>
      </w:r>
      <w:r>
        <w:rPr>
          <w:rFonts w:ascii="Courier New" w:hAnsi="Courier New"/>
          <w:sz w:val="14"/>
        </w:rPr>
        <w:t xml:space="preserve">        GoalOption(id: MealGoal.gainMuscle.wireValue, imageName: "ic_ai_muscles",</w:t>
        <w:br/>
      </w:r>
      <w:r>
        <w:rPr>
          <w:rFonts w:ascii="Courier New" w:hAnsi="Courier New"/>
          <w:sz w:val="14"/>
        </w:rPr>
        <w:t xml:space="preserve">                   title: MealGoal.gainMuscle.displayName,</w:t>
        <w:br/>
      </w:r>
      <w:r>
        <w:rPr>
          <w:rFonts w:ascii="Courier New" w:hAnsi="Courier New"/>
          <w:sz w:val="14"/>
        </w:rPr>
        <w:t xml:space="preserve">                   subtitle: "Профицит и больше белка"),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"План питания",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{</w:t>
        <w:br/>
      </w:r>
      <w:r>
        <w:rPr>
          <w:rFonts w:ascii="Courier New" w:hAnsi="Courier New"/>
          <w:sz w:val="14"/>
        </w:rPr>
        <w:t xml:space="preserve">                    dismissAiMealFlowKeyboard()</w:t>
        <w:br/>
      </w:r>
      <w:r>
        <w:rPr>
          <w:rFonts w:ascii="Courier New" w:hAnsi="Courier New"/>
          <w:sz w:val="14"/>
        </w:rPr>
        <w:t xml:space="preserve">                    onBack()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ScrollView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Spacer().frame(height: 8)</w:t>
        <w:br/>
      </w:r>
      <w:r>
        <w:rPr>
          <w:rFonts w:ascii="Courier New" w:hAnsi="Courier New"/>
          <w:sz w:val="14"/>
        </w:rPr>
        <w:t xml:space="preserve">                    Text("Ваша цель")</w:t>
        <w:br/>
      </w:r>
      <w:r>
        <w:rPr>
          <w:rFonts w:ascii="Courier New" w:hAnsi="Courier New"/>
          <w:sz w:val="14"/>
        </w:rPr>
        <w:t xml:space="preserve">                        .font(.system(size: 24,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Spacer().frame(height: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VStack(spacing: 12) {</w:t>
        <w:br/>
      </w:r>
      <w:r>
        <w:rPr>
          <w:rFonts w:ascii="Courier New" w:hAnsi="Courier New"/>
          <w:sz w:val="14"/>
        </w:rPr>
        <w:t xml:space="preserve">                        ForEach(options) { option in</w:t>
        <w:br/>
      </w:r>
      <w:r>
        <w:rPr>
          <w:rFonts w:ascii="Courier New" w:hAnsi="Courier New"/>
          <w:sz w:val="14"/>
        </w:rPr>
        <w:t xml:space="preserve">                            AiMealGoalCard(</w:t>
        <w:br/>
      </w:r>
      <w:r>
        <w:rPr>
          <w:rFonts w:ascii="Courier New" w:hAnsi="Courier New"/>
          <w:sz w:val="14"/>
        </w:rPr>
        <w:t xml:space="preserve">                                imageName: option.imageName,</w:t>
        <w:br/>
      </w:r>
      <w:r>
        <w:rPr>
          <w:rFonts w:ascii="Courier New" w:hAnsi="Courier New"/>
          <w:sz w:val="14"/>
        </w:rPr>
        <w:t xml:space="preserve">                                title: option.title,</w:t>
        <w:br/>
      </w:r>
      <w:r>
        <w:rPr>
          <w:rFonts w:ascii="Courier New" w:hAnsi="Courier New"/>
          <w:sz w:val="14"/>
        </w:rPr>
        <w:t xml:space="preserve">                                subtitle: option.subtitle,</w:t>
        <w:br/>
      </w:r>
      <w:r>
        <w:rPr>
          <w:rFonts w:ascii="Courier New" w:hAnsi="Courier New"/>
          <w:sz w:val="14"/>
        </w:rPr>
        <w:t xml:space="preserve">                                isSelected: selectedGoal == option.id,</w:t>
        <w:br/>
      </w:r>
      <w:r>
        <w:rPr>
          <w:rFonts w:ascii="Courier New" w:hAnsi="Courier New"/>
          <w:sz w:val="14"/>
        </w:rPr>
        <w:t xml:space="preserve">                                action: { onSelect(option.id) }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.padding(.bottom, 12)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AiMealPrimaryButton(title: "Далее", enabled: canProceed, action: onNext)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AiMealGoalCard: View {</w:t>
        <w:br/>
      </w:r>
      <w:r>
        <w:rPr>
          <w:rFonts w:ascii="Courier New" w:hAnsi="Courier New"/>
          <w:sz w:val="14"/>
        </w:rPr>
        <w:t xml:space="preserve">    let imageName: String</w:t>
        <w:br/>
      </w:r>
      <w:r>
        <w:rPr>
          <w:rFonts w:ascii="Courier New" w:hAnsi="Courier New"/>
          <w:sz w:val="14"/>
        </w:rPr>
        <w:t xml:space="preserve">    let title: String</w:t>
        <w:br/>
      </w:r>
      <w:r>
        <w:rPr>
          <w:rFonts w:ascii="Courier New" w:hAnsi="Courier New"/>
          <w:sz w:val="14"/>
        </w:rPr>
        <w:t xml:space="preserve">    let subtitle: String</w:t>
        <w:br/>
      </w:r>
      <w:r>
        <w:rPr>
          <w:rFonts w:ascii="Courier New" w:hAnsi="Courier New"/>
          <w:sz w:val="14"/>
        </w:rPr>
        <w:t xml:space="preserve">    let isSelected: Bool</w:t>
        <w:br/>
      </w:r>
      <w:r>
        <w:rPr>
          <w:rFonts w:ascii="Courier New" w:hAnsi="Courier New"/>
          <w:sz w:val="14"/>
        </w:rPr>
        <w:t xml:space="preserve">    let action: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Button(action: action) {</w:t>
        <w:br/>
      </w:r>
      <w:r>
        <w:rPr>
          <w:rFonts w:ascii="Courier New" w:hAnsi="Courier New"/>
          <w:sz w:val="14"/>
        </w:rPr>
        <w:t xml:space="preserve">            HStack(alignment: .center, spacing: 14) {</w:t>
        <w:br/>
      </w:r>
      <w:r>
        <w:rPr>
          <w:rFonts w:ascii="Courier New" w:hAnsi="Courier New"/>
          <w:sz w:val="14"/>
        </w:rPr>
        <w:t xml:space="preserve">                Image(imageName)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.frame(width: 32, height: 32)</w:t>
        <w:br/>
      </w:r>
      <w:r>
        <w:rPr>
          <w:rFonts w:ascii="Courier New" w:hAnsi="Courier New"/>
          <w:sz w:val="14"/>
        </w:rPr>
        <w:t xml:space="preserve">                VStack(alignment: .leading, spacing: 4) {</w:t>
        <w:br/>
      </w:r>
      <w:r>
        <w:rPr>
          <w:rFonts w:ascii="Courier New" w:hAnsi="Courier New"/>
          <w:sz w:val="14"/>
        </w:rPr>
        <w:t xml:space="preserve">                    Text(title)</w:t>
        <w:br/>
      </w:r>
      <w:r>
        <w:rPr>
          <w:rFonts w:ascii="Courier New" w:hAnsi="Courier New"/>
          <w:sz w:val="14"/>
        </w:rPr>
        <w:t xml:space="preserve">    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Text(subtitle)</w:t>
        <w:br/>
      </w:r>
      <w:r>
        <w:rPr>
          <w:rFonts w:ascii="Courier New" w:hAnsi="Courier New"/>
          <w:sz w:val="14"/>
        </w:rPr>
        <w:t xml:space="preserve">                        .font(.system(size: 14))</w:t>
        <w:br/>
      </w:r>
      <w:r>
        <w:rPr>
          <w:rFonts w:ascii="Courier New" w:hAnsi="Courier New"/>
          <w:sz w:val="14"/>
        </w:rPr>
        <w:t xml:space="preserve">                        .foregroundColor(Color(aiMealHex: "888888"))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if isSelected {</w:t>
        <w:br/>
      </w:r>
      <w:r>
        <w:rPr>
          <w:rFonts w:ascii="Courier New" w:hAnsi="Courier New"/>
          <w:sz w:val="14"/>
        </w:rPr>
        <w:t xml:space="preserve">                    Image(systemName: "checkmark.circle.fill")</w:t>
        <w:br/>
      </w:r>
      <w:r>
        <w:rPr>
          <w:rFonts w:ascii="Courier New" w:hAnsi="Courier New"/>
          <w:sz w:val="14"/>
        </w:rPr>
        <w:t xml:space="preserve">                        .font(.system(size: 24))</w:t>
        <w:br/>
      </w:r>
      <w:r>
        <w:rPr>
          <w:rFonts w:ascii="Courier New" w:hAnsi="Courier New"/>
          <w:sz w:val="14"/>
        </w:rPr>
        <w:t xml:space="preserve">                        .foregroundColor(Palette.coral)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.padding(.vertical, 18)</w:t>
        <w:br/>
      </w:r>
      <w:r>
        <w:rPr>
          <w:rFonts w:ascii="Courier New" w:hAnsi="Courier New"/>
          <w:sz w:val="14"/>
        </w:rPr>
        <w:t xml:space="preserve">            .padding(.horizontal, 18)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.cornerRadius(16)</w:t>
        <w:br/>
      </w:r>
      <w:r>
        <w:rPr>
          <w:rFonts w:ascii="Courier New" w:hAnsi="Courier New"/>
          <w:sz w:val="14"/>
        </w:rPr>
        <w:t xml:space="preserve">            .overlay(</w:t>
        <w:br/>
      </w:r>
      <w:r>
        <w:rPr>
          <w:rFonts w:ascii="Courier New" w:hAnsi="Courier New"/>
          <w:sz w:val="14"/>
        </w:rPr>
        <w:t xml:space="preserve">                RoundedRectangle(cornerRadius: 16)</w:t>
        <w:br/>
      </w:r>
      <w:r>
        <w:rPr>
          <w:rFonts w:ascii="Courier New" w:hAnsi="Courier New"/>
          <w:sz w:val="14"/>
        </w:rPr>
        <w:t xml:space="preserve">                    .stroke(isSelected ? Palette.coral : Color(aiMealHex: "EEEEEE"),</w:t>
        <w:br/>
      </w:r>
      <w:r>
        <w:rPr>
          <w:rFonts w:ascii="Courier New" w:hAnsi="Courier New"/>
          <w:sz w:val="14"/>
        </w:rPr>
        <w:t xml:space="preserve">                            lineWidth: isSelected ? 2 : 1.5)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AiMealRestrictionsScreen: View {</w:t>
        <w:br/>
      </w:r>
      <w:r>
        <w:rPr>
          <w:rFonts w:ascii="Courier New" w:hAnsi="Courier New"/>
          <w:sz w:val="14"/>
        </w:rPr>
        <w:t xml:space="preserve">    let dietaryRestrictions: String</w:t>
        <w:br/>
      </w:r>
      <w:r>
        <w:rPr>
          <w:rFonts w:ascii="Courier New" w:hAnsi="Courier New"/>
          <w:sz w:val="14"/>
        </w:rPr>
        <w:t xml:space="preserve">    let allergies: String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onNext: () -&gt; Void</w:t>
        <w:br/>
      </w:r>
      <w:r>
        <w:rPr>
          <w:rFonts w:ascii="Courier New" w:hAnsi="Courier New"/>
          <w:sz w:val="14"/>
        </w:rPr>
        <w:t xml:space="preserve">    let onDietary: (String) -&gt; Void</w:t>
        <w:br/>
      </w:r>
      <w:r>
        <w:rPr>
          <w:rFonts w:ascii="Courier New" w:hAnsi="Courier New"/>
          <w:sz w:val="14"/>
        </w:rPr>
        <w:t xml:space="preserve">    let onAllergies: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@FocusState private var focusedField: Field?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enum Field { case dietary, allergies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"План питания",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{</w:t>
        <w:br/>
      </w:r>
      <w:r>
        <w:rPr>
          <w:rFonts w:ascii="Courier New" w:hAnsi="Courier New"/>
          <w:sz w:val="14"/>
        </w:rPr>
        <w:t xml:space="preserve">                    dismissAiMealFlowKeyboard()</w:t>
        <w:br/>
      </w:r>
      <w:r>
        <w:rPr>
          <w:rFonts w:ascii="Courier New" w:hAnsi="Courier New"/>
          <w:sz w:val="14"/>
        </w:rPr>
        <w:t xml:space="preserve">                    onBack()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ScrollView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Spacer().frame(height: 8)</w:t>
        <w:br/>
      </w:r>
      <w:r>
        <w:rPr>
          <w:rFonts w:ascii="Courier New" w:hAnsi="Courier New"/>
          <w:sz w:val="14"/>
        </w:rPr>
        <w:t xml:space="preserve">                    Text("Ограничения и аллергии")</w:t>
        <w:br/>
      </w:r>
      <w:r>
        <w:rPr>
          <w:rFonts w:ascii="Courier New" w:hAnsi="Courier New"/>
          <w:sz w:val="14"/>
        </w:rPr>
        <w:t xml:space="preserve">                        .font(.system(size: 24,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Text("Можно оставить пустым")</w:t>
        <w:br/>
      </w:r>
      <w:r>
        <w:rPr>
          <w:rFonts w:ascii="Courier New" w:hAnsi="Courier New"/>
          <w:sz w:val="14"/>
        </w:rPr>
        <w:t xml:space="preserve">                        .font(.system(size: 15))</w:t>
        <w:br/>
      </w:r>
      <w:r>
        <w:rPr>
          <w:rFonts w:ascii="Courier New" w:hAnsi="Courier New"/>
          <w:sz w:val="14"/>
        </w:rPr>
        <w:t xml:space="preserve">                        .foregroundColor(Color(aiMealHex: "888888"))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    .padding(.top, 4)</w:t>
        <w:br/>
      </w:r>
      <w:r>
        <w:rPr>
          <w:rFonts w:ascii="Courier New" w:hAnsi="Courier New"/>
          <w:sz w:val="14"/>
        </w:rPr>
        <w:t xml:space="preserve">                    Spacer().frame(height: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AiMealTextEditorField(</w:t>
        <w:br/>
      </w:r>
      <w:r>
        <w:rPr>
          <w:rFonts w:ascii="Courier New" w:hAnsi="Courier New"/>
          <w:sz w:val="14"/>
        </w:rPr>
        <w:t xml:space="preserve">                        label: "Ограничения в питании",</w:t>
        <w:br/>
      </w:r>
      <w:r>
        <w:rPr>
          <w:rFonts w:ascii="Courier New" w:hAnsi="Courier New"/>
          <w:sz w:val="14"/>
        </w:rPr>
        <w:t xml:space="preserve">                        placeholder: "вегетарианец, без глютена...",</w:t>
        <w:br/>
      </w:r>
      <w:r>
        <w:rPr>
          <w:rFonts w:ascii="Courier New" w:hAnsi="Courier New"/>
          <w:sz w:val="14"/>
        </w:rPr>
        <w:t xml:space="preserve">                        text: dietaryRestrictions,</w:t>
        <w:br/>
      </w:r>
      <w:r>
        <w:rPr>
          <w:rFonts w:ascii="Courier New" w:hAnsi="Courier New"/>
          <w:sz w:val="14"/>
        </w:rPr>
        <w:t xml:space="preserve">                        onChange: onDietary,</w:t>
        <w:br/>
      </w:r>
      <w:r>
        <w:rPr>
          <w:rFonts w:ascii="Courier New" w:hAnsi="Courier New"/>
          <w:sz w:val="14"/>
        </w:rPr>
        <w:t xml:space="preserve">                        isFocused: focusedField == .dietary,</w:t>
        <w:br/>
      </w:r>
      <w:r>
        <w:rPr>
          <w:rFonts w:ascii="Courier New" w:hAnsi="Courier New"/>
          <w:sz w:val="14"/>
        </w:rPr>
        <w:t xml:space="preserve">                        focus: { focusedField = .dietary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.padding(.bottom,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AiMealTextEditorField(</w:t>
        <w:br/>
      </w:r>
      <w:r>
        <w:rPr>
          <w:rFonts w:ascii="Courier New" w:hAnsi="Courier New"/>
          <w:sz w:val="14"/>
        </w:rPr>
        <w:t xml:space="preserve">                        label: "Аллергии",</w:t>
        <w:br/>
      </w:r>
      <w:r>
        <w:rPr>
          <w:rFonts w:ascii="Courier New" w:hAnsi="Courier New"/>
          <w:sz w:val="14"/>
        </w:rPr>
        <w:t xml:space="preserve">                        placeholder: "орехи, молочные продукты...",</w:t>
        <w:br/>
      </w:r>
      <w:r>
        <w:rPr>
          <w:rFonts w:ascii="Courier New" w:hAnsi="Courier New"/>
          <w:sz w:val="14"/>
        </w:rPr>
        <w:t xml:space="preserve">                        text: allergies,</w:t>
        <w:br/>
      </w:r>
      <w:r>
        <w:rPr>
          <w:rFonts w:ascii="Courier New" w:hAnsi="Courier New"/>
          <w:sz w:val="14"/>
        </w:rPr>
        <w:t xml:space="preserve">                        onChange: onAllergies,</w:t>
        <w:br/>
      </w:r>
      <w:r>
        <w:rPr>
          <w:rFonts w:ascii="Courier New" w:hAnsi="Courier New"/>
          <w:sz w:val="14"/>
        </w:rPr>
        <w:t xml:space="preserve">                        isFocused: focusedField == .allergies,</w:t>
        <w:br/>
      </w:r>
      <w:r>
        <w:rPr>
          <w:rFonts w:ascii="Courier New" w:hAnsi="Courier New"/>
          <w:sz w:val="14"/>
        </w:rPr>
        <w:t xml:space="preserve">                        focus: { focusedField = .allergies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.padding(.bottom, 28)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.contentShape(Rectangle())</w:t>
        <w:br/>
      </w:r>
      <w:r>
        <w:rPr>
          <w:rFonts w:ascii="Courier New" w:hAnsi="Courier New"/>
          <w:sz w:val="14"/>
        </w:rPr>
        <w:t xml:space="preserve">                .onTapGesture { focusedField = nil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AiMealPrimaryButton(title: "Далее", enabled: true, action: onNext)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AiMealTextEditorField: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placeholder: String</w:t>
        <w:br/>
      </w:r>
      <w:r>
        <w:rPr>
          <w:rFonts w:ascii="Courier New" w:hAnsi="Courier New"/>
          <w:sz w:val="14"/>
        </w:rPr>
        <w:t xml:space="preserve">    let text: String</w:t>
        <w:br/>
      </w:r>
      <w:r>
        <w:rPr>
          <w:rFonts w:ascii="Courier New" w:hAnsi="Courier New"/>
          <w:sz w:val="14"/>
        </w:rPr>
        <w:t xml:space="preserve">    let onChange: (String) -&gt; Void</w:t>
        <w:br/>
      </w:r>
      <w:r>
        <w:rPr>
          <w:rFonts w:ascii="Courier New" w:hAnsi="Courier New"/>
          <w:sz w:val="14"/>
        </w:rPr>
        <w:t xml:space="preserve">    let isFocused: Bool</w:t>
        <w:br/>
      </w:r>
      <w:r>
        <w:rPr>
          <w:rFonts w:ascii="Courier New" w:hAnsi="Courier New"/>
          <w:sz w:val="14"/>
        </w:rPr>
        <w:t xml:space="preserve">    let focus: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8)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16, weight: .medium))</w:t>
        <w:br/>
      </w:r>
      <w:r>
        <w:rPr>
          <w:rFonts w:ascii="Courier New" w:hAnsi="Courier New"/>
          <w:sz w:val="14"/>
        </w:rPr>
        <w:t xml:space="preserve">                .foregroundColor(Color(aiMealHex: "555555"))</w:t>
        <w:br/>
      </w:r>
      <w:r>
        <w:rPr>
          <w:rFonts w:ascii="Courier New" w:hAnsi="Courier New"/>
          <w:sz w:val="14"/>
        </w:rPr>
        <w:t xml:space="preserve">            ZStack(alignment: .topLeading) {</w:t>
        <w:br/>
      </w:r>
      <w:r>
        <w:rPr>
          <w:rFonts w:ascii="Courier New" w:hAnsi="Courier New"/>
          <w:sz w:val="14"/>
        </w:rPr>
        <w:t xml:space="preserve">                if text.isEmpty {</w:t>
        <w:br/>
      </w:r>
      <w:r>
        <w:rPr>
          <w:rFonts w:ascii="Courier New" w:hAnsi="Courier New"/>
          <w:sz w:val="14"/>
        </w:rPr>
        <w:t xml:space="preserve">                    Text(placeholder)</w:t>
        <w:br/>
      </w:r>
      <w:r>
        <w:rPr>
          <w:rFonts w:ascii="Courier New" w:hAnsi="Courier New"/>
          <w:sz w:val="14"/>
        </w:rPr>
        <w:t xml:space="preserve">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.foregroundColor(Color(aiMealHex: "AAAAAA"))</w:t>
        <w:br/>
      </w:r>
      <w:r>
        <w:rPr>
          <w:rFonts w:ascii="Courier New" w:hAnsi="Courier New"/>
          <w:sz w:val="14"/>
        </w:rPr>
        <w:t xml:space="preserve">                        .padding(14)</w:t>
        <w:br/>
      </w:r>
      <w:r>
        <w:rPr>
          <w:rFonts w:ascii="Courier New" w:hAnsi="Courier New"/>
          <w:sz w:val="14"/>
        </w:rPr>
        <w:t xml:space="preserve">                        .allowsHitTesting(false)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TextEditor(text: Binding(</w:t>
        <w:br/>
      </w:r>
      <w:r>
        <w:rPr>
          <w:rFonts w:ascii="Courier New" w:hAnsi="Courier New"/>
          <w:sz w:val="14"/>
        </w:rPr>
        <w:t xml:space="preserve">                    get: { text },</w:t>
        <w:br/>
      </w:r>
      <w:r>
        <w:rPr>
          <w:rFonts w:ascii="Courier New" w:hAnsi="Courier New"/>
          <w:sz w:val="14"/>
        </w:rPr>
        <w:t xml:space="preserve">                    set: onChange</w:t>
        <w:br/>
      </w:r>
      <w:r>
        <w:rPr>
          <w:rFonts w:ascii="Courier New" w:hAnsi="Courier New"/>
          <w:sz w:val="14"/>
        </w:rPr>
        <w:t xml:space="preserve">                ))</w:t>
        <w:br/>
      </w:r>
      <w:r>
        <w:rPr>
          <w:rFonts w:ascii="Courier New" w:hAnsi="Courier New"/>
          <w:sz w:val="14"/>
        </w:rPr>
        <w:t xml:space="preserve">                .font(.system(size: 16))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    .frame(minHeight: 90)</w:t>
        <w:br/>
      </w:r>
      <w:r>
        <w:rPr>
          <w:rFonts w:ascii="Courier New" w:hAnsi="Courier New"/>
          <w:sz w:val="14"/>
        </w:rPr>
        <w:t xml:space="preserve">                .padding(10)</w:t>
        <w:br/>
      </w:r>
      <w:r>
        <w:rPr>
          <w:rFonts w:ascii="Courier New" w:hAnsi="Courier New"/>
          <w:sz w:val="14"/>
        </w:rPr>
        <w:t xml:space="preserve">                .scrollContentBackground(.hidden)</w:t>
        <w:br/>
      </w:r>
      <w:r>
        <w:rPr>
          <w:rFonts w:ascii="Courier New" w:hAnsi="Courier New"/>
          <w:sz w:val="14"/>
        </w:rPr>
        <w:t xml:space="preserve">                .background(Color.clear)</w:t>
        <w:br/>
      </w:r>
      <w:r>
        <w:rPr>
          <w:rFonts w:ascii="Courier New" w:hAnsi="Courier New"/>
          <w:sz w:val="14"/>
        </w:rPr>
        <w:t xml:space="preserve">                .onTapGesture { focus()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.cornerRadius(12)</w:t>
        <w:br/>
      </w:r>
      <w:r>
        <w:rPr>
          <w:rFonts w:ascii="Courier New" w:hAnsi="Courier New"/>
          <w:sz w:val="14"/>
        </w:rPr>
        <w:t xml:space="preserve">            .overlay(</w:t>
        <w:br/>
      </w:r>
      <w:r>
        <w:rPr>
          <w:rFonts w:ascii="Courier New" w:hAnsi="Courier New"/>
          <w:sz w:val="14"/>
        </w:rPr>
        <w:t xml:space="preserve">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.stroke(isFocused ? Palette.coral : Color(aiMealHex: "E0E0E0"), lineWidth: 2)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AiMealChatScreen: View {</w:t>
        <w:br/>
      </w:r>
      <w:r>
        <w:rPr>
          <w:rFonts w:ascii="Courier New" w:hAnsi="Courier New"/>
          <w:sz w:val="14"/>
        </w:rPr>
        <w:t xml:space="preserve">    let messages: [AiMealChatMessage]</w:t>
        <w:br/>
      </w:r>
      <w:r>
        <w:rPr>
          <w:rFonts w:ascii="Courier New" w:hAnsi="Courier New"/>
          <w:sz w:val="14"/>
        </w:rPr>
        <w:t xml:space="preserve">    let isTyping: Bool</w:t>
        <w:br/>
      </w:r>
      <w:r>
        <w:rPr>
          <w:rFonts w:ascii="Courier New" w:hAnsi="Courier New"/>
          <w:sz w:val="14"/>
        </w:rPr>
        <w:t xml:space="preserve">    let hasMealPlan: Bool</w:t>
        <w:br/>
      </w:r>
      <w:r>
        <w:rPr>
          <w:rFonts w:ascii="Courier New" w:hAnsi="Courier New"/>
          <w:sz w:val="14"/>
        </w:rPr>
        <w:t xml:space="preserve">    let savedPlanId: String?</w:t>
        <w:br/>
      </w:r>
      <w:r>
        <w:rPr>
          <w:rFonts w:ascii="Courier New" w:hAnsi="Courier New"/>
          <w:sz w:val="14"/>
        </w:rPr>
        <w:t xml:space="preserve">    let isSaving: Bool</w:t>
        <w:br/>
      </w:r>
      <w:r>
        <w:rPr>
          <w:rFonts w:ascii="Courier New" w:hAnsi="Courier New"/>
          <w:sz w:val="14"/>
        </w:rPr>
        <w:t xml:space="preserve">    let isSaved: Bool</w:t>
        <w:br/>
      </w:r>
      <w:r>
        <w:rPr>
          <w:rFonts w:ascii="Courier New" w:hAnsi="Courier New"/>
          <w:sz w:val="14"/>
        </w:rPr>
        <w:t xml:space="preserve">    let errorMessage: String?</w:t>
        <w:br/>
      </w:r>
      <w:r>
        <w:rPr>
          <w:rFonts w:ascii="Courier New" w:hAnsi="Courier New"/>
          <w:sz w:val="14"/>
        </w:rPr>
        <w:t xml:space="preserve">    let showSchedulePicker: Bool</w:t>
        <w:br/>
      </w:r>
      <w:r>
        <w:rPr>
          <w:rFonts w:ascii="Courier New" w:hAnsi="Courier New"/>
          <w:sz w:val="14"/>
        </w:rPr>
        <w:t xml:space="preserve">    let scheduleMode: String</w:t>
        <w:br/>
      </w:r>
      <w:r>
        <w:rPr>
          <w:rFonts w:ascii="Courier New" w:hAnsi="Courier New"/>
          <w:sz w:val="14"/>
        </w:rPr>
        <w:t xml:space="preserve">    let selectedDate: String?</w:t>
        <w:br/>
      </w:r>
      <w:r>
        <w:rPr>
          <w:rFonts w:ascii="Courier New" w:hAnsi="Courier New"/>
          <w:sz w:val="14"/>
        </w:rPr>
        <w:t xml:space="preserve">    let selectedWeekdays: [String]</w:t>
        <w:br/>
      </w:r>
      <w:r>
        <w:rPr>
          <w:rFonts w:ascii="Courier New" w:hAnsi="Courier New"/>
          <w:sz w:val="14"/>
        </w:rPr>
        <w:t xml:space="preserve">    let bookedOneOffDates: [String]</w:t>
        <w:br/>
      </w:r>
      <w:r>
        <w:rPr>
          <w:rFonts w:ascii="Courier New" w:hAnsi="Courier New"/>
          <w:sz w:val="14"/>
        </w:rPr>
        <w:t xml:space="preserve">    let bookedRecurringDays: [String]</w:t>
        <w:br/>
      </w:r>
      <w:r>
        <w:rPr>
          <w:rFonts w:ascii="Courier New" w:hAnsi="Courier New"/>
          <w:sz w:val="14"/>
        </w:rPr>
        <w:t xml:space="preserve">    let showConflictDialog: Bool</w:t>
        <w:br/>
      </w:r>
      <w:r>
        <w:rPr>
          <w:rFonts w:ascii="Courier New" w:hAnsi="Courier New"/>
          <w:sz w:val="14"/>
        </w:rPr>
        <w:t xml:space="preserve">    let conflicts: [AiMealConflictPlan]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onSend: (String) -&gt; Void</w:t>
        <w:br/>
      </w:r>
      <w:r>
        <w:rPr>
          <w:rFonts w:ascii="Courier New" w:hAnsi="Courier New"/>
          <w:sz w:val="14"/>
        </w:rPr>
        <w:t xml:space="preserve">    let onSave: () -&gt; Void</w:t>
        <w:br/>
      </w:r>
      <w:r>
        <w:rPr>
          <w:rFonts w:ascii="Courier New" w:hAnsi="Courier New"/>
          <w:sz w:val="14"/>
        </w:rPr>
        <w:t xml:space="preserve">    let onScheduleMode: (String) -&gt; Void</w:t>
        <w:br/>
      </w:r>
      <w:r>
        <w:rPr>
          <w:rFonts w:ascii="Courier New" w:hAnsi="Courier New"/>
          <w:sz w:val="14"/>
        </w:rPr>
        <w:t xml:space="preserve">    let onSelectDate: (String?) -&gt; Void</w:t>
        <w:br/>
      </w:r>
      <w:r>
        <w:rPr>
          <w:rFonts w:ascii="Courier New" w:hAnsi="Courier New"/>
          <w:sz w:val="14"/>
        </w:rPr>
        <w:t xml:space="preserve">    let onToggleWeekday: (String) -&gt; Void</w:t>
        <w:br/>
      </w:r>
      <w:r>
        <w:rPr>
          <w:rFonts w:ascii="Courier New" w:hAnsi="Courier New"/>
          <w:sz w:val="14"/>
        </w:rPr>
        <w:t xml:space="preserve">    let onSaveWithSchedule: () -&gt; Void</w:t>
        <w:br/>
      </w:r>
      <w:r>
        <w:rPr>
          <w:rFonts w:ascii="Courier New" w:hAnsi="Courier New"/>
          <w:sz w:val="14"/>
        </w:rPr>
        <w:t xml:space="preserve">    let onDismissSchedulePicker: () -&gt; Void</w:t>
        <w:br/>
      </w:r>
      <w:r>
        <w:rPr>
          <w:rFonts w:ascii="Courier New" w:hAnsi="Courier New"/>
          <w:sz w:val="14"/>
        </w:rPr>
        <w:t xml:space="preserve">    let onConfirmReplace: () -&gt; Void</w:t>
        <w:br/>
      </w:r>
      <w:r>
        <w:rPr>
          <w:rFonts w:ascii="Courier New" w:hAnsi="Courier New"/>
          <w:sz w:val="14"/>
        </w:rPr>
        <w:t xml:space="preserve">    let onDismissConflict: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input: String = ""</w:t>
        <w:br/>
      </w:r>
      <w:r>
        <w:rPr>
          <w:rFonts w:ascii="Courier New" w:hAnsi="Courier New"/>
          <w:sz w:val="14"/>
        </w:rPr>
        <w:t xml:space="preserve">    @FocusState private var inputFocused: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saveButtonTitle: String {</w:t>
        <w:br/>
      </w:r>
      <w:r>
        <w:rPr>
          <w:rFonts w:ascii="Courier New" w:hAnsi="Courier New"/>
          <w:sz w:val="14"/>
        </w:rPr>
        <w:t xml:space="preserve">        if isSaving { return "Сохранение..." }</w:t>
        <w:br/>
      </w:r>
      <w:r>
        <w:rPr>
          <w:rFonts w:ascii="Courier New" w:hAnsi="Courier New"/>
          <w:sz w:val="14"/>
        </w:rPr>
        <w:t xml:space="preserve">        return savedPlanId != nil ? "✓ Обновить рацион" : "✓ Сохранить рацион"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"План питания",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{</w:t>
        <w:br/>
      </w:r>
      <w:r>
        <w:rPr>
          <w:rFonts w:ascii="Courier New" w:hAnsi="Courier New"/>
          <w:sz w:val="14"/>
        </w:rPr>
        <w:t xml:space="preserve">                    dismissAiMealFlowKeyboard()</w:t>
        <w:br/>
      </w:r>
      <w:r>
        <w:rPr>
          <w:rFonts w:ascii="Courier New" w:hAnsi="Courier New"/>
          <w:sz w:val="14"/>
        </w:rPr>
        <w:t xml:space="preserve">                    onBack()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ScrollViewReader { proxy in</w:t>
        <w:br/>
      </w:r>
      <w:r>
        <w:rPr>
          <w:rFonts w:ascii="Courier New" w:hAnsi="Courier New"/>
          <w:sz w:val="14"/>
        </w:rPr>
        <w:t xml:space="preserve">                ScrollView {</w:t>
        <w:br/>
      </w:r>
      <w:r>
        <w:rPr>
          <w:rFonts w:ascii="Courier New" w:hAnsi="Courier New"/>
          <w:sz w:val="14"/>
        </w:rPr>
        <w:t xml:space="preserve">                    LazyVStack(alignment: .leading, spacing: 12) {</w:t>
        <w:br/>
      </w:r>
      <w:r>
        <w:rPr>
          <w:rFonts w:ascii="Courier New" w:hAnsi="Courier New"/>
          <w:sz w:val="14"/>
        </w:rPr>
        <w:t xml:space="preserve">                        if messages.isEmpty &amp;&amp; !isTyping {</w:t>
        <w:br/>
      </w:r>
      <w:r>
        <w:rPr>
          <w:rFonts w:ascii="Courier New" w:hAnsi="Courier New"/>
          <w:sz w:val="14"/>
        </w:rPr>
        <w:t xml:space="preserve">                            VStack(spacing: 0) {</w:t>
        <w:br/>
      </w:r>
      <w:r>
        <w:rPr>
          <w:rFonts w:ascii="Courier New" w:hAnsi="Courier New"/>
          <w:sz w:val="14"/>
        </w:rPr>
        <w:t xml:space="preserve">                                Spacer().frame(height: 40)</w:t>
        <w:br/>
      </w:r>
      <w:r>
        <w:rPr>
          <w:rFonts w:ascii="Courier New" w:hAnsi="Courier New"/>
          <w:sz w:val="14"/>
        </w:rPr>
        <w:t xml:space="preserve">                                Image("ic_chatbot_preview")</w:t>
        <w:br/>
      </w:r>
      <w:r>
        <w:rPr>
          <w:rFonts w:ascii="Courier New" w:hAnsi="Courier New"/>
          <w:sz w:val="14"/>
        </w:rPr>
        <w:t xml:space="preserve">                                    .resizable()</w:t>
        <w:br/>
      </w:r>
      <w:r>
        <w:rPr>
          <w:rFonts w:ascii="Courier New" w:hAnsi="Courier New"/>
          <w:sz w:val="14"/>
        </w:rPr>
        <w:t xml:space="preserve">            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            .padding(.horizontal, 32)</w:t>
        <w:br/>
      </w:r>
      <w:r>
        <w:rPr>
          <w:rFonts w:ascii="Courier New" w:hAnsi="Courier New"/>
          <w:sz w:val="14"/>
        </w:rPr>
        <w:t xml:space="preserve">        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        Spacer().frame(height: 16)</w:t>
        <w:br/>
      </w:r>
      <w:r>
        <w:rPr>
          <w:rFonts w:ascii="Courier New" w:hAnsi="Courier New"/>
          <w:sz w:val="14"/>
        </w:rPr>
        <w:t xml:space="preserve">                                Text("Опишите, какой рацион вы хотите получить")</w:t>
        <w:br/>
      </w:r>
      <w:r>
        <w:rPr>
          <w:rFonts w:ascii="Courier New" w:hAnsi="Courier New"/>
          <w:sz w:val="14"/>
        </w:rPr>
        <w:t xml:space="preserve">                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                .foregroundColor(Color(aiMealHex: "AAAAAA"))</w:t>
        <w:br/>
      </w:r>
      <w:r>
        <w:rPr>
          <w:rFonts w:ascii="Courier New" w:hAnsi="Courier New"/>
          <w:sz w:val="14"/>
        </w:rPr>
        <w:t xml:space="preserve">                                    .multilineTextAlignment(.center)</w:t>
        <w:br/>
      </w:r>
      <w:r>
        <w:rPr>
          <w:rFonts w:ascii="Courier New" w:hAnsi="Courier New"/>
          <w:sz w:val="14"/>
        </w:rPr>
        <w:t xml:space="preserve">                                    .padding(.horizontal, 32)</w:t>
        <w:br/>
      </w:r>
      <w:r>
        <w:rPr>
          <w:rFonts w:ascii="Courier New" w:hAnsi="Courier New"/>
          <w:sz w:val="14"/>
        </w:rPr>
        <w:t xml:space="preserve">                                Text("Например: «1700 ккал, без молочного, без глютена»")</w:t>
        <w:br/>
      </w:r>
      <w:r>
        <w:rPr>
          <w:rFonts w:ascii="Courier New" w:hAnsi="Courier New"/>
          <w:sz w:val="14"/>
        </w:rPr>
        <w:t xml:space="preserve">                                    .font(.system(size: 13))</w:t>
        <w:br/>
      </w:r>
      <w:r>
        <w:rPr>
          <w:rFonts w:ascii="Courier New" w:hAnsi="Courier New"/>
          <w:sz w:val="14"/>
        </w:rPr>
        <w:t xml:space="preserve">                                    .foregroundColor(Color(aiMealHex: "888888"))</w:t>
        <w:br/>
      </w:r>
      <w:r>
        <w:rPr>
          <w:rFonts w:ascii="Courier New" w:hAnsi="Courier New"/>
          <w:sz w:val="14"/>
        </w:rPr>
        <w:t xml:space="preserve">                                    .multilineTextAlignment(.center)</w:t>
        <w:br/>
      </w:r>
      <w:r>
        <w:rPr>
          <w:rFonts w:ascii="Courier New" w:hAnsi="Courier New"/>
          <w:sz w:val="14"/>
        </w:rPr>
        <w:t xml:space="preserve">                                    .padding(.horizontal, 32)</w:t>
        <w:br/>
      </w:r>
      <w:r>
        <w:rPr>
          <w:rFonts w:ascii="Courier New" w:hAnsi="Courier New"/>
          <w:sz w:val="14"/>
        </w:rPr>
        <w:t xml:space="preserve">                                    .padding(.top, 8)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    .id("empty")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ForEach(Array(messages.enumerated()), id: \.offset) { _, msg in</w:t>
        <w:br/>
      </w:r>
      <w:r>
        <w:rPr>
          <w:rFonts w:ascii="Courier New" w:hAnsi="Courier New"/>
          <w:sz w:val="14"/>
        </w:rPr>
        <w:t xml:space="preserve">                            AiMealChatBubbleView(message: msg)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if isTyping { AiMealTypingBubbleView() }</w:t>
        <w:br/>
      </w:r>
      <w:r>
        <w:rPr>
          <w:rFonts w:ascii="Courier New" w:hAnsi="Courier New"/>
          <w:sz w:val="14"/>
        </w:rPr>
        <w:t xml:space="preserve">                        Color.clear.frame(height: 1).id("bottom")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.padding(.vertical, 8)</w:t>
        <w:br/>
      </w:r>
      <w:r>
        <w:rPr>
          <w:rFonts w:ascii="Courier New" w:hAnsi="Courier New"/>
          <w:sz w:val="14"/>
        </w:rPr>
        <w:t xml:space="preserve">                    .contentShape(Rectangle())</w:t>
        <w:br/>
      </w:r>
      <w:r>
        <w:rPr>
          <w:rFonts w:ascii="Courier New" w:hAnsi="Courier New"/>
          <w:sz w:val="14"/>
        </w:rPr>
        <w:t xml:space="preserve">                    .onTapGesture { inputFocused = false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.onChange(of: messages.count) { _ in</w:t>
        <w:br/>
      </w:r>
      <w:r>
        <w:rPr>
          <w:rFonts w:ascii="Courier New" w:hAnsi="Courier New"/>
          <w:sz w:val="14"/>
        </w:rPr>
        <w:t xml:space="preserve">                    withAnimation { proxy.scrollTo("bottom", anchor: .bottom)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.onChange(of: isTyping) { _ in</w:t>
        <w:br/>
      </w:r>
      <w:r>
        <w:rPr>
          <w:rFonts w:ascii="Courier New" w:hAnsi="Courier New"/>
          <w:sz w:val="14"/>
        </w:rPr>
        <w:t xml:space="preserve">                    withAnimation { proxy.scrollTo("bottom", anchor: .bottom)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err = errorMessage {</w:t>
        <w:br/>
      </w:r>
      <w:r>
        <w:rPr>
          <w:rFonts w:ascii="Courier New" w:hAnsi="Courier New"/>
          <w:sz w:val="14"/>
        </w:rPr>
        <w:t xml:space="preserve">                Text(err)</w:t>
        <w:br/>
      </w:r>
      <w:r>
        <w:rPr>
          <w:rFonts w:ascii="Courier New" w:hAnsi="Courier New"/>
          <w:sz w:val="14"/>
        </w:rPr>
        <w:t xml:space="preserve">                    .font(.system(size: 13))</w:t>
        <w:br/>
      </w:r>
      <w:r>
        <w:rPr>
          <w:rFonts w:ascii="Courier New" w:hAnsi="Courier New"/>
          <w:sz w:val="14"/>
        </w:rPr>
        <w:t xml:space="preserve">                    .foregroundColor(.red)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.padding(.vertical, 4)</w:t>
        <w:br/>
      </w:r>
      <w:r>
        <w:rPr>
          <w:rFonts w:ascii="Courier New" w:hAnsi="Courier New"/>
          <w:sz w:val="14"/>
        </w:rPr>
        <w:t xml:space="preserve">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hasMealPlan &amp;&amp; !isSaved &amp;&amp; !showSchedulePicker {</w:t>
        <w:br/>
      </w:r>
      <w:r>
        <w:rPr>
          <w:rFonts w:ascii="Courier New" w:hAnsi="Courier New"/>
          <w:sz w:val="14"/>
        </w:rPr>
        <w:t xml:space="preserve">                Button(action: {</w:t>
        <w:br/>
      </w:r>
      <w:r>
        <w:rPr>
          <w:rFonts w:ascii="Courier New" w:hAnsi="Courier New"/>
          <w:sz w:val="14"/>
        </w:rPr>
        <w:t xml:space="preserve">                    inputFocused = false</w:t>
        <w:br/>
      </w:r>
      <w:r>
        <w:rPr>
          <w:rFonts w:ascii="Courier New" w:hAnsi="Courier New"/>
          <w:sz w:val="14"/>
        </w:rPr>
        <w:t xml:space="preserve">                    onSave()</w:t>
        <w:br/>
      </w:r>
      <w:r>
        <w:rPr>
          <w:rFonts w:ascii="Courier New" w:hAnsi="Courier New"/>
          <w:sz w:val="14"/>
        </w:rPr>
        <w:t xml:space="preserve">                }) {</w:t>
        <w:br/>
      </w:r>
      <w:r>
        <w:rPr>
          <w:rFonts w:ascii="Courier New" w:hAnsi="Courier New"/>
          <w:sz w:val="14"/>
        </w:rPr>
        <w:t xml:space="preserve">                    Text("Добавить план")</w:t>
        <w:br/>
      </w:r>
      <w:r>
        <w:rPr>
          <w:rFonts w:ascii="Courier New" w:hAnsi="Courier New"/>
          <w:sz w:val="14"/>
        </w:rPr>
        <w:t xml:space="preserve">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.padding(.vertical, 16)</w:t>
        <w:br/>
      </w:r>
      <w:r>
        <w:rPr>
          <w:rFonts w:ascii="Courier New" w:hAnsi="Courier New"/>
          <w:sz w:val="14"/>
        </w:rPr>
        <w:t xml:space="preserve">                        .background(Color(aiMealHex: "22C55E"))</w:t>
        <w:br/>
      </w:r>
      <w:r>
        <w:rPr>
          <w:rFonts w:ascii="Courier New" w:hAnsi="Courier New"/>
          <w:sz w:val="14"/>
        </w:rPr>
        <w:t xml:space="preserve">                        .cornerRadius(28)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    .padding(.vertical, 8)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showSchedulePicker {</w:t>
        <w:br/>
      </w:r>
      <w:r>
        <w:rPr>
          <w:rFonts w:ascii="Courier New" w:hAnsi="Courier New"/>
          <w:sz w:val="14"/>
        </w:rPr>
        <w:t xml:space="preserve">                VStack(spacing: 12) {</w:t>
        <w:br/>
      </w:r>
      <w:r>
        <w:rPr>
          <w:rFonts w:ascii="Courier New" w:hAnsi="Courier New"/>
          <w:sz w:val="14"/>
        </w:rPr>
        <w:t xml:space="preserve">                    AiMealScheduleToggle(</w:t>
        <w:br/>
      </w:r>
      <w:r>
        <w:rPr>
          <w:rFonts w:ascii="Courier New" w:hAnsi="Courier New"/>
          <w:sz w:val="14"/>
        </w:rPr>
        <w:t xml:space="preserve">                        mode: scheduleMode,</w:t>
        <w:br/>
      </w:r>
      <w:r>
        <w:rPr>
          <w:rFonts w:ascii="Courier New" w:hAnsi="Courier New"/>
          <w:sz w:val="14"/>
        </w:rPr>
        <w:t xml:space="preserve">                        onSelect: onScheduleMode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scheduleMode == "ONE_OFF" {</w:t>
        <w:br/>
      </w:r>
      <w:r>
        <w:rPr>
          <w:rFonts w:ascii="Courier New" w:hAnsi="Courier New"/>
          <w:sz w:val="14"/>
        </w:rPr>
        <w:t xml:space="preserve">                        AiMealDateStrip(</w:t>
        <w:br/>
      </w:r>
      <w:r>
        <w:rPr>
          <w:rFonts w:ascii="Courier New" w:hAnsi="Courier New"/>
          <w:sz w:val="14"/>
        </w:rPr>
        <w:t xml:space="preserve">                            bookedDates: bookedOneOffDates,</w:t>
        <w:br/>
      </w:r>
      <w:r>
        <w:rPr>
          <w:rFonts w:ascii="Courier New" w:hAnsi="Courier New"/>
          <w:sz w:val="14"/>
        </w:rPr>
        <w:t xml:space="preserve">                            selectedDate: selectedDate,</w:t>
        <w:br/>
      </w:r>
      <w:r>
        <w:rPr>
          <w:rFonts w:ascii="Courier New" w:hAnsi="Courier New"/>
          <w:sz w:val="14"/>
        </w:rPr>
        <w:t xml:space="preserve">                            onSelect: onSelectDate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AiMealWeekdayChips(</w:t>
        <w:br/>
      </w:r>
      <w:r>
        <w:rPr>
          <w:rFonts w:ascii="Courier New" w:hAnsi="Courier New"/>
          <w:sz w:val="14"/>
        </w:rPr>
        <w:t xml:space="preserve">                            bookedDays: bookedRecurringDays,</w:t>
        <w:br/>
      </w:r>
      <w:r>
        <w:rPr>
          <w:rFonts w:ascii="Courier New" w:hAnsi="Courier New"/>
          <w:sz w:val="14"/>
        </w:rPr>
        <w:t xml:space="preserve">                            selectedDays: selectedWeekdays,</w:t>
        <w:br/>
      </w:r>
      <w:r>
        <w:rPr>
          <w:rFonts w:ascii="Courier New" w:hAnsi="Courier New"/>
          <w:sz w:val="14"/>
        </w:rPr>
        <w:t xml:space="preserve">                            onToggle: onToggleWeekday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HStack(spacing: 12) {</w:t>
        <w:br/>
      </w:r>
      <w:r>
        <w:rPr>
          <w:rFonts w:ascii="Courier New" w:hAnsi="Courier New"/>
          <w:sz w:val="14"/>
        </w:rPr>
        <w:t xml:space="preserve">                        Button(action: onDismissSchedulePicker) {</w:t>
        <w:br/>
      </w:r>
      <w:r>
        <w:rPr>
          <w:rFonts w:ascii="Courier New" w:hAnsi="Courier New"/>
          <w:sz w:val="14"/>
        </w:rPr>
        <w:t xml:space="preserve">                            Text("Отмена")</w:t>
        <w:br/>
      </w:r>
      <w:r>
        <w:rPr>
          <w:rFonts w:ascii="Courier New" w:hAnsi="Courier New"/>
          <w:sz w:val="14"/>
        </w:rPr>
        <w:t xml:space="preserve">                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                .foregroundColor(Color(aiMealHex: "888888"))</w:t>
        <w:br/>
      </w:r>
      <w:r>
        <w:rPr>
          <w:rFonts w:ascii="Courier New" w:hAnsi="Courier New"/>
          <w:sz w:val="14"/>
        </w:rPr>
        <w:t xml:space="preserve">    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        .padding(.vertical, 14)</w:t>
        <w:br/>
      </w:r>
      <w:r>
        <w:rPr>
          <w:rFonts w:ascii="Courier New" w:hAnsi="Courier New"/>
          <w:sz w:val="14"/>
        </w:rPr>
        <w:t xml:space="preserve">                                .background(Color(aiMealHex: "F3F4F6"))</w:t>
        <w:br/>
      </w:r>
      <w:r>
        <w:rPr>
          <w:rFonts w:ascii="Courier New" w:hAnsi="Courier New"/>
          <w:sz w:val="14"/>
        </w:rPr>
        <w:t xml:space="preserve">                                .cornerRadius(24)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let canSaveSchedule = (scheduleMode == "ONE_OFF" &amp;&amp; selectedDate != nil)</w:t>
        <w:br/>
      </w:r>
      <w:r>
        <w:rPr>
          <w:rFonts w:ascii="Courier New" w:hAnsi="Courier New"/>
          <w:sz w:val="14"/>
        </w:rPr>
        <w:t xml:space="preserve">                            || (scheduleMode == "RECURRING" &amp;&amp; !selectedWeekdays.isEmpty)</w:t>
        <w:br/>
      </w:r>
      <w:r>
        <w:rPr>
          <w:rFonts w:ascii="Courier New" w:hAnsi="Courier New"/>
          <w:sz w:val="14"/>
        </w:rPr>
        <w:t xml:space="preserve">                        Button(action: onSaveWithSchedule) {</w:t>
        <w:br/>
      </w:r>
      <w:r>
        <w:rPr>
          <w:rFonts w:ascii="Courier New" w:hAnsi="Courier New"/>
          <w:sz w:val="14"/>
        </w:rPr>
        <w:t xml:space="preserve">                            Text(isSaving ? "Сохранение..." : "Сохранить")</w:t>
        <w:br/>
      </w:r>
      <w:r>
        <w:rPr>
          <w:rFonts w:ascii="Courier New" w:hAnsi="Courier New"/>
          <w:sz w:val="14"/>
        </w:rPr>
        <w:t xml:space="preserve">                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        .padding(.vertical, 14)</w:t>
        <w:br/>
      </w:r>
      <w:r>
        <w:rPr>
          <w:rFonts w:ascii="Courier New" w:hAnsi="Courier New"/>
          <w:sz w:val="14"/>
        </w:rPr>
        <w:t xml:space="preserve">                                .background(canSaveSchedule &amp;&amp; !isSaving ? Color(aiMealHex: "22C55E") : Color(aiMealHex: "22C55E").opacity(0.4))</w:t>
        <w:br/>
      </w:r>
      <w:r>
        <w:rPr>
          <w:rFonts w:ascii="Courier New" w:hAnsi="Courier New"/>
          <w:sz w:val="14"/>
        </w:rPr>
        <w:t xml:space="preserve">                                .cornerRadius(24)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.disabled(!canSaveSchedule || isSaving)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.padding(.vertical, 12)</w:t>
        <w:br/>
      </w:r>
      <w:r>
        <w:rPr>
          <w:rFonts w:ascii="Courier New" w:hAnsi="Courier New"/>
          <w:sz w:val="14"/>
        </w:rPr>
        <w:t xml:space="preserve">                .background(Color.white)</w:t>
        <w:br/>
      </w:r>
      <w:r>
        <w:rPr>
          <w:rFonts w:ascii="Courier New" w:hAnsi="Courier New"/>
          <w:sz w:val="14"/>
        </w:rPr>
        <w:t xml:space="preserve">                .cornerRadius(16)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16)</w:t>
        <w:br/>
      </w:r>
      <w:r>
        <w:rPr>
          <w:rFonts w:ascii="Courier New" w:hAnsi="Courier New"/>
          <w:sz w:val="14"/>
        </w:rPr>
        <w:t xml:space="preserve">                        .stroke(Color(aiMealHex: "EEEEEE"), lineWidth: 1)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.padding(.horizontal, 16)</w:t>
        <w:br/>
      </w:r>
      <w:r>
        <w:rPr>
          <w:rFonts w:ascii="Courier New" w:hAnsi="Courier New"/>
          <w:sz w:val="14"/>
        </w:rPr>
        <w:t xml:space="preserve">                .padding(.vertical, 8)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isSaved {</w:t>
        <w:br/>
      </w:r>
      <w:r>
        <w:rPr>
          <w:rFonts w:ascii="Courier New" w:hAnsi="Courier New"/>
          <w:sz w:val="14"/>
        </w:rPr>
        <w:t xml:space="preserve">                Text("Рацион сохранён! ✓")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.foregroundColor(Color(aiMealHex: "16A34A"))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.padding(14)</w:t>
        <w:br/>
      </w:r>
      <w:r>
        <w:rPr>
          <w:rFonts w:ascii="Courier New" w:hAnsi="Courier New"/>
          <w:sz w:val="14"/>
        </w:rPr>
        <w:t xml:space="preserve">                    .background(Color(aiMealHex: "F0FDF4"))</w:t>
        <w:br/>
      </w:r>
      <w:r>
        <w:rPr>
          <w:rFonts w:ascii="Courier New" w:hAnsi="Courier New"/>
          <w:sz w:val="14"/>
        </w:rPr>
        <w:t xml:space="preserve">                    .cornerRadius(14)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.padding(.vertical, 8)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ZStack(alignment: .topLeading) {</w:t>
        <w:br/>
      </w:r>
      <w:r>
        <w:rPr>
          <w:rFonts w:ascii="Courier New" w:hAnsi="Courier New"/>
          <w:sz w:val="14"/>
        </w:rPr>
        <w:t xml:space="preserve">                    if input.isEmpty {</w:t>
        <w:br/>
      </w:r>
      <w:r>
        <w:rPr>
          <w:rFonts w:ascii="Courier New" w:hAnsi="Courier New"/>
          <w:sz w:val="14"/>
        </w:rPr>
        <w:t xml:space="preserve">                        Text("Напишите запрос...")</w:t>
        <w:br/>
      </w:r>
      <w:r>
        <w:rPr>
          <w:rFonts w:ascii="Courier New" w:hAnsi="Courier New"/>
          <w:sz w:val="14"/>
        </w:rPr>
        <w:t xml:space="preserve">    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    .foregroundColor(Color(aiMealHex: "AAAAAA"))</w:t>
        <w:br/>
      </w:r>
      <w:r>
        <w:rPr>
          <w:rFonts w:ascii="Courier New" w:hAnsi="Courier New"/>
          <w:sz w:val="14"/>
        </w:rPr>
        <w:t xml:space="preserve">                            .padding(.horizontal, 16)</w:t>
        <w:br/>
      </w:r>
      <w:r>
        <w:rPr>
          <w:rFonts w:ascii="Courier New" w:hAnsi="Courier New"/>
          <w:sz w:val="14"/>
        </w:rPr>
        <w:t xml:space="preserve">                            .padding(.vertical, 16)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TextField("", text: $input, axis: .vertical)</w:t>
        <w:br/>
      </w:r>
      <w:r>
        <w:rPr>
          <w:rFonts w:ascii="Courier New" w:hAnsi="Courier New"/>
          <w:sz w:val="14"/>
        </w:rPr>
        <w:t xml:space="preserve">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.focused($inputFocused)</w:t>
        <w:br/>
      </w:r>
      <w:r>
        <w:rPr>
          <w:rFonts w:ascii="Courier New" w:hAnsi="Courier New"/>
          <w:sz w:val="14"/>
        </w:rPr>
        <w:t xml:space="preserve">                        .lineLimit(1...4)</w:t>
        <w:br/>
      </w:r>
      <w:r>
        <w:rPr>
          <w:rFonts w:ascii="Courier New" w:hAnsi="Courier New"/>
          <w:sz w:val="14"/>
        </w:rPr>
        <w:t xml:space="preserve">                        .padding(.horizontal, 16)</w:t>
        <w:br/>
      </w:r>
      <w:r>
        <w:rPr>
          <w:rFonts w:ascii="Courier New" w:hAnsi="Courier New"/>
          <w:sz w:val="14"/>
        </w:rPr>
        <w:t xml:space="preserve">                        .padding(.vertical, 16)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.frame(minHeight: 56)</w:t>
        <w:br/>
      </w:r>
      <w:r>
        <w:rPr>
          <w:rFonts w:ascii="Courier New" w:hAnsi="Courier New"/>
          <w:sz w:val="14"/>
        </w:rPr>
        <w:t xml:space="preserve">                .background(Color.white)</w:t>
        <w:br/>
      </w:r>
      <w:r>
        <w:rPr>
          <w:rFonts w:ascii="Courier New" w:hAnsi="Courier New"/>
          <w:sz w:val="14"/>
        </w:rPr>
        <w:t xml:space="preserve">                .cornerRadius(24)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24)</w:t>
        <w:br/>
      </w:r>
      <w:r>
        <w:rPr>
          <w:rFonts w:ascii="Courier New" w:hAnsi="Courier New"/>
          <w:sz w:val="14"/>
        </w:rPr>
        <w:t xml:space="preserve">                        .stroke(inputFocused ? Palette.coral : Color(aiMealHex: "E0E0E0"), lineWidth: 2)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let canSend = !input.trimmingCharacters(in: .whitespaces).isEmpty &amp;&amp; !isTyping</w:t>
        <w:br/>
      </w:r>
      <w:r>
        <w:rPr>
          <w:rFonts w:ascii="Courier New" w:hAnsi="Courier New"/>
          <w:sz w:val="14"/>
        </w:rPr>
        <w:t xml:space="preserve">                Button(action: {</w:t>
        <w:br/>
      </w:r>
      <w:r>
        <w:rPr>
          <w:rFonts w:ascii="Courier New" w:hAnsi="Courier New"/>
          <w:sz w:val="14"/>
        </w:rPr>
        <w:t xml:space="preserve">                    guard canSend else { return }</w:t>
        <w:br/>
      </w:r>
      <w:r>
        <w:rPr>
          <w:rFonts w:ascii="Courier New" w:hAnsi="Courier New"/>
          <w:sz w:val="14"/>
        </w:rPr>
        <w:t xml:space="preserve">                    inputFocused = false</w:t>
        <w:br/>
      </w:r>
      <w:r>
        <w:rPr>
          <w:rFonts w:ascii="Courier New" w:hAnsi="Courier New"/>
          <w:sz w:val="14"/>
        </w:rPr>
        <w:t xml:space="preserve">                    let text = input</w:t>
        <w:br/>
      </w:r>
      <w:r>
        <w:rPr>
          <w:rFonts w:ascii="Courier New" w:hAnsi="Courier New"/>
          <w:sz w:val="14"/>
        </w:rPr>
        <w:t xml:space="preserve">                    input = ""</w:t>
        <w:br/>
      </w:r>
      <w:r>
        <w:rPr>
          <w:rFonts w:ascii="Courier New" w:hAnsi="Courier New"/>
          <w:sz w:val="14"/>
        </w:rPr>
        <w:t xml:space="preserve">                    onSend(text)</w:t>
        <w:br/>
      </w:r>
      <w:r>
        <w:rPr>
          <w:rFonts w:ascii="Courier New" w:hAnsi="Courier New"/>
          <w:sz w:val="14"/>
        </w:rPr>
        <w:t xml:space="preserve">                }) {</w:t>
        <w:br/>
      </w:r>
      <w:r>
        <w:rPr>
          <w:rFonts w:ascii="Courier New" w:hAnsi="Courier New"/>
          <w:sz w:val="14"/>
        </w:rPr>
        <w:t xml:space="preserve">                    Image("ic_send")</w:t>
        <w:br/>
      </w:r>
      <w:r>
        <w:rPr>
          <w:rFonts w:ascii="Courier New" w:hAnsi="Courier New"/>
          <w:sz w:val="14"/>
        </w:rPr>
        <w:t xml:space="preserve">                        .resizable()</w:t>
        <w:br/>
      </w:r>
      <w:r>
        <w:rPr>
          <w:rFonts w:ascii="Courier New" w:hAnsi="Courier New"/>
          <w:sz w:val="14"/>
        </w:rPr>
        <w:t xml:space="preserve">                        .renderingMode(.template)</w:t>
        <w:br/>
      </w:r>
      <w:r>
        <w:rPr>
          <w:rFonts w:ascii="Courier New" w:hAnsi="Courier New"/>
          <w:sz w:val="14"/>
        </w:rPr>
        <w:t xml:space="preserve">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.frame(width: 20, height: 20)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.frame(width: 44, height: 44)</w:t>
        <w:br/>
      </w:r>
      <w:r>
        <w:rPr>
          <w:rFonts w:ascii="Courier New" w:hAnsi="Courier New"/>
          <w:sz w:val="14"/>
        </w:rPr>
        <w:t xml:space="preserve">                        .background(canSend ? Palette.coral : Color(aiMealHex: "E0E0E0"))</w:t>
        <w:br/>
      </w:r>
      <w:r>
        <w:rPr>
          <w:rFonts w:ascii="Courier New" w:hAnsi="Courier New"/>
          <w:sz w:val="14"/>
        </w:rPr>
        <w:t xml:space="preserve">                        .clipShape(Circle())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.disabled(!canSend)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16)</w:t>
        <w:br/>
      </w:r>
      <w:r>
        <w:rPr>
          <w:rFonts w:ascii="Courier New" w:hAnsi="Courier New"/>
          <w:sz w:val="14"/>
        </w:rPr>
        <w:t xml:space="preserve">            .padding(.top, 8)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.overlay(Rectangle().frame(height: 1).foregroundColor(Color(aiMealHex: "EEEEEE")), alignment: .top)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.background(Palette.warmOffWhite)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.alert("Заменить существующий план?", isPresented: .constant(showConflictDialog)) {</w:t>
        <w:br/>
      </w:r>
      <w:r>
        <w:rPr>
          <w:rFonts w:ascii="Courier New" w:hAnsi="Courier New"/>
          <w:sz w:val="14"/>
        </w:rPr>
        <w:t xml:space="preserve">            Button("Отмена", role: .cancel) { onDismissConflict() }</w:t>
        <w:br/>
      </w:r>
      <w:r>
        <w:rPr>
          <w:rFonts w:ascii="Courier New" w:hAnsi="Courier New"/>
          <w:sz w:val="14"/>
        </w:rPr>
        <w:t xml:space="preserve">            Button("Заменить", role: .destructive) { onConfirmReplace() }</w:t>
        <w:br/>
      </w:r>
      <w:r>
        <w:rPr>
          <w:rFonts w:ascii="Courier New" w:hAnsi="Courier New"/>
          <w:sz w:val="14"/>
        </w:rPr>
        <w:t xml:space="preserve">        } message: {</w:t>
        <w:br/>
      </w:r>
      <w:r>
        <w:rPr>
          <w:rFonts w:ascii="Courier New" w:hAnsi="Courier New"/>
          <w:sz w:val="14"/>
        </w:rPr>
        <w:t xml:space="preserve">            let names = conflicts.map { $0.planName }.joined(separator: ", ")</w:t>
        <w:br/>
      </w:r>
      <w:r>
        <w:rPr>
          <w:rFonts w:ascii="Courier New" w:hAnsi="Courier New"/>
          <w:sz w:val="14"/>
        </w:rPr>
        <w:t xml:space="preserve">            Text("На выбранные даты уже есть план: \u{00AB}\(names)\u{00BB}. Заменить его новым?")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AiMealChatBubbleView: View {</w:t>
        <w:br/>
      </w:r>
      <w:r>
        <w:rPr>
          <w:rFonts w:ascii="Courier New" w:hAnsi="Courier New"/>
          <w:sz w:val="14"/>
        </w:rPr>
        <w:t xml:space="preserve">    let message: AiMealChatMessage</w:t>
        <w:br/>
      </w:r>
      <w:r>
        <w:rPr>
          <w:rFonts w:ascii="Courier New" w:hAnsi="Courier New"/>
          <w:sz w:val="14"/>
        </w:rPr>
        <w:t xml:space="preserve">    var isUser: Bool { message.role == AiMealChatMessage.Role.user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 {</w:t>
        <w:br/>
      </w:r>
      <w:r>
        <w:rPr>
          <w:rFonts w:ascii="Courier New" w:hAnsi="Courier New"/>
          <w:sz w:val="14"/>
        </w:rPr>
        <w:t xml:space="preserve">            if isUser { Spacer(minLength: 48) }</w:t>
        <w:br/>
      </w:r>
      <w:r>
        <w:rPr>
          <w:rFonts w:ascii="Courier New" w:hAnsi="Courier New"/>
          <w:sz w:val="14"/>
        </w:rPr>
        <w:t xml:space="preserve">            Text(message.text)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.foregroundColor(isUser ? .white : Palette.deepInk)</w:t>
        <w:br/>
      </w:r>
      <w:r>
        <w:rPr>
          <w:rFonts w:ascii="Courier New" w:hAnsi="Courier New"/>
          <w:sz w:val="14"/>
        </w:rPr>
        <w:t xml:space="preserve">                .lineSpacing(3)</w:t>
        <w:br/>
      </w:r>
      <w:r>
        <w:rPr>
          <w:rFonts w:ascii="Courier New" w:hAnsi="Courier New"/>
          <w:sz w:val="14"/>
        </w:rPr>
        <w:t xml:space="preserve">                .padding(.horizontal, 16)</w:t>
        <w:br/>
      </w:r>
      <w:r>
        <w:rPr>
          <w:rFonts w:ascii="Courier New" w:hAnsi="Courier New"/>
          <w:sz w:val="14"/>
        </w:rPr>
        <w:t xml:space="preserve">                .padding(.vertical, 12)</w:t>
        <w:br/>
      </w:r>
      <w:r>
        <w:rPr>
          <w:rFonts w:ascii="Courier New" w:hAnsi="Courier New"/>
          <w:sz w:val="14"/>
        </w:rPr>
        <w:t xml:space="preserve">                .background(isUser ? Palette.coral : Color.white)</w:t>
        <w:br/>
      </w:r>
      <w:r>
        <w:rPr>
          <w:rFonts w:ascii="Courier New" w:hAnsi="Courier New"/>
          <w:sz w:val="14"/>
        </w:rPr>
        <w:t xml:space="preserve">                .cornerRadius(18)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18)</w:t>
        <w:br/>
      </w:r>
      <w:r>
        <w:rPr>
          <w:rFonts w:ascii="Courier New" w:hAnsi="Courier New"/>
          <w:sz w:val="14"/>
        </w:rPr>
        <w:t xml:space="preserve">                        .stroke(isUser ? Color.clear : Color(aiMealHex: "EEEEEE"), lineWidth: 1)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if !isUser { Spacer(minLength: 48)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alignment: isUser ? .trailing : .leading)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AiMealTypingBubbleView: View {</w:t>
        <w:br/>
      </w:r>
      <w:r>
        <w:rPr>
          <w:rFonts w:ascii="Courier New" w:hAnsi="Courier New"/>
          <w:sz w:val="14"/>
        </w:rPr>
        <w:t xml:space="preserve">    @State private var animating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4) {</w:t>
        <w:br/>
      </w:r>
      <w:r>
        <w:rPr>
          <w:rFonts w:ascii="Courier New" w:hAnsi="Courier New"/>
          <w:sz w:val="14"/>
        </w:rPr>
        <w:t xml:space="preserve">            ForEach(0..&lt;3, id: \.self) { idx in</w:t>
        <w:br/>
      </w:r>
      <w:r>
        <w:rPr>
          <w:rFonts w:ascii="Courier New" w:hAnsi="Courier New"/>
          <w:sz w:val="14"/>
        </w:rPr>
        <w:t xml:space="preserve">                Circle()</w:t>
        <w:br/>
      </w:r>
      <w:r>
        <w:rPr>
          <w:rFonts w:ascii="Courier New" w:hAnsi="Courier New"/>
          <w:sz w:val="14"/>
        </w:rPr>
        <w:t xml:space="preserve">                    .fill(Color(aiMealHex: "AAAAAA"))</w:t>
        <w:br/>
      </w:r>
      <w:r>
        <w:rPr>
          <w:rFonts w:ascii="Courier New" w:hAnsi="Courier New"/>
          <w:sz w:val="14"/>
        </w:rPr>
        <w:t xml:space="preserve">                    .frame(width: 8, height: 8)</w:t>
        <w:br/>
      </w:r>
      <w:r>
        <w:rPr>
          <w:rFonts w:ascii="Courier New" w:hAnsi="Courier New"/>
          <w:sz w:val="14"/>
        </w:rPr>
        <w:t xml:space="preserve">                    .opacity(animating ? 1.0 : 0.3)</w:t>
        <w:br/>
      </w:r>
      <w:r>
        <w:rPr>
          <w:rFonts w:ascii="Courier New" w:hAnsi="Courier New"/>
          <w:sz w:val="14"/>
        </w:rPr>
        <w:t xml:space="preserve">                    .animation(</w:t>
        <w:br/>
      </w:r>
      <w:r>
        <w:rPr>
          <w:rFonts w:ascii="Courier New" w:hAnsi="Courier New"/>
          <w:sz w:val="14"/>
        </w:rPr>
        <w:t xml:space="preserve">                        .easeInOut(duration: 0.4)</w:t>
        <w:br/>
      </w:r>
      <w:r>
        <w:rPr>
          <w:rFonts w:ascii="Courier New" w:hAnsi="Courier New"/>
          <w:sz w:val="14"/>
        </w:rPr>
        <w:t xml:space="preserve">                            .repeatForever(autoreverses: true)</w:t>
        <w:br/>
      </w:r>
      <w:r>
        <w:rPr>
          <w:rFonts w:ascii="Courier New" w:hAnsi="Courier New"/>
          <w:sz w:val="14"/>
        </w:rPr>
        <w:t xml:space="preserve">                            .delay(Double(idx) * 0.15),</w:t>
        <w:br/>
      </w:r>
      <w:r>
        <w:rPr>
          <w:rFonts w:ascii="Courier New" w:hAnsi="Courier New"/>
          <w:sz w:val="14"/>
        </w:rPr>
        <w:t xml:space="preserve">                        value: animating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.cornerRadius(18)</w:t>
        <w:br/>
      </w:r>
      <w:r>
        <w:rPr>
          <w:rFonts w:ascii="Courier New" w:hAnsi="Courier New"/>
          <w:sz w:val="14"/>
        </w:rPr>
        <w:t xml:space="preserve">        .overlay(RoundedRectangle(cornerRadius: 18).stroke(Color(aiMealHex: "EEEEEE"), lineWidth: 1))</w:t>
        <w:br/>
      </w:r>
      <w:r>
        <w:rPr>
          <w:rFonts w:ascii="Courier New" w:hAnsi="Courier New"/>
          <w:sz w:val="14"/>
        </w:rPr>
        <w:t xml:space="preserve">        .onAppear { animating = true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AiMealScheduleToggle: View {</w:t>
        <w:br/>
      </w:r>
      <w:r>
        <w:rPr>
          <w:rFonts w:ascii="Courier New" w:hAnsi="Courier New"/>
          <w:sz w:val="14"/>
        </w:rPr>
        <w:t xml:space="preserve">    let mode: String</w:t>
        <w:br/>
      </w:r>
      <w:r>
        <w:rPr>
          <w:rFonts w:ascii="Courier New" w:hAnsi="Courier New"/>
          <w:sz w:val="14"/>
        </w:rPr>
        <w:t xml:space="preserve">    let onSelect: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0) {</w:t>
        <w:br/>
      </w:r>
      <w:r>
        <w:rPr>
          <w:rFonts w:ascii="Courier New" w:hAnsi="Courier New"/>
          <w:sz w:val="14"/>
        </w:rPr>
        <w:t xml:space="preserve">            toggleBtn(title: "Разово", target: "ONE_OFF", isSelected: mode == "ONE_OFF")</w:t>
        <w:br/>
      </w:r>
      <w:r>
        <w:rPr>
          <w:rFonts w:ascii="Courier New" w:hAnsi="Courier New"/>
          <w:sz w:val="14"/>
        </w:rPr>
        <w:t xml:space="preserve">            toggleBtn(title: "По дням", target: "RECURRING", isSelected: mode == "RECURRING")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.padding(4)</w:t>
        <w:br/>
      </w:r>
      <w:r>
        <w:rPr>
          <w:rFonts w:ascii="Courier New" w:hAnsi="Courier New"/>
          <w:sz w:val="14"/>
        </w:rPr>
        <w:t xml:space="preserve">        .background(RoundedRectangle(cornerRadius: 14).fill(Color(aiMealHex: "F3F4F6")))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toggleBtn(title: String, target: String, isSelected: Bool) -&gt; some View {</w:t>
        <w:br/>
      </w:r>
      <w:r>
        <w:rPr>
          <w:rFonts w:ascii="Courier New" w:hAnsi="Courier New"/>
          <w:sz w:val="14"/>
        </w:rPr>
        <w:t xml:space="preserve">        Button(action: { onSelect(target) }) {</w:t>
        <w:br/>
      </w:r>
      <w:r>
        <w:rPr>
          <w:rFonts w:ascii="Courier New" w:hAnsi="Courier New"/>
          <w:sz w:val="14"/>
        </w:rPr>
        <w:t xml:space="preserve">            Text(title)</w:t>
        <w:br/>
      </w:r>
      <w:r>
        <w:rPr>
          <w:rFonts w:ascii="Courier New" w:hAnsi="Courier New"/>
          <w:sz w:val="14"/>
        </w:rPr>
        <w:t xml:space="preserve">                .font(.system(size: 15, weight: .bold))</w:t>
        <w:br/>
      </w:r>
      <w:r>
        <w:rPr>
          <w:rFonts w:ascii="Courier New" w:hAnsi="Courier New"/>
          <w:sz w:val="14"/>
        </w:rPr>
        <w:t xml:space="preserve">                .foregroundColor(isSelected ? .white : Palette.deepInk)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.padding(.vertical, 10)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RoundedRectangle(cornerRadius: 11)</w:t>
        <w:br/>
      </w:r>
      <w:r>
        <w:rPr>
          <w:rFonts w:ascii="Courier New" w:hAnsi="Courier New"/>
          <w:sz w:val="14"/>
        </w:rPr>
        <w:t xml:space="preserve">                        .fill(isSelected ? Palette.coral : Color.clear)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AiMealDateStrip: View {</w:t>
        <w:br/>
      </w:r>
      <w:r>
        <w:rPr>
          <w:rFonts w:ascii="Courier New" w:hAnsi="Courier New"/>
          <w:sz w:val="14"/>
        </w:rPr>
        <w:t xml:space="preserve">    let bookedDates: [String]</w:t>
        <w:br/>
      </w:r>
      <w:r>
        <w:rPr>
          <w:rFonts w:ascii="Courier New" w:hAnsi="Courier New"/>
          <w:sz w:val="14"/>
        </w:rPr>
        <w:t xml:space="preserve">    let selectedDate: String?</w:t>
        <w:br/>
      </w:r>
      <w:r>
        <w:rPr>
          <w:rFonts w:ascii="Courier New" w:hAnsi="Courier New"/>
          <w:sz w:val="14"/>
        </w:rPr>
        <w:t xml:space="preserve">    let onSelect: (String?)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dates: [(iso: String, day: Int, weekday: String)] {</w:t>
        <w:br/>
      </w:r>
      <w:r>
        <w:rPr>
          <w:rFonts w:ascii="Courier New" w:hAnsi="Courier New"/>
          <w:sz w:val="14"/>
        </w:rPr>
        <w:t xml:space="preserve">        let cal = Calendar(identifier: .gregorian)</w:t>
        <w:br/>
      </w:r>
      <w:r>
        <w:rPr>
          <w:rFonts w:ascii="Courier New" w:hAnsi="Courier New"/>
          <w:sz w:val="14"/>
        </w:rPr>
        <w:t xml:space="preserve">        var c = cal</w:t>
        <w:br/>
      </w:r>
      <w:r>
        <w:rPr>
          <w:rFonts w:ascii="Courier New" w:hAnsi="Courier New"/>
          <w:sz w:val="14"/>
        </w:rPr>
        <w:t xml:space="preserve">        c.locale = Locale(identifier: "ru_RU")</w:t>
        <w:br/>
      </w:r>
      <w:r>
        <w:rPr>
          <w:rFonts w:ascii="Courier New" w:hAnsi="Courier New"/>
          <w:sz w:val="14"/>
        </w:rPr>
        <w:t xml:space="preserve">        let today = c.startOfDay(for: Date())</w:t>
        <w:br/>
      </w:r>
      <w:r>
        <w:rPr>
          <w:rFonts w:ascii="Courier New" w:hAnsi="Courier New"/>
          <w:sz w:val="14"/>
        </w:rPr>
        <w:t xml:space="preserve">        let dateFmt = DateFormatter()</w:t>
        <w:br/>
      </w:r>
      <w:r>
        <w:rPr>
          <w:rFonts w:ascii="Courier New" w:hAnsi="Courier New"/>
          <w:sz w:val="14"/>
        </w:rPr>
        <w:t xml:space="preserve">        dateFmt.dateFormat = "yyyy-MM-dd"</w:t>
        <w:br/>
      </w:r>
      <w:r>
        <w:rPr>
          <w:rFonts w:ascii="Courier New" w:hAnsi="Courier New"/>
          <w:sz w:val="14"/>
        </w:rPr>
        <w:t xml:space="preserve">        dateFmt.calendar = c</w:t>
        <w:br/>
      </w:r>
      <w:r>
        <w:rPr>
          <w:rFonts w:ascii="Courier New" w:hAnsi="Courier New"/>
          <w:sz w:val="14"/>
        </w:rPr>
        <w:t xml:space="preserve">        return (0..&lt;14).map { offset in</w:t>
        <w:br/>
      </w:r>
      <w:r>
        <w:rPr>
          <w:rFonts w:ascii="Courier New" w:hAnsi="Courier New"/>
          <w:sz w:val="14"/>
        </w:rPr>
        <w:t xml:space="preserve">            let date = c.date(byAdding: .day, value: offset, to: today) ?? today</w:t>
        <w:br/>
      </w:r>
      <w:r>
        <w:rPr>
          <w:rFonts w:ascii="Courier New" w:hAnsi="Courier New"/>
          <w:sz w:val="14"/>
        </w:rPr>
        <w:t xml:space="preserve">            let iso = dateFmt.string(from: date)</w:t>
        <w:br/>
      </w:r>
      <w:r>
        <w:rPr>
          <w:rFonts w:ascii="Courier New" w:hAnsi="Courier New"/>
          <w:sz w:val="14"/>
        </w:rPr>
        <w:t xml:space="preserve">            let day = c.component(.day, from: date)</w:t>
        <w:br/>
      </w:r>
      <w:r>
        <w:rPr>
          <w:rFonts w:ascii="Courier New" w:hAnsi="Courier New"/>
          <w:sz w:val="14"/>
        </w:rPr>
        <w:t xml:space="preserve">            let weekday = dayShortRuFromCalendarIndex(c.component(.weekday, from: date))</w:t>
        <w:br/>
      </w:r>
      <w:r>
        <w:rPr>
          <w:rFonts w:ascii="Courier New" w:hAnsi="Courier New"/>
          <w:sz w:val="14"/>
        </w:rPr>
        <w:t xml:space="preserve">            return (iso, day, weekday)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ScrollView(.horizontal, showsIndicators: false) {</w:t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ForEach(dates, id: \.iso) { entry in</w:t>
        <w:br/>
      </w:r>
      <w:r>
        <w:rPr>
          <w:rFonts w:ascii="Courier New" w:hAnsi="Courier New"/>
          <w:sz w:val="14"/>
        </w:rPr>
        <w:t xml:space="preserve">                    let isBooked = bookedDates.contains(entry.iso)</w:t>
        <w:br/>
      </w:r>
      <w:r>
        <w:rPr>
          <w:rFonts w:ascii="Courier New" w:hAnsi="Courier New"/>
          <w:sz w:val="14"/>
        </w:rPr>
        <w:t xml:space="preserve">                    let isSelected = selectedDate == entry.iso</w:t>
        <w:br/>
      </w:r>
      <w:r>
        <w:rPr>
          <w:rFonts w:ascii="Courier New" w:hAnsi="Courier New"/>
          <w:sz w:val="14"/>
        </w:rPr>
        <w:t xml:space="preserve">                    Button(action: {</w:t>
        <w:br/>
      </w:r>
      <w:r>
        <w:rPr>
          <w:rFonts w:ascii="Courier New" w:hAnsi="Courier New"/>
          <w:sz w:val="14"/>
        </w:rPr>
        <w:t xml:space="preserve">                        onSelect(isSelected ? nil : entry.iso)</w:t>
        <w:br/>
      </w:r>
      <w:r>
        <w:rPr>
          <w:rFonts w:ascii="Courier New" w:hAnsi="Courier New"/>
          <w:sz w:val="14"/>
        </w:rPr>
        <w:t xml:space="preserve">                    }) {</w:t>
        <w:br/>
      </w:r>
      <w:r>
        <w:rPr>
          <w:rFonts w:ascii="Courier New" w:hAnsi="Courier New"/>
          <w:sz w:val="14"/>
        </w:rPr>
        <w:t xml:space="preserve">                        VStack(spacing: 4) {</w:t>
        <w:br/>
      </w:r>
      <w:r>
        <w:rPr>
          <w:rFonts w:ascii="Courier New" w:hAnsi="Courier New"/>
          <w:sz w:val="14"/>
        </w:rPr>
        <w:t xml:space="preserve">                            Text(entry.weekday)</w:t>
        <w:br/>
      </w:r>
      <w:r>
        <w:rPr>
          <w:rFonts w:ascii="Courier New" w:hAnsi="Courier New"/>
          <w:sz w:val="14"/>
        </w:rPr>
        <w:t xml:space="preserve">                                .font(.system(size: 12, weight: .semibold))</w:t>
        <w:br/>
      </w:r>
      <w:r>
        <w:rPr>
          <w:rFonts w:ascii="Courier New" w:hAnsi="Courier New"/>
          <w:sz w:val="14"/>
        </w:rPr>
        <w:t xml:space="preserve">                                .foregroundColor(isSelected ? .white : Color(aiMealHex: "888888"))</w:t>
        <w:br/>
      </w:r>
      <w:r>
        <w:rPr>
          <w:rFonts w:ascii="Courier New" w:hAnsi="Courier New"/>
          <w:sz w:val="14"/>
        </w:rPr>
        <w:t xml:space="preserve">                            Text("\(entry.day)")</w:t>
        <w:br/>
      </w:r>
      <w:r>
        <w:rPr>
          <w:rFonts w:ascii="Courier New" w:hAnsi="Courier New"/>
          <w:sz w:val="14"/>
        </w:rPr>
        <w:t xml:space="preserve">                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                .foregroundColor(isSelected ? .white : (isBooked ? Color(aiMealHex: "888888") : Palette.deepInk))</w:t>
        <w:br/>
      </w:r>
      <w:r>
        <w:rPr>
          <w:rFonts w:ascii="Courier New" w:hAnsi="Courier New"/>
          <w:sz w:val="14"/>
        </w:rPr>
        <w:t xml:space="preserve">                            if isBooked &amp;&amp; !isSelected {</w:t>
        <w:br/>
      </w:r>
      <w:r>
        <w:rPr>
          <w:rFonts w:ascii="Courier New" w:hAnsi="Courier New"/>
          <w:sz w:val="14"/>
        </w:rPr>
        <w:t xml:space="preserve">                                Image(systemName: "lock.fill")</w:t>
        <w:br/>
      </w:r>
      <w:r>
        <w:rPr>
          <w:rFonts w:ascii="Courier New" w:hAnsi="Courier New"/>
          <w:sz w:val="14"/>
        </w:rPr>
        <w:t xml:space="preserve">                                    .font(.system(size: 9))</w:t>
        <w:br/>
      </w:r>
      <w:r>
        <w:rPr>
          <w:rFonts w:ascii="Courier New" w:hAnsi="Courier New"/>
          <w:sz w:val="14"/>
        </w:rPr>
        <w:t xml:space="preserve">                                    .foregroundColor(Color(aiMealHex: "888888"))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.frame(width: 56, height: 70)</w:t>
        <w:br/>
      </w:r>
      <w:r>
        <w:rPr>
          <w:rFonts w:ascii="Courier New" w:hAnsi="Courier New"/>
          <w:sz w:val="14"/>
        </w:rPr>
        <w:t xml:space="preserve">                        .background(</w:t>
        <w:br/>
      </w:r>
      <w:r>
        <w:rPr>
          <w:rFonts w:ascii="Courier New" w:hAnsi="Courier New"/>
          <w:sz w:val="14"/>
        </w:rPr>
        <w:t xml:space="preserve">        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        .fill(isSelected ? Palette.coral : (isBooked ? Color(aiMealHex: "F3F4F6") : Color.white))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        .strokeBorder(</w:t>
        <w:br/>
      </w:r>
      <w:r>
        <w:rPr>
          <w:rFonts w:ascii="Courier New" w:hAnsi="Courier New"/>
          <w:sz w:val="14"/>
        </w:rPr>
        <w:t xml:space="preserve">                                    isSelected ? Palette.coral : Color(aiMealHex: "EDEDEF"),</w:t>
        <w:br/>
      </w:r>
      <w:r>
        <w:rPr>
          <w:rFonts w:ascii="Courier New" w:hAnsi="Courier New"/>
          <w:sz w:val="14"/>
        </w:rPr>
        <w:t xml:space="preserve">                                    lineWidth: 1.5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.opacity(isBooked &amp;&amp; !isSelected ? 0.55 : 1.0)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.buttonStyle(.plain)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AiMealWeekdayChips: View {</w:t>
        <w:br/>
      </w:r>
      <w:r>
        <w:rPr>
          <w:rFonts w:ascii="Courier New" w:hAnsi="Courier New"/>
          <w:sz w:val="14"/>
        </w:rPr>
        <w:t xml:space="preserve">    let bookedDays: [String]</w:t>
        <w:br/>
      </w:r>
      <w:r>
        <w:rPr>
          <w:rFonts w:ascii="Courier New" w:hAnsi="Courier New"/>
          <w:sz w:val="14"/>
        </w:rPr>
        <w:t xml:space="preserve">    let selectedDays: [String]</w:t>
        <w:br/>
      </w:r>
      <w:r>
        <w:rPr>
          <w:rFonts w:ascii="Courier New" w:hAnsi="Courier New"/>
          <w:sz w:val="14"/>
        </w:rPr>
        <w:t xml:space="preserve">    let onToggle: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days: [(wire: String, label: String)] = [</w:t>
        <w:br/>
      </w:r>
      <w:r>
        <w:rPr>
          <w:rFonts w:ascii="Courier New" w:hAnsi="Courier New"/>
          <w:sz w:val="14"/>
        </w:rPr>
        <w:t xml:space="preserve">        ("MONDAY", "Пн"),</w:t>
        <w:br/>
      </w:r>
      <w:r>
        <w:rPr>
          <w:rFonts w:ascii="Courier New" w:hAnsi="Courier New"/>
          <w:sz w:val="14"/>
        </w:rPr>
        <w:t xml:space="preserve">        ("TUESDAY", "Вт"),</w:t>
        <w:br/>
      </w:r>
      <w:r>
        <w:rPr>
          <w:rFonts w:ascii="Courier New" w:hAnsi="Courier New"/>
          <w:sz w:val="14"/>
        </w:rPr>
        <w:t xml:space="preserve">        ("WEDNESDAY", "Ср"),</w:t>
        <w:br/>
      </w:r>
      <w:r>
        <w:rPr>
          <w:rFonts w:ascii="Courier New" w:hAnsi="Courier New"/>
          <w:sz w:val="14"/>
        </w:rPr>
        <w:t xml:space="preserve">        ("THURSDAY", "Чт"),</w:t>
        <w:br/>
      </w:r>
      <w:r>
        <w:rPr>
          <w:rFonts w:ascii="Courier New" w:hAnsi="Courier New"/>
          <w:sz w:val="14"/>
        </w:rPr>
        <w:t xml:space="preserve">        ("FRIDAY", "Пт"),</w:t>
        <w:br/>
      </w:r>
      <w:r>
        <w:rPr>
          <w:rFonts w:ascii="Courier New" w:hAnsi="Courier New"/>
          <w:sz w:val="14"/>
        </w:rPr>
        <w:t xml:space="preserve">        ("SATURDAY", "Сб"),</w:t>
        <w:br/>
      </w:r>
      <w:r>
        <w:rPr>
          <w:rFonts w:ascii="Courier New" w:hAnsi="Courier New"/>
          <w:sz w:val="14"/>
        </w:rPr>
        <w:t xml:space="preserve">        ("SUNDAY", "Вс"),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ScrollView(.horizontal, showsIndicators: false) {</w:t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ForEach(days, id: \.wire) { day in</w:t>
        <w:br/>
      </w:r>
      <w:r>
        <w:rPr>
          <w:rFonts w:ascii="Courier New" w:hAnsi="Courier New"/>
          <w:sz w:val="14"/>
        </w:rPr>
        <w:t xml:space="preserve">                    let isBooked = bookedDays.contains(day.wire)</w:t>
        <w:br/>
      </w:r>
      <w:r>
        <w:rPr>
          <w:rFonts w:ascii="Courier New" w:hAnsi="Courier New"/>
          <w:sz w:val="14"/>
        </w:rPr>
        <w:t xml:space="preserve">                    let isSelected = selectedDays.contains(day.wire)</w:t>
        <w:br/>
      </w:r>
      <w:r>
        <w:rPr>
          <w:rFonts w:ascii="Courier New" w:hAnsi="Courier New"/>
          <w:sz w:val="14"/>
        </w:rPr>
        <w:t xml:space="preserve">                    Button(action: { onToggle(day.wire) }) {</w:t>
        <w:br/>
      </w:r>
      <w:r>
        <w:rPr>
          <w:rFonts w:ascii="Courier New" w:hAnsi="Courier New"/>
          <w:sz w:val="14"/>
        </w:rPr>
        <w:t xml:space="preserve">                        HStack(spacing: 4) {</w:t>
        <w:br/>
      </w:r>
      <w:r>
        <w:rPr>
          <w:rFonts w:ascii="Courier New" w:hAnsi="Courier New"/>
          <w:sz w:val="14"/>
        </w:rPr>
        <w:t xml:space="preserve">                            Text(day.label)</w:t>
        <w:br/>
      </w:r>
      <w:r>
        <w:rPr>
          <w:rFonts w:ascii="Courier New" w:hAnsi="Courier New"/>
          <w:sz w:val="14"/>
        </w:rPr>
        <w:t xml:space="preserve">            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            .foregroundColor(isSelected ? .white : (isBooked ? Color(aiMealHex: "888888") : Palette.deepInk))</w:t>
        <w:br/>
      </w:r>
      <w:r>
        <w:rPr>
          <w:rFonts w:ascii="Courier New" w:hAnsi="Courier New"/>
          <w:sz w:val="14"/>
        </w:rPr>
        <w:t xml:space="preserve">                            if isBooked &amp;&amp; !isSelected {</w:t>
        <w:br/>
      </w:r>
      <w:r>
        <w:rPr>
          <w:rFonts w:ascii="Courier New" w:hAnsi="Courier New"/>
          <w:sz w:val="14"/>
        </w:rPr>
        <w:t xml:space="preserve">                                Image(systemName: "lock.fill").font(.system(size: 9))</w:t>
        <w:br/>
      </w:r>
      <w:r>
        <w:rPr>
          <w:rFonts w:ascii="Courier New" w:hAnsi="Courier New"/>
          <w:sz w:val="14"/>
        </w:rPr>
        <w:t xml:space="preserve">                                    .foregroundColor(Color(aiMealHex: "888888"))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.padding(.horizontal, 14)</w:t>
        <w:br/>
      </w:r>
      <w:r>
        <w:rPr>
          <w:rFonts w:ascii="Courier New" w:hAnsi="Courier New"/>
          <w:sz w:val="14"/>
        </w:rPr>
        <w:t xml:space="preserve">                        .padding(.vertical, 10)</w:t>
        <w:br/>
      </w:r>
      <w:r>
        <w:rPr>
          <w:rFonts w:ascii="Courier New" w:hAnsi="Courier New"/>
          <w:sz w:val="14"/>
        </w:rPr>
        <w:t xml:space="preserve">                        .background(</w:t>
        <w:br/>
      </w:r>
      <w:r>
        <w:rPr>
          <w:rFonts w:ascii="Courier New" w:hAnsi="Courier New"/>
          <w:sz w:val="14"/>
        </w:rPr>
        <w:t xml:space="preserve">                            Capsule().fill(isSelected ? Palette.coral : (isBooked ? Color(aiMealHex: "F3F4F6") : Color.white))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Capsule().strokeBorder(</w:t>
        <w:br/>
      </w:r>
      <w:r>
        <w:rPr>
          <w:rFonts w:ascii="Courier New" w:hAnsi="Courier New"/>
          <w:sz w:val="14"/>
        </w:rPr>
        <w:t xml:space="preserve">                                isSelected ? Palette.coral : Color(aiMealHex: "EDEDEF"),</w:t>
        <w:br/>
      </w:r>
      <w:r>
        <w:rPr>
          <w:rFonts w:ascii="Courier New" w:hAnsi="Courier New"/>
          <w:sz w:val="14"/>
        </w:rPr>
        <w:t xml:space="preserve">                                lineWidth: 1.5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.opacity(isBooked &amp;&amp; !isSelected ? 0.55 : 1.0)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.buttonStyle(.plain)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AiMealPrimaryButton: View {</w:t>
        <w:br/>
      </w:r>
      <w:r>
        <w:rPr>
          <w:rFonts w:ascii="Courier New" w:hAnsi="Courier New"/>
          <w:sz w:val="14"/>
        </w:rPr>
        <w:t xml:space="preserve">    let title: String</w:t>
        <w:br/>
      </w:r>
      <w:r>
        <w:rPr>
          <w:rFonts w:ascii="Courier New" w:hAnsi="Courier New"/>
          <w:sz w:val="14"/>
        </w:rPr>
        <w:t xml:space="preserve">    let enabled: Bool</w:t>
        <w:br/>
      </w:r>
      <w:r>
        <w:rPr>
          <w:rFonts w:ascii="Courier New" w:hAnsi="Courier New"/>
          <w:sz w:val="14"/>
        </w:rPr>
        <w:t xml:space="preserve">    let action: () -&gt; Void</w:t>
        <w:br/>
      </w:r>
      <w:r>
        <w:rPr>
          <w:rFonts w:ascii="Courier New" w:hAnsi="Courier New"/>
          <w:sz w:val="14"/>
        </w:rPr>
        <w:t xml:space="preserve">    var color: Color = Palette.coral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Button(action: {</w:t>
        <w:br/>
      </w:r>
      <w:r>
        <w:rPr>
          <w:rFonts w:ascii="Courier New" w:hAnsi="Courier New"/>
          <w:sz w:val="14"/>
        </w:rPr>
        <w:t xml:space="preserve">            dismissAiMealFlowKeyboard()</w:t>
        <w:br/>
      </w:r>
      <w:r>
        <w:rPr>
          <w:rFonts w:ascii="Courier New" w:hAnsi="Courier New"/>
          <w:sz w:val="14"/>
        </w:rPr>
        <w:t xml:space="preserve">            action()</w:t>
        <w:br/>
      </w:r>
      <w:r>
        <w:rPr>
          <w:rFonts w:ascii="Courier New" w:hAnsi="Courier New"/>
          <w:sz w:val="14"/>
        </w:rPr>
        <w:t xml:space="preserve">        }) {</w:t>
        <w:br/>
      </w:r>
      <w:r>
        <w:rPr>
          <w:rFonts w:ascii="Courier New" w:hAnsi="Courier New"/>
          <w:sz w:val="14"/>
        </w:rPr>
        <w:t xml:space="preserve">            Text(title)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.padding(.vertical, 16)</w:t>
        <w:br/>
      </w:r>
      <w:r>
        <w:rPr>
          <w:rFonts w:ascii="Courier New" w:hAnsi="Courier New"/>
          <w:sz w:val="14"/>
        </w:rPr>
        <w:t xml:space="preserve">                .background(color.opacity(enabled ? 1.0 : 0.4))</w:t>
        <w:br/>
      </w:r>
      <w:r>
        <w:rPr>
          <w:rFonts w:ascii="Courier New" w:hAnsi="Courier New"/>
          <w:sz w:val="14"/>
        </w:rPr>
        <w:t xml:space="preserve">                .cornerRadius(28)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.disabled(!enabled)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fileprivate func dismissAiMealFlowKeyboard() {</w:t>
        <w:br/>
      </w:r>
      <w:r>
        <w:rPr>
          <w:rFonts w:ascii="Courier New" w:hAnsi="Courier New"/>
          <w:sz w:val="14"/>
        </w:rPr>
        <w:t xml:space="preserve">    UIApplication.shared.sendAction(</w:t>
        <w:br/>
      </w:r>
      <w:r>
        <w:rPr>
          <w:rFonts w:ascii="Courier New" w:hAnsi="Courier New"/>
          <w:sz w:val="14"/>
        </w:rPr>
        <w:t xml:space="preserve">        #selector(UIResponder.resignFirstResponder),</w:t>
        <w:br/>
      </w:r>
      <w:r>
        <w:rPr>
          <w:rFonts w:ascii="Courier New" w:hAnsi="Courier New"/>
          <w:sz w:val="14"/>
        </w:rPr>
        <w:t xml:space="preserve">        to: nil,</w:t>
        <w:br/>
      </w:r>
      <w:r>
        <w:rPr>
          <w:rFonts w:ascii="Courier New" w:hAnsi="Courier New"/>
          <w:sz w:val="14"/>
        </w:rPr>
        <w:t xml:space="preserve">        from: nil,</w:t>
        <w:br/>
      </w:r>
      <w:r>
        <w:rPr>
          <w:rFonts w:ascii="Courier New" w:hAnsi="Courier New"/>
          <w:sz w:val="14"/>
        </w:rPr>
        <w:t xml:space="preserve">        for: nil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fileprivate extension Comparable {</w:t>
        <w:br/>
      </w:r>
      <w:r>
        <w:rPr>
          <w:rFonts w:ascii="Courier New" w:hAnsi="Courier New"/>
          <w:sz w:val="14"/>
        </w:rPr>
        <w:t xml:space="preserve">    func aiMealClamped(to range: ClosedRange&lt;Self&gt;) -&gt; Self {</w:t>
        <w:br/>
      </w:r>
      <w:r>
        <w:rPr>
          <w:rFonts w:ascii="Courier New" w:hAnsi="Courier New"/>
          <w:sz w:val="14"/>
        </w:rPr>
        <w:t xml:space="preserve">        Swift.min(Swift.max(self, range.lowerBound), range.upperBound)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fileprivate extension Color {</w:t>
        <w:br/>
      </w:r>
      <w:r>
        <w:rPr>
          <w:rFonts w:ascii="Courier New" w:hAnsi="Courier New"/>
          <w:sz w:val="14"/>
        </w:rPr>
        <w:t xml:space="preserve">    init(aiMealHex hex: String) {</w:t>
        <w:br/>
      </w:r>
      <w:r>
        <w:rPr>
          <w:rFonts w:ascii="Courier New" w:hAnsi="Courier New"/>
          <w:sz w:val="14"/>
        </w:rPr>
        <w:t xml:space="preserve">        let hex = hex.trimmingCharacters(in: CharacterSet.alphanumerics.inverted)</w:t>
        <w:br/>
      </w:r>
      <w:r>
        <w:rPr>
          <w:rFonts w:ascii="Courier New" w:hAnsi="Courier New"/>
          <w:sz w:val="14"/>
        </w:rPr>
        <w:t xml:space="preserve">        var int: UInt64 = 0</w:t>
        <w:br/>
      </w:r>
      <w:r>
        <w:rPr>
          <w:rFonts w:ascii="Courier New" w:hAnsi="Courier New"/>
          <w:sz w:val="14"/>
        </w:rPr>
        <w:t xml:space="preserve">        Scanner(string: hex).scanHexInt64(&amp;int)</w:t>
        <w:br/>
      </w:r>
      <w:r>
        <w:rPr>
          <w:rFonts w:ascii="Courier New" w:hAnsi="Courier New"/>
          <w:sz w:val="14"/>
        </w:rPr>
        <w:t xml:space="preserve">        let a, r, g, b: UInt64</w:t>
        <w:br/>
      </w:r>
      <w:r>
        <w:rPr>
          <w:rFonts w:ascii="Courier New" w:hAnsi="Courier New"/>
          <w:sz w:val="14"/>
        </w:rPr>
        <w:t xml:space="preserve">        switch hex.count {</w:t>
        <w:br/>
      </w:r>
      <w:r>
        <w:rPr>
          <w:rFonts w:ascii="Courier New" w:hAnsi="Courier New"/>
          <w:sz w:val="14"/>
        </w:rPr>
        <w:t xml:space="preserve">        case 3: (a, r, g, b) = (255, (int &gt;&gt; 8) * 17, (int &gt;&gt; 4 &amp; 0xF) * 17, (int &amp; 0xF) * 17)</w:t>
        <w:br/>
      </w:r>
      <w:r>
        <w:rPr>
          <w:rFonts w:ascii="Courier New" w:hAnsi="Courier New"/>
          <w:sz w:val="14"/>
        </w:rPr>
        <w:t xml:space="preserve">        case 6: (a, r, g, b) = (255, int &gt;&gt; 16, int &gt;&gt; 8 &amp; 0xFF, int &amp; 0xFF)</w:t>
        <w:br/>
      </w:r>
      <w:r>
        <w:rPr>
          <w:rFonts w:ascii="Courier New" w:hAnsi="Courier New"/>
          <w:sz w:val="14"/>
        </w:rPr>
        <w:t xml:space="preserve">        case 8: (a, r, g, b) = (int &gt;&gt; 24, int &gt;&gt; 16 &amp; 0xFF, int &gt;&gt; 8 &amp; 0xFF, int &amp; 0xFF)</w:t>
        <w:br/>
      </w:r>
      <w:r>
        <w:rPr>
          <w:rFonts w:ascii="Courier New" w:hAnsi="Courier New"/>
          <w:sz w:val="14"/>
        </w:rPr>
        <w:t xml:space="preserve">        default: (a, r, g, b) = (255, 0, 0, 0)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self.init(.sRGB, red: Double(r) / 255, green: Double(g) / 255, blue: Double(b) / 255, opacity: Double(a) / 255)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gymgenie-mobile/iosApp/iosApp/AiCoach/ViewModels/AiMealViewModelWrapper.swift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AiMealViewModelWrapper: ObservableObject {</w:t>
        <w:br/>
      </w:r>
      <w:r>
        <w:rPr>
          <w:rFonts w:ascii="Courier New" w:hAnsi="Courier New"/>
          <w:sz w:val="14"/>
        </w:rPr>
        <w:t xml:space="preserve">    private let vm: Shared.AiMealViewModel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step: AiMealFlowStep = .choose</w:t>
        <w:br/>
      </w:r>
      <w:r>
        <w:rPr>
          <w:rFonts w:ascii="Courier New" w:hAnsi="Courier New"/>
          <w:sz w:val="14"/>
        </w:rPr>
        <w:t xml:space="preserve">    @Published private(set) var profile: AiMealProfileData = AiMealProfileData.companion.empty()</w:t>
        <w:br/>
      </w:r>
      <w:r>
        <w:rPr>
          <w:rFonts w:ascii="Courier New" w:hAnsi="Courier New"/>
          <w:sz w:val="14"/>
        </w:rPr>
        <w:t xml:space="preserve">    @Published private(set) var goal: String = ""</w:t>
        <w:br/>
      </w:r>
      <w:r>
        <w:rPr>
          <w:rFonts w:ascii="Courier New" w:hAnsi="Courier New"/>
          <w:sz w:val="14"/>
        </w:rPr>
        <w:t xml:space="preserve">    @Published private(set) var dietaryRestrictions: String = ""</w:t>
        <w:br/>
      </w:r>
      <w:r>
        <w:rPr>
          <w:rFonts w:ascii="Courier New" w:hAnsi="Courier New"/>
          <w:sz w:val="14"/>
        </w:rPr>
        <w:t xml:space="preserve">    @Published private(set) var allergies: String = ""</w:t>
        <w:br/>
      </w:r>
      <w:r>
        <w:rPr>
          <w:rFonts w:ascii="Courier New" w:hAnsi="Courier New"/>
          <w:sz w:val="14"/>
        </w:rPr>
        <w:t xml:space="preserve">    @Published private(set) var selectedMealType: AiMealType? = nil</w:t>
        <w:br/>
      </w:r>
      <w:r>
        <w:rPr>
          <w:rFonts w:ascii="Courier New" w:hAnsi="Courier New"/>
          <w:sz w:val="14"/>
        </w:rPr>
        <w:t xml:space="preserve">    @Published private(set) var messages: [AiMealChatMessage] = []</w:t>
        <w:br/>
      </w:r>
      <w:r>
        <w:rPr>
          <w:rFonts w:ascii="Courier New" w:hAnsi="Courier New"/>
          <w:sz w:val="14"/>
        </w:rPr>
        <w:t xml:space="preserve">    @Published private(set) var isTyping: Bool = false</w:t>
        <w:br/>
      </w:r>
      <w:r>
        <w:rPr>
          <w:rFonts w:ascii="Courier New" w:hAnsi="Courier New"/>
          <w:sz w:val="14"/>
        </w:rPr>
        <w:t xml:space="preserve">    @Published private(set) var lastMealPlan: AiMealPlanData? = nil</w:t>
        <w:br/>
      </w:r>
      <w:r>
        <w:rPr>
          <w:rFonts w:ascii="Courier New" w:hAnsi="Courier New"/>
          <w:sz w:val="14"/>
        </w:rPr>
        <w:t xml:space="preserve">    @Published private(set) var savedPlanId: String? = nil</w:t>
        <w:br/>
      </w:r>
      <w:r>
        <w:rPr>
          <w:rFonts w:ascii="Courier New" w:hAnsi="Courier New"/>
          <w:sz w:val="14"/>
        </w:rPr>
        <w:t xml:space="preserve">    @Published private(set) var isSaving: Bool = false</w:t>
        <w:br/>
      </w:r>
      <w:r>
        <w:rPr>
          <w:rFonts w:ascii="Courier New" w:hAnsi="Courier New"/>
          <w:sz w:val="14"/>
        </w:rPr>
        <w:t xml:space="preserve">    @Published private(set) var isSaved: Bool = false</w:t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showSchedulePicker: Bool = false</w:t>
        <w:br/>
      </w:r>
      <w:r>
        <w:rPr>
          <w:rFonts w:ascii="Courier New" w:hAnsi="Courier New"/>
          <w:sz w:val="14"/>
        </w:rPr>
        <w:t xml:space="preserve">    @Published private(set) var scheduleMode: String = "ONE_OFF"</w:t>
        <w:br/>
      </w:r>
      <w:r>
        <w:rPr>
          <w:rFonts w:ascii="Courier New" w:hAnsi="Courier New"/>
          <w:sz w:val="14"/>
        </w:rPr>
        <w:t xml:space="preserve">    @Published private(set) var selectedDate: String? = nil</w:t>
        <w:br/>
      </w:r>
      <w:r>
        <w:rPr>
          <w:rFonts w:ascii="Courier New" w:hAnsi="Courier New"/>
          <w:sz w:val="14"/>
        </w:rPr>
        <w:t xml:space="preserve">    @Published private(set) var selectedWeekdays: [String] = []</w:t>
        <w:br/>
      </w:r>
      <w:r>
        <w:rPr>
          <w:rFonts w:ascii="Courier New" w:hAnsi="Courier New"/>
          <w:sz w:val="14"/>
        </w:rPr>
        <w:t xml:space="preserve">    @Published private(set) var bookedOneOffDates: [String] = []</w:t>
        <w:br/>
      </w:r>
      <w:r>
        <w:rPr>
          <w:rFonts w:ascii="Courier New" w:hAnsi="Courier New"/>
          <w:sz w:val="14"/>
        </w:rPr>
        <w:t xml:space="preserve">    @Published private(set) var bookedRecurringDays: [String] = []</w:t>
        <w:br/>
      </w:r>
      <w:r>
        <w:rPr>
          <w:rFonts w:ascii="Courier New" w:hAnsi="Courier New"/>
          <w:sz w:val="14"/>
        </w:rPr>
        <w:t xml:space="preserve">    @Published private(set) var conflicts: [AiMealConflictPlan] = []</w:t>
        <w:br/>
      </w:r>
      <w:r>
        <w:rPr>
          <w:rFonts w:ascii="Courier New" w:hAnsi="Courier New"/>
          <w:sz w:val="14"/>
        </w:rPr>
        <w:t xml:space="preserve">    @Published private(set) var showConflictDialog: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Shared.AiMealViewModel(</w:t>
        <w:br/>
      </w:r>
      <w:r>
        <w:rPr>
          <w:rFonts w:ascii="Courier New" w:hAnsi="Courier New"/>
          <w:sz w:val="14"/>
        </w:rPr>
        <w:t xml:space="preserve">            aiMealApi: KoinHelper.shared.getAiMealApi(),</w:t>
        <w:br/>
      </w:r>
      <w:r>
        <w:rPr>
          <w:rFonts w:ascii="Courier New" w:hAnsi="Courier New"/>
          <w:sz w:val="14"/>
        </w:rPr>
        <w:t xml:space="preserve">            userProfileStore: KoinHelper.shared.getUserProfileStore()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else { break }</w:t>
        <w:br/>
      </w:r>
      <w:r>
        <w:rPr>
          <w:rFonts w:ascii="Courier New" w:hAnsi="Courier New"/>
          <w:sz w:val="14"/>
        </w:rPr>
        <w:t xml:space="preserve">                if let state = self.vm.state.value as? AiMealUiState {</w:t>
        <w:br/>
      </w:r>
      <w:r>
        <w:rPr>
          <w:rFonts w:ascii="Courier New" w:hAnsi="Courier New"/>
          <w:sz w:val="14"/>
        </w:rPr>
        <w:t xml:space="preserve">                    self.step = state.step</w:t>
        <w:br/>
      </w:r>
      <w:r>
        <w:rPr>
          <w:rFonts w:ascii="Courier New" w:hAnsi="Courier New"/>
          <w:sz w:val="14"/>
        </w:rPr>
        <w:t xml:space="preserve">                    self.profile = state.profile</w:t>
        <w:br/>
      </w:r>
      <w:r>
        <w:rPr>
          <w:rFonts w:ascii="Courier New" w:hAnsi="Courier New"/>
          <w:sz w:val="14"/>
        </w:rPr>
        <w:t xml:space="preserve">                    self.goal = state.goal</w:t>
        <w:br/>
      </w:r>
      <w:r>
        <w:rPr>
          <w:rFonts w:ascii="Courier New" w:hAnsi="Courier New"/>
          <w:sz w:val="14"/>
        </w:rPr>
        <w:t xml:space="preserve">                    self.dietaryRestrictions = state.dietaryRestrictions</w:t>
        <w:br/>
      </w:r>
      <w:r>
        <w:rPr>
          <w:rFonts w:ascii="Courier New" w:hAnsi="Courier New"/>
          <w:sz w:val="14"/>
        </w:rPr>
        <w:t xml:space="preserve">                    self.allergies = state.allergies</w:t>
        <w:br/>
      </w:r>
      <w:r>
        <w:rPr>
          <w:rFonts w:ascii="Courier New" w:hAnsi="Courier New"/>
          <w:sz w:val="14"/>
        </w:rPr>
        <w:t xml:space="preserve">                    self.selectedMealType = state.selectedMealType</w:t>
        <w:br/>
      </w:r>
      <w:r>
        <w:rPr>
          <w:rFonts w:ascii="Courier New" w:hAnsi="Courier New"/>
          <w:sz w:val="14"/>
        </w:rPr>
        <w:t xml:space="preserve">                    self.isTyping = state.isTyping</w:t>
        <w:br/>
      </w:r>
      <w:r>
        <w:rPr>
          <w:rFonts w:ascii="Courier New" w:hAnsi="Courier New"/>
          <w:sz w:val="14"/>
        </w:rPr>
        <w:t xml:space="preserve">                    self.lastMealPlan = state.lastMealPlan</w:t>
        <w:br/>
      </w:r>
      <w:r>
        <w:rPr>
          <w:rFonts w:ascii="Courier New" w:hAnsi="Courier New"/>
          <w:sz w:val="14"/>
        </w:rPr>
        <w:t xml:space="preserve">                    self.savedPlanId = state.savedPlanId</w:t>
        <w:br/>
      </w:r>
      <w:r>
        <w:rPr>
          <w:rFonts w:ascii="Courier New" w:hAnsi="Courier New"/>
          <w:sz w:val="14"/>
        </w:rPr>
        <w:t xml:space="preserve">                    self.isSaving = state.isSaving</w:t>
        <w:br/>
      </w:r>
      <w:r>
        <w:rPr>
          <w:rFonts w:ascii="Courier New" w:hAnsi="Courier New"/>
          <w:sz w:val="14"/>
        </w:rPr>
        <w:t xml:space="preserve">                    self.isSaved = state.isSaved</w:t>
        <w:br/>
      </w:r>
      <w:r>
        <w:rPr>
          <w:rFonts w:ascii="Courier New" w:hAnsi="Courier New"/>
          <w:sz w:val="14"/>
        </w:rPr>
        <w:t xml:space="preserve">                    self.errorMessage = state.errorMessage</w:t>
        <w:br/>
      </w:r>
      <w:r>
        <w:rPr>
          <w:rFonts w:ascii="Courier New" w:hAnsi="Courier New"/>
          <w:sz w:val="14"/>
        </w:rPr>
        <w:t xml:space="preserve">                    self.messages = state.messages as [AiMealChatMessage]</w:t>
        <w:br/>
      </w:r>
      <w:r>
        <w:rPr>
          <w:rFonts w:ascii="Courier New" w:hAnsi="Courier New"/>
          <w:sz w:val="14"/>
        </w:rPr>
        <w:t xml:space="preserve">                    self.showSchedulePicker = state.showSchedulePicker</w:t>
        <w:br/>
      </w:r>
      <w:r>
        <w:rPr>
          <w:rFonts w:ascii="Courier New" w:hAnsi="Courier New"/>
          <w:sz w:val="14"/>
        </w:rPr>
        <w:t xml:space="preserve">                    self.scheduleMode = state.scheduleMode</w:t>
        <w:br/>
      </w:r>
      <w:r>
        <w:rPr>
          <w:rFonts w:ascii="Courier New" w:hAnsi="Courier New"/>
          <w:sz w:val="14"/>
        </w:rPr>
        <w:t xml:space="preserve">                    self.selectedDate = state.selectedDate</w:t>
        <w:br/>
      </w:r>
      <w:r>
        <w:rPr>
          <w:rFonts w:ascii="Courier New" w:hAnsi="Courier New"/>
          <w:sz w:val="14"/>
        </w:rPr>
        <w:t xml:space="preserve">                    self.selectedWeekdays = state.selectedWeekdays as [String]</w:t>
        <w:br/>
      </w:r>
      <w:r>
        <w:rPr>
          <w:rFonts w:ascii="Courier New" w:hAnsi="Courier New"/>
          <w:sz w:val="14"/>
        </w:rPr>
        <w:t xml:space="preserve">                    self.bookedOneOffDates = state.bookedOneOffDates as [String]</w:t>
        <w:br/>
      </w:r>
      <w:r>
        <w:rPr>
          <w:rFonts w:ascii="Courier New" w:hAnsi="Courier New"/>
          <w:sz w:val="14"/>
        </w:rPr>
        <w:t xml:space="preserve">                    self.bookedRecurringDays = state.bookedRecurringDays as [String]</w:t>
        <w:br/>
      </w:r>
      <w:r>
        <w:rPr>
          <w:rFonts w:ascii="Courier New" w:hAnsi="Courier New"/>
          <w:sz w:val="14"/>
        </w:rPr>
        <w:t xml:space="preserve">                    self.conflicts = state.conflicts as [AiMealConflictPlan]</w:t>
        <w:br/>
      </w:r>
      <w:r>
        <w:rPr>
          <w:rFonts w:ascii="Courier New" w:hAnsi="Courier New"/>
          <w:sz w:val="14"/>
        </w:rPr>
        <w:t xml:space="preserve">                    self.showConflictDialog = state.showConflictDialog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refreshFromStore() { vm.refreshProfileFromStore()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goTo(step: AiMealFlowStep) { vm.goTo(step: step) }</w:t>
        <w:br/>
      </w:r>
      <w:r>
        <w:rPr>
          <w:rFonts w:ascii="Courier New" w:hAnsi="Courier New"/>
          <w:sz w:val="14"/>
        </w:rPr>
        <w:t xml:space="preserve">    func goBack() { vm.goBack() }</w:t>
        <w:br/>
      </w:r>
      <w:r>
        <w:rPr>
          <w:rFonts w:ascii="Courier New" w:hAnsi="Courier New"/>
          <w:sz w:val="14"/>
        </w:rPr>
        <w:t xml:space="preserve">    func setMealType(_ type: AiMealType) { vm.setMealType(type: type) }</w:t>
        <w:br/>
      </w:r>
      <w:r>
        <w:rPr>
          <w:rFonts w:ascii="Courier New" w:hAnsi="Courier New"/>
          <w:sz w:val="14"/>
        </w:rPr>
        <w:t xml:space="preserve">    func selectMealType(_ type: AiMealType) { vm.selectMealType(type: type)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setAge(_ v: Int) { vm.setAge(value: Int32(v)) }</w:t>
        <w:br/>
      </w:r>
      <w:r>
        <w:rPr>
          <w:rFonts w:ascii="Courier New" w:hAnsi="Courier New"/>
          <w:sz w:val="14"/>
        </w:rPr>
        <w:t xml:space="preserve">    func setHeight(_ v: Int) { vm.setHeight(value: Int32(v)) }</w:t>
        <w:br/>
      </w:r>
      <w:r>
        <w:rPr>
          <w:rFonts w:ascii="Courier New" w:hAnsi="Courier New"/>
          <w:sz w:val="14"/>
        </w:rPr>
        <w:t xml:space="preserve">    func setWeight(_ v: Int) { vm.setWeight(value: Int32(v)) }</w:t>
        <w:br/>
      </w:r>
      <w:r>
        <w:rPr>
          <w:rFonts w:ascii="Courier New" w:hAnsi="Courier New"/>
          <w:sz w:val="14"/>
        </w:rPr>
        <w:t xml:space="preserve">    func setGoal(_ v: String) { vm.setGoal(value: v) }</w:t>
        <w:br/>
      </w:r>
      <w:r>
        <w:rPr>
          <w:rFonts w:ascii="Courier New" w:hAnsi="Courier New"/>
          <w:sz w:val="14"/>
        </w:rPr>
        <w:t xml:space="preserve">    func setDietaryRestrictions(_ v: String) { vm.setDietaryRestrictions(value: v) }</w:t>
        <w:br/>
      </w:r>
      <w:r>
        <w:rPr>
          <w:rFonts w:ascii="Courier New" w:hAnsi="Courier New"/>
          <w:sz w:val="14"/>
        </w:rPr>
        <w:t xml:space="preserve">    func setAllergies(_ v: String) { vm.setAllergies(value: v)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sendMessage(_ text: String) { vm.sendMessage(text: text) }</w:t>
        <w:br/>
      </w:r>
      <w:r>
        <w:rPr>
          <w:rFonts w:ascii="Courier New" w:hAnsi="Courier New"/>
          <w:sz w:val="14"/>
        </w:rPr>
        <w:t xml:space="preserve">    func reset() {</w:t>
        <w:br/>
      </w:r>
      <w:r>
        <w:rPr>
          <w:rFonts w:ascii="Courier New" w:hAnsi="Courier New"/>
          <w:sz w:val="14"/>
        </w:rPr>
        <w:t xml:space="preserve">        vm.reset()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onAddPlanTapped() { vm.onAddPlanTapped() }</w:t>
        <w:br/>
      </w:r>
      <w:r>
        <w:rPr>
          <w:rFonts w:ascii="Courier New" w:hAnsi="Courier New"/>
          <w:sz w:val="14"/>
        </w:rPr>
        <w:t xml:space="preserve">    func setScheduleMode(_ mode: String) { vm.setScheduleMode(mode: mode) }</w:t>
        <w:br/>
      </w:r>
      <w:r>
        <w:rPr>
          <w:rFonts w:ascii="Courier New" w:hAnsi="Courier New"/>
          <w:sz w:val="14"/>
        </w:rPr>
        <w:t xml:space="preserve">    func setSelectedDate(_ date: String?) { vm.setSelectedDate(date: date) }</w:t>
        <w:br/>
      </w:r>
      <w:r>
        <w:rPr>
          <w:rFonts w:ascii="Courier New" w:hAnsi="Courier New"/>
          <w:sz w:val="14"/>
        </w:rPr>
        <w:t xml:space="preserve">    func toggleWeekday(_ day: String) { vm.toggleWeekday(day: day) }</w:t>
        <w:br/>
      </w:r>
      <w:r>
        <w:rPr>
          <w:rFonts w:ascii="Courier New" w:hAnsi="Courier New"/>
          <w:sz w:val="14"/>
        </w:rPr>
        <w:t xml:space="preserve">    func dismissSchedulePicker() { vm.dismissSchedulePicker() }</w:t>
        <w:br/>
      </w:r>
      <w:r>
        <w:rPr>
          <w:rFonts w:ascii="Courier New" w:hAnsi="Courier New"/>
          <w:sz w:val="14"/>
        </w:rPr>
        <w:t xml:space="preserve">    func saveWithSchedule() { vm.saveWithSchedule() }</w:t>
        <w:br/>
      </w:r>
      <w:r>
        <w:rPr>
          <w:rFonts w:ascii="Courier New" w:hAnsi="Courier New"/>
          <w:sz w:val="14"/>
        </w:rPr>
        <w:t xml:space="preserve">    func confirmReplace() { vm.confirmReplace() }</w:t>
        <w:br/>
      </w:r>
      <w:r>
        <w:rPr>
          <w:rFonts w:ascii="Courier New" w:hAnsi="Courier New"/>
          <w:sz w:val="14"/>
        </w:rPr>
        <w:t xml:space="preserve">    func dismissConflictDialog() { vm.dismissConflictDialog()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gymgenie-mobile/iosApp/iosApp/AiCoach/ViewModels/AiViewModelWrapper.swift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AiViewModelWrapper: ObservableObject {</w:t>
        <w:br/>
      </w:r>
      <w:r>
        <w:rPr>
          <w:rFonts w:ascii="Courier New" w:hAnsi="Courier New"/>
          <w:sz w:val="14"/>
        </w:rPr>
        <w:t xml:space="preserve">    private let vm: Shared.AiViewModel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step: AiFlowStep = .choose</w:t>
        <w:br/>
      </w:r>
      <w:r>
        <w:rPr>
          <w:rFonts w:ascii="Courier New" w:hAnsi="Courier New"/>
          <w:sz w:val="14"/>
        </w:rPr>
        <w:t xml:space="preserve">    @Published private(set) var profile: AiProfileData = AiProfileData.companion.empty()</w:t>
        <w:br/>
      </w:r>
      <w:r>
        <w:rPr>
          <w:rFonts w:ascii="Courier New" w:hAnsi="Courier New"/>
          <w:sz w:val="14"/>
        </w:rPr>
        <w:t xml:space="preserve">    @Published private(set) var messages: [AiChatMessage] = []</w:t>
        <w:br/>
      </w:r>
      <w:r>
        <w:rPr>
          <w:rFonts w:ascii="Courier New" w:hAnsi="Courier New"/>
          <w:sz w:val="14"/>
        </w:rPr>
        <w:t xml:space="preserve">    @Published private(set) var isTyping: Bool = false</w:t>
        <w:br/>
      </w:r>
      <w:r>
        <w:rPr>
          <w:rFonts w:ascii="Courier New" w:hAnsi="Courier New"/>
          <w:sz w:val="14"/>
        </w:rPr>
        <w:t xml:space="preserve">    @Published private(set) var hasWorkout: Bool = false</w:t>
        <w:br/>
      </w:r>
      <w:r>
        <w:rPr>
          <w:rFonts w:ascii="Courier New" w:hAnsi="Courier New"/>
          <w:sz w:val="14"/>
        </w:rPr>
        <w:t xml:space="preserve">    @Published private(set) var savedPlanId: String? = nil</w:t>
        <w:br/>
      </w:r>
      <w:r>
        <w:rPr>
          <w:rFonts w:ascii="Courier New" w:hAnsi="Courier New"/>
          <w:sz w:val="14"/>
        </w:rPr>
        <w:t xml:space="preserve">    @Published private(set) var isSaving: Bool = false</w:t>
        <w:br/>
      </w:r>
      <w:r>
        <w:rPr>
          <w:rFonts w:ascii="Courier New" w:hAnsi="Courier New"/>
          <w:sz w:val="14"/>
        </w:rPr>
        <w:t xml:space="preserve">    @Published private(set) var isSaved: Bool = false</w:t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Shared.AiViewModel(</w:t>
        <w:br/>
      </w:r>
      <w:r>
        <w:rPr>
          <w:rFonts w:ascii="Courier New" w:hAnsi="Courier New"/>
          <w:sz w:val="14"/>
        </w:rPr>
        <w:t xml:space="preserve">            aiApi: KoinHelper.shared.getAiApi(),</w:t>
        <w:br/>
      </w:r>
      <w:r>
        <w:rPr>
          <w:rFonts w:ascii="Courier New" w:hAnsi="Courier New"/>
          <w:sz w:val="14"/>
        </w:rPr>
        <w:t xml:space="preserve">            userProfileStore: KoinHelper.shared.getUserProfileStore()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else { break }</w:t>
        <w:br/>
      </w:r>
      <w:r>
        <w:rPr>
          <w:rFonts w:ascii="Courier New" w:hAnsi="Courier New"/>
          <w:sz w:val="14"/>
        </w:rPr>
        <w:t xml:space="preserve">                if let state = self.vm.state.value as? AiUiState {</w:t>
        <w:br/>
      </w:r>
      <w:r>
        <w:rPr>
          <w:rFonts w:ascii="Courier New" w:hAnsi="Courier New"/>
          <w:sz w:val="14"/>
        </w:rPr>
        <w:t xml:space="preserve">                    self.step = state.step</w:t>
        <w:br/>
      </w:r>
      <w:r>
        <w:rPr>
          <w:rFonts w:ascii="Courier New" w:hAnsi="Courier New"/>
          <w:sz w:val="14"/>
        </w:rPr>
        <w:t xml:space="preserve">                    self.profile = state.profile</w:t>
        <w:br/>
      </w:r>
      <w:r>
        <w:rPr>
          <w:rFonts w:ascii="Courier New" w:hAnsi="Courier New"/>
          <w:sz w:val="14"/>
        </w:rPr>
        <w:t xml:space="preserve">                    self.isTyping = state.isTyping</w:t>
        <w:br/>
      </w:r>
      <w:r>
        <w:rPr>
          <w:rFonts w:ascii="Courier New" w:hAnsi="Courier New"/>
          <w:sz w:val="14"/>
        </w:rPr>
        <w:t xml:space="preserve">                    self.hasWorkout = state.lastWorkout != nil</w:t>
        <w:br/>
      </w:r>
      <w:r>
        <w:rPr>
          <w:rFonts w:ascii="Courier New" w:hAnsi="Courier New"/>
          <w:sz w:val="14"/>
        </w:rPr>
        <w:t xml:space="preserve">                    self.savedPlanId = state.savedPlanId</w:t>
        <w:br/>
      </w:r>
      <w:r>
        <w:rPr>
          <w:rFonts w:ascii="Courier New" w:hAnsi="Courier New"/>
          <w:sz w:val="14"/>
        </w:rPr>
        <w:t xml:space="preserve">                    self.isSaving = state.isSaving</w:t>
        <w:br/>
      </w:r>
      <w:r>
        <w:rPr>
          <w:rFonts w:ascii="Courier New" w:hAnsi="Courier New"/>
          <w:sz w:val="14"/>
        </w:rPr>
        <w:t xml:space="preserve">                    self.isSaved = state.isSaved</w:t>
        <w:br/>
      </w:r>
      <w:r>
        <w:rPr>
          <w:rFonts w:ascii="Courier New" w:hAnsi="Courier New"/>
          <w:sz w:val="14"/>
        </w:rPr>
        <w:t xml:space="preserve">                    self.errorMessage = state.errorMessage</w:t>
        <w:br/>
      </w:r>
      <w:r>
        <w:rPr>
          <w:rFonts w:ascii="Courier New" w:hAnsi="Courier New"/>
          <w:sz w:val="14"/>
        </w:rPr>
        <w:t xml:space="preserve">                    self.messages = state.messages as [AiChatMessage]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refreshFromStore() { vm.refreshProfileFromStore()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goTo(step: AiFlowStep) { vm.goTo(step: step) }</w:t>
        <w:br/>
      </w:r>
      <w:r>
        <w:rPr>
          <w:rFonts w:ascii="Courier New" w:hAnsi="Courier New"/>
          <w:sz w:val="14"/>
        </w:rPr>
        <w:t xml:space="preserve">    func goBack() { vm.goBack()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setAge(_ v: Int) { vm.setAge(value: Int32(v)) }</w:t>
        <w:br/>
      </w:r>
      <w:r>
        <w:rPr>
          <w:rFonts w:ascii="Courier New" w:hAnsi="Courier New"/>
          <w:sz w:val="14"/>
        </w:rPr>
        <w:t xml:space="preserve">    func setHeight(_ v: Int) { vm.setHeight(value: Int32(v)) }</w:t>
        <w:br/>
      </w:r>
      <w:r>
        <w:rPr>
          <w:rFonts w:ascii="Courier New" w:hAnsi="Courier New"/>
          <w:sz w:val="14"/>
        </w:rPr>
        <w:t xml:space="preserve">    func setWeight(_ v: Int) { vm.setWeight(value: Int32(v)) }</w:t>
        <w:br/>
      </w:r>
      <w:r>
        <w:rPr>
          <w:rFonts w:ascii="Courier New" w:hAnsi="Courier New"/>
          <w:sz w:val="14"/>
        </w:rPr>
        <w:t xml:space="preserve">    func setExperience(_ v: String) { vm.setExperience(value: v) }</w:t>
        <w:br/>
      </w:r>
      <w:r>
        <w:rPr>
          <w:rFonts w:ascii="Courier New" w:hAnsi="Courier New"/>
          <w:sz w:val="14"/>
        </w:rPr>
        <w:t xml:space="preserve">    func setFrequency(_ v: String) { vm.setFrequency(value: v) }</w:t>
        <w:br/>
      </w:r>
      <w:r>
        <w:rPr>
          <w:rFonts w:ascii="Courier New" w:hAnsi="Courier New"/>
          <w:sz w:val="14"/>
        </w:rPr>
        <w:t xml:space="preserve">    func setHasLimitations(_ v: String) { vm.setHasLimitations(value: v) }</w:t>
        <w:br/>
      </w:r>
      <w:r>
        <w:rPr>
          <w:rFonts w:ascii="Courier New" w:hAnsi="Courier New"/>
          <w:sz w:val="14"/>
        </w:rPr>
        <w:t xml:space="preserve">    func setLimitationsDesc(_ v: String) { vm.setLimitationsDesc(value: v)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sendMessage(_ text: String) { vm.sendMessage(text: text) }</w:t>
        <w:br/>
      </w:r>
      <w:r>
        <w:rPr>
          <w:rFonts w:ascii="Courier New" w:hAnsi="Courier New"/>
          <w:sz w:val="14"/>
        </w:rPr>
        <w:t xml:space="preserve">    func saveWorkout() { vm.saveWorkout()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reset() {</w:t>
        <w:br/>
      </w:r>
      <w:r>
        <w:rPr>
          <w:rFonts w:ascii="Courier New" w:hAnsi="Courier New"/>
          <w:sz w:val="14"/>
        </w:rPr>
        <w:t xml:space="preserve">        vm.reset()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gymgenie-mobile/iosApp/iosApp/Components/MealPlanLockedOverlay.swift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MealPlanLockedOverlay: View {</w:t>
        <w:br/>
      </w:r>
      <w:r>
        <w:rPr>
          <w:rFonts w:ascii="Courier New" w:hAnsi="Courier New"/>
          <w:sz w:val="14"/>
        </w:rPr>
        <w:t xml:space="preserve">    let onUnlock: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shimmerLight = Color(red: 0.953, green: 0.949, blue: 0.937)</w:t>
        <w:br/>
      </w:r>
      <w:r>
        <w:rPr>
          <w:rFonts w:ascii="Courier New" w:hAnsi="Courier New"/>
          <w:sz w:val="14"/>
        </w:rPr>
        <w:t xml:space="preserve">    private let shimmerDark = Color(red: 0.918, green: 0.914, blue: 0.902)</w:t>
        <w:br/>
      </w:r>
      <w:r>
        <w:rPr>
          <w:rFonts w:ascii="Courier New" w:hAnsi="Courier New"/>
          <w:sz w:val="14"/>
        </w:rPr>
        <w:t xml:space="preserve">    private let cardBorder = Color(red: 0.929, green: 0.929, blue: 0.937)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VStack(spacing: 8) {</w:t>
        <w:br/>
      </w:r>
      <w:r>
        <w:rPr>
          <w:rFonts w:ascii="Courier New" w:hAnsi="Courier New"/>
          <w:sz w:val="14"/>
        </w:rPr>
        <w:t xml:space="preserve">                lockedSkeletonCard()</w:t>
        <w:br/>
      </w:r>
      <w:r>
        <w:rPr>
          <w:rFonts w:ascii="Courier New" w:hAnsi="Courier New"/>
          <w:sz w:val="14"/>
        </w:rPr>
        <w:t xml:space="preserve">                lockedSkeletonCard()</w:t>
        <w:br/>
      </w:r>
      <w:r>
        <w:rPr>
          <w:rFonts w:ascii="Courier New" w:hAnsi="Courier New"/>
          <w:sz w:val="14"/>
        </w:rPr>
        <w:t xml:space="preserve">                lockedSkeletonCard()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.opacity(0.75)</w:t>
        <w:br/>
      </w:r>
      <w:r>
        <w:rPr>
          <w:rFonts w:ascii="Courier New" w:hAnsi="Courier New"/>
          <w:sz w:val="14"/>
        </w:rPr>
        <w:t xml:space="preserve">            .allowsHitTesting(false)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Rectangle()</w:t>
        <w:br/>
      </w:r>
      <w:r>
        <w:rPr>
          <w:rFonts w:ascii="Courier New" w:hAnsi="Courier New"/>
          <w:sz w:val="14"/>
        </w:rPr>
        <w:t xml:space="preserve">                .fill(Palette.warmOffWhite.opacity(0.85))</w:t>
        <w:br/>
      </w:r>
      <w:r>
        <w:rPr>
          <w:rFonts w:ascii="Courier New" w:hAnsi="Courier New"/>
          <w:sz w:val="14"/>
        </w:rPr>
        <w:t xml:space="preserve">                .allowsHitTesting(false)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VStack(spacing: 16) {</w:t>
        <w:br/>
      </w:r>
      <w:r>
        <w:rPr>
          <w:rFonts w:ascii="Courier New" w:hAnsi="Courier New"/>
          <w:sz w:val="14"/>
        </w:rPr>
        <w:t xml:space="preserve">                HStack(spacing: 8) {</w:t>
        <w:br/>
      </w:r>
      <w:r>
        <w:rPr>
          <w:rFonts w:ascii="Courier New" w:hAnsi="Courier New"/>
          <w:sz w:val="14"/>
        </w:rPr>
        <w:t xml:space="preserve">                    Image(systemName: "lock.fill")</w:t>
        <w:br/>
      </w:r>
      <w:r>
        <w:rPr>
          <w:rFonts w:ascii="Courier New" w:hAnsi="Courier New"/>
          <w:sz w:val="14"/>
        </w:rPr>
        <w:t xml:space="preserve">    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    Text("Доступно в Premium")</w:t>
        <w:br/>
      </w:r>
      <w:r>
        <w:rPr>
          <w:rFonts w:ascii="Courier New" w:hAnsi="Courier New"/>
          <w:sz w:val="14"/>
        </w:rPr>
        <w:t xml:space="preserve">                        .font(.system(size: 20, weight: .semibold))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GymGenieButton(</w:t>
        <w:br/>
      </w:r>
      <w:r>
        <w:rPr>
          <w:rFonts w:ascii="Courier New" w:hAnsi="Courier New"/>
          <w:sz w:val="14"/>
        </w:rPr>
        <w:t xml:space="preserve">                    title: "Разблокировать",</w:t>
        <w:br/>
      </w:r>
      <w:r>
        <w:rPr>
          <w:rFonts w:ascii="Courier New" w:hAnsi="Courier New"/>
          <w:sz w:val="14"/>
        </w:rPr>
        <w:t xml:space="preserve">                    accentColor: Palette.coral,</w:t>
        <w:br/>
      </w:r>
      <w:r>
        <w:rPr>
          <w:rFonts w:ascii="Courier New" w:hAnsi="Courier New"/>
          <w:sz w:val="14"/>
        </w:rPr>
        <w:t xml:space="preserve">                    action: onUnlock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.frame(maxWidth: 240)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lockedSkeletonCard() -&gt;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RoundedRectangle(cornerRadius: 12)</w:t>
        <w:br/>
      </w:r>
      <w:r>
        <w:rPr>
          <w:rFonts w:ascii="Courier New" w:hAnsi="Courier New"/>
          <w:sz w:val="14"/>
        </w:rPr>
        <w:t xml:space="preserve">                .fill(shimmerLight)</w:t>
        <w:br/>
      </w:r>
      <w:r>
        <w:rPr>
          <w:rFonts w:ascii="Courier New" w:hAnsi="Courier New"/>
          <w:sz w:val="14"/>
        </w:rPr>
        <w:t xml:space="preserve">                .frame(width: 42, height: 42)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4) {</w:t>
        <w:br/>
      </w:r>
      <w:r>
        <w:rPr>
          <w:rFonts w:ascii="Courier New" w:hAnsi="Courier New"/>
          <w:sz w:val="14"/>
        </w:rPr>
        <w:t xml:space="preserve">                RoundedRectangle(cornerRadius: 4)</w:t>
        <w:br/>
      </w:r>
      <w:r>
        <w:rPr>
          <w:rFonts w:ascii="Courier New" w:hAnsi="Courier New"/>
          <w:sz w:val="14"/>
        </w:rPr>
        <w:t xml:space="preserve">                    .fill(shimmerLight)</w:t>
        <w:br/>
      </w:r>
      <w:r>
        <w:rPr>
          <w:rFonts w:ascii="Courier New" w:hAnsi="Courier New"/>
          <w:sz w:val="14"/>
        </w:rPr>
        <w:t xml:space="preserve">                    .frame(width: 80, height: 16)</w:t>
        <w:br/>
      </w:r>
      <w:r>
        <w:rPr>
          <w:rFonts w:ascii="Courier New" w:hAnsi="Courier New"/>
          <w:sz w:val="14"/>
        </w:rPr>
        <w:t xml:space="preserve">                RoundedRectangle(cornerRadius: 4)</w:t>
        <w:br/>
      </w:r>
      <w:r>
        <w:rPr>
          <w:rFonts w:ascii="Courier New" w:hAnsi="Courier New"/>
          <w:sz w:val="14"/>
        </w:rPr>
        <w:t xml:space="preserve">                    .fill(shimmerDark)</w:t>
        <w:br/>
      </w:r>
      <w:r>
        <w:rPr>
          <w:rFonts w:ascii="Courier New" w:hAnsi="Courier New"/>
          <w:sz w:val="14"/>
        </w:rPr>
        <w:t xml:space="preserve">                    .frame(height: 14)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.trailing, spacing: 2) {</w:t>
        <w:br/>
      </w:r>
      <w:r>
        <w:rPr>
          <w:rFonts w:ascii="Courier New" w:hAnsi="Courier New"/>
          <w:sz w:val="14"/>
        </w:rPr>
        <w:t xml:space="preserve">                RoundedRectangle(cornerRadius: 4)</w:t>
        <w:br/>
      </w:r>
      <w:r>
        <w:rPr>
          <w:rFonts w:ascii="Courier New" w:hAnsi="Courier New"/>
          <w:sz w:val="14"/>
        </w:rPr>
        <w:t xml:space="preserve">                    .fill(shimmerLight)</w:t>
        <w:br/>
      </w:r>
      <w:r>
        <w:rPr>
          <w:rFonts w:ascii="Courier New" w:hAnsi="Courier New"/>
          <w:sz w:val="14"/>
        </w:rPr>
        <w:t xml:space="preserve">                    .frame(width: 36, height: 16)</w:t>
        <w:br/>
      </w:r>
      <w:r>
        <w:rPr>
          <w:rFonts w:ascii="Courier New" w:hAnsi="Courier New"/>
          <w:sz w:val="14"/>
        </w:rPr>
        <w:t xml:space="preserve">                RoundedRectangle(cornerRadius: 4)</w:t>
        <w:br/>
      </w:r>
      <w:r>
        <w:rPr>
          <w:rFonts w:ascii="Courier New" w:hAnsi="Courier New"/>
          <w:sz w:val="14"/>
        </w:rPr>
        <w:t xml:space="preserve">                    .fill(shimmerDark)</w:t>
        <w:br/>
      </w:r>
      <w:r>
        <w:rPr>
          <w:rFonts w:ascii="Courier New" w:hAnsi="Courier New"/>
          <w:sz w:val="14"/>
        </w:rPr>
        <w:t xml:space="preserve">                    .frame(width: 32, height: 12)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14)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.background(RoundedRectangle(cornerRadius: 18).fill(.white))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18)</w:t>
        <w:br/>
      </w:r>
      <w:r>
        <w:rPr>
          <w:rFonts w:ascii="Courier New" w:hAnsi="Courier New"/>
          <w:sz w:val="14"/>
        </w:rPr>
        <w:t xml:space="preserve">                .strokeBorder(cardBorder, lineWidth: 1.5)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gymgenie-mobile/iosApp/iosApp/CreateWorkout/CreateWorkoutFlowView.swift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CreateWorkoutStep: Equatable {</w:t>
        <w:br/>
      </w:r>
      <w:r>
        <w:rPr>
          <w:rFonts w:ascii="Courier New" w:hAnsi="Courier New"/>
          <w:sz w:val="14"/>
        </w:rPr>
        <w:t xml:space="preserve">    case muscleGroupPicker</w:t>
        <w:br/>
      </w:r>
      <w:r>
        <w:rPr>
          <w:rFonts w:ascii="Courier New" w:hAnsi="Courier New"/>
          <w:sz w:val="14"/>
        </w:rPr>
        <w:t xml:space="preserve">    case exercisePicker(muscleGroupKey: String, nameRu: String)</w:t>
        <w:br/>
      </w:r>
      <w:r>
        <w:rPr>
          <w:rFonts w:ascii="Courier New" w:hAnsi="Courier New"/>
          <w:sz w:val="14"/>
        </w:rPr>
        <w:t xml:space="preserve">    case exerciseConfig(exercise: Shared.ExerciseShortResponse)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case exerciseEdit(exercise: Shared.ExerciseShortResponse, editingIndex: Int)</w:t>
        <w:br/>
      </w:r>
      <w:r>
        <w:rPr>
          <w:rFonts w:ascii="Courier New" w:hAnsi="Courier New"/>
          <w:sz w:val="14"/>
        </w:rPr>
        <w:t xml:space="preserve">    case workoutBuilder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static func == (lhs: CreateWorkoutStep, rhs: CreateWorkoutStep) -&gt; Bool {</w:t>
        <w:br/>
      </w:r>
      <w:r>
        <w:rPr>
          <w:rFonts w:ascii="Courier New" w:hAnsi="Courier New"/>
          <w:sz w:val="14"/>
        </w:rPr>
        <w:t xml:space="preserve">        switch (lhs, rhs) {</w:t>
        <w:br/>
      </w:r>
      <w:r>
        <w:rPr>
          <w:rFonts w:ascii="Courier New" w:hAnsi="Courier New"/>
          <w:sz w:val="14"/>
        </w:rPr>
        <w:t xml:space="preserve">        case (.muscleGroupPicker, .muscleGroupPicker),</w:t>
        <w:br/>
      </w:r>
      <w:r>
        <w:rPr>
          <w:rFonts w:ascii="Courier New" w:hAnsi="Courier New"/>
          <w:sz w:val="14"/>
        </w:rPr>
        <w:t xml:space="preserve">             (.workoutBuilder, .workoutBuilder):</w:t>
        <w:br/>
      </w:r>
      <w:r>
        <w:rPr>
          <w:rFonts w:ascii="Courier New" w:hAnsi="Courier New"/>
          <w:sz w:val="14"/>
        </w:rPr>
        <w:t xml:space="preserve">            return true</w:t>
        <w:br/>
      </w:r>
      <w:r>
        <w:rPr>
          <w:rFonts w:ascii="Courier New" w:hAnsi="Courier New"/>
          <w:sz w:val="14"/>
        </w:rPr>
        <w:t xml:space="preserve">        case let (.exercisePicker(a1, a2), .exercisePicker(b1, b2)):</w:t>
        <w:br/>
      </w:r>
      <w:r>
        <w:rPr>
          <w:rFonts w:ascii="Courier New" w:hAnsi="Courier New"/>
          <w:sz w:val="14"/>
        </w:rPr>
        <w:t xml:space="preserve">            return a1 == b1 &amp;&amp; a2 == b2</w:t>
        <w:br/>
      </w:r>
      <w:r>
        <w:rPr>
          <w:rFonts w:ascii="Courier New" w:hAnsi="Courier New"/>
          <w:sz w:val="14"/>
        </w:rPr>
        <w:t xml:space="preserve">        case let (.exerciseConfig(a), .exerciseConfig(b)):</w:t>
        <w:br/>
      </w:r>
      <w:r>
        <w:rPr>
          <w:rFonts w:ascii="Courier New" w:hAnsi="Courier New"/>
          <w:sz w:val="14"/>
        </w:rPr>
        <w:t xml:space="preserve">            return a.id == b.id</w:t>
        <w:br/>
      </w:r>
      <w:r>
        <w:rPr>
          <w:rFonts w:ascii="Courier New" w:hAnsi="Courier New"/>
          <w:sz w:val="14"/>
        </w:rPr>
        <w:t xml:space="preserve">        case let (.exerciseEdit(a, ai), .exerciseEdit(b, bi)):</w:t>
        <w:br/>
      </w:r>
      <w:r>
        <w:rPr>
          <w:rFonts w:ascii="Courier New" w:hAnsi="Courier New"/>
          <w:sz w:val="14"/>
        </w:rPr>
        <w:t xml:space="preserve">            return a.id == b.id &amp;&amp; ai == bi</w:t>
        <w:br/>
      </w:r>
      <w:r>
        <w:rPr>
          <w:rFonts w:ascii="Courier New" w:hAnsi="Courier New"/>
          <w:sz w:val="14"/>
        </w:rPr>
        <w:t xml:space="preserve">        default:</w:t>
        <w:br/>
      </w:r>
      <w:r>
        <w:rPr>
          <w:rFonts w:ascii="Courier New" w:hAnsi="Courier New"/>
          <w:sz w:val="14"/>
        </w:rPr>
        <w:t xml:space="preserve">            return false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CreateWorkoutFlowView: View {</w:t>
        <w:br/>
      </w:r>
      <w:r>
        <w:rPr>
          <w:rFonts w:ascii="Courier New" w:hAnsi="Courier New"/>
          <w:sz w:val="14"/>
        </w:rPr>
        <w:t xml:space="preserve">    let onDismiss: () -&gt; Void</w:t>
        <w:br/>
      </w:r>
      <w:r>
        <w:rPr>
          <w:rFonts w:ascii="Courier New" w:hAnsi="Courier New"/>
          <w:sz w:val="14"/>
        </w:rPr>
        <w:t xml:space="preserve">    let initialExercise: Shared.ExerciseShortResponse?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@StateObject private var vm = CreateWorkoutViewModelWrapper()</w:t>
        <w:br/>
      </w:r>
      <w:r>
        <w:rPr>
          <w:rFonts w:ascii="Courier New" w:hAnsi="Courier New"/>
          <w:sz w:val="14"/>
        </w:rPr>
        <w:t xml:space="preserve">    @State private var stack: [CreateWorkoutStep]</w:t>
        <w:br/>
      </w:r>
      <w:r>
        <w:rPr>
          <w:rFonts w:ascii="Courier New" w:hAnsi="Courier New"/>
          <w:sz w:val="14"/>
        </w:rPr>
        <w:t xml:space="preserve">    @State private var showDismissAlert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startedFromCatalog: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warmOffWhite = Color(red: 0.980, green: 0.976, blue: 0.969)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init(onDismiss: @escaping () -&gt; Void, initialExercise: Shared.ExerciseShortResponse? = nil) {</w:t>
        <w:br/>
      </w:r>
      <w:r>
        <w:rPr>
          <w:rFonts w:ascii="Courier New" w:hAnsi="Courier New"/>
          <w:sz w:val="14"/>
        </w:rPr>
        <w:t xml:space="preserve">        self.onDismiss = onDismiss</w:t>
        <w:br/>
      </w:r>
      <w:r>
        <w:rPr>
          <w:rFonts w:ascii="Courier New" w:hAnsi="Courier New"/>
          <w:sz w:val="14"/>
        </w:rPr>
        <w:t xml:space="preserve">        self.initialExercise = initialExercise</w:t>
        <w:br/>
      </w:r>
      <w:r>
        <w:rPr>
          <w:rFonts w:ascii="Courier New" w:hAnsi="Courier New"/>
          <w:sz w:val="14"/>
        </w:rPr>
        <w:t xml:space="preserve">        self.startedFromCatalog = initialExercise != nil</w:t>
        <w:br/>
      </w:r>
      <w:r>
        <w:rPr>
          <w:rFonts w:ascii="Courier New" w:hAnsi="Courier New"/>
          <w:sz w:val="14"/>
        </w:rPr>
        <w:t xml:space="preserve">        if let exercise = initialExercise {</w:t>
        <w:br/>
      </w:r>
      <w:r>
        <w:rPr>
          <w:rFonts w:ascii="Courier New" w:hAnsi="Courier New"/>
          <w:sz w:val="14"/>
        </w:rPr>
        <w:t xml:space="preserve">            _stack = State(initialValue: [.exerciseConfig(exercise: exercise)])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_stack = State(initialValue: [.muscleGroupPicker])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currentStep</w:t>
        <w:br/>
      </w:r>
      <w:r>
        <w:rPr>
          <w:rFonts w:ascii="Courier New" w:hAnsi="Courier New"/>
          <w:sz w:val="14"/>
        </w:rPr>
        <w:t xml:space="preserve">                .transition(.opacity)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.background(warmOffWhite.ignoresSafeArea())</w:t>
        <w:br/>
      </w:r>
      <w:r>
        <w:rPr>
          <w:rFonts w:ascii="Courier New" w:hAnsi="Courier New"/>
          <w:sz w:val="14"/>
        </w:rPr>
        <w:t xml:space="preserve">        .onAppear {</w:t>
        <w:br/>
      </w:r>
      <w:r>
        <w:rPr>
          <w:rFonts w:ascii="Courier New" w:hAnsi="Courier New"/>
          <w:sz w:val="14"/>
        </w:rPr>
        <w:t xml:space="preserve">            vm.loadMuscleGroups()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vm.isSaved) { saved in</w:t>
        <w:br/>
      </w:r>
      <w:r>
        <w:rPr>
          <w:rFonts w:ascii="Courier New" w:hAnsi="Courier New"/>
          <w:sz w:val="14"/>
        </w:rPr>
        <w:t xml:space="preserve">            if saved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vm.reset()</w:t>
        <w:br/>
      </w:r>
      <w:r>
        <w:rPr>
          <w:rFonts w:ascii="Courier New" w:hAnsi="Courier New"/>
          <w:sz w:val="14"/>
        </w:rPr>
        <w:t xml:space="preserve">                onDismiss()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.alert(</w:t>
        <w:br/>
      </w:r>
      <w:r>
        <w:rPr>
          <w:rFonts w:ascii="Courier New" w:hAnsi="Courier New"/>
          <w:sz w:val="14"/>
        </w:rPr>
        <w:t xml:space="preserve">            "Завершить создание?",</w:t>
        <w:br/>
      </w:r>
      <w:r>
        <w:rPr>
          <w:rFonts w:ascii="Courier New" w:hAnsi="Courier New"/>
          <w:sz w:val="14"/>
        </w:rPr>
        <w:t xml:space="preserve">            isPresented: $showDismissAlert,</w:t>
        <w:br/>
      </w:r>
      <w:r>
        <w:rPr>
          <w:rFonts w:ascii="Courier New" w:hAnsi="Courier New"/>
          <w:sz w:val="14"/>
        </w:rPr>
        <w:t xml:space="preserve">            actions: {</w:t>
        <w:br/>
      </w:r>
      <w:r>
        <w:rPr>
          <w:rFonts w:ascii="Courier New" w:hAnsi="Courier New"/>
          <w:sz w:val="14"/>
        </w:rPr>
        <w:t xml:space="preserve">                Button("Да", role: .destructive) {</w:t>
        <w:br/>
      </w:r>
      <w:r>
        <w:rPr>
          <w:rFonts w:ascii="Courier New" w:hAnsi="Courier New"/>
          <w:sz w:val="14"/>
        </w:rPr>
        <w:t xml:space="preserve">                    vm.reset()</w:t>
        <w:br/>
      </w:r>
      <w:r>
        <w:rPr>
          <w:rFonts w:ascii="Courier New" w:hAnsi="Courier New"/>
          <w:sz w:val="14"/>
        </w:rPr>
        <w:t xml:space="preserve">                    onDismiss()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Button("Нет", role: .cancel) {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message: {</w:t>
        <w:br/>
      </w:r>
      <w:r>
        <w:rPr>
          <w:rFonts w:ascii="Courier New" w:hAnsi="Courier New"/>
          <w:sz w:val="14"/>
        </w:rPr>
        <w:t xml:space="preserve">                Text("Вы уверены, что хотите закончить создание тренировки?")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.interactiveDismissDisabled(true)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currentStep: some View {</w:t>
        <w:br/>
      </w:r>
      <w:r>
        <w:rPr>
          <w:rFonts w:ascii="Courier New" w:hAnsi="Courier New"/>
          <w:sz w:val="14"/>
        </w:rPr>
        <w:t xml:space="preserve">        switch stack.last ?? .muscleGroupPicker {</w:t>
        <w:br/>
      </w:r>
      <w:r>
        <w:rPr>
          <w:rFonts w:ascii="Courier New" w:hAnsi="Courier New"/>
          <w:sz w:val="14"/>
        </w:rPr>
        <w:t xml:space="preserve">        case .muscleGroupPicker:</w:t>
        <w:br/>
      </w:r>
      <w:r>
        <w:rPr>
          <w:rFonts w:ascii="Courier New" w:hAnsi="Courier New"/>
          <w:sz w:val="14"/>
        </w:rPr>
        <w:t xml:space="preserve">            MuscleGroupPickerView(</w:t>
        <w:br/>
      </w:r>
      <w:r>
        <w:rPr>
          <w:rFonts w:ascii="Courier New" w:hAnsi="Courier New"/>
          <w:sz w:val="14"/>
        </w:rPr>
        <w:t xml:space="preserve">                vm: vm,</w:t>
        <w:br/>
      </w:r>
      <w:r>
        <w:rPr>
          <w:rFonts w:ascii="Courier New" w:hAnsi="Courier New"/>
          <w:sz w:val="14"/>
        </w:rPr>
        <w:t xml:space="preserve">                onBack: { backFromMuscleGroupPicker() },</w:t>
        <w:br/>
      </w:r>
      <w:r>
        <w:rPr>
          <w:rFonts w:ascii="Courier New" w:hAnsi="Courier New"/>
          <w:sz w:val="14"/>
        </w:rPr>
        <w:t xml:space="preserve">                onGroupSelected: { key, nameRu in</w:t>
        <w:br/>
      </w:r>
      <w:r>
        <w:rPr>
          <w:rFonts w:ascii="Courier New" w:hAnsi="Courier New"/>
          <w:sz w:val="14"/>
        </w:rPr>
        <w:t xml:space="preserve">                    push(.exercisePicker(muscleGroupKey: key, nameRu: nameRu))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case let .exercisePicker(key, nameRu):</w:t>
        <w:br/>
      </w:r>
      <w:r>
        <w:rPr>
          <w:rFonts w:ascii="Courier New" w:hAnsi="Courier New"/>
          <w:sz w:val="14"/>
        </w:rPr>
        <w:t xml:space="preserve">            ExercisePickerView(</w:t>
        <w:br/>
      </w:r>
      <w:r>
        <w:rPr>
          <w:rFonts w:ascii="Courier New" w:hAnsi="Courier New"/>
          <w:sz w:val="14"/>
        </w:rPr>
        <w:t xml:space="preserve">                muscleGroupKey: key,</w:t>
        <w:br/>
      </w:r>
      <w:r>
        <w:rPr>
          <w:rFonts w:ascii="Courier New" w:hAnsi="Courier New"/>
          <w:sz w:val="14"/>
        </w:rPr>
        <w:t xml:space="preserve">                muscleGroupNameRu: nameRu,</w:t>
        <w:br/>
      </w:r>
      <w:r>
        <w:rPr>
          <w:rFonts w:ascii="Courier New" w:hAnsi="Courier New"/>
          <w:sz w:val="14"/>
        </w:rPr>
        <w:t xml:space="preserve">                onBack: { pop() },</w:t>
        <w:br/>
      </w:r>
      <w:r>
        <w:rPr>
          <w:rFonts w:ascii="Courier New" w:hAnsi="Courier New"/>
          <w:sz w:val="14"/>
        </w:rPr>
        <w:t xml:space="preserve">                onExerciseSelected: { exercise in</w:t>
        <w:br/>
      </w:r>
      <w:r>
        <w:rPr>
          <w:rFonts w:ascii="Courier New" w:hAnsi="Courier New"/>
          <w:sz w:val="14"/>
        </w:rPr>
        <w:t xml:space="preserve">                    push(.exerciseConfig(exercise: exercise))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case let .exerciseConfig(exercise):</w:t>
        <w:br/>
      </w:r>
      <w:r>
        <w:rPr>
          <w:rFonts w:ascii="Courier New" w:hAnsi="Courier New"/>
          <w:sz w:val="14"/>
        </w:rPr>
        <w:t xml:space="preserve">            ExerciseConfigView(</w:t>
        <w:br/>
      </w:r>
      <w:r>
        <w:rPr>
          <w:rFonts w:ascii="Courier New" w:hAnsi="Courier New"/>
          <w:sz w:val="14"/>
        </w:rPr>
        <w:t xml:space="preserve">                exercise: exercise,</w:t>
        <w:br/>
      </w:r>
      <w:r>
        <w:rPr>
          <w:rFonts w:ascii="Courier New" w:hAnsi="Courier New"/>
          <w:sz w:val="14"/>
        </w:rPr>
        <w:t xml:space="preserve">                onBack: {</w:t>
        <w:br/>
      </w:r>
      <w:r>
        <w:rPr>
          <w:rFonts w:ascii="Courier New" w:hAnsi="Courier New"/>
          <w:sz w:val="14"/>
        </w:rPr>
        <w:t xml:space="preserve">                    if stack.count &lt;= 1 {</w:t>
        <w:br/>
      </w:r>
      <w:r>
        <w:rPr>
          <w:rFonts w:ascii="Courier New" w:hAnsi="Courier New"/>
          <w:sz w:val="14"/>
        </w:rPr>
        <w:t xml:space="preserve">                        requestDismiss()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pop()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onConfirm: { pending in</w:t>
        <w:br/>
      </w:r>
      <w:r>
        <w:rPr>
          <w:rFonts w:ascii="Courier New" w:hAnsi="Courier New"/>
          <w:sz w:val="14"/>
        </w:rPr>
        <w:t xml:space="preserve">                    vm.addExercise(pending)</w:t>
        <w:br/>
      </w:r>
      <w:r>
        <w:rPr>
          <w:rFonts w:ascii="Courier New" w:hAnsi="Courier New"/>
          <w:sz w:val="14"/>
        </w:rPr>
        <w:t xml:space="preserve">                    advanceToBuilder()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showStepHeader: !startedFromCatalog || stack.count &gt; 1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case let .exerciseEdit(exercise, editingIndex):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vm.exercises.indices.contains(editingIndex) {</w:t>
        <w:br/>
      </w:r>
      <w:r>
        <w:rPr>
          <w:rFonts w:ascii="Courier New" w:hAnsi="Courier New"/>
          <w:sz w:val="14"/>
        </w:rPr>
        <w:t xml:space="preserve">                ExerciseConfigView(</w:t>
        <w:br/>
      </w:r>
      <w:r>
        <w:rPr>
          <w:rFonts w:ascii="Courier New" w:hAnsi="Courier New"/>
          <w:sz w:val="14"/>
        </w:rPr>
        <w:t xml:space="preserve">                    exercise: exercise,</w:t>
        <w:br/>
      </w:r>
      <w:r>
        <w:rPr>
          <w:rFonts w:ascii="Courier New" w:hAnsi="Courier New"/>
          <w:sz w:val="14"/>
        </w:rPr>
        <w:t xml:space="preserve">                    onBack: { pop() },</w:t>
        <w:br/>
      </w:r>
      <w:r>
        <w:rPr>
          <w:rFonts w:ascii="Courier New" w:hAnsi="Courier New"/>
          <w:sz w:val="14"/>
        </w:rPr>
        <w:t xml:space="preserve">                    onConfirm: { updated in</w:t>
        <w:br/>
      </w:r>
      <w:r>
        <w:rPr>
          <w:rFonts w:ascii="Courier New" w:hAnsi="Courier New"/>
          <w:sz w:val="14"/>
        </w:rPr>
        <w:t xml:space="preserve">                        vm.updateExercise(at: editingIndex, updated: updated)</w:t>
        <w:br/>
      </w:r>
      <w:r>
        <w:rPr>
          <w:rFonts w:ascii="Courier New" w:hAnsi="Courier New"/>
          <w:sz w:val="14"/>
        </w:rPr>
        <w:t xml:space="preserve">                        pop()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prefillFrom: vm.exercises[editingIndex],</w:t>
        <w:br/>
      </w:r>
      <w:r>
        <w:rPr>
          <w:rFonts w:ascii="Courier New" w:hAnsi="Courier New"/>
          <w:sz w:val="14"/>
        </w:rPr>
        <w:t xml:space="preserve">                    showStepHeader: false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Color.clear.onAppear { pop()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case .workoutBuilder:</w:t>
        <w:br/>
      </w:r>
      <w:r>
        <w:rPr>
          <w:rFonts w:ascii="Courier New" w:hAnsi="Courier New"/>
          <w:sz w:val="14"/>
        </w:rPr>
        <w:t xml:space="preserve">            WorkoutBuilderView(</w:t>
        <w:br/>
      </w:r>
      <w:r>
        <w:rPr>
          <w:rFonts w:ascii="Courier New" w:hAnsi="Courier New"/>
          <w:sz w:val="14"/>
        </w:rPr>
        <w:t xml:space="preserve">                vm: vm,</w:t>
        <w:br/>
      </w:r>
      <w:r>
        <w:rPr>
          <w:rFonts w:ascii="Courier New" w:hAnsi="Courier New"/>
          <w:sz w:val="14"/>
        </w:rPr>
        <w:t xml:space="preserve">                onBack: { backFromBuilder() },</w:t>
        <w:br/>
      </w:r>
      <w:r>
        <w:rPr>
          <w:rFonts w:ascii="Courier New" w:hAnsi="Courier New"/>
          <w:sz w:val="14"/>
        </w:rPr>
        <w:t xml:space="preserve">                onAddExercise: {</w:t>
        <w:br/>
      </w:r>
      <w:r>
        <w:rPr>
          <w:rFonts w:ascii="Courier New" w:hAnsi="Courier New"/>
          <w:sz w:val="14"/>
        </w:rPr>
        <w:t xml:space="preserve">                    push(.muscleGroupPicker)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onEditExercise: { index, pending in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let exerciseShort = Shared.ExerciseShortResponse(</w:t>
        <w:br/>
      </w:r>
      <w:r>
        <w:rPr>
          <w:rFonts w:ascii="Courier New" w:hAnsi="Courier New"/>
          <w:sz w:val="14"/>
        </w:rPr>
        <w:t xml:space="preserve">                        id: pending.exerciseId,</w:t>
        <w:br/>
      </w:r>
      <w:r>
        <w:rPr>
          <w:rFonts w:ascii="Courier New" w:hAnsi="Courier New"/>
          <w:sz w:val="14"/>
        </w:rPr>
        <w:t xml:space="preserve">                        nameRu: pending.exerciseNameRu,</w:t>
        <w:br/>
      </w:r>
      <w:r>
        <w:rPr>
          <w:rFonts w:ascii="Courier New" w:hAnsi="Courier New"/>
          <w:sz w:val="14"/>
        </w:rPr>
        <w:t xml:space="preserve">                        nameEn: pending.exerciseNameEn,</w:t>
        <w:br/>
      </w:r>
      <w:r>
        <w:rPr>
          <w:rFonts w:ascii="Courier New" w:hAnsi="Courier New"/>
          <w:sz w:val="14"/>
        </w:rPr>
        <w:t xml:space="preserve">                        muscleGroup: pending.muscleGroupKey,</w:t>
        <w:br/>
      </w:r>
      <w:r>
        <w:rPr>
          <w:rFonts w:ascii="Courier New" w:hAnsi="Courier New"/>
          <w:sz w:val="14"/>
        </w:rPr>
        <w:t xml:space="preserve">                        category: "",</w:t>
        <w:br/>
      </w:r>
      <w:r>
        <w:rPr>
          <w:rFonts w:ascii="Courier New" w:hAnsi="Courier New"/>
          <w:sz w:val="14"/>
        </w:rPr>
        <w:t xml:space="preserve">                        difficultyLevel: "",</w:t>
        <w:br/>
      </w:r>
      <w:r>
        <w:rPr>
          <w:rFonts w:ascii="Courier New" w:hAnsi="Courier New"/>
          <w:sz w:val="14"/>
        </w:rPr>
        <w:t xml:space="preserve">                        secondsPer10Reps: nil,</w:t>
        <w:br/>
      </w:r>
      <w:r>
        <w:rPr>
          <w:rFonts w:ascii="Courier New" w:hAnsi="Courier New"/>
          <w:sz w:val="14"/>
        </w:rPr>
        <w:t xml:space="preserve">                        caloriesBurned: nil,</w:t>
        <w:br/>
      </w:r>
      <w:r>
        <w:rPr>
          <w:rFonts w:ascii="Courier New" w:hAnsi="Courier New"/>
          <w:sz w:val="14"/>
        </w:rPr>
        <w:t xml:space="preserve">                        rating: nil,</w:t>
        <w:br/>
      </w:r>
      <w:r>
        <w:rPr>
          <w:rFonts w:ascii="Courier New" w:hAnsi="Courier New"/>
          <w:sz w:val="14"/>
        </w:rPr>
        <w:t xml:space="preserve">                        imageUrl: nil,</w:t>
        <w:br/>
      </w:r>
      <w:r>
        <w:rPr>
          <w:rFonts w:ascii="Courier New" w:hAnsi="Courier New"/>
          <w:sz w:val="14"/>
        </w:rPr>
        <w:t xml:space="preserve">                        requiresWeight: pending.requiresWeight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push(.exerciseEdit(exercise: exerciseShort, editingIndex: index))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push(_ step: CreateWorkoutStep) {</w:t>
        <w:br/>
      </w:r>
      <w:r>
        <w:rPr>
          <w:rFonts w:ascii="Courier New" w:hAnsi="Courier New"/>
          <w:sz w:val="14"/>
        </w:rPr>
        <w:t xml:space="preserve">        withAnimation(.easeInOut(duration: 0.15)) {</w:t>
        <w:br/>
      </w:r>
      <w:r>
        <w:rPr>
          <w:rFonts w:ascii="Courier New" w:hAnsi="Courier New"/>
          <w:sz w:val="14"/>
        </w:rPr>
        <w:t xml:space="preserve">            stack.append(step)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pop() {</w:t>
        <w:br/>
      </w:r>
      <w:r>
        <w:rPr>
          <w:rFonts w:ascii="Courier New" w:hAnsi="Courier New"/>
          <w:sz w:val="14"/>
        </w:rPr>
        <w:t xml:space="preserve">        guard stack.count &gt; 1 else { return }</w:t>
        <w:br/>
      </w:r>
      <w:r>
        <w:rPr>
          <w:rFonts w:ascii="Courier New" w:hAnsi="Courier New"/>
          <w:sz w:val="14"/>
        </w:rPr>
        <w:t xml:space="preserve">        withAnimation(.easeInOut(duration: 0.15)) {</w:t>
        <w:br/>
      </w:r>
      <w:r>
        <w:rPr>
          <w:rFonts w:ascii="Courier New" w:hAnsi="Courier New"/>
          <w:sz w:val="14"/>
        </w:rPr>
        <w:t xml:space="preserve">            _ = stack.popLast()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hasUnsavedData: Bool {</w:t>
        <w:br/>
      </w:r>
      <w:r>
        <w:rPr>
          <w:rFonts w:ascii="Courier New" w:hAnsi="Courier New"/>
          <w:sz w:val="14"/>
        </w:rPr>
        <w:t xml:space="preserve">        !vm.workoutName.trimmingCharacters(in: .whitespacesAndNewlines).isEmpty ||</w:t>
        <w:br/>
      </w:r>
      <w:r>
        <w:rPr>
          <w:rFonts w:ascii="Courier New" w:hAnsi="Courier New"/>
          <w:sz w:val="14"/>
        </w:rPr>
        <w:t xml:space="preserve">        !vm.exercises.isEmpty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requestDismiss() {</w:t>
        <w:br/>
      </w:r>
      <w:r>
        <w:rPr>
          <w:rFonts w:ascii="Courier New" w:hAnsi="Courier New"/>
          <w:sz w:val="14"/>
        </w:rPr>
        <w:t xml:space="preserve">        if hasUnsavedData {</w:t>
        <w:br/>
      </w:r>
      <w:r>
        <w:rPr>
          <w:rFonts w:ascii="Courier New" w:hAnsi="Courier New"/>
          <w:sz w:val="14"/>
        </w:rPr>
        <w:t xml:space="preserve">            showDismissAlert = true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vm.reset()</w:t>
        <w:br/>
      </w:r>
      <w:r>
        <w:rPr>
          <w:rFonts w:ascii="Courier New" w:hAnsi="Courier New"/>
          <w:sz w:val="14"/>
        </w:rPr>
        <w:t xml:space="preserve">            onDismiss()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backFromMuscleGroupPicker() {</w:t>
        <w:br/>
      </w:r>
      <w:r>
        <w:rPr>
          <w:rFonts w:ascii="Courier New" w:hAnsi="Courier New"/>
          <w:sz w:val="14"/>
        </w:rPr>
        <w:t xml:space="preserve">        if stack.count == 1 {</w:t>
        <w:br/>
      </w:r>
      <w:r>
        <w:rPr>
          <w:rFonts w:ascii="Courier New" w:hAnsi="Courier New"/>
          <w:sz w:val="14"/>
        </w:rPr>
        <w:t xml:space="preserve">            requestDismiss()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pop()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backFromBuilder() {</w:t>
        <w:br/>
      </w:r>
      <w:r>
        <w:rPr>
          <w:rFonts w:ascii="Courier New" w:hAnsi="Courier New"/>
          <w:sz w:val="14"/>
        </w:rPr>
        <w:t xml:space="preserve">        requestDismiss()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advanceToBuilder() {</w:t>
        <w:br/>
      </w:r>
      <w:r>
        <w:rPr>
          <w:rFonts w:ascii="Courier New" w:hAnsi="Courier New"/>
          <w:sz w:val="14"/>
        </w:rPr>
        <w:t xml:space="preserve">        if let existingIndex = stack.firstIndex(of: .workoutBuilder) {</w:t>
        <w:br/>
      </w:r>
      <w:r>
        <w:rPr>
          <w:rFonts w:ascii="Courier New" w:hAnsi="Courier New"/>
          <w:sz w:val="14"/>
        </w:rPr>
        <w:t xml:space="preserve">            withAnimation(.easeInOut(duration: 0.15)) {</w:t>
        <w:br/>
      </w:r>
      <w:r>
        <w:rPr>
          <w:rFonts w:ascii="Courier New" w:hAnsi="Courier New"/>
          <w:sz w:val="14"/>
        </w:rPr>
        <w:t xml:space="preserve">                stack = Array(stack.prefix(through: existingIndex))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withAnimation(.easeInOut(duration: 0.15)) {</w:t>
        <w:br/>
      </w:r>
      <w:r>
        <w:rPr>
          <w:rFonts w:ascii="Courier New" w:hAnsi="Courier New"/>
          <w:sz w:val="14"/>
        </w:rPr>
        <w:t xml:space="preserve">                stack = [.workoutBuilder]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gymgenie-mobile/iosApp/iosApp/CreateWorkout/CreateWorkoutView.swift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WorkoutExerciseItem: Identifiable {</w:t>
        <w:br/>
      </w:r>
      <w:r>
        <w:rPr>
          <w:rFonts w:ascii="Courier New" w:hAnsi="Courier New"/>
          <w:sz w:val="14"/>
        </w:rPr>
        <w:t xml:space="preserve">    let id = UUID()</w:t>
        <w:br/>
      </w:r>
      <w:r>
        <w:rPr>
          <w:rFonts w:ascii="Courier New" w:hAnsi="Courier New"/>
          <w:sz w:val="14"/>
        </w:rPr>
        <w:t xml:space="preserve">    var name: String</w:t>
        <w:br/>
      </w:r>
      <w:r>
        <w:rPr>
          <w:rFonts w:ascii="Courier New" w:hAnsi="Courier New"/>
          <w:sz w:val="14"/>
        </w:rPr>
        <w:t xml:space="preserve">    var sets: Int = 3</w:t>
        <w:br/>
      </w:r>
      <w:r>
        <w:rPr>
          <w:rFonts w:ascii="Courier New" w:hAnsi="Courier New"/>
          <w:sz w:val="14"/>
        </w:rPr>
        <w:t xml:space="preserve">    var reps: Int = 12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CreateWorkoutView: View {</w:t>
        <w:br/>
      </w:r>
      <w:r>
        <w:rPr>
          <w:rFonts w:ascii="Courier New" w:hAnsi="Courier New"/>
          <w:sz w:val="14"/>
        </w:rPr>
        <w:t xml:space="preserve">    @Environment(\.dismiss) private var dismiss</w:t>
        <w:br/>
      </w:r>
      <w:r>
        <w:rPr>
          <w:rFonts w:ascii="Courier New" w:hAnsi="Courier New"/>
          <w:sz w:val="14"/>
        </w:rPr>
        <w:t xml:space="preserve">    @State private var workoutName = ""</w:t>
        <w:br/>
      </w:r>
      <w:r>
        <w:rPr>
          <w:rFonts w:ascii="Courier New" w:hAnsi="Courier New"/>
          <w:sz w:val="14"/>
        </w:rPr>
        <w:t xml:space="preserve">    @State private var useTimer = true</w:t>
        <w:br/>
      </w:r>
      <w:r>
        <w:rPr>
          <w:rFonts w:ascii="Courier New" w:hAnsi="Courier New"/>
          <w:sz w:val="14"/>
        </w:rPr>
        <w:t xml:space="preserve">    @State private var restSeconds = 45</w:t>
        <w:br/>
      </w:r>
      <w:r>
        <w:rPr>
          <w:rFonts w:ascii="Courier New" w:hAnsi="Courier New"/>
          <w:sz w:val="14"/>
        </w:rPr>
        <w:t xml:space="preserve">    @State private var exercises: [WorkoutExerciseItem] = [</w:t>
        <w:br/>
      </w:r>
      <w:r>
        <w:rPr>
          <w:rFonts w:ascii="Courier New" w:hAnsi="Courier New"/>
          <w:sz w:val="14"/>
        </w:rPr>
        <w:t xml:space="preserve">        WorkoutExerciseItem(name: "Жим лёжа"),</w:t>
        <w:br/>
      </w:r>
      <w:r>
        <w:rPr>
          <w:rFonts w:ascii="Courier New" w:hAnsi="Courier New"/>
          <w:sz w:val="14"/>
        </w:rPr>
        <w:t xml:space="preserve">        WorkoutExerciseItem(name: "Приседания"),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greenColor = Color(red: 0.133, green: 0.773, blue: 0.369)</w:t>
        <w:br/>
      </w:r>
      <w:r>
        <w:rPr>
          <w:rFonts w:ascii="Courier New" w:hAnsi="Courier New"/>
          <w:sz w:val="14"/>
        </w:rPr>
        <w:t xml:space="preserve">    private let backgroundColor = Color(red: 0.961, green: 0.969, blue: 0.980)</w:t>
        <w:br/>
      </w:r>
      <w:r>
        <w:rPr>
          <w:rFonts w:ascii="Courier New" w:hAnsi="Courier New"/>
          <w:sz w:val="14"/>
        </w:rPr>
        <w:t xml:space="preserve">    private let darkColor = Color(red: 0.102, green: 0.102, blue: 0.180)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estimatedMinutes: Int {</w:t>
        <w:br/>
      </w:r>
      <w:r>
        <w:rPr>
          <w:rFonts w:ascii="Courier New" w:hAnsi="Courier New"/>
          <w:sz w:val="14"/>
        </w:rPr>
        <w:t xml:space="preserve">        exercises.count * (exercises.first.map { $0.sets * 2 } ?? 6) + exercises.count * (restSeconds / 60 + 1)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NavigationStack {</w:t>
        <w:br/>
      </w:r>
      <w:r>
        <w:rPr>
          <w:rFonts w:ascii="Courier New" w:hAnsi="Courier New"/>
          <w:sz w:val="14"/>
        </w:rPr>
        <w:t xml:space="preserve">            ZStack(alignment: .bottom) {</w:t>
        <w:br/>
      </w:r>
      <w:r>
        <w:rPr>
          <w:rFonts w:ascii="Courier New" w:hAnsi="Courier New"/>
          <w:sz w:val="14"/>
        </w:rPr>
        <w:t xml:space="preserve">                ScrollView(showsIndicators: false) {</w:t>
        <w:br/>
      </w:r>
      <w:r>
        <w:rPr>
          <w:rFonts w:ascii="Courier New" w:hAnsi="Courier New"/>
          <w:sz w:val="14"/>
        </w:rPr>
        <w:t xml:space="preserve">                    VStack(alignment: .leading, spacing: 24)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fieldSection(label: "НАЗВАНИЕ") {</w:t>
        <w:br/>
      </w:r>
      <w:r>
        <w:rPr>
          <w:rFonts w:ascii="Courier New" w:hAnsi="Courier New"/>
          <w:sz w:val="14"/>
        </w:rPr>
        <w:t xml:space="preserve">                            TextField("Напр. Силовая тренировка", text: $workoutName)</w:t>
        <w:br/>
      </w:r>
      <w:r>
        <w:rPr>
          <w:rFonts w:ascii="Courier New" w:hAnsi="Courier New"/>
          <w:sz w:val="14"/>
        </w:rPr>
        <w:t xml:space="preserve">                                .font(.system(size: 15))</w:t>
        <w:br/>
      </w:r>
      <w:r>
        <w:rPr>
          <w:rFonts w:ascii="Courier New" w:hAnsi="Courier New"/>
          <w:sz w:val="14"/>
        </w:rPr>
        <w:t xml:space="preserve">                                .padding(14)</w:t>
        <w:br/>
      </w:r>
      <w:r>
        <w:rPr>
          <w:rFonts w:ascii="Courier New" w:hAnsi="Courier New"/>
          <w:sz w:val="14"/>
        </w:rPr>
        <w:t xml:space="preserve">                                .background(RoundedRectangle(cornerRadius: 12).fill(.white))</w:t>
        <w:br/>
      </w:r>
      <w:r>
        <w:rPr>
          <w:rFonts w:ascii="Courier New" w:hAnsi="Courier New"/>
          <w:sz w:val="14"/>
        </w:rPr>
        <w:t xml:space="preserve">                                .shadow(color: .black.opacity(0.04), radius: 4, y: 2)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aiBanner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fieldSection(label: "НАСТРОЙКИ ВРЕМЕНИ") {</w:t>
        <w:br/>
      </w:r>
      <w:r>
        <w:rPr>
          <w:rFonts w:ascii="Courier New" w:hAnsi="Courier New"/>
          <w:sz w:val="14"/>
        </w:rPr>
        <w:t xml:space="preserve">                            VStack(spacing: 0)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    HStack(spacing: 12) {</w:t>
        <w:br/>
      </w:r>
      <w:r>
        <w:rPr>
          <w:rFonts w:ascii="Courier New" w:hAnsi="Courier New"/>
          <w:sz w:val="14"/>
        </w:rPr>
        <w:t xml:space="preserve">                                    Circle()</w:t>
        <w:br/>
      </w:r>
      <w:r>
        <w:rPr>
          <w:rFonts w:ascii="Courier New" w:hAnsi="Courier New"/>
          <w:sz w:val="14"/>
        </w:rPr>
        <w:t xml:space="preserve">                                        .fill(Color.blue.opacity(0.1))</w:t>
        <w:br/>
      </w:r>
      <w:r>
        <w:rPr>
          <w:rFonts w:ascii="Courier New" w:hAnsi="Courier New"/>
          <w:sz w:val="14"/>
        </w:rPr>
        <w:t xml:space="preserve">                                        .frame(width: 40, height: 40)</w:t>
        <w:br/>
      </w:r>
      <w:r>
        <w:rPr>
          <w:rFonts w:ascii="Courier New" w:hAnsi="Courier New"/>
          <w:sz w:val="14"/>
        </w:rPr>
        <w:t xml:space="preserve">                                        .overlay(</w:t>
        <w:br/>
      </w:r>
      <w:r>
        <w:rPr>
          <w:rFonts w:ascii="Courier New" w:hAnsi="Courier New"/>
          <w:sz w:val="14"/>
        </w:rPr>
        <w:t xml:space="preserve">                                            Image(systemName: "timer")</w:t>
        <w:br/>
      </w:r>
      <w:r>
        <w:rPr>
          <w:rFonts w:ascii="Courier New" w:hAnsi="Courier New"/>
          <w:sz w:val="14"/>
        </w:rPr>
        <w:t xml:space="preserve">                                                .font(.system(size: 18))</w:t>
        <w:br/>
      </w:r>
      <w:r>
        <w:rPr>
          <w:rFonts w:ascii="Courier New" w:hAnsi="Courier New"/>
          <w:sz w:val="14"/>
        </w:rPr>
        <w:t xml:space="preserve">                                                .foregroundColor(.blue)</w:t>
        <w:br/>
      </w:r>
      <w:r>
        <w:rPr>
          <w:rFonts w:ascii="Courier New" w:hAnsi="Courier New"/>
          <w:sz w:val="14"/>
        </w:rPr>
        <w:t xml:space="preserve">                                        )</w:t>
        <w:br/>
      </w:r>
      <w:r>
        <w:rPr>
          <w:rFonts w:ascii="Courier New" w:hAnsi="Courier New"/>
          <w:sz w:val="14"/>
        </w:rPr>
        <w:t xml:space="preserve">                    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                    Text("Общее время")</w:t>
        <w:br/>
      </w:r>
      <w:r>
        <w:rPr>
          <w:rFonts w:ascii="Courier New" w:hAnsi="Courier New"/>
          <w:sz w:val="14"/>
        </w:rPr>
        <w:t xml:space="preserve">                                            .font(.system(size: 15, weight: .medium))</w:t>
        <w:br/>
      </w:r>
      <w:r>
        <w:rPr>
          <w:rFonts w:ascii="Courier New" w:hAnsi="Courier New"/>
          <w:sz w:val="14"/>
        </w:rPr>
        <w:t xml:space="preserve">                                            .foregroundColor(darkColor)</w:t>
        <w:br/>
      </w:r>
      <w:r>
        <w:rPr>
          <w:rFonts w:ascii="Courier New" w:hAnsi="Courier New"/>
          <w:sz w:val="14"/>
        </w:rPr>
        <w:t xml:space="preserve">                                        Text("Длительность тренировки")</w:t>
        <w:br/>
      </w:r>
      <w:r>
        <w:rPr>
          <w:rFonts w:ascii="Courier New" w:hAnsi="Courier New"/>
          <w:sz w:val="14"/>
        </w:rPr>
        <w:t xml:space="preserve">                                            .font(.system(size: 12))</w:t>
        <w:br/>
      </w:r>
      <w:r>
        <w:rPr>
          <w:rFonts w:ascii="Courier New" w:hAnsi="Courier New"/>
          <w:sz w:val="14"/>
        </w:rPr>
        <w:t xml:space="preserve">                                            .foregroundColor(.gray)</w:t>
        <w:br/>
      </w:r>
      <w:r>
        <w:rPr>
          <w:rFonts w:ascii="Courier New" w:hAnsi="Courier New"/>
          <w:sz w:val="14"/>
        </w:rPr>
        <w:t xml:space="preserve">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Spacer()</w:t>
        <w:br/>
      </w:r>
      <w:r>
        <w:rPr>
          <w:rFonts w:ascii="Courier New" w:hAnsi="Courier New"/>
          <w:sz w:val="14"/>
        </w:rPr>
        <w:t xml:space="preserve">                                    Toggle("", isOn: $useTimer)</w:t>
        <w:br/>
      </w:r>
      <w:r>
        <w:rPr>
          <w:rFonts w:ascii="Courier New" w:hAnsi="Courier New"/>
          <w:sz w:val="14"/>
        </w:rPr>
        <w:t xml:space="preserve">                                        .tint(greenColor)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    .padding(16)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    if useTimer {</w:t>
        <w:br/>
      </w:r>
      <w:r>
        <w:rPr>
          <w:rFonts w:ascii="Courier New" w:hAnsi="Courier New"/>
          <w:sz w:val="14"/>
        </w:rPr>
        <w:t xml:space="preserve">                                    Divider().padding(.horizontal, 16)</w:t>
        <w:br/>
      </w:r>
      <w:r>
        <w:rPr>
          <w:rFonts w:ascii="Courier New" w:hAnsi="Courier New"/>
          <w:sz w:val="14"/>
        </w:rPr>
        <w:t xml:space="preserve">                                    HStack {</w:t>
        <w:br/>
      </w:r>
      <w:r>
        <w:rPr>
          <w:rFonts w:ascii="Courier New" w:hAnsi="Courier New"/>
          <w:sz w:val="14"/>
        </w:rPr>
        <w:t xml:space="preserve">                                        Text("Расчётное время:")</w:t>
        <w:br/>
      </w:r>
      <w:r>
        <w:rPr>
          <w:rFonts w:ascii="Courier New" w:hAnsi="Courier New"/>
          <w:sz w:val="14"/>
        </w:rPr>
        <w:t xml:space="preserve">                                            .font(.system(size: 14))</w:t>
        <w:br/>
      </w:r>
      <w:r>
        <w:rPr>
          <w:rFonts w:ascii="Courier New" w:hAnsi="Courier New"/>
          <w:sz w:val="14"/>
        </w:rPr>
        <w:t xml:space="preserve">                                            .foregroundColor(.gray)</w:t>
        <w:br/>
      </w:r>
      <w:r>
        <w:rPr>
          <w:rFonts w:ascii="Courier New" w:hAnsi="Courier New"/>
          <w:sz w:val="14"/>
        </w:rPr>
        <w:t xml:space="preserve">                                        Spacer()</w:t>
        <w:br/>
      </w:r>
      <w:r>
        <w:rPr>
          <w:rFonts w:ascii="Courier New" w:hAnsi="Courier New"/>
          <w:sz w:val="14"/>
        </w:rPr>
        <w:t xml:space="preserve">                                        Text("\(estimatedMinutes) мин")</w:t>
        <w:br/>
      </w:r>
      <w:r>
        <w:rPr>
          <w:rFonts w:ascii="Courier New" w:hAnsi="Courier New"/>
          <w:sz w:val="14"/>
        </w:rPr>
        <w:t xml:space="preserve">                        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                        .foregroundColor(darkColor)</w:t>
        <w:br/>
      </w:r>
      <w:r>
        <w:rPr>
          <w:rFonts w:ascii="Courier New" w:hAnsi="Courier New"/>
          <w:sz w:val="14"/>
        </w:rPr>
        <w:t xml:space="preserve">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.padding(.horizontal, 16)</w:t>
        <w:br/>
      </w:r>
      <w:r>
        <w:rPr>
          <w:rFonts w:ascii="Courier New" w:hAnsi="Courier New"/>
          <w:sz w:val="14"/>
        </w:rPr>
        <w:t xml:space="preserve">                                    .padding(.vertical, 12)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    Divider().padding(.horizontal,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    HStack(spacing: 12) {</w:t>
        <w:br/>
      </w:r>
      <w:r>
        <w:rPr>
          <w:rFonts w:ascii="Courier New" w:hAnsi="Courier New"/>
          <w:sz w:val="14"/>
        </w:rPr>
        <w:t xml:space="preserve">                                    Circle()</w:t>
        <w:br/>
      </w:r>
      <w:r>
        <w:rPr>
          <w:rFonts w:ascii="Courier New" w:hAnsi="Courier New"/>
          <w:sz w:val="14"/>
        </w:rPr>
        <w:t xml:space="preserve">                                        .fill(greenColor.opacity(0.1))</w:t>
        <w:br/>
      </w:r>
      <w:r>
        <w:rPr>
          <w:rFonts w:ascii="Courier New" w:hAnsi="Courier New"/>
          <w:sz w:val="14"/>
        </w:rPr>
        <w:t xml:space="preserve">                                        .frame(width: 40, height: 40)</w:t>
        <w:br/>
      </w:r>
      <w:r>
        <w:rPr>
          <w:rFonts w:ascii="Courier New" w:hAnsi="Courier New"/>
          <w:sz w:val="14"/>
        </w:rPr>
        <w:t xml:space="preserve">                                        .overlay(</w:t>
        <w:br/>
      </w:r>
      <w:r>
        <w:rPr>
          <w:rFonts w:ascii="Courier New" w:hAnsi="Courier New"/>
          <w:sz w:val="14"/>
        </w:rPr>
        <w:t xml:space="preserve">                                            Image(systemName: "clock.arrow.circlepath")</w:t>
        <w:br/>
      </w:r>
      <w:r>
        <w:rPr>
          <w:rFonts w:ascii="Courier New" w:hAnsi="Courier New"/>
          <w:sz w:val="14"/>
        </w:rPr>
        <w:t xml:space="preserve">                                                .font(.system(size: 18))</w:t>
        <w:br/>
      </w:r>
      <w:r>
        <w:rPr>
          <w:rFonts w:ascii="Courier New" w:hAnsi="Courier New"/>
          <w:sz w:val="14"/>
        </w:rPr>
        <w:t xml:space="preserve">                                                .foregroundColor(greenColor)</w:t>
        <w:br/>
      </w:r>
      <w:r>
        <w:rPr>
          <w:rFonts w:ascii="Courier New" w:hAnsi="Courier New"/>
          <w:sz w:val="14"/>
        </w:rPr>
        <w:t xml:space="preserve">                                        )</w:t>
        <w:br/>
      </w:r>
      <w:r>
        <w:rPr>
          <w:rFonts w:ascii="Courier New" w:hAnsi="Courier New"/>
          <w:sz w:val="14"/>
        </w:rPr>
        <w:t xml:space="preserve">                    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                    Text("Отдых")</w:t>
        <w:br/>
      </w:r>
      <w:r>
        <w:rPr>
          <w:rFonts w:ascii="Courier New" w:hAnsi="Courier New"/>
          <w:sz w:val="14"/>
        </w:rPr>
        <w:t xml:space="preserve">                                            .font(.system(size: 15, weight: .medium))</w:t>
        <w:br/>
      </w:r>
      <w:r>
        <w:rPr>
          <w:rFonts w:ascii="Courier New" w:hAnsi="Courier New"/>
          <w:sz w:val="14"/>
        </w:rPr>
        <w:t xml:space="preserve">                                            .foregroundColor(darkColor)</w:t>
        <w:br/>
      </w:r>
      <w:r>
        <w:rPr>
          <w:rFonts w:ascii="Courier New" w:hAnsi="Courier New"/>
          <w:sz w:val="14"/>
        </w:rPr>
        <w:t xml:space="preserve">                                        Text("Между подходами")</w:t>
        <w:br/>
      </w:r>
      <w:r>
        <w:rPr>
          <w:rFonts w:ascii="Courier New" w:hAnsi="Courier New"/>
          <w:sz w:val="14"/>
        </w:rPr>
        <w:t xml:space="preserve">                                            .font(.system(size: 12))</w:t>
        <w:br/>
      </w:r>
      <w:r>
        <w:rPr>
          <w:rFonts w:ascii="Courier New" w:hAnsi="Courier New"/>
          <w:sz w:val="14"/>
        </w:rPr>
        <w:t xml:space="preserve">                                            .foregroundColor(.gray)</w:t>
        <w:br/>
      </w:r>
      <w:r>
        <w:rPr>
          <w:rFonts w:ascii="Courier New" w:hAnsi="Courier New"/>
          <w:sz w:val="14"/>
        </w:rPr>
        <w:t xml:space="preserve">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Spacer()</w:t>
        <w:br/>
      </w:r>
      <w:r>
        <w:rPr>
          <w:rFonts w:ascii="Courier New" w:hAnsi="Courier New"/>
          <w:sz w:val="14"/>
        </w:rPr>
        <w:t xml:space="preserve">                                    Text("\(restSeconds) сек")</w:t>
        <w:br/>
      </w:r>
      <w:r>
        <w:rPr>
          <w:rFonts w:ascii="Courier New" w:hAnsi="Courier New"/>
          <w:sz w:val="14"/>
        </w:rPr>
        <w:t xml:space="preserve">                    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                .padding(.horizontal, 14)</w:t>
        <w:br/>
      </w:r>
      <w:r>
        <w:rPr>
          <w:rFonts w:ascii="Courier New" w:hAnsi="Courier New"/>
          <w:sz w:val="14"/>
        </w:rPr>
        <w:t xml:space="preserve">                                        .padding(.vertical, 7)</w:t>
        <w:br/>
      </w:r>
      <w:r>
        <w:rPr>
          <w:rFonts w:ascii="Courier New" w:hAnsi="Courier New"/>
          <w:sz w:val="14"/>
        </w:rPr>
        <w:t xml:space="preserve">                                        .background(Capsule().fill(greenColor))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    .padding(16)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.background(RoundedRectangle(cornerRadius: 16).fill(.white))</w:t>
        <w:br/>
      </w:r>
      <w:r>
        <w:rPr>
          <w:rFonts w:ascii="Courier New" w:hAnsi="Courier New"/>
          <w:sz w:val="14"/>
        </w:rPr>
        <w:t xml:space="preserve">                            .shadow(color: .black.opacity(0.04), radius: 6, y: 2)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exercisesSection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16)</w:t>
        <w:br/>
      </w:r>
      <w:r>
        <w:rPr>
          <w:rFonts w:ascii="Courier New" w:hAnsi="Courier New"/>
          <w:sz w:val="14"/>
        </w:rPr>
        <w:t xml:space="preserve">                    .padding(.top, 8)</w:t>
        <w:br/>
      </w:r>
      <w:r>
        <w:rPr>
          <w:rFonts w:ascii="Courier New" w:hAnsi="Courier New"/>
          <w:sz w:val="14"/>
        </w:rPr>
        <w:t xml:space="preserve">                    .padding(.bottom, 100)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.background(backgroundColor)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Button(action: { dismiss() }) {</w:t>
        <w:br/>
      </w:r>
      <w:r>
        <w:rPr>
          <w:rFonts w:ascii="Courier New" w:hAnsi="Courier New"/>
          <w:sz w:val="14"/>
        </w:rPr>
        <w:t xml:space="preserve">                    HStack(spacing: 8) {</w:t>
        <w:br/>
      </w:r>
      <w:r>
        <w:rPr>
          <w:rFonts w:ascii="Courier New" w:hAnsi="Courier New"/>
          <w:sz w:val="14"/>
        </w:rPr>
        <w:t xml:space="preserve">                        Text("Создать план")</w:t>
        <w:br/>
      </w:r>
      <w:r>
        <w:rPr>
          <w:rFonts w:ascii="Courier New" w:hAnsi="Courier New"/>
          <w:sz w:val="14"/>
        </w:rPr>
        <w:t xml:space="preserve">            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        Image(systemName: "checkmark.circle.fill")</w:t>
        <w:br/>
      </w:r>
      <w:r>
        <w:rPr>
          <w:rFonts w:ascii="Courier New" w:hAnsi="Courier New"/>
          <w:sz w:val="14"/>
        </w:rPr>
        <w:t xml:space="preserve">                            .font(.system(size: 18))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54)</w:t>
        <w:br/>
      </w:r>
      <w:r>
        <w:rPr>
          <w:rFonts w:ascii="Courier New" w:hAnsi="Courier New"/>
          <w:sz w:val="14"/>
        </w:rPr>
        <w:t xml:space="preserve">                    .background(RoundedRectangle(cornerRadius: 14).fill(greenColor))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16)</w:t>
        <w:br/>
      </w:r>
      <w:r>
        <w:rPr>
          <w:rFonts w:ascii="Courier New" w:hAnsi="Courier New"/>
          <w:sz w:val="14"/>
        </w:rPr>
        <w:t xml:space="preserve">                .padding(.bottom, 24)</w:t>
        <w:br/>
      </w:r>
      <w:r>
        <w:rPr>
          <w:rFonts w:ascii="Courier New" w:hAnsi="Courier New"/>
          <w:sz w:val="14"/>
        </w:rPr>
        <w:t xml:space="preserve">                .background(.white.shadow(.drop(radius: 8, y: -2)))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.navigationTitle("Новый план")</w:t>
        <w:br/>
      </w:r>
      <w:r>
        <w:rPr>
          <w:rFonts w:ascii="Courier New" w:hAnsi="Courier New"/>
          <w:sz w:val="14"/>
        </w:rPr>
        <w:t xml:space="preserve">            .navigationBarTitleDisplayMode(.inline)</w:t>
        <w:br/>
      </w:r>
      <w:r>
        <w:rPr>
          <w:rFonts w:ascii="Courier New" w:hAnsi="Courier New"/>
          <w:sz w:val="14"/>
        </w:rPr>
        <w:t xml:space="preserve">            .toolbar {</w:t>
        <w:br/>
      </w:r>
      <w:r>
        <w:rPr>
          <w:rFonts w:ascii="Courier New" w:hAnsi="Courier New"/>
          <w:sz w:val="14"/>
        </w:rPr>
        <w:t xml:space="preserve">                ToolbarItem(placement: .navigationBarLeading) {</w:t>
        <w:br/>
      </w:r>
      <w:r>
        <w:rPr>
          <w:rFonts w:ascii="Courier New" w:hAnsi="Courier New"/>
          <w:sz w:val="14"/>
        </w:rPr>
        <w:t xml:space="preserve">                    Button(action: { dismiss() }) {</w:t>
        <w:br/>
      </w:r>
      <w:r>
        <w:rPr>
          <w:rFonts w:ascii="Courier New" w:hAnsi="Courier New"/>
          <w:sz w:val="14"/>
        </w:rPr>
        <w:t xml:space="preserve">                        Image(systemName: "chevron.left")</w:t>
        <w:br/>
      </w:r>
      <w:r>
        <w:rPr>
          <w:rFonts w:ascii="Courier New" w:hAnsi="Courier New"/>
          <w:sz w:val="14"/>
        </w:rPr>
        <w:t xml:space="preserve">                            .foregroundColor(darkColor)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aiBanner: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Circle()</w:t>
        <w:br/>
      </w:r>
      <w:r>
        <w:rPr>
          <w:rFonts w:ascii="Courier New" w:hAnsi="Courier New"/>
          <w:sz w:val="14"/>
        </w:rPr>
        <w:t xml:space="preserve">                .fill(Color.blue.opacity(0.1))</w:t>
        <w:br/>
      </w:r>
      <w:r>
        <w:rPr>
          <w:rFonts w:ascii="Courier New" w:hAnsi="Courier New"/>
          <w:sz w:val="14"/>
        </w:rPr>
        <w:t xml:space="preserve">                .frame(width: 44, height: 44)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Image(systemName: "sparkles")</w:t>
        <w:br/>
      </w:r>
      <w:r>
        <w:rPr>
          <w:rFonts w:ascii="Courier New" w:hAnsi="Courier New"/>
          <w:sz w:val="14"/>
        </w:rPr>
        <w:t xml:space="preserve">                        .font(.system(size: 20))</w:t>
        <w:br/>
      </w:r>
      <w:r>
        <w:rPr>
          <w:rFonts w:ascii="Courier New" w:hAnsi="Courier New"/>
          <w:sz w:val="14"/>
        </w:rPr>
        <w:t xml:space="preserve">                        .foregroundColor(.blue)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Text("Попробовать ИИ")</w:t>
        <w:br/>
      </w:r>
      <w:r>
        <w:rPr>
          <w:rFonts w:ascii="Courier New" w:hAnsi="Courier New"/>
          <w:sz w:val="14"/>
        </w:rPr>
        <w:t xml:space="preserve">    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    .foregroundColor(Color(red: 0.102, green: 0.102, blue: 0.180))</w:t>
        <w:br/>
      </w:r>
      <w:r>
        <w:rPr>
          <w:rFonts w:ascii="Courier New" w:hAnsi="Courier New"/>
          <w:sz w:val="14"/>
        </w:rPr>
        <w:t xml:space="preserve">                Text("Составить тренировку с ИИ")</w:t>
        <w:br/>
      </w:r>
      <w:r>
        <w:rPr>
          <w:rFonts w:ascii="Courier New" w:hAnsi="Courier New"/>
          <w:sz w:val="14"/>
        </w:rPr>
        <w:t xml:space="preserve">                    .font(.system(size: 13))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.padding(14)</w:t>
        <w:br/>
      </w:r>
      <w:r>
        <w:rPr>
          <w:rFonts w:ascii="Courier New" w:hAnsi="Courier New"/>
          <w:sz w:val="14"/>
        </w:rPr>
        <w:t xml:space="preserve">        .background(</w:t>
        <w:br/>
      </w:r>
      <w:r>
        <w:rPr>
          <w:rFonts w:ascii="Courier New" w:hAnsi="Courier New"/>
          <w:sz w:val="14"/>
        </w:rPr>
        <w:t xml:space="preserve">            RoundedRectangle(cornerRadius: 14)</w:t>
        <w:br/>
      </w:r>
      <w:r>
        <w:rPr>
          <w:rFonts w:ascii="Courier New" w:hAnsi="Courier New"/>
          <w:sz w:val="14"/>
        </w:rPr>
        <w:t xml:space="preserve">                .fill(Color.blue.opacity(0.06))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.stroke(Color.blue.opacity(0.15), lineWidth: 1)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exercisesSection: some View {</w:t>
        <w:br/>
      </w:r>
      <w:r>
        <w:rPr>
          <w:rFonts w:ascii="Courier New" w:hAnsi="Courier New"/>
          <w:sz w:val="14"/>
        </w:rPr>
        <w:t xml:space="preserve">        VStack(alignment: .leading, spacing: 12) {</w:t>
        <w:br/>
      </w:r>
      <w:r>
        <w:rPr>
          <w:rFonts w:ascii="Courier New" w:hAnsi="Courier New"/>
          <w:sz w:val="14"/>
        </w:rPr>
        <w:t xml:space="preserve">            HStack {</w:t>
        <w:br/>
      </w:r>
      <w:r>
        <w:rPr>
          <w:rFonts w:ascii="Courier New" w:hAnsi="Courier New"/>
          <w:sz w:val="14"/>
        </w:rPr>
        <w:t xml:space="preserve">                Text("УПРАЖНЕНИЯ (\(exercises.count))")</w:t>
        <w:br/>
      </w:r>
      <w:r>
        <w:rPr>
          <w:rFonts w:ascii="Courier New" w:hAnsi="Courier New"/>
          <w:sz w:val="14"/>
        </w:rPr>
        <w:t xml:space="preserve">                    .font(.system(size: 13, weight: .semibold))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Button(action: {</w:t>
        <w:br/>
      </w:r>
      <w:r>
        <w:rPr>
          <w:rFonts w:ascii="Courier New" w:hAnsi="Courier New"/>
          <w:sz w:val="14"/>
        </w:rPr>
        <w:t xml:space="preserve">                    exercises.append(WorkoutExerciseItem(name: "Новое упражнение"))</w:t>
        <w:br/>
      </w:r>
      <w:r>
        <w:rPr>
          <w:rFonts w:ascii="Courier New" w:hAnsi="Courier New"/>
          <w:sz w:val="14"/>
        </w:rPr>
        <w:t xml:space="preserve">                }) {</w:t>
        <w:br/>
      </w:r>
      <w:r>
        <w:rPr>
          <w:rFonts w:ascii="Courier New" w:hAnsi="Courier New"/>
          <w:sz w:val="14"/>
        </w:rPr>
        <w:t xml:space="preserve">                    HStack(spacing: 4) {</w:t>
        <w:br/>
      </w:r>
      <w:r>
        <w:rPr>
          <w:rFonts w:ascii="Courier New" w:hAnsi="Courier New"/>
          <w:sz w:val="14"/>
        </w:rPr>
        <w:t xml:space="preserve">                        Image(systemName: "plus.circle.fill")</w:t>
        <w:br/>
      </w:r>
      <w:r>
        <w:rPr>
          <w:rFonts w:ascii="Courier New" w:hAnsi="Courier New"/>
          <w:sz w:val="14"/>
        </w:rPr>
        <w:t xml:space="preserve">                            .foregroundColor(greenColor)</w:t>
        <w:br/>
      </w:r>
      <w:r>
        <w:rPr>
          <w:rFonts w:ascii="Courier New" w:hAnsi="Courier New"/>
          <w:sz w:val="14"/>
        </w:rPr>
        <w:t xml:space="preserve">                        Text("Добавить")</w:t>
        <w:br/>
      </w:r>
      <w:r>
        <w:rPr>
          <w:rFonts w:ascii="Courier New" w:hAnsi="Courier New"/>
          <w:sz w:val="14"/>
        </w:rPr>
        <w:t xml:space="preserve">                            .font(.system(size: 13, weight: .semibold))</w:t>
        <w:br/>
      </w:r>
      <w:r>
        <w:rPr>
          <w:rFonts w:ascii="Courier New" w:hAnsi="Courier New"/>
          <w:sz w:val="14"/>
        </w:rPr>
        <w:t xml:space="preserve">                            .foregroundColor(greenColor)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VStack(spacing: 8) {</w:t>
        <w:br/>
      </w:r>
      <w:r>
        <w:rPr>
          <w:rFonts w:ascii="Courier New" w:hAnsi="Courier New"/>
          <w:sz w:val="14"/>
        </w:rPr>
        <w:t xml:space="preserve">                ForEach(exercises) { exercise in</w:t>
        <w:br/>
      </w:r>
      <w:r>
        <w:rPr>
          <w:rFonts w:ascii="Courier New" w:hAnsi="Courier New"/>
          <w:sz w:val="14"/>
        </w:rPr>
        <w:t xml:space="preserve">                    exerciseRow(exercise)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Button(action: {}) {</w:t>
        <w:br/>
      </w:r>
      <w:r>
        <w:rPr>
          <w:rFonts w:ascii="Courier New" w:hAnsi="Courier New"/>
          <w:sz w:val="14"/>
        </w:rPr>
        <w:t xml:space="preserve">                    HStack(spacing: 8) {</w:t>
        <w:br/>
      </w:r>
      <w:r>
        <w:rPr>
          <w:rFonts w:ascii="Courier New" w:hAnsi="Courier New"/>
          <w:sz w:val="14"/>
        </w:rPr>
        <w:t xml:space="preserve">                        Image(systemName: "square.grid.2x2")</w:t>
        <w:br/>
      </w:r>
      <w:r>
        <w:rPr>
          <w:rFonts w:ascii="Courier New" w:hAnsi="Courier New"/>
          <w:sz w:val="14"/>
        </w:rPr>
        <w:t xml:space="preserve">    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Text("Выбрать из каталога")</w:t>
        <w:br/>
      </w:r>
      <w:r>
        <w:rPr>
          <w:rFonts w:ascii="Courier New" w:hAnsi="Courier New"/>
          <w:sz w:val="14"/>
        </w:rPr>
        <w:t xml:space="preserve">                            .font(.system(size: 14, weight: .medium))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52)</w:t>
        <w:br/>
      </w:r>
      <w:r>
        <w:rPr>
          <w:rFonts w:ascii="Courier New" w:hAnsi="Courier New"/>
          <w:sz w:val="14"/>
        </w:rPr>
        <w:t xml:space="preserve">                    .background(</w:t>
        <w:br/>
      </w:r>
      <w:r>
        <w:rPr>
          <w:rFonts w:ascii="Courier New" w:hAnsi="Courier New"/>
          <w:sz w:val="14"/>
        </w:rPr>
        <w:t xml:space="preserve">        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        .stroke(Color.gray.opacity(0.3), style: StrokeStyle(lineWidth: 1.5, dash: [6]))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exerciseRow(_ exercise: WorkoutExerciseItem) -&gt; some View {</w:t>
        <w:br/>
      </w:r>
      <w:r>
        <w:rPr>
          <w:rFonts w:ascii="Courier New" w:hAnsi="Courier New"/>
          <w:sz w:val="14"/>
        </w:rPr>
        <w:t xml:space="preserve">        HStack(spacing: 0) {</w:t>
        <w:br/>
      </w:r>
      <w:r>
        <w:rPr>
          <w:rFonts w:ascii="Courier New" w:hAnsi="Courier New"/>
          <w:sz w:val="14"/>
        </w:rPr>
        <w:t xml:space="preserve">            Circle()</w:t>
        <w:br/>
      </w:r>
      <w:r>
        <w:rPr>
          <w:rFonts w:ascii="Courier New" w:hAnsi="Courier New"/>
          <w:sz w:val="14"/>
        </w:rPr>
        <w:t xml:space="preserve">                .fill(greenColor.opacity(0.1))</w:t>
        <w:br/>
      </w:r>
      <w:r>
        <w:rPr>
          <w:rFonts w:ascii="Courier New" w:hAnsi="Courier New"/>
          <w:sz w:val="14"/>
        </w:rPr>
        <w:t xml:space="preserve">                .frame(width: 40, height: 40)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Image(systemName: "dumbbell")</w:t>
        <w:br/>
      </w:r>
      <w:r>
        <w:rPr>
          <w:rFonts w:ascii="Courier New" w:hAnsi="Courier New"/>
          <w:sz w:val="14"/>
        </w:rPr>
        <w:t xml:space="preserve">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.foregroundColor(greenColor)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Text(exercise.name)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.foregroundColor(Color(red: 0.102, green: 0.102, blue: 0.180))</w:t>
        <w:br/>
      </w:r>
      <w:r>
        <w:rPr>
          <w:rFonts w:ascii="Courier New" w:hAnsi="Courier New"/>
          <w:sz w:val="14"/>
        </w:rPr>
        <w:t xml:space="preserve">                Text("\(exercise.sets) подхода • \(exercise.reps) повторов")</w:t>
        <w:br/>
      </w:r>
      <w:r>
        <w:rPr>
          <w:rFonts w:ascii="Courier New" w:hAnsi="Courier New"/>
          <w:sz w:val="14"/>
        </w:rPr>
        <w:t xml:space="preserve">                    .font(.system(size: 12))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.padding(.leading, 12)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{}) {</w:t>
        <w:br/>
      </w:r>
      <w:r>
        <w:rPr>
          <w:rFonts w:ascii="Courier New" w:hAnsi="Courier New"/>
          <w:sz w:val="14"/>
        </w:rPr>
        <w:t xml:space="preserve">                Image(systemName: "pencil")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        .frame(width: 36, height: 36)</w:t>
        <w:br/>
      </w:r>
      <w:r>
        <w:rPr>
          <w:rFonts w:ascii="Courier New" w:hAnsi="Courier New"/>
          <w:sz w:val="14"/>
        </w:rPr>
        <w:t xml:space="preserve">                    .background(Circle().fill(Color(red: 0.953, green: 0.949, blue: 0.937)))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Spacer().frame(width: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</w:t>
        <w:br/>
      </w:r>
      <w:r>
        <w:rPr>
          <w:rFonts w:ascii="Courier New" w:hAnsi="Courier New"/>
          <w:sz w:val="14"/>
        </w:rPr>
        <w:t xml:space="preserve">                exercises.removeAll { $0.id == exercise.id }</w:t>
        <w:br/>
      </w:r>
      <w:r>
        <w:rPr>
          <w:rFonts w:ascii="Courier New" w:hAnsi="Courier New"/>
          <w:sz w:val="14"/>
        </w:rPr>
        <w:t xml:space="preserve">            }) {</w:t>
        <w:br/>
      </w:r>
      <w:r>
        <w:rPr>
          <w:rFonts w:ascii="Courier New" w:hAnsi="Courier New"/>
          <w:sz w:val="14"/>
        </w:rPr>
        <w:t xml:space="preserve">                Image(systemName: "trash")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.foregroundColor(Color(red: 0.898, green: 0.224, blue: 0.208))</w:t>
        <w:br/>
      </w:r>
      <w:r>
        <w:rPr>
          <w:rFonts w:ascii="Courier New" w:hAnsi="Courier New"/>
          <w:sz w:val="14"/>
        </w:rPr>
        <w:t xml:space="preserve">                    .frame(width: 36, height: 36)</w:t>
        <w:br/>
      </w:r>
      <w:r>
        <w:rPr>
          <w:rFonts w:ascii="Courier New" w:hAnsi="Courier New"/>
          <w:sz w:val="14"/>
        </w:rPr>
        <w:t xml:space="preserve">                    .background(Circle().fill(Color(red: 0.898, green: 0.224, blue: 0.208).opacity(0.12)))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.padding(12)</w:t>
        <w:br/>
      </w:r>
      <w:r>
        <w:rPr>
          <w:rFonts w:ascii="Courier New" w:hAnsi="Courier New"/>
          <w:sz w:val="14"/>
        </w:rPr>
        <w:t xml:space="preserve">        .background(RoundedRectangle(cornerRadius: 12).fill(.white))</w:t>
        <w:br/>
      </w:r>
      <w:r>
        <w:rPr>
          <w:rFonts w:ascii="Courier New" w:hAnsi="Courier New"/>
          <w:sz w:val="14"/>
        </w:rPr>
        <w:t xml:space="preserve">        .shadow(color: .black.opacity(0.04), radius: 4,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fieldSection&lt;Content: View&gt;(label: String, @ViewBuilder content: () -&gt; Content) -&gt; some View {</w:t>
        <w:br/>
      </w:r>
      <w:r>
        <w:rPr>
          <w:rFonts w:ascii="Courier New" w:hAnsi="Courier New"/>
          <w:sz w:val="14"/>
        </w:rPr>
        <w:t xml:space="preserve">        VStack(alignment: .leading, spacing: 8)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12, weight: .semibold))</w:t>
        <w:br/>
      </w:r>
      <w:r>
        <w:rPr>
          <w:rFonts w:ascii="Courier New" w:hAnsi="Courier New"/>
          <w:sz w:val="14"/>
        </w:rPr>
        <w:t xml:space="preserve">                .foregroundColor(.gray)</w:t>
        <w:br/>
      </w:r>
      <w:r>
        <w:rPr>
          <w:rFonts w:ascii="Courier New" w:hAnsi="Courier New"/>
          <w:sz w:val="14"/>
        </w:rPr>
        <w:t xml:space="preserve">            content()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gymgenie-mobile/iosApp/iosApp/CreateWorkout/ExerciseConfigView.swift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ExerciseConfigView: View {</w:t>
        <w:br/>
      </w:r>
      <w:r>
        <w:rPr>
          <w:rFonts w:ascii="Courier New" w:hAnsi="Courier New"/>
          <w:sz w:val="14"/>
        </w:rPr>
        <w:t xml:space="preserve">    let exercise: Shared.ExerciseShortResponse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onConfirm: (Shared.PendingExercise) -&gt; Void</w:t>
        <w:br/>
      </w:r>
      <w:r>
        <w:rPr>
          <w:rFonts w:ascii="Courier New" w:hAnsi="Courier New"/>
          <w:sz w:val="14"/>
        </w:rPr>
        <w:t xml:space="preserve">    let prefillFrom: Shared.PendingExercise?</w:t>
        <w:br/>
      </w:r>
      <w:r>
        <w:rPr>
          <w:rFonts w:ascii="Courier New" w:hAnsi="Courier New"/>
          <w:sz w:val="14"/>
        </w:rPr>
        <w:t xml:space="preserve">    let showStepHeader: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sets: Int</w:t>
        <w:br/>
      </w:r>
      <w:r>
        <w:rPr>
          <w:rFonts w:ascii="Courier New" w:hAnsi="Courier New"/>
          <w:sz w:val="14"/>
        </w:rPr>
        <w:t xml:space="preserve">    @State private var reps: Int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weightMode: WeightMode</w:t>
        <w:br/>
      </w:r>
      <w:r>
        <w:rPr>
          <w:rFonts w:ascii="Courier New" w:hAnsi="Courier New"/>
          <w:sz w:val="14"/>
        </w:rPr>
        <w:t xml:space="preserve">    @State private var uniformWeightKg: Double</w:t>
        <w:br/>
      </w:r>
      <w:r>
        <w:rPr>
          <w:rFonts w:ascii="Courier New" w:hAnsi="Courier New"/>
          <w:sz w:val="14"/>
        </w:rPr>
        <w:t xml:space="preserve">    @State private var perSetWeightsKg: [Double]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detailExerciseId: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</w:t>
        <w:br/>
      </w:r>
      <w:r>
        <w:rPr>
          <w:rFonts w:ascii="Courier New" w:hAnsi="Courier New"/>
          <w:sz w:val="14"/>
        </w:rPr>
        <w:t xml:space="preserve">        exercise: Shared.ExerciseShortResponse,</w:t>
        <w:br/>
      </w:r>
      <w:r>
        <w:rPr>
          <w:rFonts w:ascii="Courier New" w:hAnsi="Courier New"/>
          <w:sz w:val="14"/>
        </w:rPr>
        <w:t xml:space="preserve">        onBack: @escaping () -&gt; Void,</w:t>
        <w:br/>
      </w:r>
      <w:r>
        <w:rPr>
          <w:rFonts w:ascii="Courier New" w:hAnsi="Courier New"/>
          <w:sz w:val="14"/>
        </w:rPr>
        <w:t xml:space="preserve">        onConfirm: @escaping (Shared.PendingExercise) -&gt; Void,</w:t>
        <w:br/>
      </w:r>
      <w:r>
        <w:rPr>
          <w:rFonts w:ascii="Courier New" w:hAnsi="Courier New"/>
          <w:sz w:val="14"/>
        </w:rPr>
        <w:t xml:space="preserve">        prefillFrom: Shared.PendingExercise? = nil,</w:t>
        <w:br/>
      </w:r>
      <w:r>
        <w:rPr>
          <w:rFonts w:ascii="Courier New" w:hAnsi="Courier New"/>
          <w:sz w:val="14"/>
        </w:rPr>
        <w:t xml:space="preserve">        showStepHeader: Bool = true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self.exercise = exercise</w:t>
        <w:br/>
      </w:r>
      <w:r>
        <w:rPr>
          <w:rFonts w:ascii="Courier New" w:hAnsi="Courier New"/>
          <w:sz w:val="14"/>
        </w:rPr>
        <w:t xml:space="preserve">        self.onBack = onBack</w:t>
        <w:br/>
      </w:r>
      <w:r>
        <w:rPr>
          <w:rFonts w:ascii="Courier New" w:hAnsi="Courier New"/>
          <w:sz w:val="14"/>
        </w:rPr>
        <w:t xml:space="preserve">        self.onConfirm = onConfirm</w:t>
        <w:br/>
      </w:r>
      <w:r>
        <w:rPr>
          <w:rFonts w:ascii="Courier New" w:hAnsi="Courier New"/>
          <w:sz w:val="14"/>
        </w:rPr>
        <w:t xml:space="preserve">        self.prefillFrom = prefillFrom</w:t>
        <w:br/>
      </w:r>
      <w:r>
        <w:rPr>
          <w:rFonts w:ascii="Courier New" w:hAnsi="Courier New"/>
          <w:sz w:val="14"/>
        </w:rPr>
        <w:t xml:space="preserve">        self.showStepHeader = showStepHeader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defaultSets = Int(Shared.CreateWorkoutLimits.shared.DEFAULT_SETS)</w:t>
        <w:br/>
      </w:r>
      <w:r>
        <w:rPr>
          <w:rFonts w:ascii="Courier New" w:hAnsi="Courier New"/>
          <w:sz w:val="14"/>
        </w:rPr>
        <w:t xml:space="preserve">        let defaultReps = Int(Shared.CreateWorkoutLimits.shared.DEFAULT_REPS)</w:t>
        <w:br/>
      </w:r>
      <w:r>
        <w:rPr>
          <w:rFonts w:ascii="Courier New" w:hAnsi="Courier New"/>
          <w:sz w:val="14"/>
        </w:rPr>
        <w:t xml:space="preserve">        let defaultWeight = Shared.CreateWorkoutLimits.shared.DEFAULT_WEIGHT_KG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initialSets = prefillFrom.map { Int($0.sets) } ?? defaultSets</w:t>
        <w:br/>
      </w:r>
      <w:r>
        <w:rPr>
          <w:rFonts w:ascii="Courier New" w:hAnsi="Courier New"/>
          <w:sz w:val="14"/>
        </w:rPr>
        <w:t xml:space="preserve">        let initialReps = prefillFrom.map { Int($0.reps) } ?? defaultReps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prefilledWeights: [Double] = (prefillFrom?.setWeightsKg ?? []).compactMap {</w:t>
        <w:br/>
      </w:r>
      <w:r>
        <w:rPr>
          <w:rFonts w:ascii="Courier New" w:hAnsi="Courier New"/>
          <w:sz w:val="14"/>
        </w:rPr>
        <w:t xml:space="preserve">            ($0 as? KotlinDouble)?.doubleValue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let weightFallback = prefilledWeights.first ?? defaultWeight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initialMode: WeightMode = (Set(prefilledWeights).count &gt; 1) ? .perSet : .uniform</w:t>
        <w:br/>
      </w:r>
      <w:r>
        <w:rPr>
          <w:rFonts w:ascii="Courier New" w:hAnsi="Courier New"/>
          <w:sz w:val="14"/>
        </w:rPr>
        <w:t xml:space="preserve">        let initialUniform = weightFallback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var initialPerSet: [Double]</w:t>
        <w:br/>
      </w:r>
      <w:r>
        <w:rPr>
          <w:rFonts w:ascii="Courier New" w:hAnsi="Courier New"/>
          <w:sz w:val="14"/>
        </w:rPr>
        <w:t xml:space="preserve">        if prefillFrom != nil {</w:t>
        <w:br/>
      </w:r>
      <w:r>
        <w:rPr>
          <w:rFonts w:ascii="Courier New" w:hAnsi="Courier New"/>
          <w:sz w:val="14"/>
        </w:rPr>
        <w:t xml:space="preserve">            initialPerSet = prefilledWeights</w:t>
        <w:br/>
      </w:r>
      <w:r>
        <w:rPr>
          <w:rFonts w:ascii="Courier New" w:hAnsi="Courier New"/>
          <w:sz w:val="14"/>
        </w:rPr>
        <w:t xml:space="preserve">            if initialPerSet.count &lt; initialSets {</w:t>
        <w:br/>
      </w:r>
      <w:r>
        <w:rPr>
          <w:rFonts w:ascii="Courier New" w:hAnsi="Courier New"/>
          <w:sz w:val="14"/>
        </w:rPr>
        <w:t xml:space="preserve">                initialPerSet.append(</w:t>
        <w:br/>
      </w:r>
      <w:r>
        <w:rPr>
          <w:rFonts w:ascii="Courier New" w:hAnsi="Courier New"/>
          <w:sz w:val="14"/>
        </w:rPr>
        <w:t xml:space="preserve">                    contentsOf: Array(</w:t>
        <w:br/>
      </w:r>
      <w:r>
        <w:rPr>
          <w:rFonts w:ascii="Courier New" w:hAnsi="Courier New"/>
          <w:sz w:val="14"/>
        </w:rPr>
        <w:t xml:space="preserve">                        repeating: initialPerSet.last ?? weightFallback,</w:t>
        <w:br/>
      </w:r>
      <w:r>
        <w:rPr>
          <w:rFonts w:ascii="Courier New" w:hAnsi="Courier New"/>
          <w:sz w:val="14"/>
        </w:rPr>
        <w:t xml:space="preserve">                        count: initialSets - initialPerSet.count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 else if initialPerSet.count &gt; initialSets {</w:t>
        <w:br/>
      </w:r>
      <w:r>
        <w:rPr>
          <w:rFonts w:ascii="Courier New" w:hAnsi="Courier New"/>
          <w:sz w:val="14"/>
        </w:rPr>
        <w:t xml:space="preserve">                initialPerSet = Array(initialPerSet.prefix(initialSets))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initialPerSet = Array(repeating: defaultWeight, count: initialSets)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_sets = State(initialValue: initialSets)</w:t>
        <w:br/>
      </w:r>
      <w:r>
        <w:rPr>
          <w:rFonts w:ascii="Courier New" w:hAnsi="Courier New"/>
          <w:sz w:val="14"/>
        </w:rPr>
        <w:t xml:space="preserve">        _reps = State(initialValue: initialReps)</w:t>
        <w:br/>
      </w:r>
      <w:r>
        <w:rPr>
          <w:rFonts w:ascii="Courier New" w:hAnsi="Courier New"/>
          <w:sz w:val="14"/>
        </w:rPr>
        <w:t xml:space="preserve">        _weightMode = State(initialValue: initialMode)</w:t>
        <w:br/>
      </w:r>
      <w:r>
        <w:rPr>
          <w:rFonts w:ascii="Courier New" w:hAnsi="Courier New"/>
          <w:sz w:val="14"/>
        </w:rPr>
        <w:t xml:space="preserve">        _uniformWeightKg = State(initialValue: initialUniform)</w:t>
        <w:br/>
      </w:r>
      <w:r>
        <w:rPr>
          <w:rFonts w:ascii="Courier New" w:hAnsi="Courier New"/>
          <w:sz w:val="14"/>
        </w:rPr>
        <w:t xml:space="preserve">        _perSetWeightsKg = State(initialValue: initialPerSet)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orange = Color(red: 0.941, green: 0.439, blue: 0.188)</w:t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warmOffWhite = Color(red: 0.980, green: 0.976, blue: 0.969)</w:t>
        <w:br/>
      </w:r>
      <w:r>
        <w:rPr>
          <w:rFonts w:ascii="Courier New" w:hAnsi="Courier New"/>
          <w:sz w:val="14"/>
        </w:rPr>
        <w:t xml:space="preserve">    private let softCard = Color(red: 0.953, green: 0.949, blue: 0.937)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minSets: Int { Int(Shared.CreateWorkoutLimits.shared.MIN_SETS) }</w:t>
        <w:br/>
      </w:r>
      <w:r>
        <w:rPr>
          <w:rFonts w:ascii="Courier New" w:hAnsi="Courier New"/>
          <w:sz w:val="14"/>
        </w:rPr>
        <w:t xml:space="preserve">    private var maxSets: Int { Int(Shared.CreateWorkoutLimits.shared.MAX_SETS) }</w:t>
        <w:br/>
      </w:r>
      <w:r>
        <w:rPr>
          <w:rFonts w:ascii="Courier New" w:hAnsi="Courier New"/>
          <w:sz w:val="14"/>
        </w:rPr>
        <w:t xml:space="preserve">    private var minReps: Int { Int(Shared.CreateWorkoutLimits.shared.MIN_REPS) }</w:t>
        <w:br/>
      </w:r>
      <w:r>
        <w:rPr>
          <w:rFonts w:ascii="Courier New" w:hAnsi="Courier New"/>
          <w:sz w:val="14"/>
        </w:rPr>
        <w:t xml:space="preserve">    private var maxReps: Int { Int(Shared.CreateWorkoutLimits.shared.MAX_REPS)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minWeight: Double { Shared.CreateWorkoutLimits.shared.MIN_WEIGHT_KG }</w:t>
        <w:br/>
      </w:r>
      <w:r>
        <w:rPr>
          <w:rFonts w:ascii="Courier New" w:hAnsi="Courier New"/>
          <w:sz w:val="14"/>
        </w:rPr>
        <w:t xml:space="preserve">    private var maxWeight: Double { Shared.CreateWorkoutLimits.shared.MAX_WEIGHT_KG }</w:t>
        <w:br/>
      </w:r>
      <w:r>
        <w:rPr>
          <w:rFonts w:ascii="Courier New" w:hAnsi="Courier New"/>
          <w:sz w:val="14"/>
        </w:rPr>
        <w:t xml:space="preserve">    private var weightStep: Double { Shared.CreateWorkoutLimits.shared.WEIGHT_STEP_KG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enum WeightMode { case uniform, perSet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exercise.nameRu,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if showStepHeader {</w:t>
        <w:br/>
      </w:r>
      <w:r>
        <w:rPr>
          <w:rFonts w:ascii="Courier New" w:hAnsi="Courier New"/>
          <w:sz w:val="14"/>
        </w:rPr>
        <w:t xml:space="preserve">                WorkoutFlowStepHeader(currentStep: 3, totalSteps: 3)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VStack(spacing: 16) {</w:t>
        <w:br/>
      </w:r>
      <w:r>
        <w:rPr>
          <w:rFonts w:ascii="Courier New" w:hAnsi="Courier New"/>
          <w:sz w:val="14"/>
        </w:rPr>
        <w:t xml:space="preserve">                    exerciseSummary</w:t>
        <w:br/>
      </w:r>
      <w:r>
        <w:rPr>
          <w:rFonts w:ascii="Courier New" w:hAnsi="Courier New"/>
          <w:sz w:val="14"/>
        </w:rPr>
        <w:t xml:space="preserve">                    paramsCard</w:t>
        <w:br/>
      </w:r>
      <w:r>
        <w:rPr>
          <w:rFonts w:ascii="Courier New" w:hAnsi="Courier New"/>
          <w:sz w:val="14"/>
        </w:rPr>
        <w:t xml:space="preserve">                    if exercise.requiresWeight {</w:t>
        <w:br/>
      </w:r>
      <w:r>
        <w:rPr>
          <w:rFonts w:ascii="Courier New" w:hAnsi="Courier New"/>
          <w:sz w:val="14"/>
        </w:rPr>
        <w:t xml:space="preserve">                        weightCard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    .padding(.top, 8)</w:t>
        <w:br/>
      </w:r>
      <w:r>
        <w:rPr>
          <w:rFonts w:ascii="Courier New" w:hAnsi="Courier New"/>
          <w:sz w:val="14"/>
        </w:rPr>
        <w:t xml:space="preserve">                .padding(.bottom, 24)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bottomBar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.background(warmOffWhite.ignoresSafeArea())</w:t>
        <w:br/>
      </w:r>
      <w:r>
        <w:rPr>
          <w:rFonts w:ascii="Courier New" w:hAnsi="Courier New"/>
          <w:sz w:val="14"/>
        </w:rPr>
        <w:t xml:space="preserve">        .onChange(of: sets) { newCount in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perSetWeightsKg.count != newCount {</w:t>
        <w:br/>
      </w:r>
      <w:r>
        <w:rPr>
          <w:rFonts w:ascii="Courier New" w:hAnsi="Courier New"/>
          <w:sz w:val="14"/>
        </w:rPr>
        <w:t xml:space="preserve">                if newCount &gt; perSetWeightsKg.count {</w:t>
        <w:br/>
      </w:r>
      <w:r>
        <w:rPr>
          <w:rFonts w:ascii="Courier New" w:hAnsi="Courier New"/>
          <w:sz w:val="14"/>
        </w:rPr>
        <w:t xml:space="preserve">                    let seed = perSetWeightsKg.last ?? uniformWeightKg</w:t>
        <w:br/>
      </w:r>
      <w:r>
        <w:rPr>
          <w:rFonts w:ascii="Courier New" w:hAnsi="Courier New"/>
          <w:sz w:val="14"/>
        </w:rPr>
        <w:t xml:space="preserve">                    perSetWeightsKg.append(</w:t>
        <w:br/>
      </w:r>
      <w:r>
        <w:rPr>
          <w:rFonts w:ascii="Courier New" w:hAnsi="Courier New"/>
          <w:sz w:val="14"/>
        </w:rPr>
        <w:t xml:space="preserve">                        contentsOf: Array(repeating: seed, count: newCount - perSetWeightsKg.count)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perSetWeightsKg = Array(perSetWeightsKg.prefix(newCount))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.sheet(</w:t>
        <w:br/>
      </w:r>
      <w:r>
        <w:rPr>
          <w:rFonts w:ascii="Courier New" w:hAnsi="Courier New"/>
          <w:sz w:val="14"/>
        </w:rPr>
        <w:t xml:space="preserve">            isPresented: Binding(</w:t>
        <w:br/>
      </w:r>
      <w:r>
        <w:rPr>
          <w:rFonts w:ascii="Courier New" w:hAnsi="Courier New"/>
          <w:sz w:val="14"/>
        </w:rPr>
        <w:t xml:space="preserve">                get: { detailExerciseId != nil },</w:t>
        <w:br/>
      </w:r>
      <w:r>
        <w:rPr>
          <w:rFonts w:ascii="Courier New" w:hAnsi="Courier New"/>
          <w:sz w:val="14"/>
        </w:rPr>
        <w:t xml:space="preserve">                set: { if !$0 { detailExerciseId = nil }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if let id = detailExerciseId {</w:t>
        <w:br/>
      </w:r>
      <w:r>
        <w:rPr>
          <w:rFonts w:ascii="Courier New" w:hAnsi="Courier New"/>
          <w:sz w:val="14"/>
        </w:rPr>
        <w:t xml:space="preserve">                ExerciseDetailView(</w:t>
        <w:br/>
      </w:r>
      <w:r>
        <w:rPr>
          <w:rFonts w:ascii="Courier New" w:hAnsi="Courier New"/>
          <w:sz w:val="14"/>
        </w:rPr>
        <w:t xml:space="preserve">                    exerciseId: id,</w:t>
        <w:br/>
      </w:r>
      <w:r>
        <w:rPr>
          <w:rFonts w:ascii="Courier New" w:hAnsi="Courier New"/>
          <w:sz w:val="14"/>
        </w:rPr>
        <w:t xml:space="preserve">                    onBack: { detailExerciseId = nil },</w:t>
        <w:br/>
      </w:r>
      <w:r>
        <w:rPr>
          <w:rFonts w:ascii="Courier New" w:hAnsi="Courier New"/>
          <w:sz w:val="14"/>
        </w:rPr>
        <w:t xml:space="preserve">                    onAddToWorkout: { _ in detailExerciseId = nil },</w:t>
        <w:br/>
      </w:r>
      <w:r>
        <w:rPr>
          <w:rFonts w:ascii="Courier New" w:hAnsi="Courier New"/>
          <w:sz w:val="14"/>
        </w:rPr>
        <w:t xml:space="preserve">                    showAddButton: false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exerciseSummary: some View {</w:t>
        <w:br/>
      </w:r>
      <w:r>
        <w:rPr>
          <w:rFonts w:ascii="Courier New" w:hAnsi="Courier New"/>
          <w:sz w:val="14"/>
        </w:rPr>
        <w:t xml:space="preserve">        HStack(spacing: 14)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RoundedRectangle(cornerRadius: 14, style: .continuous).fill(softCard)</w:t>
        <w:br/>
      </w:r>
      <w:r>
        <w:rPr>
          <w:rFonts w:ascii="Courier New" w:hAnsi="Courier New"/>
          <w:sz w:val="14"/>
        </w:rPr>
        <w:t xml:space="preserve">                    .frame(width: 64, height: 64)</w:t>
        <w:br/>
      </w:r>
      <w:r>
        <w:rPr>
          <w:rFonts w:ascii="Courier New" w:hAnsi="Courier New"/>
          <w:sz w:val="14"/>
        </w:rPr>
        <w:t xml:space="preserve">                Image(muscleGroupExerciseImageName(exercise.muscleGroup))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.aspectRatio(1, contentMode: .fit)</w:t>
        <w:br/>
      </w:r>
      <w:r>
        <w:rPr>
          <w:rFonts w:ascii="Courier New" w:hAnsi="Courier New"/>
          <w:sz w:val="14"/>
        </w:rPr>
        <w:t xml:space="preserve">                    .frame(width: 64, height: 64)</w:t>
        <w:br/>
      </w:r>
      <w:r>
        <w:rPr>
          <w:rFonts w:ascii="Courier New" w:hAnsi="Courier New"/>
          <w:sz w:val="14"/>
        </w:rPr>
        <w:t xml:space="preserve">                    .clipShape(RoundedRectangle(cornerRadius: 14, style: .continuous))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4) {</w:t>
        <w:br/>
      </w:r>
      <w:r>
        <w:rPr>
          <w:rFonts w:ascii="Courier New" w:hAnsi="Courier New"/>
          <w:sz w:val="14"/>
        </w:rPr>
        <w:t xml:space="preserve">                Text(exercise.nameRu)</w:t>
        <w:br/>
      </w:r>
      <w:r>
        <w:rPr>
          <w:rFonts w:ascii="Courier New" w:hAnsi="Courier New"/>
          <w:sz w:val="14"/>
        </w:rPr>
        <w:t xml:space="preserve">                    .font(.system(size: 18, weight: .bold))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.lineLimit(2)</w:t>
        <w:br/>
      </w:r>
      <w:r>
        <w:rPr>
          <w:rFonts w:ascii="Courier New" w:hAnsi="Courier New"/>
          <w:sz w:val="14"/>
        </w:rPr>
        <w:t xml:space="preserve">                if !exercise.muscleGroup.isEmpty {</w:t>
        <w:br/>
      </w:r>
      <w:r>
        <w:rPr>
          <w:rFonts w:ascii="Courier New" w:hAnsi="Courier New"/>
          <w:sz w:val="14"/>
        </w:rPr>
        <w:t xml:space="preserve">                    Text(muscleGroupNameRu(exercise.muscleGroup))</w:t>
        <w:br/>
      </w:r>
      <w:r>
        <w:rPr>
          <w:rFonts w:ascii="Courier New" w:hAnsi="Courier New"/>
          <w:sz w:val="14"/>
        </w:rPr>
        <w:t xml:space="preserve">                        .font(.system(size: 14))</w:t>
        <w:br/>
      </w:r>
      <w:r>
        <w:rPr>
          <w:rFonts w:ascii="Courier New" w:hAnsi="Courier New"/>
          <w:sz w:val="14"/>
        </w:rPr>
        <w:t xml:space="preserve">                        .foregroundColor(mutedText)</w:t>
        <w:br/>
      </w:r>
      <w:r>
        <w:rPr>
          <w:rFonts w:ascii="Courier New" w:hAnsi="Courier New"/>
          <w:sz w:val="14"/>
        </w:rPr>
        <w:t xml:space="preserve">                        .lineLimit(1)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Spacer(minLength: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 {</w:t>
        <w:br/>
      </w:r>
      <w:r>
        <w:rPr>
          <w:rFonts w:ascii="Courier New" w:hAnsi="Courier New"/>
          <w:sz w:val="14"/>
        </w:rPr>
        <w:t xml:space="preserve">                detailExerciseId = exercise.id</w:t>
        <w:br/>
      </w:r>
      <w:r>
        <w:rPr>
          <w:rFonts w:ascii="Courier New" w:hAnsi="Courier New"/>
          <w:sz w:val="14"/>
        </w:rPr>
        <w:t xml:space="preserve">            } label: {</w:t>
        <w:br/>
      </w:r>
      <w:r>
        <w:rPr>
          <w:rFonts w:ascii="Courier New" w:hAnsi="Courier New"/>
          <w:sz w:val="14"/>
        </w:rPr>
        <w:t xml:space="preserve">                Image(systemName: "info.circle")</w:t>
        <w:br/>
      </w:r>
      <w:r>
        <w:rPr>
          <w:rFonts w:ascii="Courier New" w:hAnsi="Courier New"/>
          <w:sz w:val="14"/>
        </w:rPr>
        <w:t xml:space="preserve">                    .font(.system(size: 22, weight: .medium))</w:t>
        <w:br/>
      </w:r>
      <w:r>
        <w:rPr>
          <w:rFonts w:ascii="Courier New" w:hAnsi="Courier New"/>
          <w:sz w:val="14"/>
        </w:rPr>
        <w:t xml:space="preserve">                    .foregroundColor(orange)</w:t>
        <w:br/>
      </w:r>
      <w:r>
        <w:rPr>
          <w:rFonts w:ascii="Courier New" w:hAnsi="Courier New"/>
          <w:sz w:val="14"/>
        </w:rPr>
        <w:t xml:space="preserve">                    .frame(width: 40, height: 40)</w:t>
        <w:br/>
      </w:r>
      <w:r>
        <w:rPr>
          <w:rFonts w:ascii="Courier New" w:hAnsi="Courier New"/>
          <w:sz w:val="14"/>
        </w:rPr>
        <w:t xml:space="preserve">                    .background(Circle().fill(orange.opacity(0.12)))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.accessibilityLabel("Подробнее об упражнении")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.padding(14)</w:t>
        <w:br/>
      </w:r>
      <w:r>
        <w:rPr>
          <w:rFonts w:ascii="Courier New" w:hAnsi="Courier New"/>
          <w:sz w:val="14"/>
        </w:rPr>
        <w:t xml:space="preserve">        .background(RoundedRectangle(cornerRadius: 16).fill(.white))</w:t>
        <w:br/>
      </w:r>
      <w:r>
        <w:rPr>
          <w:rFonts w:ascii="Courier New" w:hAnsi="Courier New"/>
          <w:sz w:val="14"/>
        </w:rPr>
        <w:t xml:space="preserve">        .shadow(color: Color.black.opacity(0.04), radius: 4,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paramsCard: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stepperRow(</w:t>
        <w:br/>
      </w:r>
      <w:r>
        <w:rPr>
          <w:rFonts w:ascii="Courier New" w:hAnsi="Courier New"/>
          <w:sz w:val="14"/>
        </w:rPr>
        <w:t xml:space="preserve">                title: "Подходы",</w:t>
        <w:br/>
      </w:r>
      <w:r>
        <w:rPr>
          <w:rFonts w:ascii="Courier New" w:hAnsi="Courier New"/>
          <w:sz w:val="14"/>
        </w:rPr>
        <w:t xml:space="preserve">                value: sets,</w:t>
        <w:br/>
      </w:r>
      <w:r>
        <w:rPr>
          <w:rFonts w:ascii="Courier New" w:hAnsi="Courier New"/>
          <w:sz w:val="14"/>
        </w:rPr>
        <w:t xml:space="preserve">                minValue: minSets,</w:t>
        <w:br/>
      </w:r>
      <w:r>
        <w:rPr>
          <w:rFonts w:ascii="Courier New" w:hAnsi="Courier New"/>
          <w:sz w:val="14"/>
        </w:rPr>
        <w:t xml:space="preserve">                maxValue: maxSets,</w:t>
        <w:br/>
      </w:r>
      <w:r>
        <w:rPr>
          <w:rFonts w:ascii="Courier New" w:hAnsi="Courier New"/>
          <w:sz w:val="14"/>
        </w:rPr>
        <w:t xml:space="preserve">                onDecrement: { if sets &gt; minSets { sets -= 1 } },</w:t>
        <w:br/>
      </w:r>
      <w:r>
        <w:rPr>
          <w:rFonts w:ascii="Courier New" w:hAnsi="Courier New"/>
          <w:sz w:val="14"/>
        </w:rPr>
        <w:t xml:space="preserve">                onIncrement: { if sets &lt; maxSets { sets += 1 }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Divider()</w:t>
        <w:br/>
      </w:r>
      <w:r>
        <w:rPr>
          <w:rFonts w:ascii="Courier New" w:hAnsi="Courier New"/>
          <w:sz w:val="14"/>
        </w:rPr>
        <w:t xml:space="preserve">                .padding(.horizontal, 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stepperRow(</w:t>
        <w:br/>
      </w:r>
      <w:r>
        <w:rPr>
          <w:rFonts w:ascii="Courier New" w:hAnsi="Courier New"/>
          <w:sz w:val="14"/>
        </w:rPr>
        <w:t xml:space="preserve">                title: "Повторений в подходе",</w:t>
        <w:br/>
      </w:r>
      <w:r>
        <w:rPr>
          <w:rFonts w:ascii="Courier New" w:hAnsi="Courier New"/>
          <w:sz w:val="14"/>
        </w:rPr>
        <w:t xml:space="preserve">                value: reps,</w:t>
        <w:br/>
      </w:r>
      <w:r>
        <w:rPr>
          <w:rFonts w:ascii="Courier New" w:hAnsi="Courier New"/>
          <w:sz w:val="14"/>
        </w:rPr>
        <w:t xml:space="preserve">                minValue: minReps,</w:t>
        <w:br/>
      </w:r>
      <w:r>
        <w:rPr>
          <w:rFonts w:ascii="Courier New" w:hAnsi="Courier New"/>
          <w:sz w:val="14"/>
        </w:rPr>
        <w:t xml:space="preserve">                maxValue: maxReps,</w:t>
        <w:br/>
      </w:r>
      <w:r>
        <w:rPr>
          <w:rFonts w:ascii="Courier New" w:hAnsi="Courier New"/>
          <w:sz w:val="14"/>
        </w:rPr>
        <w:t xml:space="preserve">                onDecrement: { if reps &gt; minReps { reps -= 1 } },</w:t>
        <w:br/>
      </w:r>
      <w:r>
        <w:rPr>
          <w:rFonts w:ascii="Courier New" w:hAnsi="Courier New"/>
          <w:sz w:val="14"/>
        </w:rPr>
        <w:t xml:space="preserve">                onIncrement: { if reps &lt; maxReps { reps += 1 }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.padding(.vertical, 4)</w:t>
        <w:br/>
      </w:r>
      <w:r>
        <w:rPr>
          <w:rFonts w:ascii="Courier New" w:hAnsi="Courier New"/>
          <w:sz w:val="14"/>
        </w:rPr>
        <w:t xml:space="preserve">        .background(RoundedRectangle(cornerRadius: 16).fill(softCard))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weightCard: some View {</w:t>
        <w:br/>
      </w:r>
      <w:r>
        <w:rPr>
          <w:rFonts w:ascii="Courier New" w:hAnsi="Courier New"/>
          <w:sz w:val="14"/>
        </w:rPr>
        <w:t xml:space="preserve">        VStack(alignment: .leading, spacing: 12) {</w:t>
        <w:br/>
      </w:r>
      <w:r>
        <w:rPr>
          <w:rFonts w:ascii="Courier New" w:hAnsi="Courier New"/>
          <w:sz w:val="14"/>
        </w:rPr>
        <w:t xml:space="preserve">            Text("Вес")</w:t>
        <w:br/>
      </w:r>
      <w:r>
        <w:rPr>
          <w:rFonts w:ascii="Courier New" w:hAnsi="Courier New"/>
          <w:sz w:val="14"/>
        </w:rPr>
        <w:t xml:space="preserve">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weightModeSelector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switch weightMode {</w:t>
        <w:br/>
      </w:r>
      <w:r>
        <w:rPr>
          <w:rFonts w:ascii="Courier New" w:hAnsi="Courier New"/>
          <w:sz w:val="14"/>
        </w:rPr>
        <w:t xml:space="preserve">            case .uniform:</w:t>
        <w:br/>
      </w:r>
      <w:r>
        <w:rPr>
          <w:rFonts w:ascii="Courier New" w:hAnsi="Courier New"/>
          <w:sz w:val="14"/>
        </w:rPr>
        <w:t xml:space="preserve">                weightStepperRow(</w:t>
        <w:br/>
      </w:r>
      <w:r>
        <w:rPr>
          <w:rFonts w:ascii="Courier New" w:hAnsi="Courier New"/>
          <w:sz w:val="14"/>
        </w:rPr>
        <w:t xml:space="preserve">                    title: "Вес (кг)",</w:t>
        <w:br/>
      </w:r>
      <w:r>
        <w:rPr>
          <w:rFonts w:ascii="Courier New" w:hAnsi="Courier New"/>
          <w:sz w:val="14"/>
        </w:rPr>
        <w:t xml:space="preserve">                    value: uniformWeightKg,</w:t>
        <w:br/>
      </w:r>
      <w:r>
        <w:rPr>
          <w:rFonts w:ascii="Courier New" w:hAnsi="Courier New"/>
          <w:sz w:val="14"/>
        </w:rPr>
        <w:t xml:space="preserve">                    onChange: { uniformWeightKg = clampedWeight($0)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case .perSet:</w:t>
        <w:br/>
      </w:r>
      <w:r>
        <w:rPr>
          <w:rFonts w:ascii="Courier New" w:hAnsi="Courier New"/>
          <w:sz w:val="14"/>
        </w:rPr>
        <w:t xml:space="preserve">                VStack(spacing: 8) {</w:t>
        <w:br/>
      </w:r>
      <w:r>
        <w:rPr>
          <w:rFonts w:ascii="Courier New" w:hAnsi="Courier New"/>
          <w:sz w:val="14"/>
        </w:rPr>
        <w:t xml:space="preserve">                    ForEach(0..&lt;perSetWeightsKg.count, id: \.self) { index in</w:t>
        <w:br/>
      </w:r>
      <w:r>
        <w:rPr>
          <w:rFonts w:ascii="Courier New" w:hAnsi="Courier New"/>
          <w:sz w:val="14"/>
        </w:rPr>
        <w:t xml:space="preserve">                        weightStepperRow(</w:t>
        <w:br/>
      </w:r>
      <w:r>
        <w:rPr>
          <w:rFonts w:ascii="Courier New" w:hAnsi="Courier New"/>
          <w:sz w:val="14"/>
        </w:rPr>
        <w:t xml:space="preserve">                            title: "Подход \(index + 1)",</w:t>
        <w:br/>
      </w:r>
      <w:r>
        <w:rPr>
          <w:rFonts w:ascii="Courier New" w:hAnsi="Courier New"/>
          <w:sz w:val="14"/>
        </w:rPr>
        <w:t xml:space="preserve">                            value: perSetWeightsKg[index],</w:t>
        <w:br/>
      </w:r>
      <w:r>
        <w:rPr>
          <w:rFonts w:ascii="Courier New" w:hAnsi="Courier New"/>
          <w:sz w:val="14"/>
        </w:rPr>
        <w:t xml:space="preserve">                            onChange: { newValue in</w:t>
        <w:br/>
      </w:r>
      <w:r>
        <w:rPr>
          <w:rFonts w:ascii="Courier New" w:hAnsi="Courier New"/>
          <w:sz w:val="14"/>
        </w:rPr>
        <w:t xml:space="preserve">                                guard index &lt; perSetWeightsKg.count else { return }</w:t>
        <w:br/>
      </w:r>
      <w:r>
        <w:rPr>
          <w:rFonts w:ascii="Courier New" w:hAnsi="Courier New"/>
          <w:sz w:val="14"/>
        </w:rPr>
        <w:t xml:space="preserve">                                perSetWeightsKg[index] = clampedWeight(newValue)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.padding(16)</w:t>
        <w:br/>
      </w:r>
      <w:r>
        <w:rPr>
          <w:rFonts w:ascii="Courier New" w:hAnsi="Courier New"/>
          <w:sz w:val="14"/>
        </w:rPr>
        <w:t xml:space="preserve">        .background(RoundedRectangle(cornerRadius: 16).fill(.white))</w:t>
        <w:br/>
      </w:r>
      <w:r>
        <w:rPr>
          <w:rFonts w:ascii="Courier New" w:hAnsi="Courier New"/>
          <w:sz w:val="14"/>
        </w:rPr>
        <w:t xml:space="preserve">        .shadow(color: Color.black.opacity(0.04), radius: 4,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weightModeSelector: some View {</w:t>
        <w:br/>
      </w:r>
      <w:r>
        <w:rPr>
          <w:rFonts w:ascii="Courier New" w:hAnsi="Courier New"/>
          <w:sz w:val="14"/>
        </w:rPr>
        <w:t xml:space="preserve">        HStack(spacing: 4) {</w:t>
        <w:br/>
      </w:r>
      <w:r>
        <w:rPr>
          <w:rFonts w:ascii="Courier New" w:hAnsi="Courier New"/>
          <w:sz w:val="14"/>
        </w:rPr>
        <w:t xml:space="preserve">            weightModeOption(label: "Одинаковый вес", isSelected: weightMode == .uniform) {</w:t>
        <w:br/>
      </w:r>
      <w:r>
        <w:rPr>
          <w:rFonts w:ascii="Courier New" w:hAnsi="Courier New"/>
          <w:sz w:val="14"/>
        </w:rPr>
        <w:t xml:space="preserve">                weightMode = .uniform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weightModeOption(label: "Разный вес", isSelected: weightMode == .perSet) {</w:t>
        <w:br/>
      </w:r>
      <w:r>
        <w:rPr>
          <w:rFonts w:ascii="Courier New" w:hAnsi="Courier New"/>
          <w:sz w:val="14"/>
        </w:rPr>
        <w:t xml:space="preserve">                weightMode = .perSet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.padding(4)</w:t>
        <w:br/>
      </w:r>
      <w:r>
        <w:rPr>
          <w:rFonts w:ascii="Courier New" w:hAnsi="Courier New"/>
          <w:sz w:val="14"/>
        </w:rPr>
        <w:t xml:space="preserve">        .background(RoundedRectangle(cornerRadius: 14).fill(softCard))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weightModeOption(</w:t>
        <w:br/>
      </w:r>
      <w:r>
        <w:rPr>
          <w:rFonts w:ascii="Courier New" w:hAnsi="Courier New"/>
          <w:sz w:val="14"/>
        </w:rPr>
        <w:t xml:space="preserve">        label: String,</w:t>
        <w:br/>
      </w:r>
      <w:r>
        <w:rPr>
          <w:rFonts w:ascii="Courier New" w:hAnsi="Courier New"/>
          <w:sz w:val="14"/>
        </w:rPr>
        <w:t xml:space="preserve">        isSelected: Bool,</w:t>
        <w:br/>
      </w:r>
      <w:r>
        <w:rPr>
          <w:rFonts w:ascii="Courier New" w:hAnsi="Courier New"/>
          <w:sz w:val="14"/>
        </w:rPr>
        <w:t xml:space="preserve">        action: @escaping () -&gt; Void</w:t>
        <w:br/>
      </w:r>
      <w:r>
        <w:rPr>
          <w:rFonts w:ascii="Courier New" w:hAnsi="Courier New"/>
          <w:sz w:val="14"/>
        </w:rPr>
        <w:t xml:space="preserve">    ) -&gt; some View {</w:t>
        <w:br/>
      </w:r>
      <w:r>
        <w:rPr>
          <w:rFonts w:ascii="Courier New" w:hAnsi="Courier New"/>
          <w:sz w:val="14"/>
        </w:rPr>
        <w:t xml:space="preserve">        Button(action: action)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.foregroundColor(isSelected ? .white : mutedText)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.frame(height: 38)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RoundedRectangle(cornerRadius: 10)</w:t>
        <w:br/>
      </w:r>
      <w:r>
        <w:rPr>
          <w:rFonts w:ascii="Courier New" w:hAnsi="Courier New"/>
          <w:sz w:val="14"/>
        </w:rPr>
        <w:t xml:space="preserve">                        .fill(isSelected ? orange : Color.clear)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weightStepperRow(</w:t>
        <w:br/>
      </w:r>
      <w:r>
        <w:rPr>
          <w:rFonts w:ascii="Courier New" w:hAnsi="Courier New"/>
          <w:sz w:val="14"/>
        </w:rPr>
        <w:t xml:space="preserve">        title: String,</w:t>
        <w:br/>
      </w:r>
      <w:r>
        <w:rPr>
          <w:rFonts w:ascii="Courier New" w:hAnsi="Courier New"/>
          <w:sz w:val="14"/>
        </w:rPr>
        <w:t xml:space="preserve">        value: Double,</w:t>
        <w:br/>
      </w:r>
      <w:r>
        <w:rPr>
          <w:rFonts w:ascii="Courier New" w:hAnsi="Courier New"/>
          <w:sz w:val="14"/>
        </w:rPr>
        <w:t xml:space="preserve">        onChange: @escaping (Double) -&gt; Void</w:t>
        <w:br/>
      </w:r>
      <w:r>
        <w:rPr>
          <w:rFonts w:ascii="Courier New" w:hAnsi="Courier New"/>
          <w:sz w:val="14"/>
        </w:rPr>
        <w:t xml:space="preserve">    ) -&gt; some View {</w:t>
        <w:br/>
      </w:r>
      <w:r>
        <w:rPr>
          <w:rFonts w:ascii="Courier New" w:hAnsi="Courier New"/>
          <w:sz w:val="14"/>
        </w:rPr>
        <w:t xml:space="preserve">        HStack {</w:t>
        <w:br/>
      </w:r>
      <w:r>
        <w:rPr>
          <w:rFonts w:ascii="Courier New" w:hAnsi="Courier New"/>
          <w:sz w:val="14"/>
        </w:rPr>
        <w:t xml:space="preserve">            Text(title)</w:t>
        <w:br/>
      </w:r>
      <w:r>
        <w:rPr>
          <w:rFonts w:ascii="Courier New" w:hAnsi="Courier New"/>
          <w:sz w:val="14"/>
        </w:rPr>
        <w:t xml:space="preserve">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stepperButton(</w:t>
        <w:br/>
      </w:r>
      <w:r>
        <w:rPr>
          <w:rFonts w:ascii="Courier New" w:hAnsi="Courier New"/>
          <w:sz w:val="14"/>
        </w:rPr>
        <w:t xml:space="preserve">                    symbol: "minus",</w:t>
        <w:br/>
      </w:r>
      <w:r>
        <w:rPr>
          <w:rFonts w:ascii="Courier New" w:hAnsi="Courier New"/>
          <w:sz w:val="14"/>
        </w:rPr>
        <w:t xml:space="preserve">                    disabled: value &lt;= minWeight,</w:t>
        <w:br/>
      </w:r>
      <w:r>
        <w:rPr>
          <w:rFonts w:ascii="Courier New" w:hAnsi="Courier New"/>
          <w:sz w:val="14"/>
        </w:rPr>
        <w:t xml:space="preserve">                    action: { onChange(value - weightStep)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Text(formatWeightKg(value))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.frame(minWidth: 72)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stepperButton(</w:t>
        <w:br/>
      </w:r>
      <w:r>
        <w:rPr>
          <w:rFonts w:ascii="Courier New" w:hAnsi="Courier New"/>
          <w:sz w:val="14"/>
        </w:rPr>
        <w:t xml:space="preserve">                    symbol: "plus",</w:t>
        <w:br/>
      </w:r>
      <w:r>
        <w:rPr>
          <w:rFonts w:ascii="Courier New" w:hAnsi="Courier New"/>
          <w:sz w:val="14"/>
        </w:rPr>
        <w:t xml:space="preserve">                    disabled: value &gt;= maxWeight,</w:t>
        <w:br/>
      </w:r>
      <w:r>
        <w:rPr>
          <w:rFonts w:ascii="Courier New" w:hAnsi="Courier New"/>
          <w:sz w:val="14"/>
        </w:rPr>
        <w:t xml:space="preserve">                    action: { onChange(value + weightStep)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12)</w:t>
        <w:br/>
      </w:r>
      <w:r>
        <w:rPr>
          <w:rFonts w:ascii="Courier New" w:hAnsi="Courier New"/>
          <w:sz w:val="14"/>
        </w:rPr>
        <w:t xml:space="preserve">        .padding(.vertical, 10)</w:t>
        <w:br/>
      </w:r>
      <w:r>
        <w:rPr>
          <w:rFonts w:ascii="Courier New" w:hAnsi="Courier New"/>
          <w:sz w:val="14"/>
        </w:rPr>
        <w:t xml:space="preserve">        .background(RoundedRectangle(cornerRadius: 12).fill(softCard))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stepperRow(</w:t>
        <w:br/>
      </w:r>
      <w:r>
        <w:rPr>
          <w:rFonts w:ascii="Courier New" w:hAnsi="Courier New"/>
          <w:sz w:val="14"/>
        </w:rPr>
        <w:t xml:space="preserve">        title: String,</w:t>
        <w:br/>
      </w:r>
      <w:r>
        <w:rPr>
          <w:rFonts w:ascii="Courier New" w:hAnsi="Courier New"/>
          <w:sz w:val="14"/>
        </w:rPr>
        <w:t xml:space="preserve">        value: Int,</w:t>
        <w:br/>
      </w:r>
      <w:r>
        <w:rPr>
          <w:rFonts w:ascii="Courier New" w:hAnsi="Courier New"/>
          <w:sz w:val="14"/>
        </w:rPr>
        <w:t xml:space="preserve">        minValue: Int,</w:t>
        <w:br/>
      </w:r>
      <w:r>
        <w:rPr>
          <w:rFonts w:ascii="Courier New" w:hAnsi="Courier New"/>
          <w:sz w:val="14"/>
        </w:rPr>
        <w:t xml:space="preserve">        maxValue: Int,</w:t>
        <w:br/>
      </w:r>
      <w:r>
        <w:rPr>
          <w:rFonts w:ascii="Courier New" w:hAnsi="Courier New"/>
          <w:sz w:val="14"/>
        </w:rPr>
        <w:t xml:space="preserve">        onDecrement: @escaping () -&gt; Void,</w:t>
        <w:br/>
      </w:r>
      <w:r>
        <w:rPr>
          <w:rFonts w:ascii="Courier New" w:hAnsi="Courier New"/>
          <w:sz w:val="14"/>
        </w:rPr>
        <w:t xml:space="preserve">        onIncrement: @escaping () -&gt; Void</w:t>
        <w:br/>
      </w:r>
      <w:r>
        <w:rPr>
          <w:rFonts w:ascii="Courier New" w:hAnsi="Courier New"/>
          <w:sz w:val="14"/>
        </w:rPr>
        <w:t xml:space="preserve">    ) -&gt; some View {</w:t>
        <w:br/>
      </w:r>
      <w:r>
        <w:rPr>
          <w:rFonts w:ascii="Courier New" w:hAnsi="Courier New"/>
          <w:sz w:val="14"/>
        </w:rPr>
        <w:t xml:space="preserve">        HStack {</w:t>
        <w:br/>
      </w:r>
      <w:r>
        <w:rPr>
          <w:rFonts w:ascii="Courier New" w:hAnsi="Courier New"/>
          <w:sz w:val="14"/>
        </w:rPr>
        <w:t xml:space="preserve">            Text(title)</w:t>
        <w:br/>
      </w:r>
      <w:r>
        <w:rPr>
          <w:rFonts w:ascii="Courier New" w:hAnsi="Courier New"/>
          <w:sz w:val="14"/>
        </w:rPr>
        <w:t xml:space="preserve">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stepperButton(</w:t>
        <w:br/>
      </w:r>
      <w:r>
        <w:rPr>
          <w:rFonts w:ascii="Courier New" w:hAnsi="Courier New"/>
          <w:sz w:val="14"/>
        </w:rPr>
        <w:t xml:space="preserve">                    symbol: "minus",</w:t>
        <w:br/>
      </w:r>
      <w:r>
        <w:rPr>
          <w:rFonts w:ascii="Courier New" w:hAnsi="Courier New"/>
          <w:sz w:val="14"/>
        </w:rPr>
        <w:t xml:space="preserve">                    disabled: value &lt;= minValue,</w:t>
        <w:br/>
      </w:r>
      <w:r>
        <w:rPr>
          <w:rFonts w:ascii="Courier New" w:hAnsi="Courier New"/>
          <w:sz w:val="14"/>
        </w:rPr>
        <w:t xml:space="preserve">                    action: onDecrement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Text("\(value)")</w:t>
        <w:br/>
      </w:r>
      <w:r>
        <w:rPr>
          <w:rFonts w:ascii="Courier New" w:hAnsi="Courier New"/>
          <w:sz w:val="14"/>
        </w:rPr>
        <w:t xml:space="preserve">                    .font(.system(size: 18, weight: .bold))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.frame(minWidth: 32)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stepperButton(</w:t>
        <w:br/>
      </w:r>
      <w:r>
        <w:rPr>
          <w:rFonts w:ascii="Courier New" w:hAnsi="Courier New"/>
          <w:sz w:val="14"/>
        </w:rPr>
        <w:t xml:space="preserve">                    symbol: "plus",</w:t>
        <w:br/>
      </w:r>
      <w:r>
        <w:rPr>
          <w:rFonts w:ascii="Courier New" w:hAnsi="Courier New"/>
          <w:sz w:val="14"/>
        </w:rPr>
        <w:t xml:space="preserve">                    disabled: value &gt;= maxValue,</w:t>
        <w:br/>
      </w:r>
      <w:r>
        <w:rPr>
          <w:rFonts w:ascii="Courier New" w:hAnsi="Courier New"/>
          <w:sz w:val="14"/>
        </w:rPr>
        <w:t xml:space="preserve">                    action: onIncrement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16)</w:t>
        <w:br/>
      </w:r>
      <w:r>
        <w:rPr>
          <w:rFonts w:ascii="Courier New" w:hAnsi="Courier New"/>
          <w:sz w:val="14"/>
        </w:rPr>
        <w:t xml:space="preserve">        .padding(.vertical, 14)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stepperButton(symbol: String, disabled: Bool, action: @escaping () -&gt; Void) -&gt; some View {</w:t>
        <w:br/>
      </w:r>
      <w:r>
        <w:rPr>
          <w:rFonts w:ascii="Courier New" w:hAnsi="Courier New"/>
          <w:sz w:val="14"/>
        </w:rPr>
        <w:t xml:space="preserve">        Button(action: action) {</w:t>
        <w:br/>
      </w:r>
      <w:r>
        <w:rPr>
          <w:rFonts w:ascii="Courier New" w:hAnsi="Courier New"/>
          <w:sz w:val="14"/>
        </w:rPr>
        <w:t xml:space="preserve">            Image(systemName: symbol)</w:t>
        <w:br/>
      </w:r>
      <w:r>
        <w:rPr>
          <w:rFonts w:ascii="Courier New" w:hAnsi="Courier New"/>
          <w:sz w:val="14"/>
        </w:rPr>
        <w:t xml:space="preserve">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.frame(width: 44, height: 44)</w:t>
        <w:br/>
      </w:r>
      <w:r>
        <w:rPr>
          <w:rFonts w:ascii="Courier New" w:hAnsi="Courier New"/>
          <w:sz w:val="14"/>
        </w:rPr>
        <w:t xml:space="preserve">                .background(Circle().fill(disabled ? Color.gray.opacity(0.4) : orange))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    .disabled(disabled)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bottomBar: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LinearGradient(</w:t>
        <w:br/>
      </w:r>
      <w:r>
        <w:rPr>
          <w:rFonts w:ascii="Courier New" w:hAnsi="Courier New"/>
          <w:sz w:val="14"/>
        </w:rPr>
        <w:t xml:space="preserve">                colors: [warmOffWhite.opacity(0), warmOffWhite],</w:t>
        <w:br/>
      </w:r>
      <w:r>
        <w:rPr>
          <w:rFonts w:ascii="Courier New" w:hAnsi="Courier New"/>
          <w:sz w:val="14"/>
        </w:rPr>
        <w:t xml:space="preserve">                startPoint: .top,</w:t>
        <w:br/>
      </w:r>
      <w:r>
        <w:rPr>
          <w:rFonts w:ascii="Courier New" w:hAnsi="Courier New"/>
          <w:sz w:val="14"/>
        </w:rPr>
        <w:t xml:space="preserve">                endPoint: .bottom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.frame(height: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confirm) {</w:t>
        <w:br/>
      </w:r>
      <w:r>
        <w:rPr>
          <w:rFonts w:ascii="Courier New" w:hAnsi="Courier New"/>
          <w:sz w:val="14"/>
        </w:rPr>
        <w:t xml:space="preserve">                Text(prefillFrom != nil ? "Сохранить изменения" : "Добавить упражнение")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54)</w:t>
        <w:br/>
      </w:r>
      <w:r>
        <w:rPr>
          <w:rFonts w:ascii="Courier New" w:hAnsi="Courier New"/>
          <w:sz w:val="14"/>
        </w:rPr>
        <w:t xml:space="preserve">                    .background(RoundedRectangle(cornerRadius: 14).fill(orange))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.padding(.bottom, 16)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confirm()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weightsForPayload: [Double]? = exercise.requiresWeight</w:t>
        <w:br/>
      </w:r>
      <w:r>
        <w:rPr>
          <w:rFonts w:ascii="Courier New" w:hAnsi="Courier New"/>
          <w:sz w:val="14"/>
        </w:rPr>
        <w:t xml:space="preserve">            ? buildWeightsForPayload()</w:t>
        <w:br/>
      </w:r>
      <w:r>
        <w:rPr>
          <w:rFonts w:ascii="Courier New" w:hAnsi="Courier New"/>
          <w:sz w:val="14"/>
        </w:rPr>
        <w:t xml:space="preserve">            :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bridgedWeights: [KotlinDouble]? = weightsForPayload?.map { KotlinDouble(double: $0)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pending = Shared.PendingExercise(</w:t>
        <w:br/>
      </w:r>
      <w:r>
        <w:rPr>
          <w:rFonts w:ascii="Courier New" w:hAnsi="Courier New"/>
          <w:sz w:val="14"/>
        </w:rPr>
        <w:t xml:space="preserve">            exerciseId: exercise.id,</w:t>
        <w:br/>
      </w:r>
      <w:r>
        <w:rPr>
          <w:rFonts w:ascii="Courier New" w:hAnsi="Courier New"/>
          <w:sz w:val="14"/>
        </w:rPr>
        <w:t xml:space="preserve">            exerciseNameRu: exercise.nameRu,</w:t>
        <w:br/>
      </w:r>
      <w:r>
        <w:rPr>
          <w:rFonts w:ascii="Courier New" w:hAnsi="Courier New"/>
          <w:sz w:val="14"/>
        </w:rPr>
        <w:t xml:space="preserve">            exerciseNameEn: exercise.nameEn,</w:t>
        <w:br/>
      </w:r>
      <w:r>
        <w:rPr>
          <w:rFonts w:ascii="Courier New" w:hAnsi="Courier New"/>
          <w:sz w:val="14"/>
        </w:rPr>
        <w:t xml:space="preserve">            muscleGroupKey: exercise.muscleGroup,</w:t>
        <w:br/>
      </w:r>
      <w:r>
        <w:rPr>
          <w:rFonts w:ascii="Courier New" w:hAnsi="Courier New"/>
          <w:sz w:val="14"/>
        </w:rPr>
        <w:t xml:space="preserve">            sets: Int32(sets),</w:t>
        <w:br/>
      </w:r>
      <w:r>
        <w:rPr>
          <w:rFonts w:ascii="Courier New" w:hAnsi="Courier New"/>
          <w:sz w:val="14"/>
        </w:rPr>
        <w:t xml:space="preserve">            reps: Int32(reps),</w:t>
        <w:br/>
      </w:r>
      <w:r>
        <w:rPr>
          <w:rFonts w:ascii="Courier New" w:hAnsi="Courier New"/>
          <w:sz w:val="14"/>
        </w:rPr>
        <w:t xml:space="preserve">            requiresWeight: exercise.requiresWeight,</w:t>
        <w:br/>
      </w:r>
      <w:r>
        <w:rPr>
          <w:rFonts w:ascii="Courier New" w:hAnsi="Courier New"/>
          <w:sz w:val="14"/>
        </w:rPr>
        <w:t xml:space="preserve">            setWeightsKg: bridgedWeights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onConfirm(pending)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buildWeightsForPayload() -&gt; [Double] {</w:t>
        <w:br/>
      </w:r>
      <w:r>
        <w:rPr>
          <w:rFonts w:ascii="Courier New" w:hAnsi="Courier New"/>
          <w:sz w:val="14"/>
        </w:rPr>
        <w:t xml:space="preserve">        switch weightMode {</w:t>
        <w:br/>
      </w:r>
      <w:r>
        <w:rPr>
          <w:rFonts w:ascii="Courier New" w:hAnsi="Courier New"/>
          <w:sz w:val="14"/>
        </w:rPr>
        <w:t xml:space="preserve">        case .uniform:</w:t>
        <w:br/>
      </w:r>
      <w:r>
        <w:rPr>
          <w:rFonts w:ascii="Courier New" w:hAnsi="Courier New"/>
          <w:sz w:val="14"/>
        </w:rPr>
        <w:t xml:space="preserve">            return Array(repeating: clampedWeight(uniformWeightKg), count: sets)</w:t>
        <w:br/>
      </w:r>
      <w:r>
        <w:rPr>
          <w:rFonts w:ascii="Courier New" w:hAnsi="Courier New"/>
          <w:sz w:val="14"/>
        </w:rPr>
        <w:t xml:space="preserve">        case .perSet:</w:t>
        <w:br/>
      </w:r>
      <w:r>
        <w:rPr>
          <w:rFonts w:ascii="Courier New" w:hAnsi="Courier New"/>
          <w:sz w:val="14"/>
        </w:rPr>
        <w:t xml:space="preserve">            var clamped = perSetWeightsKg.map(clampedWeight)</w:t>
        <w:br/>
      </w:r>
      <w:r>
        <w:rPr>
          <w:rFonts w:ascii="Courier New" w:hAnsi="Courier New"/>
          <w:sz w:val="14"/>
        </w:rPr>
        <w:t xml:space="preserve">            if clamped.count &lt; sets {</w:t>
        <w:br/>
      </w:r>
      <w:r>
        <w:rPr>
          <w:rFonts w:ascii="Courier New" w:hAnsi="Courier New"/>
          <w:sz w:val="14"/>
        </w:rPr>
        <w:t xml:space="preserve">                let seed = clamped.last ?? uniformWeightKg</w:t>
        <w:br/>
      </w:r>
      <w:r>
        <w:rPr>
          <w:rFonts w:ascii="Courier New" w:hAnsi="Courier New"/>
          <w:sz w:val="14"/>
        </w:rPr>
        <w:t xml:space="preserve">                clamped.append(contentsOf: Array(repeating: seed, count: sets - clamped.count))</w:t>
        <w:br/>
      </w:r>
      <w:r>
        <w:rPr>
          <w:rFonts w:ascii="Courier New" w:hAnsi="Courier New"/>
          <w:sz w:val="14"/>
        </w:rPr>
        <w:t xml:space="preserve">            } else if clamped.count &gt; sets {</w:t>
        <w:br/>
      </w:r>
      <w:r>
        <w:rPr>
          <w:rFonts w:ascii="Courier New" w:hAnsi="Courier New"/>
          <w:sz w:val="14"/>
        </w:rPr>
        <w:t xml:space="preserve">                clamped = Array(clamped.prefix(sets))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return clamped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clampedWeight(_ value: Double) -&gt; Double {</w:t>
        <w:br/>
      </w:r>
      <w:r>
        <w:rPr>
          <w:rFonts w:ascii="Courier New" w:hAnsi="Courier New"/>
          <w:sz w:val="14"/>
        </w:rPr>
        <w:t xml:space="preserve">        max(minWeight, min(maxWeight, value))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formatWeightKg(_ value: Double) -&gt; String {</w:t>
        <w:br/>
      </w:r>
      <w:r>
        <w:rPr>
          <w:rFonts w:ascii="Courier New" w:hAnsi="Courier New"/>
          <w:sz w:val="14"/>
        </w:rPr>
        <w:t xml:space="preserve">        let rounded = (value * 10).rounded() / 10</w:t>
        <w:br/>
      </w:r>
      <w:r>
        <w:rPr>
          <w:rFonts w:ascii="Courier New" w:hAnsi="Courier New"/>
          <w:sz w:val="14"/>
        </w:rPr>
        <w:t xml:space="preserve">        if rounded.truncatingRemainder(dividingBy: 1) == 0 {</w:t>
        <w:br/>
      </w:r>
      <w:r>
        <w:rPr>
          <w:rFonts w:ascii="Courier New" w:hAnsi="Courier New"/>
          <w:sz w:val="14"/>
        </w:rPr>
        <w:t xml:space="preserve">            return "\(Int(rounded)) кг"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String(format: "%.1f кг", rounded)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gymgenie-mobile/iosApp/iosApp/CreateWorkout/ExercisePickerView.swift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ExercisePickerView: View {</w:t>
        <w:br/>
      </w:r>
      <w:r>
        <w:rPr>
          <w:rFonts w:ascii="Courier New" w:hAnsi="Courier New"/>
          <w:sz w:val="14"/>
        </w:rPr>
        <w:t xml:space="preserve">    let muscleGroupKey: String</w:t>
        <w:br/>
      </w:r>
      <w:r>
        <w:rPr>
          <w:rFonts w:ascii="Courier New" w:hAnsi="Courier New"/>
          <w:sz w:val="14"/>
        </w:rPr>
        <w:t xml:space="preserve">    let muscleGroupNameRu: String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onExerciseSelected: (Shared.ExerciseShortResponse)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@StateObject private var picker = ExercisePickerViewModelWrapper()</w:t>
        <w:br/>
      </w:r>
      <w:r>
        <w:rPr>
          <w:rFonts w:ascii="Courier New" w:hAnsi="Courier New"/>
          <w:sz w:val="14"/>
        </w:rPr>
        <w:t xml:space="preserve">    @State private var detailExercise: Shared.ExerciseShortResponse?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orange = Color(red: 0.941, green: 0.439, blue: 0.188)</w:t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warmOffWhite = Color(red: 0.980, green: 0.976, blue: 0.969)</w:t>
        <w:br/>
      </w:r>
      <w:r>
        <w:rPr>
          <w:rFonts w:ascii="Courier New" w:hAnsi="Courier New"/>
          <w:sz w:val="14"/>
        </w:rPr>
        <w:t xml:space="preserve">    private let softCard = Color(red: 0.953, green: 0.949, blue: 0.937)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columns = [</w:t>
        <w:br/>
      </w:r>
      <w:r>
        <w:rPr>
          <w:rFonts w:ascii="Courier New" w:hAnsi="Courier New"/>
          <w:sz w:val="14"/>
        </w:rPr>
        <w:t xml:space="preserve">        GridItem(.flexible(), spacing: 12),</w:t>
        <w:br/>
      </w:r>
      <w:r>
        <w:rPr>
          <w:rFonts w:ascii="Courier New" w:hAnsi="Courier New"/>
          <w:sz w:val="14"/>
        </w:rPr>
        <w:t xml:space="preserve">        GridItem(.flexible(), spacing: 12),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muscleGroupNameRu,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WorkoutFlowStepHeader(currentStep: 2, totalSteps: 3)</w:t>
        <w:br/>
      </w:r>
      <w:r>
        <w:rPr>
          <w:rFonts w:ascii="Courier New" w:hAnsi="Courier New"/>
          <w:sz w:val="14"/>
        </w:rPr>
        <w:t xml:space="preserve">            content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.background(warmOffWhite.ignoresSafeArea())</w:t>
        <w:br/>
      </w:r>
      <w:r>
        <w:rPr>
          <w:rFonts w:ascii="Courier New" w:hAnsi="Courier New"/>
          <w:sz w:val="14"/>
        </w:rPr>
        <w:t xml:space="preserve">        .onAppear {</w:t>
        <w:br/>
      </w:r>
      <w:r>
        <w:rPr>
          <w:rFonts w:ascii="Courier New" w:hAnsi="Courier New"/>
          <w:sz w:val="14"/>
        </w:rPr>
        <w:t xml:space="preserve">            picker.load(muscleGroup: muscleGroupKey)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.sheet(</w:t>
        <w:br/>
      </w:r>
      <w:r>
        <w:rPr>
          <w:rFonts w:ascii="Courier New" w:hAnsi="Courier New"/>
          <w:sz w:val="14"/>
        </w:rPr>
        <w:t xml:space="preserve">            isPresented: Binding(</w:t>
        <w:br/>
      </w:r>
      <w:r>
        <w:rPr>
          <w:rFonts w:ascii="Courier New" w:hAnsi="Courier New"/>
          <w:sz w:val="14"/>
        </w:rPr>
        <w:t xml:space="preserve">                get: { detailExercise != nil },</w:t>
        <w:br/>
      </w:r>
      <w:r>
        <w:rPr>
          <w:rFonts w:ascii="Courier New" w:hAnsi="Courier New"/>
          <w:sz w:val="14"/>
        </w:rPr>
        <w:t xml:space="preserve">                set: { if !$0 { detailExercise = nil }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if let exercise = detailExercise {</w:t>
        <w:br/>
      </w:r>
      <w:r>
        <w:rPr>
          <w:rFonts w:ascii="Courier New" w:hAnsi="Courier New"/>
          <w:sz w:val="14"/>
        </w:rPr>
        <w:t xml:space="preserve">                ExerciseDetailView(</w:t>
        <w:br/>
      </w:r>
      <w:r>
        <w:rPr>
          <w:rFonts w:ascii="Courier New" w:hAnsi="Courier New"/>
          <w:sz w:val="14"/>
        </w:rPr>
        <w:t xml:space="preserve">                    exerciseId: exercise.id,</w:t>
        <w:br/>
      </w:r>
      <w:r>
        <w:rPr>
          <w:rFonts w:ascii="Courier New" w:hAnsi="Courier New"/>
          <w:sz w:val="14"/>
        </w:rPr>
        <w:t xml:space="preserve">                    onBack: { detailExercise = nil },</w:t>
        <w:br/>
      </w:r>
      <w:r>
        <w:rPr>
          <w:rFonts w:ascii="Courier New" w:hAnsi="Courier New"/>
          <w:sz w:val="14"/>
        </w:rPr>
        <w:t xml:space="preserve">                    onAddToWorkout: { _ in</w:t>
        <w:br/>
      </w:r>
      <w:r>
        <w:rPr>
          <w:rFonts w:ascii="Courier New" w:hAnsi="Courier New"/>
          <w:sz w:val="14"/>
        </w:rPr>
        <w:t xml:space="preserve">                        let captured = exercise</w:t>
        <w:br/>
      </w:r>
      <w:r>
        <w:rPr>
          <w:rFonts w:ascii="Courier New" w:hAnsi="Courier New"/>
          <w:sz w:val="14"/>
        </w:rPr>
        <w:t xml:space="preserve">                        detailExercise = nil</w:t>
        <w:br/>
      </w:r>
      <w:r>
        <w:rPr>
          <w:rFonts w:ascii="Courier New" w:hAnsi="Courier New"/>
          <w:sz w:val="14"/>
        </w:rPr>
        <w:t xml:space="preserve">                        onExerciseSelected(captured)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content: some View {</w:t>
        <w:br/>
      </w:r>
      <w:r>
        <w:rPr>
          <w:rFonts w:ascii="Courier New" w:hAnsi="Courier New"/>
          <w:sz w:val="14"/>
        </w:rPr>
        <w:t xml:space="preserve">        if picker.isLoading &amp;&amp; picker.exercises.isEmpty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ProgressView().scaleEffect(1.2).tint(orange)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 else if let error = picker.errorMessage, picker.exercises.isEmpty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errorView(message: error)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 else if picker.exercises.isEmpty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emptyView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grid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grid: some View {</w:t>
        <w:br/>
      </w:r>
      <w:r>
        <w:rPr>
          <w:rFonts w:ascii="Courier New" w:hAnsi="Courier New"/>
          <w:sz w:val="14"/>
        </w:rPr>
        <w:t xml:space="preserve">        GeometryReader { proxy in</w:t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LazyVGrid(columns: columns, spacing: 12) {</w:t>
        <w:br/>
      </w:r>
      <w:r>
        <w:rPr>
          <w:rFonts w:ascii="Courier New" w:hAnsi="Courier New"/>
          <w:sz w:val="14"/>
        </w:rPr>
        <w:t xml:space="preserve">                    ForEach(picker.exercises, id: \.id) { exercise in</w:t>
        <w:br/>
      </w:r>
      <w:r>
        <w:rPr>
          <w:rFonts w:ascii="Courier New" w:hAnsi="Courier New"/>
          <w:sz w:val="14"/>
        </w:rPr>
        <w:t xml:space="preserve">                        exerciseCell(exercise)</w:t>
        <w:br/>
      </w:r>
      <w:r>
        <w:rPr>
          <w:rFonts w:ascii="Courier New" w:hAnsi="Courier New"/>
          <w:sz w:val="14"/>
        </w:rPr>
        <w:t xml:space="preserve">                            .onAppear {</w:t>
        <w:br/>
      </w:r>
      <w:r>
        <w:rPr>
          <w:rFonts w:ascii="Courier New" w:hAnsi="Courier New"/>
          <w:sz w:val="14"/>
        </w:rPr>
        <w:t xml:space="preserve">                                if exercise.id == picker.exercises.last?.id &amp;&amp; picker.hasMore {</w:t>
        <w:br/>
      </w:r>
      <w:r>
        <w:rPr>
          <w:rFonts w:ascii="Courier New" w:hAnsi="Courier New"/>
          <w:sz w:val="14"/>
        </w:rPr>
        <w:t xml:space="preserve">                                    picker.loadMore()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    .padding(.top,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picker.isLoadingMore {</w:t>
        <w:br/>
      </w:r>
      <w:r>
        <w:rPr>
          <w:rFonts w:ascii="Courier New" w:hAnsi="Courier New"/>
          <w:sz w:val="14"/>
        </w:rPr>
        <w:t xml:space="preserve">                    ProgressView().tint(orange).padding(.vertical, 12)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Color.clear.frame(height: proxy.safeAreaInsets.bottom + 16)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exerciseCell(_ exercise: Shared.ExerciseShortResponse) -&gt; some View {</w:t>
        <w:br/>
      </w:r>
      <w:r>
        <w:rPr>
          <w:rFonts w:ascii="Courier New" w:hAnsi="Courier New"/>
          <w:sz w:val="14"/>
        </w:rPr>
        <w:t xml:space="preserve">        ExerciseCard(</w:t>
        <w:br/>
      </w:r>
      <w:r>
        <w:rPr>
          <w:rFonts w:ascii="Courier New" w:hAnsi="Courier New"/>
          <w:sz w:val="14"/>
        </w:rPr>
        <w:t xml:space="preserve">            exercise: exercise,</w:t>
        <w:br/>
      </w:r>
      <w:r>
        <w:rPr>
          <w:rFonts w:ascii="Courier New" w:hAnsi="Courier New"/>
          <w:sz w:val="14"/>
        </w:rPr>
        <w:t xml:space="preserve">            onTap: { onExerciseSelected(exercise) },</w:t>
        <w:br/>
      </w:r>
      <w:r>
        <w:rPr>
          <w:rFonts w:ascii="Courier New" w:hAnsi="Courier New"/>
          <w:sz w:val="14"/>
        </w:rPr>
        <w:t xml:space="preserve">            onLongPress: { detailExercise = exercise },</w:t>
        <w:br/>
      </w:r>
      <w:r>
        <w:rPr>
          <w:rFonts w:ascii="Courier New" w:hAnsi="Courier New"/>
          <w:sz w:val="14"/>
        </w:rPr>
        <w:t xml:space="preserve">            onInfoTap: { detailExercise = exercise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emptyView: some View {</w:t>
        <w:br/>
      </w:r>
      <w:r>
        <w:rPr>
          <w:rFonts w:ascii="Courier New" w:hAnsi="Courier New"/>
          <w:sz w:val="14"/>
        </w:rPr>
        <w:t xml:space="preserve">        VStack(spacing: 8) {</w:t>
        <w:br/>
      </w:r>
      <w:r>
        <w:rPr>
          <w:rFonts w:ascii="Courier New" w:hAnsi="Courier New"/>
          <w:sz w:val="14"/>
        </w:rPr>
        <w:t xml:space="preserve">            Image(systemName: "shippingbox")</w:t>
        <w:br/>
      </w:r>
      <w:r>
        <w:rPr>
          <w:rFonts w:ascii="Courier New" w:hAnsi="Courier New"/>
          <w:sz w:val="14"/>
        </w:rPr>
        <w:t xml:space="preserve">                .font(.system(size: 38))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Text("Упражнений не найдено")</w:t>
        <w:br/>
      </w:r>
      <w:r>
        <w:rPr>
          <w:rFonts w:ascii="Courier New" w:hAnsi="Courier New"/>
          <w:sz w:val="14"/>
        </w:rPr>
        <w:t xml:space="preserve">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t xml:space="preserve">            Text("Попробуйте выбрать другую группу")</w:t>
        <w:br/>
      </w:r>
      <w:r>
        <w:rPr>
          <w:rFonts w:ascii="Courier New" w:hAnsi="Courier New"/>
          <w:sz w:val="14"/>
        </w:rPr>
        <w:t xml:space="preserve">                .font(.system(size: 13))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errorView(message: String) -&gt;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Image(systemName: "exclamationmark.triangle.fill")</w:t>
        <w:br/>
      </w:r>
      <w:r>
        <w:rPr>
          <w:rFonts w:ascii="Courier New" w:hAnsi="Courier New"/>
          <w:sz w:val="14"/>
        </w:rPr>
        <w:t xml:space="preserve">                .font(.system(size: 36))</w:t>
        <w:br/>
      </w:r>
      <w:r>
        <w:rPr>
          <w:rFonts w:ascii="Courier New" w:hAnsi="Courier New"/>
          <w:sz w:val="14"/>
        </w:rPr>
        <w:t xml:space="preserve">                .foregroundColor(orange)</w:t>
        <w:br/>
      </w:r>
      <w:r>
        <w:rPr>
          <w:rFonts w:ascii="Courier New" w:hAnsi="Courier New"/>
          <w:sz w:val="14"/>
        </w:rPr>
        <w:t xml:space="preserve">            Text(message)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        .padding(.horizontal, 40)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picker.retry() }) {</w:t>
        <w:br/>
      </w:r>
      <w:r>
        <w:rPr>
          <w:rFonts w:ascii="Courier New" w:hAnsi="Courier New"/>
          <w:sz w:val="14"/>
        </w:rPr>
        <w:t xml:space="preserve">                Text("Повторить")</w:t>
        <w:br/>
      </w:r>
      <w:r>
        <w:rPr>
          <w:rFonts w:ascii="Courier New" w:hAnsi="Courier New"/>
          <w:sz w:val="14"/>
        </w:rPr>
        <w:t xml:space="preserve">    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24)</w:t>
        <w:br/>
      </w:r>
      <w:r>
        <w:rPr>
          <w:rFonts w:ascii="Courier New" w:hAnsi="Courier New"/>
          <w:sz w:val="14"/>
        </w:rPr>
        <w:t xml:space="preserve">                    .padding(.vertical, 12)</w:t>
        <w:br/>
      </w:r>
      <w:r>
        <w:rPr>
          <w:rFonts w:ascii="Courier New" w:hAnsi="Courier New"/>
          <w:sz w:val="14"/>
        </w:rPr>
        <w:t xml:space="preserve">                    .background(Capsule().fill(orange))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gymgenie-mobile/iosApp/iosApp/CreateWorkout/MuscleGroupPickerView.swift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MuscleGroupPickerView: View {</w:t>
        <w:br/>
      </w:r>
      <w:r>
        <w:rPr>
          <w:rFonts w:ascii="Courier New" w:hAnsi="Courier New"/>
          <w:sz w:val="14"/>
        </w:rPr>
        <w:t xml:space="preserve">    @ObservedObject var vm: CreateWorkoutViewModelWrapper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onGroupSelected: (String, 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orange = Color(red: 0.941, green: 0.439, blue: 0.188)</w:t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warmOffWhite = Color(red: 0.980, green: 0.976, blue: 0.969)</w:t>
        <w:br/>
      </w:r>
      <w:r>
        <w:rPr>
          <w:rFonts w:ascii="Courier New" w:hAnsi="Courier New"/>
          <w:sz w:val="14"/>
        </w:rPr>
        <w:t xml:space="preserve">    private let softCard = Color(red: 0.953, green: 0.949, blue: 0.937)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columns = [</w:t>
        <w:br/>
      </w:r>
      <w:r>
        <w:rPr>
          <w:rFonts w:ascii="Courier New" w:hAnsi="Courier New"/>
          <w:sz w:val="14"/>
        </w:rPr>
        <w:t xml:space="preserve">        GridItem(.flexible(), spacing: 12),</w:t>
        <w:br/>
      </w:r>
      <w:r>
        <w:rPr>
          <w:rFonts w:ascii="Courier New" w:hAnsi="Courier New"/>
          <w:sz w:val="14"/>
        </w:rPr>
        <w:t xml:space="preserve">        GridItem(.flexible(), spacing: 12),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"Выбери группу мышц",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WorkoutFlowStepHeader(currentStep: 1, totalSteps: 3)</w:t>
        <w:br/>
      </w:r>
      <w:r>
        <w:rPr>
          <w:rFonts w:ascii="Courier New" w:hAnsi="Courier New"/>
          <w:sz w:val="14"/>
        </w:rPr>
        <w:t xml:space="preserve">            content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.background(warmOffWhite.ignoresSafeArea())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content: some View {</w:t>
        <w:br/>
      </w:r>
      <w:r>
        <w:rPr>
          <w:rFonts w:ascii="Courier New" w:hAnsi="Courier New"/>
          <w:sz w:val="14"/>
        </w:rPr>
        <w:t xml:space="preserve">        if vm.isMuscleGroupsLoading &amp;&amp; vm.muscleGroups.isEmpty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ProgressView().scaleEffect(1.2).tint(orange)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 else if let error = vm.errorMessage, vm.muscleGroups.isEmpty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errorView(message: error)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 else if vm.muscleGroups.isEmpty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emptyView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grid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grid: some View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GeometryReader { proxy in</w:t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LazyVGrid(columns: columns, spacing: 12) {</w:t>
        <w:br/>
      </w:r>
      <w:r>
        <w:rPr>
          <w:rFonts w:ascii="Courier New" w:hAnsi="Courier New"/>
          <w:sz w:val="14"/>
        </w:rPr>
        <w:t xml:space="preserve">                    ForEach(vm.muscleGroups, id: \.key) { group in</w:t>
        <w:br/>
      </w:r>
      <w:r>
        <w:rPr>
          <w:rFonts w:ascii="Courier New" w:hAnsi="Courier New"/>
          <w:sz w:val="14"/>
        </w:rPr>
        <w:t xml:space="preserve">                        cell(for: group)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    .padding(.top,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Color.clear.frame(height: proxy.safeAreaInsets.bottom + 16)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cell(for group: Shared.MuscleGroupInfo) -&gt; some View {</w:t>
        <w:br/>
      </w:r>
      <w:r>
        <w:rPr>
          <w:rFonts w:ascii="Courier New" w:hAnsi="Courier New"/>
          <w:sz w:val="14"/>
        </w:rPr>
        <w:t xml:space="preserve">        Button {</w:t>
        <w:br/>
      </w:r>
      <w:r>
        <w:rPr>
          <w:rFonts w:ascii="Courier New" w:hAnsi="Courier New"/>
          <w:sz w:val="14"/>
        </w:rPr>
        <w:t xml:space="preserve">            onGroupSelected(group.key, group.nameRu)</w:t>
        <w:br/>
      </w:r>
      <w:r>
        <w:rPr>
          <w:rFonts w:ascii="Courier New" w:hAnsi="Courier New"/>
          <w:sz w:val="14"/>
        </w:rPr>
        <w:t xml:space="preserve">        } label: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RoundedRectangle(cornerRadius: 16)</w:t>
        <w:br/>
      </w:r>
      <w:r>
        <w:rPr>
          <w:rFonts w:ascii="Courier New" w:hAnsi="Courier New"/>
          <w:sz w:val="14"/>
        </w:rPr>
        <w:t xml:space="preserve">                    .fill(softCard)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Image(muscleGroupImageName(group.key))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.scaledToFill()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.aspectRatio(1, contentMode: .fit)</w:t>
        <w:br/>
      </w:r>
      <w:r>
        <w:rPr>
          <w:rFonts w:ascii="Courier New" w:hAnsi="Courier New"/>
          <w:sz w:val="14"/>
        </w:rPr>
        <w:t xml:space="preserve">            .clipShape(RoundedRectangle(cornerRadius: 16))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emptyView: some View {</w:t>
        <w:br/>
      </w:r>
      <w:r>
        <w:rPr>
          <w:rFonts w:ascii="Courier New" w:hAnsi="Courier New"/>
          <w:sz w:val="14"/>
        </w:rPr>
        <w:t xml:space="preserve">        VStack(spacing: 10) {</w:t>
        <w:br/>
      </w:r>
      <w:r>
        <w:rPr>
          <w:rFonts w:ascii="Courier New" w:hAnsi="Courier New"/>
          <w:sz w:val="14"/>
        </w:rPr>
        <w:t xml:space="preserve">            Image(systemName: "folder")</w:t>
        <w:br/>
      </w:r>
      <w:r>
        <w:rPr>
          <w:rFonts w:ascii="Courier New" w:hAnsi="Courier New"/>
          <w:sz w:val="14"/>
        </w:rPr>
        <w:t xml:space="preserve">                .font(.system(size: 38))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Text("Нет доступных групп")</w:t>
        <w:br/>
      </w:r>
      <w:r>
        <w:rPr>
          <w:rFonts w:ascii="Courier New" w:hAnsi="Courier New"/>
          <w:sz w:val="14"/>
        </w:rPr>
        <w:t xml:space="preserve">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t xml:space="preserve">            Text("Попробуйте повторить попытку позже")</w:t>
        <w:br/>
      </w:r>
      <w:r>
        <w:rPr>
          <w:rFonts w:ascii="Courier New" w:hAnsi="Courier New"/>
          <w:sz w:val="14"/>
        </w:rPr>
        <w:t xml:space="preserve">                .font(.system(size: 13))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vm.loadMuscleGroups(forceReload: true) }) {</w:t>
        <w:br/>
      </w:r>
      <w:r>
        <w:rPr>
          <w:rFonts w:ascii="Courier New" w:hAnsi="Courier New"/>
          <w:sz w:val="14"/>
        </w:rPr>
        <w:t xml:space="preserve">                Text("Повторить")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24)</w:t>
        <w:br/>
      </w:r>
      <w:r>
        <w:rPr>
          <w:rFonts w:ascii="Courier New" w:hAnsi="Courier New"/>
          <w:sz w:val="14"/>
        </w:rPr>
        <w:t xml:space="preserve">                    .padding(.vertical, 10)</w:t>
        <w:br/>
      </w:r>
      <w:r>
        <w:rPr>
          <w:rFonts w:ascii="Courier New" w:hAnsi="Courier New"/>
          <w:sz w:val="14"/>
        </w:rPr>
        <w:t xml:space="preserve">                    .background(Capsule().fill(orange))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.padding(.top, 4)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errorView(message: String) -&gt;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Image(systemName: "exclamationmark.triangle.fill")</w:t>
        <w:br/>
      </w:r>
      <w:r>
        <w:rPr>
          <w:rFonts w:ascii="Courier New" w:hAnsi="Courier New"/>
          <w:sz w:val="14"/>
        </w:rPr>
        <w:t xml:space="preserve">                .font(.system(size: 36))</w:t>
        <w:br/>
      </w:r>
      <w:r>
        <w:rPr>
          <w:rFonts w:ascii="Courier New" w:hAnsi="Courier New"/>
          <w:sz w:val="14"/>
        </w:rPr>
        <w:t xml:space="preserve">                .foregroundColor(orange)</w:t>
        <w:br/>
      </w:r>
      <w:r>
        <w:rPr>
          <w:rFonts w:ascii="Courier New" w:hAnsi="Courier New"/>
          <w:sz w:val="14"/>
        </w:rPr>
        <w:t xml:space="preserve">            Text(message)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        .padding(.horizontal, 40)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vm.loadMuscleGroups(forceReload: true) }) {</w:t>
        <w:br/>
      </w:r>
      <w:r>
        <w:rPr>
          <w:rFonts w:ascii="Courier New" w:hAnsi="Courier New"/>
          <w:sz w:val="14"/>
        </w:rPr>
        <w:t xml:space="preserve">                Text("Повторить")</w:t>
        <w:br/>
      </w:r>
      <w:r>
        <w:rPr>
          <w:rFonts w:ascii="Courier New" w:hAnsi="Courier New"/>
          <w:sz w:val="14"/>
        </w:rPr>
        <w:t xml:space="preserve">    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24)</w:t>
        <w:br/>
      </w:r>
      <w:r>
        <w:rPr>
          <w:rFonts w:ascii="Courier New" w:hAnsi="Courier New"/>
          <w:sz w:val="14"/>
        </w:rPr>
        <w:t xml:space="preserve">                    .padding(.vertical, 12)</w:t>
        <w:br/>
      </w:r>
      <w:r>
        <w:rPr>
          <w:rFonts w:ascii="Courier New" w:hAnsi="Courier New"/>
          <w:sz w:val="14"/>
        </w:rPr>
        <w:t xml:space="preserve">                    .background(Capsule().fill(orange))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gymgenie-mobile/iosApp/iosApp/CreateWorkout/ViewModels/CreateWorkoutViewModelWrapper.swift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CreateWorkoutViewModelWrapper: ObservableObject {</w:t>
        <w:br/>
      </w:r>
      <w:r>
        <w:rPr>
          <w:rFonts w:ascii="Courier New" w:hAnsi="Courier New"/>
          <w:sz w:val="14"/>
        </w:rPr>
        <w:t xml:space="preserve">    private let vm: Shared.CreateWorkoutViewModel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workoutName: String = ""</w:t>
        <w:br/>
      </w:r>
      <w:r>
        <w:rPr>
          <w:rFonts w:ascii="Courier New" w:hAnsi="Courier New"/>
          <w:sz w:val="14"/>
        </w:rPr>
        <w:t xml:space="preserve">    @Published private(set) var workoutDescription: String = ""</w:t>
        <w:br/>
      </w:r>
      <w:r>
        <w:rPr>
          <w:rFonts w:ascii="Courier New" w:hAnsi="Courier New"/>
          <w:sz w:val="14"/>
        </w:rPr>
        <w:t xml:space="preserve">    @Published private(set) var restSeconds: Int32 = Int32(Shared.CreateWorkoutLimits.shared.DEFAULT_REST_SECONDS)</w:t>
        <w:br/>
      </w:r>
      <w:r>
        <w:rPr>
          <w:rFonts w:ascii="Courier New" w:hAnsi="Courier New"/>
          <w:sz w:val="14"/>
        </w:rPr>
        <w:t xml:space="preserve">    @Published private(set) var exercises: [Shared.PendingExercise] = []</w:t>
        <w:br/>
      </w:r>
      <w:r>
        <w:rPr>
          <w:rFonts w:ascii="Courier New" w:hAnsi="Courier New"/>
          <w:sz w:val="14"/>
        </w:rPr>
        <w:t xml:space="preserve">    @Published private(set) var muscleGroups: [Shared.MuscleGroupInfo] = []</w:t>
        <w:br/>
      </w:r>
      <w:r>
        <w:rPr>
          <w:rFonts w:ascii="Courier New" w:hAnsi="Courier New"/>
          <w:sz w:val="14"/>
        </w:rPr>
        <w:t xml:space="preserve">    @Published private(set) var isMuscleGroupsLoading: Bool = false</w:t>
        <w:br/>
      </w:r>
      <w:r>
        <w:rPr>
          <w:rFonts w:ascii="Courier New" w:hAnsi="Courier New"/>
          <w:sz w:val="14"/>
        </w:rPr>
        <w:t xml:space="preserve">    @Published private(set) var isMuscleGroupsLoaded: Bool = false</w:t>
        <w:br/>
      </w:r>
      <w:r>
        <w:rPr>
          <w:rFonts w:ascii="Courier New" w:hAnsi="Courier New"/>
          <w:sz w:val="14"/>
        </w:rPr>
        <w:t xml:space="preserve">    @Published private(set) var isSaving: Bool = false</w:t>
        <w:br/>
      </w:r>
      <w:r>
        <w:rPr>
          <w:rFonts w:ascii="Courier New" w:hAnsi="Courier New"/>
          <w:sz w:val="14"/>
        </w:rPr>
        <w:t xml:space="preserve">    @Published private(set) var isSaved: Bool = false</w:t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t xml:space="preserve">    @Published private(set) var scheduleType: Shared.WorkoutScheduleType = .oneTime</w:t>
        <w:br/>
      </w:r>
      <w:r>
        <w:rPr>
          <w:rFonts w:ascii="Courier New" w:hAnsi="Courier New"/>
          <w:sz w:val="14"/>
        </w:rPr>
        <w:t xml:space="preserve">    @Published private(set) var scheduleDays: Set&lt;String&gt; = []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Shared.CreateWorkoutViewModel(</w:t>
        <w:br/>
      </w:r>
      <w:r>
        <w:rPr>
          <w:rFonts w:ascii="Courier New" w:hAnsi="Courier New"/>
          <w:sz w:val="14"/>
        </w:rPr>
        <w:t xml:space="preserve">            exerciseApi: KoinHelper.shared.getExerciseApi(),</w:t>
        <w:br/>
      </w:r>
      <w:r>
        <w:rPr>
          <w:rFonts w:ascii="Courier New" w:hAnsi="Courier New"/>
          <w:sz w:val="14"/>
        </w:rPr>
        <w:t xml:space="preserve">            workoutApi: KoinHelper.shared.getWorkoutApi()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= self else { break }</w:t>
        <w:br/>
      </w:r>
      <w:r>
        <w:rPr>
          <w:rFonts w:ascii="Courier New" w:hAnsi="Courier New"/>
          <w:sz w:val="14"/>
        </w:rPr>
        <w:t xml:space="preserve">                guard let state = self.vm.state.value as? Shared.CreateWorkoutUiState else { continue }</w:t>
        <w:br/>
      </w:r>
      <w:r>
        <w:rPr>
          <w:rFonts w:ascii="Courier New" w:hAnsi="Courier New"/>
          <w:sz w:val="14"/>
        </w:rPr>
        <w:t xml:space="preserve">                self.workoutName = state.workoutName</w:t>
        <w:br/>
      </w:r>
      <w:r>
        <w:rPr>
          <w:rFonts w:ascii="Courier New" w:hAnsi="Courier New"/>
          <w:sz w:val="14"/>
        </w:rPr>
        <w:t xml:space="preserve">                self.workoutDescription = state.description_</w:t>
        <w:br/>
      </w:r>
      <w:r>
        <w:rPr>
          <w:rFonts w:ascii="Courier New" w:hAnsi="Courier New"/>
          <w:sz w:val="14"/>
        </w:rPr>
        <w:t xml:space="preserve">                self.restSeconds = state.restSeconds</w:t>
        <w:br/>
      </w:r>
      <w:r>
        <w:rPr>
          <w:rFonts w:ascii="Courier New" w:hAnsi="Courier New"/>
          <w:sz w:val="14"/>
        </w:rPr>
        <w:t xml:space="preserve">                self.exercises = state.exercises as [Shared.PendingExercise]</w:t>
        <w:br/>
      </w:r>
      <w:r>
        <w:rPr>
          <w:rFonts w:ascii="Courier New" w:hAnsi="Courier New"/>
          <w:sz w:val="14"/>
        </w:rPr>
        <w:t xml:space="preserve">                self.muscleGroups = state.muscleGroups as [Shared.MuscleGroupInfo]</w:t>
        <w:br/>
      </w:r>
      <w:r>
        <w:rPr>
          <w:rFonts w:ascii="Courier New" w:hAnsi="Courier New"/>
          <w:sz w:val="14"/>
        </w:rPr>
        <w:t xml:space="preserve">                self.isMuscleGroupsLoading = state.isMuscleGroupsLoading</w:t>
        <w:br/>
      </w:r>
      <w:r>
        <w:rPr>
          <w:rFonts w:ascii="Courier New" w:hAnsi="Courier New"/>
          <w:sz w:val="14"/>
        </w:rPr>
        <w:t xml:space="preserve">                self.isMuscleGroupsLoaded = state.isMuscleGroupsLoaded</w:t>
        <w:br/>
      </w:r>
      <w:r>
        <w:rPr>
          <w:rFonts w:ascii="Courier New" w:hAnsi="Courier New"/>
          <w:sz w:val="14"/>
        </w:rPr>
        <w:t xml:space="preserve">                self.isSaving = state.isSaving</w:t>
        <w:br/>
      </w:r>
      <w:r>
        <w:rPr>
          <w:rFonts w:ascii="Courier New" w:hAnsi="Courier New"/>
          <w:sz w:val="14"/>
        </w:rPr>
        <w:t xml:space="preserve">                self.isSaved = state.isSaved</w:t>
        <w:br/>
      </w:r>
      <w:r>
        <w:rPr>
          <w:rFonts w:ascii="Courier New" w:hAnsi="Courier New"/>
          <w:sz w:val="14"/>
        </w:rPr>
        <w:t xml:space="preserve">                self.errorMessage = state.errorMessage</w:t>
        <w:br/>
      </w:r>
      <w:r>
        <w:rPr>
          <w:rFonts w:ascii="Courier New" w:hAnsi="Courier New"/>
          <w:sz w:val="14"/>
        </w:rPr>
        <w:t xml:space="preserve">                self.scheduleType = state.scheduleType</w:t>
        <w:br/>
      </w:r>
      <w:r>
        <w:rPr>
          <w:rFonts w:ascii="Courier New" w:hAnsi="Courier New"/>
          <w:sz w:val="14"/>
        </w:rPr>
        <w:t xml:space="preserve">                self.scheduleDays = state.scheduleDays as Set&lt;String&gt;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loadMuscleGroups(forceReload: Bool = false) {</w:t>
        <w:br/>
      </w:r>
      <w:r>
        <w:rPr>
          <w:rFonts w:ascii="Courier New" w:hAnsi="Courier New"/>
          <w:sz w:val="14"/>
        </w:rPr>
        <w:t xml:space="preserve">        vm.loadMuscleGroups(forceReload: forceReload)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setWorkoutName(_ name: String) {</w:t>
        <w:br/>
      </w:r>
      <w:r>
        <w:rPr>
          <w:rFonts w:ascii="Courier New" w:hAnsi="Courier New"/>
          <w:sz w:val="14"/>
        </w:rPr>
        <w:t xml:space="preserve">        vm.setWorkoutName(name: name)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setDescription(_ description: String) {</w:t>
        <w:br/>
      </w:r>
      <w:r>
        <w:rPr>
          <w:rFonts w:ascii="Courier New" w:hAnsi="Courier New"/>
          <w:sz w:val="14"/>
        </w:rPr>
        <w:t xml:space="preserve">        vm.setDescription(description: description)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incrementRestSeconds() {</w:t>
        <w:br/>
      </w:r>
      <w:r>
        <w:rPr>
          <w:rFonts w:ascii="Courier New" w:hAnsi="Courier New"/>
          <w:sz w:val="14"/>
        </w:rPr>
        <w:t xml:space="preserve">        vm.incrementRestSeconds()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decrementRestSeconds() {</w:t>
        <w:br/>
      </w:r>
      <w:r>
        <w:rPr>
          <w:rFonts w:ascii="Courier New" w:hAnsi="Courier New"/>
          <w:sz w:val="14"/>
        </w:rPr>
        <w:t xml:space="preserve">        vm.decrementRestSeconds()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addExercise(_ exercise: Shared.PendingExercise) {</w:t>
        <w:br/>
      </w:r>
      <w:r>
        <w:rPr>
          <w:rFonts w:ascii="Courier New" w:hAnsi="Courier New"/>
          <w:sz w:val="14"/>
        </w:rPr>
        <w:t xml:space="preserve">        vm.addExercise(exercise: exercise)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removeExercise(at index: Int) {</w:t>
        <w:br/>
      </w:r>
      <w:r>
        <w:rPr>
          <w:rFonts w:ascii="Courier New" w:hAnsi="Courier New"/>
          <w:sz w:val="14"/>
        </w:rPr>
        <w:t xml:space="preserve">        vm.removeExerciseAt(index: Int32(index))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updateExercise(at index: Int, updated: Shared.PendingExercise) {</w:t>
        <w:br/>
      </w:r>
      <w:r>
        <w:rPr>
          <w:rFonts w:ascii="Courier New" w:hAnsi="Courier New"/>
          <w:sz w:val="14"/>
        </w:rPr>
        <w:t xml:space="preserve">        vm.updateExerciseAt(index: Int32(index), updated: updated)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moveExercise(from: Int, to: Int) {</w:t>
        <w:br/>
      </w:r>
      <w:r>
        <w:rPr>
          <w:rFonts w:ascii="Courier New" w:hAnsi="Courier New"/>
          <w:sz w:val="14"/>
        </w:rPr>
        <w:t xml:space="preserve">        guard from != to,</w:t>
        <w:br/>
      </w:r>
      <w:r>
        <w:rPr>
          <w:rFonts w:ascii="Courier New" w:hAnsi="Courier New"/>
          <w:sz w:val="14"/>
        </w:rPr>
        <w:t xml:space="preserve">              exercises.indices.contains(from),</w:t>
        <w:br/>
      </w:r>
      <w:r>
        <w:rPr>
          <w:rFonts w:ascii="Courier New" w:hAnsi="Courier New"/>
          <w:sz w:val="14"/>
        </w:rPr>
        <w:t xml:space="preserve">              exercises.indices.contains(to)</w:t>
        <w:br/>
      </w:r>
      <w:r>
        <w:rPr>
          <w:rFonts w:ascii="Courier New" w:hAnsi="Courier New"/>
          <w:sz w:val="14"/>
        </w:rPr>
        <w:t xml:space="preserve">        else { return }</w:t>
        <w:br/>
      </w:r>
      <w:r>
        <w:rPr>
          <w:rFonts w:ascii="Courier New" w:hAnsi="Courier New"/>
          <w:sz w:val="14"/>
        </w:rPr>
        <w:t xml:space="preserve">        var reordered = exercises</w:t>
        <w:br/>
      </w:r>
      <w:r>
        <w:rPr>
          <w:rFonts w:ascii="Courier New" w:hAnsi="Courier New"/>
          <w:sz w:val="14"/>
        </w:rPr>
        <w:t xml:space="preserve">        let item = reordered.remove(at: from)</w:t>
        <w:br/>
      </w:r>
      <w:r>
        <w:rPr>
          <w:rFonts w:ascii="Courier New" w:hAnsi="Courier New"/>
          <w:sz w:val="14"/>
        </w:rPr>
        <w:t xml:space="preserve">        reordered.insert(item, at: to)</w:t>
        <w:br/>
      </w:r>
      <w:r>
        <w:rPr>
          <w:rFonts w:ascii="Courier New" w:hAnsi="Courier New"/>
          <w:sz w:val="14"/>
        </w:rPr>
        <w:t xml:space="preserve">        for (i, exercise) in reordered.enumerated() {</w:t>
        <w:br/>
      </w:r>
      <w:r>
        <w:rPr>
          <w:rFonts w:ascii="Courier New" w:hAnsi="Courier New"/>
          <w:sz w:val="14"/>
        </w:rPr>
        <w:t xml:space="preserve">            vm.updateExerciseAt(index: Int32(i), updated: exercise)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saveWorkout() {</w:t>
        <w:br/>
      </w:r>
      <w:r>
        <w:rPr>
          <w:rFonts w:ascii="Courier New" w:hAnsi="Courier New"/>
          <w:sz w:val="14"/>
        </w:rPr>
        <w:t xml:space="preserve">        vm.saveWorkout()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setScheduleType(_ type: Shared.WorkoutScheduleType) {</w:t>
        <w:br/>
      </w:r>
      <w:r>
        <w:rPr>
          <w:rFonts w:ascii="Courier New" w:hAnsi="Courier New"/>
          <w:sz w:val="14"/>
        </w:rPr>
        <w:t xml:space="preserve">        vm.setScheduleType(type: type)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toggleScheduleDay(_ day: String) {</w:t>
        <w:br/>
      </w:r>
      <w:r>
        <w:rPr>
          <w:rFonts w:ascii="Courier New" w:hAnsi="Courier New"/>
          <w:sz w:val="14"/>
        </w:rPr>
        <w:t xml:space="preserve">        vm.toggleScheduleDay(day: day)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reset() {</w:t>
        <w:br/>
      </w:r>
      <w:r>
        <w:rPr>
          <w:rFonts w:ascii="Courier New" w:hAnsi="Courier New"/>
          <w:sz w:val="14"/>
        </w:rPr>
        <w:t xml:space="preserve">        vm.reset()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clearError() {</w:t>
        <w:br/>
      </w:r>
      <w:r>
        <w:rPr>
          <w:rFonts w:ascii="Courier New" w:hAnsi="Courier New"/>
          <w:sz w:val="14"/>
        </w:rPr>
        <w:t xml:space="preserve">        vm.clearError()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gymgenie-mobile/iosApp/iosApp/CreateWorkout/ViewModels/ExercisePickerViewModelWrapper.swift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ExercisePickerViewModelWrapper: ObservableObject {</w:t>
        <w:br/>
      </w:r>
      <w:r>
        <w:rPr>
          <w:rFonts w:ascii="Courier New" w:hAnsi="Courier New"/>
          <w:sz w:val="14"/>
        </w:rPr>
        <w:t xml:space="preserve">    private let vm: Shared.ExercisePickerViewModel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exercises: [Shared.ExerciseShortResponse] = []</w:t>
        <w:br/>
      </w:r>
      <w:r>
        <w:rPr>
          <w:rFonts w:ascii="Courier New" w:hAnsi="Courier New"/>
          <w:sz w:val="14"/>
        </w:rPr>
        <w:t xml:space="preserve">    @Published private(set) var isLoading: Bool = false</w:t>
        <w:br/>
      </w:r>
      <w:r>
        <w:rPr>
          <w:rFonts w:ascii="Courier New" w:hAnsi="Courier New"/>
          <w:sz w:val="14"/>
        </w:rPr>
        <w:t xml:space="preserve">    @Published private(set) var isLoadingMore: Bool = false</w:t>
        <w:br/>
      </w:r>
      <w:r>
        <w:rPr>
          <w:rFonts w:ascii="Courier New" w:hAnsi="Courier New"/>
          <w:sz w:val="14"/>
        </w:rPr>
        <w:t xml:space="preserve">    @Published private(set) var hasMore: Bool = true</w:t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Shared.ExercisePickerViewModel(</w:t>
        <w:br/>
      </w:r>
      <w:r>
        <w:rPr>
          <w:rFonts w:ascii="Courier New" w:hAnsi="Courier New"/>
          <w:sz w:val="14"/>
        </w:rPr>
        <w:t xml:space="preserve">            exerciseApi: KoinHelper.shared.getExerciseApi()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= self else { break }</w:t>
        <w:br/>
      </w:r>
      <w:r>
        <w:rPr>
          <w:rFonts w:ascii="Courier New" w:hAnsi="Courier New"/>
          <w:sz w:val="14"/>
        </w:rPr>
        <w:t xml:space="preserve">                guard let state = self.vm.state.value as? Shared.ExercisePickerUiState else { continue }</w:t>
        <w:br/>
      </w:r>
      <w:r>
        <w:rPr>
          <w:rFonts w:ascii="Courier New" w:hAnsi="Courier New"/>
          <w:sz w:val="14"/>
        </w:rPr>
        <w:t xml:space="preserve">                self.exercises = state.exercises as [Shared.ExerciseShortResponse]</w:t>
        <w:br/>
      </w:r>
      <w:r>
        <w:rPr>
          <w:rFonts w:ascii="Courier New" w:hAnsi="Courier New"/>
          <w:sz w:val="14"/>
        </w:rPr>
        <w:t xml:space="preserve">                self.isLoading = state.isLoading</w:t>
        <w:br/>
      </w:r>
      <w:r>
        <w:rPr>
          <w:rFonts w:ascii="Courier New" w:hAnsi="Courier New"/>
          <w:sz w:val="14"/>
        </w:rPr>
        <w:t xml:space="preserve">                self.isLoadingMore = state.isLoadingMore</w:t>
        <w:br/>
      </w:r>
      <w:r>
        <w:rPr>
          <w:rFonts w:ascii="Courier New" w:hAnsi="Courier New"/>
          <w:sz w:val="14"/>
        </w:rPr>
        <w:t xml:space="preserve">                self.hasMore = state.hasMore</w:t>
        <w:br/>
      </w:r>
      <w:r>
        <w:rPr>
          <w:rFonts w:ascii="Courier New" w:hAnsi="Courier New"/>
          <w:sz w:val="14"/>
        </w:rPr>
        <w:t xml:space="preserve">                self.errorMessage = state.errorMessage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load(muscleGroup: String) {</w:t>
        <w:br/>
      </w:r>
      <w:r>
        <w:rPr>
          <w:rFonts w:ascii="Courier New" w:hAnsi="Courier New"/>
          <w:sz w:val="14"/>
        </w:rPr>
        <w:t xml:space="preserve">        vm.load(muscleGroup: muscleGroup)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loadMore() {</w:t>
        <w:br/>
      </w:r>
      <w:r>
        <w:rPr>
          <w:rFonts w:ascii="Courier New" w:hAnsi="Courier New"/>
          <w:sz w:val="14"/>
        </w:rPr>
        <w:t xml:space="preserve">        vm.loadMore()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retry() {</w:t>
        <w:br/>
      </w:r>
      <w:r>
        <w:rPr>
          <w:rFonts w:ascii="Courier New" w:hAnsi="Courier New"/>
          <w:sz w:val="14"/>
        </w:rPr>
        <w:t xml:space="preserve">        vm.retry()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clearError() {</w:t>
        <w:br/>
      </w:r>
      <w:r>
        <w:rPr>
          <w:rFonts w:ascii="Courier New" w:hAnsi="Courier New"/>
          <w:sz w:val="14"/>
        </w:rPr>
        <w:t xml:space="preserve">        vm.clearError()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gymgenie-mobile/iosApp/iosApp/CreateWorkout/WorkoutBuilderView.swift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WorkoutBuilderView: View {</w:t>
        <w:br/>
      </w:r>
      <w:r>
        <w:rPr>
          <w:rFonts w:ascii="Courier New" w:hAnsi="Courier New"/>
          <w:sz w:val="14"/>
        </w:rPr>
        <w:t xml:space="preserve">    @ObservedObject var vm: CreateWorkoutViewModelWrapper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onAddExercise: () -&gt; Void</w:t>
        <w:br/>
      </w:r>
      <w:r>
        <w:rPr>
          <w:rFonts w:ascii="Courier New" w:hAnsi="Courier New"/>
          <w:sz w:val="14"/>
        </w:rPr>
        <w:t xml:space="preserve">    let onEditExercise: (Int, Shared.PendingExercise)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localName: String = ""</w:t>
        <w:br/>
      </w:r>
      <w:r>
        <w:rPr>
          <w:rFonts w:ascii="Courier New" w:hAnsi="Courier New"/>
          <w:sz w:val="14"/>
        </w:rPr>
        <w:t xml:space="preserve">    @State private var localDescription: String = ""</w:t>
        <w:br/>
      </w:r>
      <w:r>
        <w:rPr>
          <w:rFonts w:ascii="Courier New" w:hAnsi="Courier New"/>
          <w:sz w:val="14"/>
        </w:rPr>
        <w:t xml:space="preserve">    @State private var dragFromIndex: Int? = nil</w:t>
        <w:br/>
      </w:r>
      <w:r>
        <w:rPr>
          <w:rFonts w:ascii="Courier New" w:hAnsi="Courier New"/>
          <w:sz w:val="14"/>
        </w:rPr>
        <w:t xml:space="preserve">    @State private var dragOffset: CGFloat = 0</w:t>
        <w:br/>
      </w:r>
      <w:r>
        <w:rPr>
          <w:rFonts w:ascii="Courier New" w:hAnsi="Courier New"/>
          <w:sz w:val="14"/>
        </w:rPr>
        <w:t xml:space="preserve">    @State private var rowHeight: CGFloat = 68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orange = Color(red: 0.941, green: 0.439, blue: 0.188)</w:t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warmOffWhite = Color(red: 0.980, green: 0.976, blue: 0.969)</w:t>
        <w:br/>
      </w:r>
      <w:r>
        <w:rPr>
          <w:rFonts w:ascii="Courier New" w:hAnsi="Courier New"/>
          <w:sz w:val="14"/>
        </w:rPr>
        <w:t xml:space="preserve">    private let softCard = Color(red: 0.953, green: 0.949, blue: 0.937)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minRest: Int32 { Int32(Shared.CreateWorkoutLimits.shared.MIN_REST_SECONDS) }</w:t>
        <w:br/>
      </w:r>
      <w:r>
        <w:rPr>
          <w:rFonts w:ascii="Courier New" w:hAnsi="Courier New"/>
          <w:sz w:val="14"/>
        </w:rPr>
        <w:t xml:space="preserve">    private var maxRest: Int32 { Int32(Shared.CreateWorkoutLimits.shared.MAX_REST_SECONDS)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ZStack(alignment: .bottom) {</w:t>
        <w:br/>
      </w:r>
      <w:r>
        <w:rPr>
          <w:rFonts w:ascii="Courier New" w:hAnsi="Courier New"/>
          <w:sz w:val="14"/>
        </w:rPr>
        <w:t xml:space="preserve">            VStack(spacing: 0) {</w:t>
        <w:br/>
      </w:r>
      <w:r>
        <w:rPr>
          <w:rFonts w:ascii="Courier New" w:hAnsi="Courier New"/>
          <w:sz w:val="14"/>
        </w:rPr>
        <w:t xml:space="preserve">                header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ScrollView(showsIndicators: false) {</w:t>
        <w:br/>
      </w:r>
      <w:r>
        <w:rPr>
          <w:rFonts w:ascii="Courier New" w:hAnsi="Courier New"/>
          <w:sz w:val="14"/>
        </w:rPr>
        <w:t xml:space="preserve">                    VStack(spacing: 16) {</w:t>
        <w:br/>
      </w:r>
      <w:r>
        <w:rPr>
          <w:rFonts w:ascii="Courier New" w:hAnsi="Courier New"/>
          <w:sz w:val="14"/>
        </w:rPr>
        <w:t xml:space="preserve">                        nameField</w:t>
        <w:br/>
      </w:r>
      <w:r>
        <w:rPr>
          <w:rFonts w:ascii="Courier New" w:hAnsi="Courier New"/>
          <w:sz w:val="14"/>
        </w:rPr>
        <w:t xml:space="preserve">                        descriptionField</w:t>
        <w:br/>
      </w:r>
      <w:r>
        <w:rPr>
          <w:rFonts w:ascii="Courier New" w:hAnsi="Courier New"/>
          <w:sz w:val="14"/>
        </w:rPr>
        <w:t xml:space="preserve">                        scheduleTypeCard</w:t>
        <w:br/>
      </w:r>
      <w:r>
        <w:rPr>
          <w:rFonts w:ascii="Courier New" w:hAnsi="Courier New"/>
          <w:sz w:val="14"/>
        </w:rPr>
        <w:t xml:space="preserve">                        if vm.scheduleType == .recurring {</w:t>
        <w:br/>
      </w:r>
      <w:r>
        <w:rPr>
          <w:rFonts w:ascii="Courier New" w:hAnsi="Courier New"/>
          <w:sz w:val="14"/>
        </w:rPr>
        <w:t xml:space="preserve">                            scheduleDaysCard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restCard</w:t>
        <w:br/>
      </w:r>
      <w:r>
        <w:rPr>
          <w:rFonts w:ascii="Courier New" w:hAnsi="Courier New"/>
          <w:sz w:val="14"/>
        </w:rPr>
        <w:t xml:space="preserve">                        exercisesSection</w:t>
        <w:br/>
      </w:r>
      <w:r>
        <w:rPr>
          <w:rFonts w:ascii="Courier New" w:hAnsi="Courier New"/>
          <w:sz w:val="14"/>
        </w:rPr>
        <w:t xml:space="preserve">                        Color.clear.frame(height: 160)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t xml:space="preserve">                    .padding(.top, 8)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.contentShape(Rectangle())</w:t>
        <w:br/>
      </w:r>
      <w:r>
        <w:rPr>
          <w:rFonts w:ascii="Courier New" w:hAnsi="Courier New"/>
          <w:sz w:val="14"/>
        </w:rPr>
        <w:t xml:space="preserve">                .simultaneousGesture(TapGesture().onEnded { hideKeyboard() })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bottomBar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.background(warmOffWhite.ignoresSafeArea())</w:t>
        <w:br/>
      </w:r>
      <w:r>
        <w:rPr>
          <w:rFonts w:ascii="Courier New" w:hAnsi="Courier New"/>
          <w:sz w:val="14"/>
        </w:rPr>
        <w:t xml:space="preserve">        .onAppear {</w:t>
        <w:br/>
      </w:r>
      <w:r>
        <w:rPr>
          <w:rFonts w:ascii="Courier New" w:hAnsi="Courier New"/>
          <w:sz w:val="14"/>
        </w:rPr>
        <w:t xml:space="preserve">            if localName != vm.workoutName { localName = vm.workoutName }</w:t>
        <w:br/>
      </w:r>
      <w:r>
        <w:rPr>
          <w:rFonts w:ascii="Courier New" w:hAnsi="Courier New"/>
          <w:sz w:val="14"/>
        </w:rPr>
        <w:t xml:space="preserve">            if localDescription != vm.workoutDescription { localDescription = vm.workoutDescription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.alert(</w:t>
        <w:br/>
      </w:r>
      <w:r>
        <w:rPr>
          <w:rFonts w:ascii="Courier New" w:hAnsi="Courier New"/>
          <w:sz w:val="14"/>
        </w:rPr>
        <w:t xml:space="preserve">            "Ошибка",</w:t>
        <w:br/>
      </w:r>
      <w:r>
        <w:rPr>
          <w:rFonts w:ascii="Courier New" w:hAnsi="Courier New"/>
          <w:sz w:val="14"/>
        </w:rPr>
        <w:t xml:space="preserve">            isPresented: Binding(</w:t>
        <w:br/>
      </w:r>
      <w:r>
        <w:rPr>
          <w:rFonts w:ascii="Courier New" w:hAnsi="Courier New"/>
          <w:sz w:val="14"/>
        </w:rPr>
        <w:t xml:space="preserve">                get: { vm.errorMessage != nil &amp;&amp; !vm.isSaving },</w:t>
        <w:br/>
      </w:r>
      <w:r>
        <w:rPr>
          <w:rFonts w:ascii="Courier New" w:hAnsi="Courier New"/>
          <w:sz w:val="14"/>
        </w:rPr>
        <w:t xml:space="preserve">                set: { if !$0 { vm.clearError() } }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    actions: {</w:t>
        <w:br/>
      </w:r>
      <w:r>
        <w:rPr>
          <w:rFonts w:ascii="Courier New" w:hAnsi="Courier New"/>
          <w:sz w:val="14"/>
        </w:rPr>
        <w:t xml:space="preserve">                Button("OK", role: .cancel) { vm.clearError()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message: {</w:t>
        <w:br/>
      </w:r>
      <w:r>
        <w:rPr>
          <w:rFonts w:ascii="Courier New" w:hAnsi="Courier New"/>
          <w:sz w:val="14"/>
        </w:rPr>
        <w:t xml:space="preserve">                Text(vm.errorMessage ?? "")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header: some View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title: "Создание тренировки",</w:t>
        <w:br/>
      </w:r>
      <w:r>
        <w:rPr>
          <w:rFonts w:ascii="Courier New" w:hAnsi="Courier New"/>
          <w:sz w:val="14"/>
        </w:rPr>
        <w:t xml:space="preserve">            showBackNavigation: true,</w:t>
        <w:br/>
      </w:r>
      <w:r>
        <w:rPr>
          <w:rFonts w:ascii="Courier New" w:hAnsi="Courier New"/>
          <w:sz w:val="14"/>
        </w:rPr>
        <w:t xml:space="preserve">            useCloseIcon: true,</w:t>
        <w:br/>
      </w:r>
      <w:r>
        <w:rPr>
          <w:rFonts w:ascii="Courier New" w:hAnsi="Courier New"/>
          <w:sz w:val="14"/>
        </w:rPr>
        <w:t xml:space="preserve">            onBackTap: onBack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nameField: some View {</w:t>
        <w:br/>
      </w:r>
      <w:r>
        <w:rPr>
          <w:rFonts w:ascii="Courier New" w:hAnsi="Courier New"/>
          <w:sz w:val="14"/>
        </w:rPr>
        <w:t xml:space="preserve">        VStack(alignment: .leading, spacing: 6) {</w:t>
        <w:br/>
      </w:r>
      <w:r>
        <w:rPr>
          <w:rFonts w:ascii="Courier New" w:hAnsi="Courier New"/>
          <w:sz w:val="14"/>
        </w:rPr>
        <w:t xml:space="preserve">            Text("Название")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TextField("Например: Грудь и трицепс", text: $localName)</w:t>
        <w:br/>
      </w:r>
      <w:r>
        <w:rPr>
          <w:rFonts w:ascii="Courier New" w:hAnsi="Courier New"/>
          <w:sz w:val="14"/>
        </w:rPr>
        <w:t xml:space="preserve">                .font(.system(size: 16))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t xml:space="preserve">                .padding(14)</w:t>
        <w:br/>
      </w:r>
      <w:r>
        <w:rPr>
          <w:rFonts w:ascii="Courier New" w:hAnsi="Courier New"/>
          <w:sz w:val="14"/>
        </w:rPr>
        <w:t xml:space="preserve">                .background(RoundedRectangle(cornerRadius: 14).fill(.white))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.stroke(deepInk.opacity(0.08), lineWidth: 1)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.onChange(of: localName) { newValue in</w:t>
        <w:br/>
      </w:r>
      <w:r>
        <w:rPr>
          <w:rFonts w:ascii="Courier New" w:hAnsi="Courier New"/>
          <w:sz w:val="14"/>
        </w:rPr>
        <w:t xml:space="preserve">                    vm.setWorkoutName(newValue)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descriptionField: some View {</w:t>
        <w:br/>
      </w:r>
      <w:r>
        <w:rPr>
          <w:rFonts w:ascii="Courier New" w:hAnsi="Courier New"/>
          <w:sz w:val="14"/>
        </w:rPr>
        <w:t xml:space="preserve">        VStack(alignment: .leading, spacing: 6) {</w:t>
        <w:br/>
      </w:r>
      <w:r>
        <w:rPr>
          <w:rFonts w:ascii="Courier New" w:hAnsi="Courier New"/>
          <w:sz w:val="14"/>
        </w:rPr>
        <w:t xml:space="preserve">            Text("Описание")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TextField("Короткое описание (необязательно)", text: $localDescription, axis: .vertical)</w:t>
        <w:br/>
      </w:r>
      <w:r>
        <w:rPr>
          <w:rFonts w:ascii="Courier New" w:hAnsi="Courier New"/>
          <w:sz w:val="14"/>
        </w:rPr>
        <w:t xml:space="preserve">                .font(.system(size: 16))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t xml:space="preserve">                .lineLimit(2...4)</w:t>
        <w:br/>
      </w:r>
      <w:r>
        <w:rPr>
          <w:rFonts w:ascii="Courier New" w:hAnsi="Courier New"/>
          <w:sz w:val="14"/>
        </w:rPr>
        <w:t xml:space="preserve">                .padding(14)</w:t>
        <w:br/>
      </w:r>
      <w:r>
        <w:rPr>
          <w:rFonts w:ascii="Courier New" w:hAnsi="Courier New"/>
          <w:sz w:val="14"/>
        </w:rPr>
        <w:t xml:space="preserve">                .background(RoundedRectangle(cornerRadius: 14).fill(.white))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.stroke(deepInk.opacity(0.08), lineWidth: 1)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.onChange(of: localDescription) { newValue in</w:t>
        <w:br/>
      </w:r>
      <w:r>
        <w:rPr>
          <w:rFonts w:ascii="Courier New" w:hAnsi="Courier New"/>
          <w:sz w:val="14"/>
        </w:rPr>
        <w:t xml:space="preserve">                    if newValue.count &lt;= 500 {</w:t>
        <w:br/>
      </w:r>
      <w:r>
        <w:rPr>
          <w:rFonts w:ascii="Courier New" w:hAnsi="Courier New"/>
          <w:sz w:val="14"/>
        </w:rPr>
        <w:t xml:space="preserve">                        vm.setDescription(newValue)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localDescription = String(newValue.prefix(500))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restCard: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Image(systemName: "clock")</w:t>
        <w:br/>
      </w:r>
      <w:r>
        <w:rPr>
          <w:rFonts w:ascii="Courier New" w:hAnsi="Courier New"/>
          <w:sz w:val="14"/>
        </w:rPr>
        <w:t xml:space="preserve">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.foregroundColor(orange)</w:t>
        <w:br/>
      </w:r>
      <w:r>
        <w:rPr>
          <w:rFonts w:ascii="Courier New" w:hAnsi="Courier New"/>
          <w:sz w:val="14"/>
        </w:rPr>
        <w:t xml:space="preserve">                .frame(width: 36, height: 36)</w:t>
        <w:br/>
      </w:r>
      <w:r>
        <w:rPr>
          <w:rFonts w:ascii="Courier New" w:hAnsi="Courier New"/>
          <w:sz w:val="14"/>
        </w:rPr>
        <w:t xml:space="preserve">                .background(Circle().fill(orange.opacity(0.12)))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Text("Отдых между подходами")</w:t>
        <w:br/>
      </w:r>
      <w:r>
        <w:rPr>
          <w:rFonts w:ascii="Courier New" w:hAnsi="Courier New"/>
          <w:sz w:val="14"/>
        </w:rPr>
        <w:t xml:space="preserve">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smallStepperButton(</w:t>
        <w:br/>
      </w:r>
      <w:r>
        <w:rPr>
          <w:rFonts w:ascii="Courier New" w:hAnsi="Courier New"/>
          <w:sz w:val="14"/>
        </w:rPr>
        <w:t xml:space="preserve">                    symbol: "minus",</w:t>
        <w:br/>
      </w:r>
      <w:r>
        <w:rPr>
          <w:rFonts w:ascii="Courier New" w:hAnsi="Courier New"/>
          <w:sz w:val="14"/>
        </w:rPr>
        <w:t xml:space="preserve">                    disabled: vm.restSeconds &lt;= minRest,</w:t>
        <w:br/>
      </w:r>
      <w:r>
        <w:rPr>
          <w:rFonts w:ascii="Courier New" w:hAnsi="Courier New"/>
          <w:sz w:val="14"/>
        </w:rPr>
        <w:t xml:space="preserve">                    action: { vm.decrementRestSeconds()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Text(restDisplay(seconds: vm.restSeconds))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.frame(width: 64, alignment: .center)</w:t>
        <w:br/>
      </w:r>
      <w:r>
        <w:rPr>
          <w:rFonts w:ascii="Courier New" w:hAnsi="Courier New"/>
          <w:sz w:val="14"/>
        </w:rPr>
        <w:t xml:space="preserve">                smallStepperButton(</w:t>
        <w:br/>
      </w:r>
      <w:r>
        <w:rPr>
          <w:rFonts w:ascii="Courier New" w:hAnsi="Courier New"/>
          <w:sz w:val="14"/>
        </w:rPr>
        <w:t xml:space="preserve">                    symbol: "plus",</w:t>
        <w:br/>
      </w:r>
      <w:r>
        <w:rPr>
          <w:rFonts w:ascii="Courier New" w:hAnsi="Courier New"/>
          <w:sz w:val="14"/>
        </w:rPr>
        <w:t xml:space="preserve">                    disabled: vm.restSeconds &gt;= maxRest,</w:t>
        <w:br/>
      </w:r>
      <w:r>
        <w:rPr>
          <w:rFonts w:ascii="Courier New" w:hAnsi="Courier New"/>
          <w:sz w:val="14"/>
        </w:rPr>
        <w:t xml:space="preserve">                    action: { vm.incrementRestSeconds()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.padding(14)</w:t>
        <w:br/>
      </w:r>
      <w:r>
        <w:rPr>
          <w:rFonts w:ascii="Courier New" w:hAnsi="Courier New"/>
          <w:sz w:val="14"/>
        </w:rPr>
        <w:t xml:space="preserve">        .background(RoundedRectangle(cornerRadius: 16).fill(softCard))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scheduleTypeCard: some View {</w:t>
        <w:br/>
      </w:r>
      <w:r>
        <w:rPr>
          <w:rFonts w:ascii="Courier New" w:hAnsi="Courier New"/>
          <w:sz w:val="14"/>
        </w:rPr>
        <w:t xml:space="preserve">        VStack(alignment: .leading, spacing: 6) {</w:t>
        <w:br/>
      </w:r>
      <w:r>
        <w:rPr>
          <w:rFonts w:ascii="Courier New" w:hAnsi="Courier New"/>
          <w:sz w:val="14"/>
        </w:rPr>
        <w:t xml:space="preserve">            Text("Тип тренировки")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6) {</w:t>
        <w:br/>
      </w:r>
      <w:r>
        <w:rPr>
          <w:rFonts w:ascii="Courier New" w:hAnsi="Courier New"/>
          <w:sz w:val="14"/>
        </w:rPr>
        <w:t xml:space="preserve">                scheduleTypeOption(label: "Разовая", type: .oneTime)</w:t>
        <w:br/>
      </w:r>
      <w:r>
        <w:rPr>
          <w:rFonts w:ascii="Courier New" w:hAnsi="Courier New"/>
          <w:sz w:val="14"/>
        </w:rPr>
        <w:t xml:space="preserve">                scheduleTypeOption(label: "Постоянная", type: .recurring)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.padding(4)</w:t>
        <w:br/>
      </w:r>
      <w:r>
        <w:rPr>
          <w:rFonts w:ascii="Courier New" w:hAnsi="Courier New"/>
          <w:sz w:val="14"/>
        </w:rPr>
        <w:t xml:space="preserve">            .background(RoundedRectangle(cornerRadius: 14).fill(softCard))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scheduleTypeOption(</w:t>
        <w:br/>
      </w:r>
      <w:r>
        <w:rPr>
          <w:rFonts w:ascii="Courier New" w:hAnsi="Courier New"/>
          <w:sz w:val="14"/>
        </w:rPr>
        <w:t xml:space="preserve">        label: String,</w:t>
        <w:br/>
      </w:r>
      <w:r>
        <w:rPr>
          <w:rFonts w:ascii="Courier New" w:hAnsi="Courier New"/>
          <w:sz w:val="14"/>
        </w:rPr>
        <w:t xml:space="preserve">        type: Shared.WorkoutScheduleType</w:t>
        <w:br/>
      </w:r>
      <w:r>
        <w:rPr>
          <w:rFonts w:ascii="Courier New" w:hAnsi="Courier New"/>
          <w:sz w:val="14"/>
        </w:rPr>
        <w:t xml:space="preserve">    ) -&gt; some View {</w:t>
        <w:br/>
      </w:r>
      <w:r>
        <w:rPr>
          <w:rFonts w:ascii="Courier New" w:hAnsi="Courier New"/>
          <w:sz w:val="14"/>
        </w:rPr>
        <w:t xml:space="preserve">        let isSelected = vm.scheduleType == type</w:t>
        <w:br/>
      </w:r>
      <w:r>
        <w:rPr>
          <w:rFonts w:ascii="Courier New" w:hAnsi="Courier New"/>
          <w:sz w:val="14"/>
        </w:rPr>
        <w:t xml:space="preserve">        return Button(action: { vm.setScheduleType(type) })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.foregroundColor(isSelected ? .white : deepInk)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.frame(height: 38)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RoundedRectangle(cornerRadius: 10)</w:t>
        <w:br/>
      </w:r>
      <w:r>
        <w:rPr>
          <w:rFonts w:ascii="Courier New" w:hAnsi="Courier New"/>
          <w:sz w:val="14"/>
        </w:rPr>
        <w:t xml:space="preserve">                        .fill(isSelected ? orange : Color.clear)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static let weekdayKeys: [String] = [</w:t>
        <w:br/>
      </w:r>
      <w:r>
        <w:rPr>
          <w:rFonts w:ascii="Courier New" w:hAnsi="Courier New"/>
          <w:sz w:val="14"/>
        </w:rPr>
        <w:t xml:space="preserve">        "MONDAY", "TUESDAY", "WEDNESDAY", "THURSDAY",</w:t>
        <w:br/>
      </w:r>
      <w:r>
        <w:rPr>
          <w:rFonts w:ascii="Courier New" w:hAnsi="Courier New"/>
          <w:sz w:val="14"/>
        </w:rPr>
        <w:t xml:space="preserve">        "FRIDAY", "SATURDAY", "SUNDAY",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t xml:space="preserve">    private static let weekdayLabels: [String] = [</w:t>
        <w:br/>
      </w:r>
      <w:r>
        <w:rPr>
          <w:rFonts w:ascii="Courier New" w:hAnsi="Courier New"/>
          <w:sz w:val="14"/>
        </w:rPr>
        <w:t xml:space="preserve">        "Пн", "Вт", "Ср", "Чт", "Пт", "Сб", "Вс",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scheduleDaysCard: some View {</w:t>
        <w:br/>
      </w:r>
      <w:r>
        <w:rPr>
          <w:rFonts w:ascii="Courier New" w:hAnsi="Courier New"/>
          <w:sz w:val="14"/>
        </w:rPr>
        <w:t xml:space="preserve">        VStack(alignment: .leading, spacing: 8) {</w:t>
        <w:br/>
      </w:r>
      <w:r>
        <w:rPr>
          <w:rFonts w:ascii="Courier New" w:hAnsi="Courier New"/>
          <w:sz w:val="14"/>
        </w:rPr>
        <w:t xml:space="preserve">            Text("Дни недели")</w:t>
        <w:br/>
      </w:r>
      <w:r>
        <w:rPr>
          <w:rFonts w:ascii="Courier New" w:hAnsi="Courier New"/>
          <w:sz w:val="14"/>
        </w:rPr>
        <w:t xml:space="preserve">                .font(.system(size: 13, weight: .semibold))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6) {</w:t>
        <w:br/>
      </w:r>
      <w:r>
        <w:rPr>
          <w:rFonts w:ascii="Courier New" w:hAnsi="Courier New"/>
          <w:sz w:val="14"/>
        </w:rPr>
        <w:t xml:space="preserve">                ForEach(Array(zip(Self.weekdayKeys, Self.weekdayLabels)), id: \.0) { key, label in</w:t>
        <w:br/>
      </w:r>
      <w:r>
        <w:rPr>
          <w:rFonts w:ascii="Courier New" w:hAnsi="Courier New"/>
          <w:sz w:val="14"/>
        </w:rPr>
        <w:t xml:space="preserve">                    dayBadge(key: key, label: label)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dayBadge(key: String, label: String) -&gt; some View {</w:t>
        <w:br/>
      </w:r>
      <w:r>
        <w:rPr>
          <w:rFonts w:ascii="Courier New" w:hAnsi="Courier New"/>
          <w:sz w:val="14"/>
        </w:rPr>
        <w:t xml:space="preserve">        let isSelected = vm.scheduleDays.contains(key)</w:t>
        <w:br/>
      </w:r>
      <w:r>
        <w:rPr>
          <w:rFonts w:ascii="Courier New" w:hAnsi="Courier New"/>
          <w:sz w:val="14"/>
        </w:rPr>
        <w:t xml:space="preserve">        return Button(action: { vm.toggleScheduleDay(key) })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13, weight: .semibold))</w:t>
        <w:br/>
      </w:r>
      <w:r>
        <w:rPr>
          <w:rFonts w:ascii="Courier New" w:hAnsi="Courier New"/>
          <w:sz w:val="14"/>
        </w:rPr>
        <w:t xml:space="preserve">                .foregroundColor(isSelected ? .white : deepInk)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.frame(height: 40)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Circle()</w:t>
        <w:br/>
      </w:r>
      <w:r>
        <w:rPr>
          <w:rFonts w:ascii="Courier New" w:hAnsi="Courier New"/>
          <w:sz w:val="14"/>
        </w:rPr>
        <w:t xml:space="preserve">                        .fill(isSelected ? orange : softCard)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smallStepperButton(symbol: String, disabled: Bool, action: @escaping () -&gt; Void) -&gt; some View {</w:t>
        <w:br/>
      </w:r>
      <w:r>
        <w:rPr>
          <w:rFonts w:ascii="Courier New" w:hAnsi="Courier New"/>
          <w:sz w:val="14"/>
        </w:rPr>
        <w:t xml:space="preserve">        Button(action: action) {</w:t>
        <w:br/>
      </w:r>
      <w:r>
        <w:rPr>
          <w:rFonts w:ascii="Courier New" w:hAnsi="Courier New"/>
          <w:sz w:val="14"/>
        </w:rPr>
        <w:t xml:space="preserve">            Image(systemName: symbol)</w:t>
        <w:br/>
      </w:r>
      <w:r>
        <w:rPr>
          <w:rFonts w:ascii="Courier New" w:hAnsi="Courier New"/>
          <w:sz w:val="14"/>
        </w:rPr>
        <w:t xml:space="preserve">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.frame(width: 36, height: 36)</w:t>
        <w:br/>
      </w:r>
      <w:r>
        <w:rPr>
          <w:rFonts w:ascii="Courier New" w:hAnsi="Courier New"/>
          <w:sz w:val="14"/>
        </w:rPr>
        <w:t xml:space="preserve">                .background(Circle().fill(disabled ? Color.gray.opacity(0.4) : orange))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    .disabled(disabled)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exercisesSection: some View {</w:t>
        <w:br/>
      </w:r>
      <w:r>
        <w:rPr>
          <w:rFonts w:ascii="Courier New" w:hAnsi="Courier New"/>
          <w:sz w:val="14"/>
        </w:rPr>
        <w:t xml:space="preserve">        VStack(alignment: .leading, spacing: 10) {</w:t>
        <w:br/>
      </w:r>
      <w:r>
        <w:rPr>
          <w:rFonts w:ascii="Courier New" w:hAnsi="Courier New"/>
          <w:sz w:val="14"/>
        </w:rPr>
        <w:t xml:space="preserve">            HStack {</w:t>
        <w:br/>
      </w:r>
      <w:r>
        <w:rPr>
          <w:rFonts w:ascii="Courier New" w:hAnsi="Courier New"/>
          <w:sz w:val="14"/>
        </w:rPr>
        <w:t xml:space="preserve">                Text("Упражнения")</w:t>
        <w:br/>
      </w:r>
      <w:r>
        <w:rPr>
          <w:rFonts w:ascii="Courier New" w:hAnsi="Courier New"/>
          <w:sz w:val="14"/>
        </w:rPr>
        <w:t xml:space="preserve">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.foregroundColor(mutedText)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Text("\(vm.exercises.count)")</w:t>
        <w:br/>
      </w:r>
      <w:r>
        <w:rPr>
          <w:rFonts w:ascii="Courier New" w:hAnsi="Courier New"/>
          <w:sz w:val="14"/>
        </w:rPr>
        <w:t xml:space="preserve">                    .font(.system(size: 12, weight: .bold))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10)</w:t>
        <w:br/>
      </w:r>
      <w:r>
        <w:rPr>
          <w:rFonts w:ascii="Courier New" w:hAnsi="Courier New"/>
          <w:sz w:val="14"/>
        </w:rPr>
        <w:t xml:space="preserve">                    .padding(.vertical, 3)</w:t>
        <w:br/>
      </w:r>
      <w:r>
        <w:rPr>
          <w:rFonts w:ascii="Courier New" w:hAnsi="Courier New"/>
          <w:sz w:val="14"/>
        </w:rPr>
        <w:t xml:space="preserve">                    .background(Capsule().fill(orange))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vm.exercises.isEmpty {</w:t>
        <w:br/>
      </w:r>
      <w:r>
        <w:rPr>
          <w:rFonts w:ascii="Courier New" w:hAnsi="Courier New"/>
          <w:sz w:val="14"/>
        </w:rPr>
        <w:t xml:space="preserve">                emptyExercisesState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VStack(spacing: 10) {</w:t>
        <w:br/>
      </w:r>
      <w:r>
        <w:rPr>
          <w:rFonts w:ascii="Courier New" w:hAnsi="Courier New"/>
          <w:sz w:val="14"/>
        </w:rPr>
        <w:t xml:space="preserve">                    ForEach(Array(vm.exercises.enumerated()), id: \.offset) { index, exercise in</w:t>
        <w:br/>
      </w:r>
      <w:r>
        <w:rPr>
          <w:rFonts w:ascii="Courier New" w:hAnsi="Courier New"/>
          <w:sz w:val="14"/>
        </w:rPr>
        <w:t xml:space="preserve">                        exerciseRow(exercise, index: index)</w:t>
        <w:br/>
      </w:r>
      <w:r>
        <w:rPr>
          <w:rFonts w:ascii="Courier New" w:hAnsi="Courier New"/>
          <w:sz w:val="14"/>
        </w:rPr>
        <w:t xml:space="preserve">                            .zIndex(dragFromIndex == index ? 1 : 0)</w:t>
        <w:br/>
      </w:r>
      <w:r>
        <w:rPr>
          <w:rFonts w:ascii="Courier New" w:hAnsi="Courier New"/>
          <w:sz w:val="14"/>
        </w:rPr>
        <w:t xml:space="preserve">                            .offset(y: dragYOffset(for: index))</w:t>
        <w:br/>
      </w:r>
      <w:r>
        <w:rPr>
          <w:rFonts w:ascii="Courier New" w:hAnsi="Courier New"/>
          <w:sz w:val="14"/>
        </w:rPr>
        <w:t xml:space="preserve">                            .animation(.easeInOut(duration: 0.2), value: dragFromIndex)</w:t>
        <w:br/>
      </w:r>
      <w:r>
        <w:rPr>
          <w:rFonts w:ascii="Courier New" w:hAnsi="Courier New"/>
          <w:sz w:val="14"/>
        </w:rPr>
        <w:t xml:space="preserve">                            .onLongPressGesture(minimumDuration: 0.3) {</w:t>
        <w:br/>
      </w:r>
      <w:r>
        <w:rPr>
          <w:rFonts w:ascii="Courier New" w:hAnsi="Courier New"/>
          <w:sz w:val="14"/>
        </w:rPr>
        <w:t xml:space="preserve">                                let impact = UIImpactFeedbackGenerator(style: .medium)</w:t>
        <w:br/>
      </w:r>
      <w:r>
        <w:rPr>
          <w:rFonts w:ascii="Courier New" w:hAnsi="Courier New"/>
          <w:sz w:val="14"/>
        </w:rPr>
        <w:t xml:space="preserve">                                impact.impactOccurred()</w:t>
        <w:br/>
      </w:r>
      <w:r>
        <w:rPr>
          <w:rFonts w:ascii="Courier New" w:hAnsi="Courier New"/>
          <w:sz w:val="14"/>
        </w:rPr>
        <w:t xml:space="preserve">                                dragFromIndex = index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.simultaneousGesture(</w:t>
        <w:br/>
      </w:r>
      <w:r>
        <w:rPr>
          <w:rFonts w:ascii="Courier New" w:hAnsi="Courier New"/>
          <w:sz w:val="14"/>
        </w:rPr>
        <w:t xml:space="preserve">                                dragFromIndex != nil</w:t>
        <w:br/>
      </w:r>
      <w:r>
        <w:rPr>
          <w:rFonts w:ascii="Courier New" w:hAnsi="Courier New"/>
          <w:sz w:val="14"/>
        </w:rPr>
        <w:t xml:space="preserve">                                ? DragGesture()</w:t>
        <w:br/>
      </w:r>
      <w:r>
        <w:rPr>
          <w:rFonts w:ascii="Courier New" w:hAnsi="Courier New"/>
          <w:sz w:val="14"/>
        </w:rPr>
        <w:t xml:space="preserve">                                    .onChanged { value in</w:t>
        <w:br/>
      </w:r>
      <w:r>
        <w:rPr>
          <w:rFonts w:ascii="Courier New" w:hAnsi="Courier New"/>
          <w:sz w:val="14"/>
        </w:rPr>
        <w:t xml:space="preserve">                                        dragOffset = value.translation.height</w:t>
        <w:br/>
      </w:r>
      <w:r>
        <w:rPr>
          <w:rFonts w:ascii="Courier New" w:hAnsi="Courier New"/>
          <w:sz w:val="14"/>
        </w:rPr>
        <w:t xml:space="preserve">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.onEnded { _ in</w:t>
        <w:br/>
      </w:r>
      <w:r>
        <w:rPr>
          <w:rFonts w:ascii="Courier New" w:hAnsi="Courier New"/>
          <w:sz w:val="14"/>
        </w:rPr>
        <w:t xml:space="preserve">                                        if let from = dragFromIndex {</w:t>
        <w:br/>
      </w:r>
      <w:r>
        <w:rPr>
          <w:rFonts w:ascii="Courier New" w:hAnsi="Courier New"/>
          <w:sz w:val="14"/>
        </w:rPr>
        <w:t xml:space="preserve">                                            let to = clampedTargetIndex(from: from, offset: dragOffset)</w:t>
        <w:br/>
      </w:r>
      <w:r>
        <w:rPr>
          <w:rFonts w:ascii="Courier New" w:hAnsi="Courier New"/>
          <w:sz w:val="14"/>
        </w:rPr>
        <w:t xml:space="preserve">                                            if from != to {</w:t>
        <w:br/>
      </w:r>
      <w:r>
        <w:rPr>
          <w:rFonts w:ascii="Courier New" w:hAnsi="Courier New"/>
          <w:sz w:val="14"/>
        </w:rPr>
        <w:t xml:space="preserve">                                                vm.moveExercise(from: from, to: to)</w:t>
        <w:br/>
      </w:r>
      <w:r>
        <w:rPr>
          <w:rFonts w:ascii="Courier New" w:hAnsi="Courier New"/>
          <w:sz w:val="14"/>
        </w:rPr>
        <w:t xml:space="preserve">        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    dragFromIndex = nil</w:t>
        <w:br/>
      </w:r>
      <w:r>
        <w:rPr>
          <w:rFonts w:ascii="Courier New" w:hAnsi="Courier New"/>
          <w:sz w:val="14"/>
        </w:rPr>
        <w:t xml:space="preserve">                                        dragOffset = 0</w:t>
        <w:br/>
      </w:r>
      <w:r>
        <w:rPr>
          <w:rFonts w:ascii="Courier New" w:hAnsi="Courier New"/>
          <w:sz w:val="14"/>
        </w:rPr>
        <w:t xml:space="preserve">                                    }</w:t>
        <w:br/>
      </w:r>
      <w:r>
        <w:rPr>
          <w:rFonts w:ascii="Courier New" w:hAnsi="Courier New"/>
          <w:sz w:val="14"/>
        </w:rPr>
        <w:t xml:space="preserve">                                : nil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    .background(</w:t>
        <w:br/>
      </w:r>
      <w:r>
        <w:rPr>
          <w:rFonts w:ascii="Courier New" w:hAnsi="Courier New"/>
          <w:sz w:val="14"/>
        </w:rPr>
        <w:t xml:space="preserve">                                GeometryReader { geo in</w:t>
        <w:br/>
      </w:r>
      <w:r>
        <w:rPr>
          <w:rFonts w:ascii="Courier New" w:hAnsi="Courier New"/>
          <w:sz w:val="14"/>
        </w:rPr>
        <w:t xml:space="preserve">                                    Color.clear.onAppear { rowHeight = geo.size.height + 10 }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emptyExercisesState: some View {</w:t>
        <w:br/>
      </w:r>
      <w:r>
        <w:rPr>
          <w:rFonts w:ascii="Courier New" w:hAnsi="Courier New"/>
          <w:sz w:val="14"/>
        </w:rPr>
        <w:t xml:space="preserve">        VStack(spacing: 6) {</w:t>
        <w:br/>
      </w:r>
      <w:r>
        <w:rPr>
          <w:rFonts w:ascii="Courier New" w:hAnsi="Courier New"/>
          <w:sz w:val="14"/>
        </w:rPr>
        <w:t xml:space="preserve">            Image(systemName: "puzzlepiece")</w:t>
        <w:br/>
      </w:r>
      <w:r>
        <w:rPr>
          <w:rFonts w:ascii="Courier New" w:hAnsi="Courier New"/>
          <w:sz w:val="14"/>
        </w:rPr>
        <w:t xml:space="preserve">                .font(.system(size: 32))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Text("Пока нет упражнений")</w:t>
        <w:br/>
      </w:r>
      <w:r>
        <w:rPr>
          <w:rFonts w:ascii="Courier New" w:hAnsi="Courier New"/>
          <w:sz w:val="14"/>
        </w:rPr>
        <w:t xml:space="preserve">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t xml:space="preserve">            Text("Нажмите «Добавить упражнение» ниже")</w:t>
        <w:br/>
      </w:r>
      <w:r>
        <w:rPr>
          <w:rFonts w:ascii="Courier New" w:hAnsi="Courier New"/>
          <w:sz w:val="14"/>
        </w:rPr>
        <w:t xml:space="preserve">                .font(.system(size: 12))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28)</w:t>
        <w:br/>
      </w:r>
      <w:r>
        <w:rPr>
          <w:rFonts w:ascii="Courier New" w:hAnsi="Courier New"/>
          <w:sz w:val="14"/>
        </w:rPr>
        <w:t xml:space="preserve">        .background(RoundedRectangle(cornerRadius: 14).fill(softCard))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exerciseRow(_ exercise: Shared.PendingExercise, index: Int) -&gt; some View {</w:t>
        <w:br/>
      </w:r>
      <w:r>
        <w:rPr>
          <w:rFonts w:ascii="Courier New" w:hAnsi="Courier New"/>
          <w:sz w:val="14"/>
        </w:rPr>
        <w:t xml:space="preserve">        HStack(spacing: 0)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RoundedRectangle(cornerRadius: 10, style: .continuous).fill(softCard)</w:t>
        <w:br/>
      </w:r>
      <w:r>
        <w:rPr>
          <w:rFonts w:ascii="Courier New" w:hAnsi="Courier New"/>
          <w:sz w:val="14"/>
        </w:rPr>
        <w:t xml:space="preserve">                    .frame(width: 40, height: 40)</w:t>
        <w:br/>
      </w:r>
      <w:r>
        <w:rPr>
          <w:rFonts w:ascii="Courier New" w:hAnsi="Courier New"/>
          <w:sz w:val="14"/>
        </w:rPr>
        <w:t xml:space="preserve">                Image(muscleGroupExerciseImageName(exercise.muscleGroupKey))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.aspectRatio(1, contentMode: .fit)</w:t>
        <w:br/>
      </w:r>
      <w:r>
        <w:rPr>
          <w:rFonts w:ascii="Courier New" w:hAnsi="Courier New"/>
          <w:sz w:val="14"/>
        </w:rPr>
        <w:t xml:space="preserve">                    .frame(width: 40, height: 40)</w:t>
        <w:br/>
      </w:r>
      <w:r>
        <w:rPr>
          <w:rFonts w:ascii="Courier New" w:hAnsi="Courier New"/>
          <w:sz w:val="14"/>
        </w:rPr>
        <w:t xml:space="preserve">                    .clipShape(RoundedRectangle(cornerRadius: 10, style: .continuous))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Text(exercise.exerciseNameRu)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.lineLimit(2)</w:t>
        <w:br/>
      </w:r>
      <w:r>
        <w:rPr>
          <w:rFonts w:ascii="Courier New" w:hAnsi="Courier New"/>
          <w:sz w:val="14"/>
        </w:rPr>
        <w:t xml:space="preserve">                Text(exerciseRowSubtitle(exercise))</w:t>
        <w:br/>
      </w:r>
      <w:r>
        <w:rPr>
          <w:rFonts w:ascii="Courier New" w:hAnsi="Courier New"/>
          <w:sz w:val="14"/>
        </w:rPr>
        <w:t xml:space="preserve">                    .font(.system(size: 14))</w:t>
        <w:br/>
      </w:r>
      <w:r>
        <w:rPr>
          <w:rFonts w:ascii="Courier New" w:hAnsi="Courier New"/>
          <w:sz w:val="14"/>
        </w:rPr>
        <w:t xml:space="preserve">                    .foregroundColor(mutedText)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.padding(.leading, 12)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onEditExercise(index, exercise) }) {</w:t>
        <w:br/>
      </w:r>
      <w:r>
        <w:rPr>
          <w:rFonts w:ascii="Courier New" w:hAnsi="Courier New"/>
          <w:sz w:val="14"/>
        </w:rPr>
        <w:t xml:space="preserve">                Image(systemName: "pencil")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.frame(width: 36, height: 36)</w:t>
        <w:br/>
      </w:r>
      <w:r>
        <w:rPr>
          <w:rFonts w:ascii="Courier New" w:hAnsi="Courier New"/>
          <w:sz w:val="14"/>
        </w:rPr>
        <w:t xml:space="preserve">                    .background(Circle().fill(softCard))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Spacer().frame(width: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vm.removeExercise(at: index) }) {</w:t>
        <w:br/>
      </w:r>
      <w:r>
        <w:rPr>
          <w:rFonts w:ascii="Courier New" w:hAnsi="Courier New"/>
          <w:sz w:val="14"/>
        </w:rPr>
        <w:t xml:space="preserve">                Image(systemName: "trash")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.foregroundColor(Color(red: 0.898, green: 0.224, blue: 0.208))</w:t>
        <w:br/>
      </w:r>
      <w:r>
        <w:rPr>
          <w:rFonts w:ascii="Courier New" w:hAnsi="Courier New"/>
          <w:sz w:val="14"/>
        </w:rPr>
        <w:t xml:space="preserve">                    .frame(width: 36, height: 36)</w:t>
        <w:br/>
      </w:r>
      <w:r>
        <w:rPr>
          <w:rFonts w:ascii="Courier New" w:hAnsi="Courier New"/>
          <w:sz w:val="14"/>
        </w:rPr>
        <w:t xml:space="preserve">                    .background(Circle().fill(Color(red: 0.898, green: 0.224, blue: 0.208).opacity(0.12)))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.padding(12)</w:t>
        <w:br/>
      </w:r>
      <w:r>
        <w:rPr>
          <w:rFonts w:ascii="Courier New" w:hAnsi="Courier New"/>
          <w:sz w:val="14"/>
        </w:rPr>
        <w:t xml:space="preserve">        .background(RoundedRectangle(cornerRadius: 12).fill(.white))</w:t>
        <w:br/>
      </w:r>
      <w:r>
        <w:rPr>
          <w:rFonts w:ascii="Courier New" w:hAnsi="Courier New"/>
          <w:sz w:val="14"/>
        </w:rPr>
        <w:t xml:space="preserve">        .shadow(color: Color.black.opacity(0.04), radius: 3, y: 1)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exerciseRowSubtitle(_ exercise: Shared.PendingExercise) -&gt; String {</w:t>
        <w:br/>
      </w:r>
      <w:r>
        <w:rPr>
          <w:rFonts w:ascii="Courier New" w:hAnsi="Courier New"/>
          <w:sz w:val="14"/>
        </w:rPr>
        <w:t xml:space="preserve">        let base = "\(exercise.sets) подх • \(exercise.reps) пов"</w:t>
        <w:br/>
      </w:r>
      <w:r>
        <w:rPr>
          <w:rFonts w:ascii="Courier New" w:hAnsi="Courier New"/>
          <w:sz w:val="14"/>
        </w:rPr>
        <w:t xml:space="preserve">        guard exercise.requiresWeight,</w:t>
        <w:br/>
      </w:r>
      <w:r>
        <w:rPr>
          <w:rFonts w:ascii="Courier New" w:hAnsi="Courier New"/>
          <w:sz w:val="14"/>
        </w:rPr>
        <w:t xml:space="preserve">              let raw = exercise.setWeightsKg</w:t>
        <w:br/>
      </w:r>
      <w:r>
        <w:rPr>
          <w:rFonts w:ascii="Courier New" w:hAnsi="Courier New"/>
          <w:sz w:val="14"/>
        </w:rPr>
        <w:t xml:space="preserve">        else { return base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weights: [Double] = raw.compactMap { ($0 as? KotlinDouble)?.doubleValue }</w:t>
        <w:br/>
      </w:r>
      <w:r>
        <w:rPr>
          <w:rFonts w:ascii="Courier New" w:hAnsi="Courier New"/>
          <w:sz w:val="14"/>
        </w:rPr>
        <w:t xml:space="preserve">        guard !weights.isEmpty else { return base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unique = Array(Set(weights))</w:t>
        <w:br/>
      </w:r>
      <w:r>
        <w:rPr>
          <w:rFonts w:ascii="Courier New" w:hAnsi="Courier New"/>
          <w:sz w:val="14"/>
        </w:rPr>
        <w:t xml:space="preserve">        if unique.count == 1 {</w:t>
        <w:br/>
      </w:r>
      <w:r>
        <w:rPr>
          <w:rFonts w:ascii="Courier New" w:hAnsi="Courier New"/>
          <w:sz w:val="14"/>
        </w:rPr>
        <w:t xml:space="preserve">            return "\(base) • \(formatWeightShort(unique[0])) кг"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let minW = weights.min() ?? 0</w:t>
        <w:br/>
      </w:r>
      <w:r>
        <w:rPr>
          <w:rFonts w:ascii="Courier New" w:hAnsi="Courier New"/>
          <w:sz w:val="14"/>
        </w:rPr>
        <w:t xml:space="preserve">        let maxW = weights.max() ?? 0</w:t>
        <w:br/>
      </w:r>
      <w:r>
        <w:rPr>
          <w:rFonts w:ascii="Courier New" w:hAnsi="Courier New"/>
          <w:sz w:val="14"/>
        </w:rPr>
        <w:t xml:space="preserve">        return "\(base) • \(formatWeightShort(minW))-\(formatWeightShort(maxW)) кг"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formatWeightShort(_ kg: Double) -&gt; String {</w:t>
        <w:br/>
      </w:r>
      <w:r>
        <w:rPr>
          <w:rFonts w:ascii="Courier New" w:hAnsi="Courier New"/>
          <w:sz w:val="14"/>
        </w:rPr>
        <w:t xml:space="preserve">        if kg.truncatingRemainder(dividingBy: 1) == 0 {</w:t>
        <w:br/>
      </w:r>
      <w:r>
        <w:rPr>
          <w:rFonts w:ascii="Courier New" w:hAnsi="Courier New"/>
          <w:sz w:val="14"/>
        </w:rPr>
        <w:t xml:space="preserve">            return String(Int(kg))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String(format: "%.1f", kg)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bottomBar: some View {</w:t>
        <w:br/>
      </w:r>
      <w:r>
        <w:rPr>
          <w:rFonts w:ascii="Courier New" w:hAnsi="Courier New"/>
          <w:sz w:val="14"/>
        </w:rPr>
        <w:t xml:space="preserve">        VStack(spacing: 10) {</w:t>
        <w:br/>
      </w:r>
      <w:r>
        <w:rPr>
          <w:rFonts w:ascii="Courier New" w:hAnsi="Courier New"/>
          <w:sz w:val="14"/>
        </w:rPr>
        <w:t xml:space="preserve">            LinearGradient(</w:t>
        <w:br/>
      </w:r>
      <w:r>
        <w:rPr>
          <w:rFonts w:ascii="Courier New" w:hAnsi="Courier New"/>
          <w:sz w:val="14"/>
        </w:rPr>
        <w:t xml:space="preserve">                colors: [warmOffWhite.opacity(0), warmOffWhite],</w:t>
        <w:br/>
      </w:r>
      <w:r>
        <w:rPr>
          <w:rFonts w:ascii="Courier New" w:hAnsi="Courier New"/>
          <w:sz w:val="14"/>
        </w:rPr>
        <w:t xml:space="preserve">                startPoint: .top,</w:t>
        <w:br/>
      </w:r>
      <w:r>
        <w:rPr>
          <w:rFonts w:ascii="Courier New" w:hAnsi="Courier New"/>
          <w:sz w:val="14"/>
        </w:rPr>
        <w:t xml:space="preserve">                endPoint: .bottom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.frame(height: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VStack(spacing: 10) {</w:t>
        <w:br/>
      </w:r>
      <w:r>
        <w:rPr>
          <w:rFonts w:ascii="Courier New" w:hAnsi="Courier New"/>
          <w:sz w:val="14"/>
        </w:rPr>
        <w:t xml:space="preserve">                Button(action: onAddExercise) {</w:t>
        <w:br/>
      </w:r>
      <w:r>
        <w:rPr>
          <w:rFonts w:ascii="Courier New" w:hAnsi="Courier New"/>
          <w:sz w:val="14"/>
        </w:rPr>
        <w:t xml:space="preserve">                    HStack(spacing: 6) {</w:t>
        <w:br/>
      </w:r>
      <w:r>
        <w:rPr>
          <w:rFonts w:ascii="Courier New" w:hAnsi="Courier New"/>
          <w:sz w:val="14"/>
        </w:rPr>
        <w:t xml:space="preserve">                        Image(systemName: "plus")</w:t>
        <w:br/>
      </w:r>
      <w:r>
        <w:rPr>
          <w:rFonts w:ascii="Courier New" w:hAnsi="Courier New"/>
          <w:sz w:val="14"/>
        </w:rPr>
        <w:t xml:space="preserve">        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    Text("Добавить упражнение")</w:t>
        <w:br/>
      </w:r>
      <w:r>
        <w:rPr>
          <w:rFonts w:ascii="Courier New" w:hAnsi="Courier New"/>
          <w:sz w:val="14"/>
        </w:rPr>
        <w:t xml:space="preserve">            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.foregroundColor(orange)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50)</w:t>
        <w:br/>
      </w:r>
      <w:r>
        <w:rPr>
          <w:rFonts w:ascii="Courier New" w:hAnsi="Courier New"/>
          <w:sz w:val="14"/>
        </w:rPr>
        <w:t xml:space="preserve">                    .background(</w:t>
        <w:br/>
      </w:r>
      <w:r>
        <w:rPr>
          <w:rFonts w:ascii="Courier New" w:hAnsi="Courier New"/>
          <w:sz w:val="14"/>
        </w:rPr>
        <w:t xml:space="preserve">    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    .stroke(orange, lineWidth: 1.5)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Button(action: { vm.saveWorkout() }) {</w:t>
        <w:br/>
      </w:r>
      <w:r>
        <w:rPr>
          <w:rFonts w:ascii="Courier New" w:hAnsi="Courier New"/>
          <w:sz w:val="14"/>
        </w:rPr>
        <w:t xml:space="preserve">                    ZStack {</w:t>
        <w:br/>
      </w:r>
      <w:r>
        <w:rPr>
          <w:rFonts w:ascii="Courier New" w:hAnsi="Courier New"/>
          <w:sz w:val="14"/>
        </w:rPr>
        <w:t xml:space="preserve">    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    .fill(saveButtonDisabled ? Color.gray.opacity(0.4) : orange)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if vm.isSaving {</w:t>
        <w:br/>
      </w:r>
      <w:r>
        <w:rPr>
          <w:rFonts w:ascii="Courier New" w:hAnsi="Courier New"/>
          <w:sz w:val="14"/>
        </w:rPr>
        <w:t xml:space="preserve">                            ProgressView().tint(.white)</w:t>
        <w:br/>
      </w:r>
      <w:r>
        <w:rPr>
          <w:rFonts w:ascii="Courier New" w:hAnsi="Courier New"/>
          <w:sz w:val="14"/>
        </w:rPr>
        <w:t xml:space="preserve">                        } else {</w:t>
        <w:br/>
      </w:r>
      <w:r>
        <w:rPr>
          <w:rFonts w:ascii="Courier New" w:hAnsi="Courier New"/>
          <w:sz w:val="14"/>
        </w:rPr>
        <w:t xml:space="preserve">                            Text("Сохранить")</w:t>
        <w:br/>
      </w:r>
      <w:r>
        <w:rPr>
          <w:rFonts w:ascii="Courier New" w:hAnsi="Courier New"/>
          <w:sz w:val="14"/>
        </w:rPr>
        <w:t xml:space="preserve">                                .font(.system(size: 18, weight: .bold))</w:t>
        <w:br/>
      </w:r>
      <w:r>
        <w:rPr>
          <w:rFonts w:ascii="Courier New" w:hAnsi="Courier New"/>
          <w:sz w:val="14"/>
        </w:rPr>
        <w:t xml:space="preserve">    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.frame(height: 54)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    .disabled(saveButtonDisabled)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.padding(.bottom, 16)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saveButtonDisabled: Bool {</w:t>
        <w:br/>
      </w:r>
      <w:r>
        <w:rPr>
          <w:rFonts w:ascii="Courier New" w:hAnsi="Courier New"/>
          <w:sz w:val="14"/>
        </w:rPr>
        <w:t xml:space="preserve">        vm.isSaving ||</w:t>
        <w:br/>
      </w:r>
      <w:r>
        <w:rPr>
          <w:rFonts w:ascii="Courier New" w:hAnsi="Courier New"/>
          <w:sz w:val="14"/>
        </w:rPr>
        <w:t xml:space="preserve">        vm.exercises.isEmpty ||</w:t>
        <w:br/>
      </w:r>
      <w:r>
        <w:rPr>
          <w:rFonts w:ascii="Courier New" w:hAnsi="Courier New"/>
          <w:sz w:val="14"/>
        </w:rPr>
        <w:t xml:space="preserve">        localName.trimmingCharacters(in: .whitespacesAndNewlines).isEmpty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restDisplay(seconds: Int32) -&gt; String {</w:t>
        <w:br/>
      </w:r>
      <w:r>
        <w:rPr>
          <w:rFonts w:ascii="Courier New" w:hAnsi="Courier New"/>
          <w:sz w:val="14"/>
        </w:rPr>
        <w:t xml:space="preserve">        let s = Int(seconds)</w:t>
        <w:br/>
      </w:r>
      <w:r>
        <w:rPr>
          <w:rFonts w:ascii="Courier New" w:hAnsi="Courier New"/>
          <w:sz w:val="14"/>
        </w:rPr>
        <w:t xml:space="preserve">        if s &lt; 60 { return "\(s)с" }</w:t>
        <w:br/>
      </w:r>
      <w:r>
        <w:rPr>
          <w:rFonts w:ascii="Courier New" w:hAnsi="Courier New"/>
          <w:sz w:val="14"/>
        </w:rPr>
        <w:t xml:space="preserve">        let minutes = s / 60</w:t>
        <w:br/>
      </w:r>
      <w:r>
        <w:rPr>
          <w:rFonts w:ascii="Courier New" w:hAnsi="Courier New"/>
          <w:sz w:val="14"/>
        </w:rPr>
        <w:t xml:space="preserve">        let remainder = s % 60</w:t>
        <w:br/>
      </w:r>
      <w:r>
        <w:rPr>
          <w:rFonts w:ascii="Courier New" w:hAnsi="Courier New"/>
          <w:sz w:val="14"/>
        </w:rPr>
        <w:t xml:space="preserve">        if remainder == 0 { return "\(minutes)м" }</w:t>
        <w:br/>
      </w:r>
      <w:r>
        <w:rPr>
          <w:rFonts w:ascii="Courier New" w:hAnsi="Courier New"/>
          <w:sz w:val="14"/>
        </w:rPr>
        <w:t xml:space="preserve">        return "\(minutes)м \(remainder)с"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dragYOffset(for index: Int) -&gt; CGFloat {</w:t>
        <w:br/>
      </w:r>
      <w:r>
        <w:rPr>
          <w:rFonts w:ascii="Courier New" w:hAnsi="Courier New"/>
          <w:sz w:val="14"/>
        </w:rPr>
        <w:t xml:space="preserve">        guard let from = dragFromIndex else { return 0 }</w:t>
        <w:br/>
      </w:r>
      <w:r>
        <w:rPr>
          <w:rFonts w:ascii="Courier New" w:hAnsi="Courier New"/>
          <w:sz w:val="14"/>
        </w:rPr>
        <w:t xml:space="preserve">        if index == from { return dragOffset }</w:t>
        <w:br/>
      </w:r>
      <w:r>
        <w:rPr>
          <w:rFonts w:ascii="Courier New" w:hAnsi="Courier New"/>
          <w:sz w:val="14"/>
        </w:rPr>
        <w:t xml:space="preserve">        let targetIndex = clampedTargetIndex(from: from, offset: dragOffset)</w:t>
        <w:br/>
      </w:r>
      <w:r>
        <w:rPr>
          <w:rFonts w:ascii="Courier New" w:hAnsi="Courier New"/>
          <w:sz w:val="14"/>
        </w:rPr>
        <w:t xml:space="preserve">        if from &lt; targetIndex &amp;&amp; index &gt; from &amp;&amp; index &lt;= targetIndex {</w:t>
        <w:br/>
      </w:r>
      <w:r>
        <w:rPr>
          <w:rFonts w:ascii="Courier New" w:hAnsi="Courier New"/>
          <w:sz w:val="14"/>
        </w:rPr>
        <w:t xml:space="preserve">            return -rowHeight</w:t>
        <w:br/>
      </w:r>
      <w:r>
        <w:rPr>
          <w:rFonts w:ascii="Courier New" w:hAnsi="Courier New"/>
          <w:sz w:val="14"/>
        </w:rPr>
        <w:t xml:space="preserve">        } else if from &gt; targetIndex &amp;&amp; index &lt; from &amp;&amp; index &gt;= targetIndex {</w:t>
        <w:br/>
      </w:r>
      <w:r>
        <w:rPr>
          <w:rFonts w:ascii="Courier New" w:hAnsi="Courier New"/>
          <w:sz w:val="14"/>
        </w:rPr>
        <w:t xml:space="preserve">            return rowHeight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0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clampedTargetIndex(from: Int, offset: CGFloat) -&gt; Int {</w:t>
        <w:br/>
      </w:r>
      <w:r>
        <w:rPr>
          <w:rFonts w:ascii="Courier New" w:hAnsi="Courier New"/>
          <w:sz w:val="14"/>
        </w:rPr>
        <w:t xml:space="preserve">        let steps = Int(round(offset / rowHeight))</w:t>
        <w:br/>
      </w:r>
      <w:r>
        <w:rPr>
          <w:rFonts w:ascii="Courier New" w:hAnsi="Courier New"/>
          <w:sz w:val="14"/>
        </w:rPr>
        <w:t xml:space="preserve">        let target = from + steps</w:t>
        <w:br/>
      </w:r>
      <w:r>
        <w:rPr>
          <w:rFonts w:ascii="Courier New" w:hAnsi="Courier New"/>
          <w:sz w:val="14"/>
        </w:rPr>
        <w:t xml:space="preserve">        return max(0, min(target, vm.exercises.count - 1))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hideKeyboard() {</w:t>
        <w:br/>
      </w:r>
      <w:r>
        <w:rPr>
          <w:rFonts w:ascii="Courier New" w:hAnsi="Courier New"/>
          <w:sz w:val="14"/>
        </w:rPr>
        <w:t xml:space="preserve">        UIApplication.shared.sendAction(</w:t>
        <w:br/>
      </w:r>
      <w:r>
        <w:rPr>
          <w:rFonts w:ascii="Courier New" w:hAnsi="Courier New"/>
          <w:sz w:val="14"/>
        </w:rPr>
        <w:t xml:space="preserve">            #selector(UIResponder.resignFirstResponder),</w:t>
        <w:br/>
      </w:r>
      <w:r>
        <w:rPr>
          <w:rFonts w:ascii="Courier New" w:hAnsi="Courier New"/>
          <w:sz w:val="14"/>
        </w:rPr>
        <w:t xml:space="preserve">            to: nil, from: nil, for: nil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gymgenie-mobile/iosApp/iosApp/CreateWorkout/WorkoutFlowStepHeader.swift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WorkoutFlowStepHeader: View {</w:t>
        <w:br/>
      </w:r>
      <w:r>
        <w:rPr>
          <w:rFonts w:ascii="Courier New" w:hAnsi="Courier New"/>
          <w:sz w:val="14"/>
        </w:rPr>
        <w:t xml:space="preserve">    let currentStep: Int</w:t>
        <w:br/>
      </w:r>
      <w:r>
        <w:rPr>
          <w:rFonts w:ascii="Courier New" w:hAnsi="Courier New"/>
          <w:sz w:val="14"/>
        </w:rPr>
        <w:t xml:space="preserve">    var totalSteps: Int = 3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trackColor = Color(red: 0.878, green: 0.878, blue: 0.878)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let safeTotal = max(totalSteps, 1)</w:t>
        <w:br/>
      </w:r>
      <w:r>
        <w:rPr>
          <w:rFonts w:ascii="Courier New" w:hAnsi="Courier New"/>
          <w:sz w:val="14"/>
        </w:rPr>
        <w:t xml:space="preserve">        let safeCurrent = min(max(currentStep, 1), safeTotal)</w:t>
        <w:br/>
      </w:r>
      <w:r>
        <w:rPr>
          <w:rFonts w:ascii="Courier New" w:hAnsi="Courier New"/>
          <w:sz w:val="14"/>
        </w:rPr>
        <w:t xml:space="preserve">        let fraction = CGFloat(safeCurrent) / CGFloat(safeTotal)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VStack(alignment: .leading, spacing: 8) {</w:t>
        <w:br/>
      </w:r>
      <w:r>
        <w:rPr>
          <w:rFonts w:ascii="Courier New" w:hAnsi="Courier New"/>
          <w:sz w:val="14"/>
        </w:rPr>
        <w:t xml:space="preserve">            Text("Шаг \(safeCurrent) из \(safeTotal)")</w:t>
        <w:br/>
      </w:r>
      <w:r>
        <w:rPr>
          <w:rFonts w:ascii="Courier New" w:hAnsi="Courier New"/>
          <w:sz w:val="14"/>
        </w:rPr>
        <w:t xml:space="preserve">                .font(.system(size: 16, weight: .regular))</w:t>
        <w:br/>
      </w:r>
      <w:r>
        <w:rPr>
          <w:rFonts w:ascii="Courier New" w:hAnsi="Courier New"/>
          <w:sz w:val="14"/>
        </w:rPr>
        <w:t xml:space="preserve">                .foregroundColor(.black)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GeometryReader { proxy in</w:t>
        <w:br/>
      </w:r>
      <w:r>
        <w:rPr>
          <w:rFonts w:ascii="Courier New" w:hAnsi="Courier New"/>
          <w:sz w:val="14"/>
        </w:rPr>
        <w:t xml:space="preserve">                ZStack(alignment: .leading) {</w:t>
        <w:br/>
      </w:r>
      <w:r>
        <w:rPr>
          <w:rFonts w:ascii="Courier New" w:hAnsi="Courier New"/>
          <w:sz w:val="14"/>
        </w:rPr>
        <w:t xml:space="preserve">                    RoundedRectangle(cornerRadius: 2, style: .continuous)</w:t>
        <w:br/>
      </w:r>
      <w:r>
        <w:rPr>
          <w:rFonts w:ascii="Courier New" w:hAnsi="Courier New"/>
          <w:sz w:val="14"/>
        </w:rPr>
        <w:t xml:space="preserve">                        .fill(trackColor)</w:t>
        <w:br/>
      </w:r>
      <w:r>
        <w:rPr>
          <w:rFonts w:ascii="Courier New" w:hAnsi="Courier New"/>
          <w:sz w:val="14"/>
        </w:rPr>
        <w:t xml:space="preserve">                    RoundedRectangle(cornerRadius: 2, style: .continuous)</w:t>
        <w:br/>
      </w:r>
      <w:r>
        <w:rPr>
          <w:rFonts w:ascii="Courier New" w:hAnsi="Courier New"/>
          <w:sz w:val="14"/>
        </w:rPr>
        <w:t xml:space="preserve">                        .fill(Palette.coral)</w:t>
        <w:br/>
      </w:r>
      <w:r>
        <w:rPr>
          <w:rFonts w:ascii="Courier New" w:hAnsi="Courier New"/>
          <w:sz w:val="14"/>
        </w:rPr>
        <w:t xml:space="preserve">                        .frame(width: proxy.size.width * fraction)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.frame(height: 4)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16)</w:t>
        <w:br/>
      </w:r>
      <w:r>
        <w:rPr>
          <w:rFonts w:ascii="Courier New" w:hAnsi="Courier New"/>
          <w:sz w:val="14"/>
        </w:rPr>
        <w:t xml:space="preserve">        .padding(.top, 12)</w:t>
        <w:br/>
      </w:r>
      <w:r>
        <w:rPr>
          <w:rFonts w:ascii="Courier New" w:hAnsi="Courier New"/>
          <w:sz w:val="14"/>
        </w:rPr>
        <w:t xml:space="preserve">        .padding(.bottom, 8)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gymgenie-mobile/iosApp/iosApp/Home/WorkoutCardSmall.swift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WorkoutCardSmall: View {</w:t>
        <w:br/>
      </w:r>
      <w:r>
        <w:rPr>
          <w:rFonts w:ascii="Courier New" w:hAnsi="Courier New"/>
          <w:sz w:val="14"/>
        </w:rPr>
        <w:t xml:space="preserve">    let plan: WorkoutPlanShortResponse</w:t>
        <w:br/>
      </w:r>
      <w:r>
        <w:rPr>
          <w:rFonts w:ascii="Courier New" w:hAnsi="Courier New"/>
          <w:sz w:val="14"/>
        </w:rPr>
        <w:t xml:space="preserve">    var onStart: () -&gt; Void = {}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orange = Color(red: 0.941, green: 0.439, blue: 0.188)</w:t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softCard = Color(red: 0.953, green: 0.949, blue: 0.937)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isAI: Bool {</w:t>
        <w:br/>
      </w:r>
      <w:r>
        <w:rPr>
          <w:rFonts w:ascii="Courier New" w:hAnsi="Courier New"/>
          <w:sz w:val="14"/>
        </w:rPr>
        <w:t xml:space="preserve">        plan.createdBy.uppercased() == "AI"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8) {</w:t>
        <w:br/>
      </w:r>
      <w:r>
        <w:rPr>
          <w:rFonts w:ascii="Courier New" w:hAnsi="Courier New"/>
          <w:sz w:val="14"/>
        </w:rPr>
        <w:t xml:space="preserve">            HStack(alignment: .top) {</w:t>
        <w:br/>
      </w:r>
      <w:r>
        <w:rPr>
          <w:rFonts w:ascii="Courier New" w:hAnsi="Courier New"/>
          <w:sz w:val="14"/>
        </w:rPr>
        <w:t xml:space="preserve">                Text(plan.name)</w:t>
        <w:br/>
      </w:r>
      <w:r>
        <w:rPr>
          <w:rFonts w:ascii="Courier New" w:hAnsi="Courier New"/>
          <w:sz w:val="14"/>
        </w:rPr>
        <w:t xml:space="preserve">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.lineLimit(2)</w:t>
        <w:br/>
      </w:r>
      <w:r>
        <w:rPr>
          <w:rFonts w:ascii="Courier New" w:hAnsi="Courier New"/>
          <w:sz w:val="14"/>
        </w:rPr>
        <w:t xml:space="preserve">        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isAI {</w:t>
        <w:br/>
      </w:r>
      <w:r>
        <w:rPr>
          <w:rFonts w:ascii="Courier New" w:hAnsi="Courier New"/>
          <w:sz w:val="14"/>
        </w:rPr>
        <w:t xml:space="preserve">                    Text("+ AI")</w:t>
        <w:br/>
      </w:r>
      <w:r>
        <w:rPr>
          <w:rFonts w:ascii="Courier New" w:hAnsi="Courier New"/>
          <w:sz w:val="14"/>
        </w:rPr>
        <w:t xml:space="preserve">                        .font(.system(size: 9, weight: .bold))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.padding(.horizontal, 8)</w:t>
        <w:br/>
      </w:r>
      <w:r>
        <w:rPr>
          <w:rFonts w:ascii="Courier New" w:hAnsi="Courier New"/>
          <w:sz w:val="14"/>
        </w:rPr>
        <w:t xml:space="preserve">                        .padding(.vertical, 3)</w:t>
        <w:br/>
      </w:r>
      <w:r>
        <w:rPr>
          <w:rFonts w:ascii="Courier New" w:hAnsi="Courier New"/>
          <w:sz w:val="14"/>
        </w:rPr>
        <w:t xml:space="preserve">                        .background(Capsule().fill(orange))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Text("\(plan.daysCount) дней/нед.")</w:t>
        <w:br/>
      </w:r>
      <w:r>
        <w:rPr>
          <w:rFonts w:ascii="Courier New" w:hAnsi="Courier New"/>
          <w:sz w:val="14"/>
        </w:rPr>
        <w:t xml:space="preserve">                .font(.system(size: 11))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    .padding(.horizontal, 10)</w:t>
        <w:br/>
      </w:r>
      <w:r>
        <w:rPr>
          <w:rFonts w:ascii="Courier New" w:hAnsi="Courier New"/>
          <w:sz w:val="14"/>
        </w:rPr>
        <w:t xml:space="preserve">                .padding(.vertical, 4)</w:t>
        <w:br/>
      </w:r>
      <w:r>
        <w:rPr>
          <w:rFonts w:ascii="Courier New" w:hAnsi="Courier New"/>
          <w:sz w:val="14"/>
        </w:rPr>
        <w:t xml:space="preserve">                .background(Capsule().fill(softCard))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plan.isActive {</w:t>
        <w:br/>
      </w:r>
      <w:r>
        <w:rPr>
          <w:rFonts w:ascii="Courier New" w:hAnsi="Courier New"/>
          <w:sz w:val="14"/>
        </w:rPr>
        <w:t xml:space="preserve">                HStack(spacing: 5) {</w:t>
        <w:br/>
      </w:r>
      <w:r>
        <w:rPr>
          <w:rFonts w:ascii="Courier New" w:hAnsi="Courier New"/>
          <w:sz w:val="14"/>
        </w:rPr>
        <w:t xml:space="preserve">                    Circle().fill(orange).frame(width: 6, height: 6)</w:t>
        <w:br/>
      </w:r>
      <w:r>
        <w:rPr>
          <w:rFonts w:ascii="Courier New" w:hAnsi="Courier New"/>
          <w:sz w:val="14"/>
        </w:rPr>
        <w:t xml:space="preserve">                    Text("АКТИВНЫЙ")</w:t>
        <w:br/>
      </w:r>
      <w:r>
        <w:rPr>
          <w:rFonts w:ascii="Courier New" w:hAnsi="Courier New"/>
          <w:sz w:val="14"/>
        </w:rPr>
        <w:t xml:space="preserve">                        .font(.system(size: 9, weight: .bold))</w:t>
        <w:br/>
      </w:r>
      <w:r>
        <w:rPr>
          <w:rFonts w:ascii="Courier New" w:hAnsi="Courier New"/>
          <w:sz w:val="14"/>
        </w:rPr>
        <w:t xml:space="preserve">                        .foregroundColor(orange)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Spacer(minLength: 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onStart) {</w:t>
        <w:br/>
      </w:r>
      <w:r>
        <w:rPr>
          <w:rFonts w:ascii="Courier New" w:hAnsi="Courier New"/>
          <w:sz w:val="14"/>
        </w:rPr>
        <w:t xml:space="preserve">                Text("Начать")</w:t>
        <w:br/>
      </w:r>
      <w:r>
        <w:rPr>
          <w:rFonts w:ascii="Courier New" w:hAnsi="Courier New"/>
          <w:sz w:val="14"/>
        </w:rPr>
        <w:t xml:space="preserve">                    .font(.system(size: 12,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.padding(.vertical, 8)</w:t>
        <w:br/>
      </w:r>
      <w:r>
        <w:rPr>
          <w:rFonts w:ascii="Courier New" w:hAnsi="Courier New"/>
          <w:sz w:val="14"/>
        </w:rPr>
        <w:t xml:space="preserve">                    .background(RoundedRectangle(cornerRadius: 10).fill(orange))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.padding(14)</w:t>
        <w:br/>
      </w:r>
      <w:r>
        <w:rPr>
          <w:rFonts w:ascii="Courier New" w:hAnsi="Courier New"/>
          <w:sz w:val="14"/>
        </w:rPr>
        <w:t xml:space="preserve">        .frame(maxWidth: .infinity, minHeight: 150, alignment: .leading)</w:t>
        <w:br/>
      </w:r>
      <w:r>
        <w:rPr>
          <w:rFonts w:ascii="Courier New" w:hAnsi="Courier New"/>
          <w:sz w:val="14"/>
        </w:rPr>
        <w:t xml:space="preserve">        .background(RoundedRectangle(cornerRadius: 16).fill(.white))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16)</w:t>
        <w:br/>
      </w:r>
      <w:r>
        <w:rPr>
          <w:rFonts w:ascii="Courier New" w:hAnsi="Courier New"/>
          <w:sz w:val="14"/>
        </w:rPr>
        <w:t xml:space="preserve">                .stroke(plan.isActive ? orange : Color.clear, lineWidth: 1.5)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.shadow(color: Color.black.opacity(0.04), radius: 4,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gymgenie-mobile/iosApp/iosApp/MealPlan/CreateMealPlanFlowView.swift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CreateMealPlanFlowView: View {</w:t>
        <w:br/>
      </w:r>
      <w:r>
        <w:rPr>
          <w:rFonts w:ascii="Courier New" w:hAnsi="Courier New"/>
          <w:sz w:val="14"/>
        </w:rPr>
        <w:t xml:space="preserve">    @StateObject private var vm = CreateMealPlanViewModelWrapper()</w:t>
        <w:br/>
      </w:r>
      <w:r>
        <w:rPr>
          <w:rFonts w:ascii="Courier New" w:hAnsi="Courier New"/>
          <w:sz w:val="14"/>
        </w:rPr>
        <w:t xml:space="preserve">    @State private var previousStepIndex: Int32 = 0</w:t>
        <w:br/>
      </w:r>
      <w:r>
        <w:rPr>
          <w:rFonts w:ascii="Courier New" w:hAnsi="Courier New"/>
          <w:sz w:val="14"/>
        </w:rPr>
        <w:t xml:space="preserve">    @State private var pendingError: String? = nil</w:t>
        <w:br/>
      </w:r>
      <w:r>
        <w:rPr>
          <w:rFonts w:ascii="Courier New" w:hAnsi="Courier New"/>
          <w:sz w:val="14"/>
        </w:rPr>
        <w:t xml:space="preserve">    @State private var didApplyInitialMealType: Bool = false</w:t>
        <w:br/>
      </w:r>
      <w:r>
        <w:rPr>
          <w:rFonts w:ascii="Courier New" w:hAnsi="Courier New"/>
          <w:sz w:val="14"/>
        </w:rPr>
        <w:t xml:space="preserve">    @State private var initialLoadCompleted: Bool = false</w:t>
        <w:br/>
      </w:r>
      <w:r>
        <w:rPr>
          <w:rFonts w:ascii="Courier New" w:hAnsi="Courier New"/>
          <w:sz w:val="14"/>
        </w:rPr>
        <w:t xml:space="preserve">    @State private var showExitWarning: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initialMealType: String? = nil</w:t>
        <w:br/>
      </w:r>
      <w:r>
        <w:rPr>
          <w:rFonts w:ascii="Courier New" w:hAnsi="Courier New"/>
          <w:sz w:val="14"/>
        </w:rPr>
        <w:t xml:space="preserve">    var initialDate: String? = nil</w:t>
        <w:br/>
      </w:r>
      <w:r>
        <w:rPr>
          <w:rFonts w:ascii="Courier New" w:hAnsi="Courier New"/>
          <w:sz w:val="14"/>
        </w:rPr>
        <w:t xml:space="preserve">    var editPlanId: String? = nil</w:t>
        <w:br/>
      </w:r>
      <w:r>
        <w:rPr>
          <w:rFonts w:ascii="Courier New" w:hAnsi="Courier New"/>
          <w:sz w:val="14"/>
        </w:rPr>
        <w:t xml:space="preserve">    var onClose: () -&gt; Void</w:t>
        <w:br/>
      </w:r>
      <w:r>
        <w:rPr>
          <w:rFonts w:ascii="Courier New" w:hAnsi="Courier New"/>
          <w:sz w:val="14"/>
        </w:rPr>
        <w:t xml:space="preserve">    var onSaved: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hasPrefilledInit: Bool {</w:t>
        <w:br/>
      </w:r>
      <w:r>
        <w:rPr>
          <w:rFonts w:ascii="Courier New" w:hAnsi="Courier New"/>
          <w:sz w:val="14"/>
        </w:rPr>
        <w:t xml:space="preserve">        editPlanId != nil || (initialMealType != nil &amp;&amp; initialDate != nil)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if vm.isInitializing || (hasPrefilledInit &amp;&amp; vm.step == .setup &amp;&amp; !initialLoadCompleted)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Palette.warmOffWhite.ignoresSafeArea()</w:t>
        <w:br/>
      </w:r>
      <w:r>
        <w:rPr>
          <w:rFonts w:ascii="Courier New" w:hAnsi="Courier New"/>
          <w:sz w:val="14"/>
        </w:rPr>
        <w:t xml:space="preserve">                ProgressView()</w:t>
        <w:br/>
      </w:r>
      <w:r>
        <w:rPr>
          <w:rFonts w:ascii="Courier New" w:hAnsi="Courier New"/>
          <w:sz w:val="14"/>
        </w:rPr>
        <w:t xml:space="preserve">                    .scaleEffect(1.2)</w:t>
        <w:br/>
      </w:r>
      <w:r>
        <w:rPr>
          <w:rFonts w:ascii="Courier New" w:hAnsi="Courier New"/>
          <w:sz w:val="14"/>
        </w:rPr>
        <w:t xml:space="preserve">                    .tint(Palette.coral)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.onAppear {</w:t>
        <w:br/>
      </w:r>
      <w:r>
        <w:rPr>
          <w:rFonts w:ascii="Courier New" w:hAnsi="Courier New"/>
          <w:sz w:val="14"/>
        </w:rPr>
        <w:t xml:space="preserve">                applyInitialMealTypeIfNeeded(isInitializing: vm.isInitializing)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.onChange(of: vm.isInitializing) { initializing in</w:t>
        <w:br/>
      </w:r>
      <w:r>
        <w:rPr>
          <w:rFonts w:ascii="Courier New" w:hAnsi="Courier New"/>
          <w:sz w:val="14"/>
        </w:rPr>
        <w:t xml:space="preserve">                applyInitialMealTypeIfNeeded(isInitializing: initializing)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Palette.warmOffWhite.ignoresSafeArea()</w:t>
        <w:br/>
      </w:r>
      <w:r>
        <w:rPr>
          <w:rFonts w:ascii="Courier New" w:hAnsi="Courier New"/>
          <w:sz w:val="14"/>
        </w:rPr>
        <w:t xml:space="preserve">                content</w:t>
        <w:br/>
      </w:r>
      <w:r>
        <w:rPr>
          <w:rFonts w:ascii="Courier New" w:hAnsi="Courier New"/>
          <w:sz w:val="14"/>
        </w:rPr>
        <w:t xml:space="preserve">                    .animation(.easeInOut(duration: 0.25), value: vm.step.index)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vm.isSaving {</w:t>
        <w:br/>
      </w:r>
      <w:r>
        <w:rPr>
          <w:rFonts w:ascii="Courier New" w:hAnsi="Courier New"/>
          <w:sz w:val="14"/>
        </w:rPr>
        <w:t xml:space="preserve">                    SavingOverlay()</w:t>
        <w:br/>
      </w:r>
      <w:r>
        <w:rPr>
          <w:rFonts w:ascii="Courier New" w:hAnsi="Courier New"/>
          <w:sz w:val="14"/>
        </w:rPr>
        <w:t xml:space="preserve">                        .transition(.opacity)</w:t>
        <w:br/>
      </w:r>
      <w:r>
        <w:rPr>
          <w:rFonts w:ascii="Courier New" w:hAnsi="Courier New"/>
          <w:sz w:val="14"/>
        </w:rPr>
        <w:t xml:space="preserve">                        .zIndex(20)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.animation(.easeInOut(duration: 0.2), value: vm.isSaving)</w:t>
        <w:br/>
      </w:r>
      <w:r>
        <w:rPr>
          <w:rFonts w:ascii="Courier New" w:hAnsi="Courier New"/>
          <w:sz w:val="14"/>
        </w:rPr>
        <w:t xml:space="preserve">            .sheet(isPresented: Binding(</w:t>
        <w:br/>
      </w:r>
      <w:r>
        <w:rPr>
          <w:rFonts w:ascii="Courier New" w:hAnsi="Courier New"/>
          <w:sz w:val="14"/>
        </w:rPr>
        <w:t xml:space="preserve">                get: { vm.gramsFor != nil },</w:t>
        <w:br/>
      </w:r>
      <w:r>
        <w:rPr>
          <w:rFonts w:ascii="Courier New" w:hAnsi="Courier New"/>
          <w:sz w:val="14"/>
        </w:rPr>
        <w:t xml:space="preserve">                set: { if !$0 { vm.closeGrams() } }</w:t>
        <w:br/>
      </w:r>
      <w:r>
        <w:rPr>
          <w:rFonts w:ascii="Courier New" w:hAnsi="Courier New"/>
          <w:sz w:val="14"/>
        </w:rPr>
        <w:t xml:space="preserve">            )) {</w:t>
        <w:br/>
      </w:r>
      <w:r>
        <w:rPr>
          <w:rFonts w:ascii="Courier New" w:hAnsi="Courier New"/>
          <w:sz w:val="14"/>
        </w:rPr>
        <w:t xml:space="preserve">                if let product = vm.gramsFor {</w:t>
        <w:br/>
      </w:r>
      <w:r>
        <w:rPr>
          <w:rFonts w:ascii="Courier New" w:hAnsi="Courier New"/>
          <w:sz w:val="14"/>
        </w:rPr>
        <w:t xml:space="preserve">                    GramsSheetContent(product: product, onAdd: { grams in vm.addItem(product, grams: grams) })</w:t>
        <w:br/>
      </w:r>
      <w:r>
        <w:rPr>
          <w:rFonts w:ascii="Courier New" w:hAnsi="Courier New"/>
          <w:sz w:val="14"/>
        </w:rPr>
        <w:t xml:space="preserve">                        .presentationDetents([.medium])</w:t>
        <w:br/>
      </w:r>
      <w:r>
        <w:rPr>
          <w:rFonts w:ascii="Courier New" w:hAnsi="Courier New"/>
          <w:sz w:val="14"/>
        </w:rPr>
        <w:t xml:space="preserve">                        .presentationDragIndicator(.visible)</w:t>
        <w:br/>
      </w:r>
      <w:r>
        <w:rPr>
          <w:rFonts w:ascii="Courier New" w:hAnsi="Courier New"/>
          <w:sz w:val="14"/>
        </w:rPr>
        <w:t xml:space="preserve">                        .presentationBackground(Palette.warmOffWhite)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.sheet(isPresented: Binding(</w:t>
        <w:br/>
      </w:r>
      <w:r>
        <w:rPr>
          <w:rFonts w:ascii="Courier New" w:hAnsi="Courier New"/>
          <w:sz w:val="14"/>
        </w:rPr>
        <w:t xml:space="preserve">                get: { vm.editingItem != nil },</w:t>
        <w:br/>
      </w:r>
      <w:r>
        <w:rPr>
          <w:rFonts w:ascii="Courier New" w:hAnsi="Courier New"/>
          <w:sz w:val="14"/>
        </w:rPr>
        <w:t xml:space="preserve">                set: { if !$0 { vm.closeEditGrams() } }</w:t>
        <w:br/>
      </w:r>
      <w:r>
        <w:rPr>
          <w:rFonts w:ascii="Courier New" w:hAnsi="Courier New"/>
          <w:sz w:val="14"/>
        </w:rPr>
        <w:t xml:space="preserve">            )) {</w:t>
        <w:br/>
      </w:r>
      <w:r>
        <w:rPr>
          <w:rFonts w:ascii="Courier New" w:hAnsi="Courier New"/>
          <w:sz w:val="14"/>
        </w:rPr>
        <w:t xml:space="preserve">                if let item = vm.editingItem {</w:t>
        <w:br/>
      </w:r>
      <w:r>
        <w:rPr>
          <w:rFonts w:ascii="Courier New" w:hAnsi="Courier New"/>
          <w:sz w:val="14"/>
        </w:rPr>
        <w:t xml:space="preserve">                    EditGramsSheetContent(item: item, onSave: { grams in vm.updateItemGrams(uid: item.uid, newGrams: grams) })</w:t>
        <w:br/>
      </w:r>
      <w:r>
        <w:rPr>
          <w:rFonts w:ascii="Courier New" w:hAnsi="Courier New"/>
          <w:sz w:val="14"/>
        </w:rPr>
        <w:t xml:space="preserve">                        .presentationDetents([.medium])</w:t>
        <w:br/>
      </w:r>
      <w:r>
        <w:rPr>
          <w:rFonts w:ascii="Courier New" w:hAnsi="Courier New"/>
          <w:sz w:val="14"/>
        </w:rPr>
        <w:t xml:space="preserve">                        .presentationDragIndicator(.visible)</w:t>
        <w:br/>
      </w:r>
      <w:r>
        <w:rPr>
          <w:rFonts w:ascii="Courier New" w:hAnsi="Courier New"/>
          <w:sz w:val="14"/>
        </w:rPr>
        <w:t xml:space="preserve">                        .presentationBackground(Palette.warmOffWhite)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.onChange(of: vm.step) { step in</w:t>
        <w:br/>
      </w:r>
      <w:r>
        <w:rPr>
          <w:rFonts w:ascii="Courier New" w:hAnsi="Courier New"/>
          <w:sz w:val="14"/>
        </w:rPr>
        <w:t xml:space="preserve">                if hasPrefilledInit &amp;&amp; step != .setup &amp;&amp; !initialLoadCompleted {</w:t>
        <w:br/>
      </w:r>
      <w:r>
        <w:rPr>
          <w:rFonts w:ascii="Courier New" w:hAnsi="Courier New"/>
          <w:sz w:val="14"/>
        </w:rPr>
        <w:t xml:space="preserve">                    initialLoadCompleted = true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.onChange(of: vm.savedPlan?.id) { newValue in</w:t>
        <w:br/>
      </w:r>
      <w:r>
        <w:rPr>
          <w:rFonts w:ascii="Courier New" w:hAnsi="Courier New"/>
          <w:sz w:val="14"/>
        </w:rPr>
        <w:t xml:space="preserve">                if newValue != nil { onSaved()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.onChange(of: vm.isInitializing) { initializing in</w:t>
        <w:br/>
      </w:r>
      <w:r>
        <w:rPr>
          <w:rFonts w:ascii="Courier New" w:hAnsi="Courier New"/>
          <w:sz w:val="14"/>
        </w:rPr>
        <w:t xml:space="preserve">                applyInitialMealTypeIfNeeded(isInitializing: initializing)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.onAppear {</w:t>
        <w:br/>
      </w:r>
      <w:r>
        <w:rPr>
          <w:rFonts w:ascii="Courier New" w:hAnsi="Courier New"/>
          <w:sz w:val="14"/>
        </w:rPr>
        <w:t xml:space="preserve">                if hasPrefilledInit { initialLoadCompleted = true }</w:t>
        <w:br/>
      </w:r>
      <w:r>
        <w:rPr>
          <w:rFonts w:ascii="Courier New" w:hAnsi="Courier New"/>
          <w:sz w:val="14"/>
        </w:rPr>
        <w:t xml:space="preserve">                applyInitialMealTypeIfNeeded(isInitializing: vm.isInitializing)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.onChange(of: vm.errorMessage) { msg in</w:t>
        <w:br/>
      </w:r>
      <w:r>
        <w:rPr>
          <w:rFonts w:ascii="Courier New" w:hAnsi="Courier New"/>
          <w:sz w:val="14"/>
        </w:rPr>
        <w:t xml:space="preserve">                if let msg = msg { pendingError = msg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.alert(</w:t>
        <w:br/>
      </w:r>
      <w:r>
        <w:rPr>
          <w:rFonts w:ascii="Courier New" w:hAnsi="Courier New"/>
          <w:sz w:val="14"/>
        </w:rPr>
        <w:t xml:space="preserve">                "Ошибка",</w:t>
        <w:br/>
      </w:r>
      <w:r>
        <w:rPr>
          <w:rFonts w:ascii="Courier New" w:hAnsi="Courier New"/>
          <w:sz w:val="14"/>
        </w:rPr>
        <w:t xml:space="preserve">                isPresented: Binding(</w:t>
        <w:br/>
      </w:r>
      <w:r>
        <w:rPr>
          <w:rFonts w:ascii="Courier New" w:hAnsi="Courier New"/>
          <w:sz w:val="14"/>
        </w:rPr>
        <w:t xml:space="preserve">                    get: { pendingError != nil },</w:t>
        <w:br/>
      </w:r>
      <w:r>
        <w:rPr>
          <w:rFonts w:ascii="Courier New" w:hAnsi="Courier New"/>
          <w:sz w:val="14"/>
        </w:rPr>
        <w:t xml:space="preserve">                    set: { if !$0 { pendingError = nil; vm.clearError() } }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    presenting: pendingError</w:t>
        <w:br/>
      </w:r>
      <w:r>
        <w:rPr>
          <w:rFonts w:ascii="Courier New" w:hAnsi="Courier New"/>
          <w:sz w:val="14"/>
        </w:rPr>
        <w:t xml:space="preserve">            ) { _ in</w:t>
        <w:br/>
      </w:r>
      <w:r>
        <w:rPr>
          <w:rFonts w:ascii="Courier New" w:hAnsi="Courier New"/>
          <w:sz w:val="14"/>
        </w:rPr>
        <w:t xml:space="preserve">                Button("OK") { pendingError = nil; vm.clearError() }</w:t>
        <w:br/>
      </w:r>
      <w:r>
        <w:rPr>
          <w:rFonts w:ascii="Courier New" w:hAnsi="Courier New"/>
          <w:sz w:val="14"/>
        </w:rPr>
        <w:t xml:space="preserve">            } message: { msg in</w:t>
        <w:br/>
      </w:r>
      <w:r>
        <w:rPr>
          <w:rFonts w:ascii="Courier New" w:hAnsi="Courier New"/>
          <w:sz w:val="14"/>
        </w:rPr>
        <w:t xml:space="preserve">                Text(msg)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.alert("Выйти без сохранения?", isPresented: $showExitWarning) {</w:t>
        <w:br/>
      </w:r>
      <w:r>
        <w:rPr>
          <w:rFonts w:ascii="Courier New" w:hAnsi="Courier New"/>
          <w:sz w:val="14"/>
        </w:rPr>
        <w:t xml:space="preserve">                Button("Остаться", role: .cancel) { }</w:t>
        <w:br/>
      </w:r>
      <w:r>
        <w:rPr>
          <w:rFonts w:ascii="Courier New" w:hAnsi="Courier New"/>
          <w:sz w:val="14"/>
        </w:rPr>
        <w:t xml:space="preserve">                Button("Выйти", role: .destructive) {</w:t>
        <w:br/>
      </w:r>
      <w:r>
        <w:rPr>
          <w:rFonts w:ascii="Courier New" w:hAnsi="Courier New"/>
          <w:sz w:val="14"/>
        </w:rPr>
        <w:t xml:space="preserve">                    if hasPrefilledInit {</w:t>
        <w:br/>
      </w:r>
      <w:r>
        <w:rPr>
          <w:rFonts w:ascii="Courier New" w:hAnsi="Courier New"/>
          <w:sz w:val="14"/>
        </w:rPr>
        <w:t xml:space="preserve">                        onClose()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previousStepIndex = vm.step.index</w:t>
        <w:br/>
      </w:r>
      <w:r>
        <w:rPr>
          <w:rFonts w:ascii="Courier New" w:hAnsi="Courier New"/>
          <w:sz w:val="14"/>
        </w:rPr>
        <w:t xml:space="preserve">                        vm.goBack()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message: {</w:t>
        <w:br/>
      </w:r>
      <w:r>
        <w:rPr>
          <w:rFonts w:ascii="Courier New" w:hAnsi="Courier New"/>
          <w:sz w:val="14"/>
        </w:rPr>
        <w:t xml:space="preserve">                Text("Все добавленные продукты будут потеряны.")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.interactiveDismissDisabled(vm.step != .setup &amp;&amp; !vm.addedItems.isEmpty)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content: some View {</w:t>
        <w:br/>
      </w:r>
      <w:r>
        <w:rPr>
          <w:rFonts w:ascii="Courier New" w:hAnsi="Courier New"/>
          <w:sz w:val="14"/>
        </w:rPr>
        <w:t xml:space="preserve">        switch vm.step {</w:t>
        <w:br/>
      </w:r>
      <w:r>
        <w:rPr>
          <w:rFonts w:ascii="Courier New" w:hAnsi="Courier New"/>
          <w:sz w:val="14"/>
        </w:rPr>
        <w:t xml:space="preserve">        case .setup:</w:t>
        <w:br/>
      </w:r>
      <w:r>
        <w:rPr>
          <w:rFonts w:ascii="Courier New" w:hAnsi="Courier New"/>
          <w:sz w:val="14"/>
        </w:rPr>
        <w:t xml:space="preserve">            SetupStep(</w:t>
        <w:br/>
      </w:r>
      <w:r>
        <w:rPr>
          <w:rFonts w:ascii="Courier New" w:hAnsi="Courier New"/>
          <w:sz w:val="14"/>
        </w:rPr>
        <w:t xml:space="preserve">                vm: vm,</w:t>
        <w:br/>
      </w:r>
      <w:r>
        <w:rPr>
          <w:rFonts w:ascii="Courier New" w:hAnsi="Courier New"/>
          <w:sz w:val="14"/>
        </w:rPr>
        <w:t xml:space="preserve">                onClose: onClose,</w:t>
        <w:br/>
      </w:r>
      <w:r>
        <w:rPr>
          <w:rFonts w:ascii="Courier New" w:hAnsi="Courier New"/>
          <w:sz w:val="14"/>
        </w:rPr>
        <w:t xml:space="preserve">                onNext: {</w:t>
        <w:br/>
      </w:r>
      <w:r>
        <w:rPr>
          <w:rFonts w:ascii="Courier New" w:hAnsi="Courier New"/>
          <w:sz w:val="14"/>
        </w:rPr>
        <w:t xml:space="preserve">                    previousStepIndex = vm.step.index</w:t>
        <w:br/>
      </w:r>
      <w:r>
        <w:rPr>
          <w:rFonts w:ascii="Courier New" w:hAnsi="Courier New"/>
          <w:sz w:val="14"/>
        </w:rPr>
        <w:t xml:space="preserve">                    vm.goToEdit()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.transition(transition(forward: vm.step.index &gt;= previousStepIndex))</w:t>
        <w:br/>
      </w:r>
      <w:r>
        <w:rPr>
          <w:rFonts w:ascii="Courier New" w:hAnsi="Courier New"/>
          <w:sz w:val="14"/>
        </w:rPr>
        <w:t xml:space="preserve">        case .edit:</w:t>
        <w:br/>
      </w:r>
      <w:r>
        <w:rPr>
          <w:rFonts w:ascii="Courier New" w:hAnsi="Courier New"/>
          <w:sz w:val="14"/>
        </w:rPr>
        <w:t xml:space="preserve">            EditStep(</w:t>
        <w:br/>
      </w:r>
      <w:r>
        <w:rPr>
          <w:rFonts w:ascii="Courier New" w:hAnsi="Courier New"/>
          <w:sz w:val="14"/>
        </w:rPr>
        <w:t xml:space="preserve">                vm: vm,</w:t>
        <w:br/>
      </w:r>
      <w:r>
        <w:rPr>
          <w:rFonts w:ascii="Courier New" w:hAnsi="Courier New"/>
          <w:sz w:val="14"/>
        </w:rPr>
        <w:t xml:space="preserve">                onBack: {</w:t>
        <w:br/>
      </w:r>
      <w:r>
        <w:rPr>
          <w:rFonts w:ascii="Courier New" w:hAnsi="Courier New"/>
          <w:sz w:val="14"/>
        </w:rPr>
        <w:t xml:space="preserve">                    if !vm.addedItems.isEmpty {</w:t>
        <w:br/>
      </w:r>
      <w:r>
        <w:rPr>
          <w:rFonts w:ascii="Courier New" w:hAnsi="Courier New"/>
          <w:sz w:val="14"/>
        </w:rPr>
        <w:t xml:space="preserve">                        showExitWarning = true</w:t>
        <w:br/>
      </w:r>
      <w:r>
        <w:rPr>
          <w:rFonts w:ascii="Courier New" w:hAnsi="Courier New"/>
          <w:sz w:val="14"/>
        </w:rPr>
        <w:t xml:space="preserve">                    } else if hasPrefilledInit {</w:t>
        <w:br/>
      </w:r>
      <w:r>
        <w:rPr>
          <w:rFonts w:ascii="Courier New" w:hAnsi="Courier New"/>
          <w:sz w:val="14"/>
        </w:rPr>
        <w:t xml:space="preserve">                        onClose()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previousStepIndex = vm.step.index</w:t>
        <w:br/>
      </w:r>
      <w:r>
        <w:rPr>
          <w:rFonts w:ascii="Courier New" w:hAnsi="Courier New"/>
          <w:sz w:val="14"/>
        </w:rPr>
        <w:t xml:space="preserve">                        vm.goBack()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onAddProduct: {</w:t>
        <w:br/>
      </w:r>
      <w:r>
        <w:rPr>
          <w:rFonts w:ascii="Courier New" w:hAnsi="Courier New"/>
          <w:sz w:val="14"/>
        </w:rPr>
        <w:t xml:space="preserve">                    previousStepIndex = vm.step.index</w:t>
        <w:br/>
      </w:r>
      <w:r>
        <w:rPr>
          <w:rFonts w:ascii="Courier New" w:hAnsi="Courier New"/>
          <w:sz w:val="14"/>
        </w:rPr>
        <w:t xml:space="preserve">                    vm.openPicker()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onSave: { vm.save() },</w:t>
        <w:br/>
      </w:r>
      <w:r>
        <w:rPr>
          <w:rFonts w:ascii="Courier New" w:hAnsi="Courier New"/>
          <w:sz w:val="14"/>
        </w:rPr>
        <w:t xml:space="preserve">                isClose: hasPrefilledInit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.transition(transition(forward: vm.step.index &gt;= previousStepIndex))</w:t>
        <w:br/>
      </w:r>
      <w:r>
        <w:rPr>
          <w:rFonts w:ascii="Courier New" w:hAnsi="Courier New"/>
          <w:sz w:val="14"/>
        </w:rPr>
        <w:t xml:space="preserve">        case .picker:</w:t>
        <w:br/>
      </w:r>
      <w:r>
        <w:rPr>
          <w:rFonts w:ascii="Courier New" w:hAnsi="Courier New"/>
          <w:sz w:val="14"/>
        </w:rPr>
        <w:t xml:space="preserve">            PickerStep(</w:t>
        <w:br/>
      </w:r>
      <w:r>
        <w:rPr>
          <w:rFonts w:ascii="Courier New" w:hAnsi="Courier New"/>
          <w:sz w:val="14"/>
        </w:rPr>
        <w:t xml:space="preserve">                vm: vm,</w:t>
        <w:br/>
      </w:r>
      <w:r>
        <w:rPr>
          <w:rFonts w:ascii="Courier New" w:hAnsi="Courier New"/>
          <w:sz w:val="14"/>
        </w:rPr>
        <w:t xml:space="preserve">                onBack: {</w:t>
        <w:br/>
      </w:r>
      <w:r>
        <w:rPr>
          <w:rFonts w:ascii="Courier New" w:hAnsi="Courier New"/>
          <w:sz w:val="14"/>
        </w:rPr>
        <w:t xml:space="preserve">                    previousStepIndex = vm.step.index</w:t>
        <w:br/>
      </w:r>
      <w:r>
        <w:rPr>
          <w:rFonts w:ascii="Courier New" w:hAnsi="Courier New"/>
          <w:sz w:val="14"/>
        </w:rPr>
        <w:t xml:space="preserve">                    vm.goBack()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onSelect: { product in</w:t>
        <w:br/>
      </w:r>
      <w:r>
        <w:rPr>
          <w:rFonts w:ascii="Courier New" w:hAnsi="Courier New"/>
          <w:sz w:val="14"/>
        </w:rPr>
        <w:t xml:space="preserve">                    previousStepIndex = vm.step.index</w:t>
        <w:br/>
      </w:r>
      <w:r>
        <w:rPr>
          <w:rFonts w:ascii="Courier New" w:hAnsi="Courier New"/>
          <w:sz w:val="14"/>
        </w:rPr>
        <w:t xml:space="preserve">                    vm.openInfo(product)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.transition(transition(forward: vm.step.index &gt;= previousStepIndex))</w:t>
        <w:br/>
      </w:r>
      <w:r>
        <w:rPr>
          <w:rFonts w:ascii="Courier New" w:hAnsi="Courier New"/>
          <w:sz w:val="14"/>
        </w:rPr>
        <w:t xml:space="preserve">        case .info:</w:t>
        <w:br/>
      </w:r>
      <w:r>
        <w:rPr>
          <w:rFonts w:ascii="Courier New" w:hAnsi="Courier New"/>
          <w:sz w:val="14"/>
        </w:rPr>
        <w:t xml:space="preserve">            InfoStep(</w:t>
        <w:br/>
      </w:r>
      <w:r>
        <w:rPr>
          <w:rFonts w:ascii="Courier New" w:hAnsi="Courier New"/>
          <w:sz w:val="14"/>
        </w:rPr>
        <w:t xml:space="preserve">                vm: vm,</w:t>
        <w:br/>
      </w:r>
      <w:r>
        <w:rPr>
          <w:rFonts w:ascii="Courier New" w:hAnsi="Courier New"/>
          <w:sz w:val="14"/>
        </w:rPr>
        <w:t xml:space="preserve">                onBack: {</w:t>
        <w:br/>
      </w:r>
      <w:r>
        <w:rPr>
          <w:rFonts w:ascii="Courier New" w:hAnsi="Courier New"/>
          <w:sz w:val="14"/>
        </w:rPr>
        <w:t xml:space="preserve">                    previousStepIndex = vm.step.index</w:t>
        <w:br/>
      </w:r>
      <w:r>
        <w:rPr>
          <w:rFonts w:ascii="Courier New" w:hAnsi="Courier New"/>
          <w:sz w:val="14"/>
        </w:rPr>
        <w:t xml:space="preserve">                    vm.goBack()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onChooseGrams: { product in vm.openGrams(product)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.transition(transition(forward: vm.step.index &gt;= previousStepIndex))</w:t>
        <w:br/>
      </w:r>
      <w:r>
        <w:rPr>
          <w:rFonts w:ascii="Courier New" w:hAnsi="Courier New"/>
          <w:sz w:val="14"/>
        </w:rPr>
        <w:t xml:space="preserve">        default:</w:t>
        <w:br/>
      </w:r>
      <w:r>
        <w:rPr>
          <w:rFonts w:ascii="Courier New" w:hAnsi="Courier New"/>
          <w:sz w:val="14"/>
        </w:rPr>
        <w:t xml:space="preserve">            EmptyView()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transition(forward: Bool) -&gt; AnyTransition {</w:t>
        <w:br/>
      </w:r>
      <w:r>
        <w:rPr>
          <w:rFonts w:ascii="Courier New" w:hAnsi="Courier New"/>
          <w:sz w:val="14"/>
        </w:rPr>
        <w:t xml:space="preserve">        .asymmetric(</w:t>
        <w:br/>
      </w:r>
      <w:r>
        <w:rPr>
          <w:rFonts w:ascii="Courier New" w:hAnsi="Courier New"/>
          <w:sz w:val="14"/>
        </w:rPr>
        <w:t xml:space="preserve">            insertion: .move(edge: forward ? .trailing : .leading),</w:t>
        <w:br/>
      </w:r>
      <w:r>
        <w:rPr>
          <w:rFonts w:ascii="Courier New" w:hAnsi="Courier New"/>
          <w:sz w:val="14"/>
        </w:rPr>
        <w:t xml:space="preserve">            removal: .move(edge: forward ? .leading : .trailing)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applyInitialMealTypeIfNeeded(isInitializing: Bool) {</w:t>
        <w:br/>
      </w:r>
      <w:r>
        <w:rPr>
          <w:rFonts w:ascii="Courier New" w:hAnsi="Courier New"/>
          <w:sz w:val="14"/>
        </w:rPr>
        <w:t xml:space="preserve">        guard !didApplyInitialMealType else { return }</w:t>
        <w:br/>
      </w:r>
      <w:r>
        <w:rPr>
          <w:rFonts w:ascii="Courier New" w:hAnsi="Courier New"/>
          <w:sz w:val="14"/>
        </w:rPr>
        <w:t xml:space="preserve">        if let editId = editPlanId {</w:t>
        <w:br/>
      </w:r>
      <w:r>
        <w:rPr>
          <w:rFonts w:ascii="Courier New" w:hAnsi="Courier New"/>
          <w:sz w:val="14"/>
        </w:rPr>
        <w:t xml:space="preserve">            didApplyInitialMealType = true</w:t>
        <w:br/>
      </w:r>
      <w:r>
        <w:rPr>
          <w:rFonts w:ascii="Courier New" w:hAnsi="Courier New"/>
          <w:sz w:val="14"/>
        </w:rPr>
        <w:t xml:space="preserve">            vm.loadForEditing(editId)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guard !isInitializing, let wire = initialMealType else { return }</w:t>
        <w:br/>
      </w:r>
      <w:r>
        <w:rPr>
          <w:rFonts w:ascii="Courier New" w:hAnsi="Courier New"/>
          <w:sz w:val="14"/>
        </w:rPr>
        <w:t xml:space="preserve">        if let date = initialDate {</w:t>
        <w:br/>
      </w:r>
      <w:r>
        <w:rPr>
          <w:rFonts w:ascii="Courier New" w:hAnsi="Courier New"/>
          <w:sz w:val="14"/>
        </w:rPr>
        <w:t xml:space="preserve">            vm.initWithMealTypeAndDate(wire, date: date)</w:t>
        <w:br/>
      </w:r>
      <w:r>
        <w:rPr>
          <w:rFonts w:ascii="Courier New" w:hAnsi="Courier New"/>
          <w:sz w:val="14"/>
        </w:rPr>
        <w:t xml:space="preserve">        } else if let kind = ManualMealKind.companion.fromWireValue(value: wire) {</w:t>
        <w:br/>
      </w:r>
      <w:r>
        <w:rPr>
          <w:rFonts w:ascii="Courier New" w:hAnsi="Courier New"/>
          <w:sz w:val="14"/>
        </w:rPr>
        <w:t xml:space="preserve">            vm.setMealKind(kind)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didApplyInitialMealType = true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SetupStep: View {</w:t>
        <w:br/>
      </w:r>
      <w:r>
        <w:rPr>
          <w:rFonts w:ascii="Courier New" w:hAnsi="Courier New"/>
          <w:sz w:val="14"/>
        </w:rPr>
        <w:t xml:space="preserve">    @ObservedObject var vm: CreateMealPlanViewModelWrapper</w:t>
        <w:br/>
      </w:r>
      <w:r>
        <w:rPr>
          <w:rFonts w:ascii="Courier New" w:hAnsi="Courier New"/>
          <w:sz w:val="14"/>
        </w:rPr>
        <w:t xml:space="preserve">    let onClose: () -&gt; Void</w:t>
        <w:br/>
      </w:r>
      <w:r>
        <w:rPr>
          <w:rFonts w:ascii="Courier New" w:hAnsi="Courier New"/>
          <w:sz w:val="14"/>
        </w:rPr>
        <w:t xml:space="preserve">    let onNext: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"Создать приём пищи",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useCloseIcon: true,</w:t>
        <w:br/>
      </w:r>
      <w:r>
        <w:rPr>
          <w:rFonts w:ascii="Courier New" w:hAnsi="Courier New"/>
          <w:sz w:val="14"/>
        </w:rPr>
        <w:t xml:space="preserve">                onBackTap: onClose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VStack(alignment: .leading, spacing: 20) {</w:t>
        <w:br/>
      </w:r>
      <w:r>
        <w:rPr>
          <w:rFonts w:ascii="Courier New" w:hAnsi="Courier New"/>
          <w:sz w:val="14"/>
        </w:rPr>
        <w:t xml:space="preserve">                    Text("Что планируем?")</w:t>
        <w:br/>
      </w:r>
      <w:r>
        <w:rPr>
          <w:rFonts w:ascii="Courier New" w:hAnsi="Courier New"/>
          <w:sz w:val="14"/>
        </w:rPr>
        <w:t xml:space="preserve">                        .font(.system(size: 19, weight: .heavy))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    .padding(.top, 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VStack(spacing: 10) {</w:t>
        <w:br/>
      </w:r>
      <w:r>
        <w:rPr>
          <w:rFonts w:ascii="Courier New" w:hAnsi="Courier New"/>
          <w:sz w:val="14"/>
        </w:rPr>
        <w:t xml:space="preserve">                        ForEach([ManualMealKind.breakfast, .lunch, .dinner], id: \.wireValue) { kind in</w:t>
        <w:br/>
      </w:r>
      <w:r>
        <w:rPr>
          <w:rFonts w:ascii="Courier New" w:hAnsi="Courier New"/>
          <w:sz w:val="14"/>
        </w:rPr>
        <w:t xml:space="preserve">                            MealKindCard(</w:t>
        <w:br/>
      </w:r>
      <w:r>
        <w:rPr>
          <w:rFonts w:ascii="Courier New" w:hAnsi="Courier New"/>
          <w:sz w:val="14"/>
        </w:rPr>
        <w:t xml:space="preserve">                                kind: kind,</w:t>
        <w:br/>
      </w:r>
      <w:r>
        <w:rPr>
          <w:rFonts w:ascii="Courier New" w:hAnsi="Courier New"/>
          <w:sz w:val="14"/>
        </w:rPr>
        <w:t xml:space="preserve">                                isSelected: vm.mealKind == kind,</w:t>
        <w:br/>
      </w:r>
      <w:r>
        <w:rPr>
          <w:rFonts w:ascii="Courier New" w:hAnsi="Courier New"/>
          <w:sz w:val="14"/>
        </w:rPr>
        <w:t xml:space="preserve">                                onTap: { vm.setMealKind(kind) }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vm.mealKind != nil {</w:t>
        <w:br/>
      </w:r>
      <w:r>
        <w:rPr>
          <w:rFonts w:ascii="Courier New" w:hAnsi="Courier New"/>
          <w:sz w:val="14"/>
        </w:rPr>
        <w:t xml:space="preserve">                        VStack(alignment: .leading, spacing: 12) {</w:t>
        <w:br/>
      </w:r>
      <w:r>
        <w:rPr>
          <w:rFonts w:ascii="Courier New" w:hAnsi="Courier New"/>
          <w:sz w:val="14"/>
        </w:rPr>
        <w:t xml:space="preserve">                            Text("Когда?")</w:t>
        <w:br/>
      </w:r>
      <w:r>
        <w:rPr>
          <w:rFonts w:ascii="Courier New" w:hAnsi="Courier New"/>
          <w:sz w:val="14"/>
        </w:rPr>
        <w:t xml:space="preserve">                                .font(.system(size: 19, weight: .heavy))</w:t>
        <w:br/>
      </w:r>
      <w:r>
        <w:rPr>
          <w:rFonts w:ascii="Courier New" w:hAnsi="Courier New"/>
          <w:sz w:val="14"/>
        </w:rPr>
        <w:t xml:space="preserve">                                .foregroundColor(Palette.deepInk)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ScheduleModeToggle(</w:t>
        <w:br/>
      </w:r>
      <w:r>
        <w:rPr>
          <w:rFonts w:ascii="Courier New" w:hAnsi="Courier New"/>
          <w:sz w:val="14"/>
        </w:rPr>
        <w:t xml:space="preserve">                                mode: vm.scheduleMode,</w:t>
        <w:br/>
      </w:r>
      <w:r>
        <w:rPr>
          <w:rFonts w:ascii="Courier New" w:hAnsi="Courier New"/>
          <w:sz w:val="14"/>
        </w:rPr>
        <w:t xml:space="preserve">                                onSelect: { vm.setScheduleMode($0) }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if vm.scheduleMode == .oneOff {</w:t>
        <w:br/>
      </w:r>
      <w:r>
        <w:rPr>
          <w:rFonts w:ascii="Courier New" w:hAnsi="Courier New"/>
          <w:sz w:val="14"/>
        </w:rPr>
        <w:t xml:space="preserve">                                OneOffDateStrip(</w:t>
        <w:br/>
      </w:r>
      <w:r>
        <w:rPr>
          <w:rFonts w:ascii="Courier New" w:hAnsi="Courier New"/>
          <w:sz w:val="14"/>
        </w:rPr>
        <w:t xml:space="preserve">                                    bookedDates: vm.bookedOneOffDates,</w:t>
        <w:br/>
      </w:r>
      <w:r>
        <w:rPr>
          <w:rFonts w:ascii="Courier New" w:hAnsi="Courier New"/>
          <w:sz w:val="14"/>
        </w:rPr>
        <w:t xml:space="preserve">                                    selectedDate: vm.selectedDate,</w:t>
        <w:br/>
      </w:r>
      <w:r>
        <w:rPr>
          <w:rFonts w:ascii="Courier New" w:hAnsi="Courier New"/>
          <w:sz w:val="14"/>
        </w:rPr>
        <w:t xml:space="preserve">                                    onSelect: { vm.selectDate($0) }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} else {</w:t>
        <w:br/>
      </w:r>
      <w:r>
        <w:rPr>
          <w:rFonts w:ascii="Courier New" w:hAnsi="Courier New"/>
          <w:sz w:val="14"/>
        </w:rPr>
        <w:t xml:space="preserve">                                WeekdayChipsGrid(</w:t>
        <w:br/>
      </w:r>
      <w:r>
        <w:rPr>
          <w:rFonts w:ascii="Courier New" w:hAnsi="Courier New"/>
          <w:sz w:val="14"/>
        </w:rPr>
        <w:t xml:space="preserve">                                    bookedDays: vm.bookedRecurringDays,</w:t>
        <w:br/>
      </w:r>
      <w:r>
        <w:rPr>
          <w:rFonts w:ascii="Courier New" w:hAnsi="Courier New"/>
          <w:sz w:val="14"/>
        </w:rPr>
        <w:t xml:space="preserve">                                    selectedDays: vm.selectedWeekdays,</w:t>
        <w:br/>
      </w:r>
      <w:r>
        <w:rPr>
          <w:rFonts w:ascii="Courier New" w:hAnsi="Courier New"/>
          <w:sz w:val="14"/>
        </w:rPr>
        <w:t xml:space="preserve">                                    onToggle: { vm.toggleWeekday($0) }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100)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.padding(.vertical, 12)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BottomCtaBar {</w:t>
        <w:br/>
      </w:r>
      <w:r>
        <w:rPr>
          <w:rFonts w:ascii="Courier New" w:hAnsi="Courier New"/>
          <w:sz w:val="14"/>
        </w:rPr>
        <w:t xml:space="preserve">                PrimaryButton(</w:t>
        <w:br/>
      </w:r>
      <w:r>
        <w:rPr>
          <w:rFonts w:ascii="Courier New" w:hAnsi="Courier New"/>
          <w:sz w:val="14"/>
        </w:rPr>
        <w:t xml:space="preserve">                    title: "Далее",</w:t>
        <w:br/>
      </w:r>
      <w:r>
        <w:rPr>
          <w:rFonts w:ascii="Courier New" w:hAnsi="Courier New"/>
          <w:sz w:val="14"/>
        </w:rPr>
        <w:t xml:space="preserve">                    enabled: vm.canContinueFromSetup,</w:t>
        <w:br/>
      </w:r>
      <w:r>
        <w:rPr>
          <w:rFonts w:ascii="Courier New" w:hAnsi="Courier New"/>
          <w:sz w:val="14"/>
        </w:rPr>
        <w:t xml:space="preserve">                    action: onNext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MealKindCard: View {</w:t>
        <w:br/>
      </w:r>
      <w:r>
        <w:rPr>
          <w:rFonts w:ascii="Courier New" w:hAnsi="Courier New"/>
          <w:sz w:val="14"/>
        </w:rPr>
        <w:t xml:space="preserve">    let kind: ManualMealKind</w:t>
        <w:br/>
      </w:r>
      <w:r>
        <w:rPr>
          <w:rFonts w:ascii="Courier New" w:hAnsi="Courier New"/>
          <w:sz w:val="14"/>
        </w:rPr>
        <w:t xml:space="preserve">    let isSelected: Bool</w:t>
        <w:br/>
      </w:r>
      <w:r>
        <w:rPr>
          <w:rFonts w:ascii="Courier New" w:hAnsi="Courier New"/>
          <w:sz w:val="14"/>
        </w:rPr>
        <w:t xml:space="preserve">    let onTap: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imageName: String {</w:t>
        <w:br/>
      </w:r>
      <w:r>
        <w:rPr>
          <w:rFonts w:ascii="Courier New" w:hAnsi="Courier New"/>
          <w:sz w:val="14"/>
        </w:rPr>
        <w:t xml:space="preserve">        switch kind {</w:t>
        <w:br/>
      </w:r>
      <w:r>
        <w:rPr>
          <w:rFonts w:ascii="Courier New" w:hAnsi="Courier New"/>
          <w:sz w:val="14"/>
        </w:rPr>
        <w:t xml:space="preserve">        case .breakfast: return "ic_breakfast"</w:t>
        <w:br/>
      </w:r>
      <w:r>
        <w:rPr>
          <w:rFonts w:ascii="Courier New" w:hAnsi="Courier New"/>
          <w:sz w:val="14"/>
        </w:rPr>
        <w:t xml:space="preserve">        case .lunch: return "ic_lunch"</w:t>
        <w:br/>
      </w:r>
      <w:r>
        <w:rPr>
          <w:rFonts w:ascii="Courier New" w:hAnsi="Courier New"/>
          <w:sz w:val="14"/>
        </w:rPr>
        <w:t xml:space="preserve">        case .dinner: return "ic_dinner"</w:t>
        <w:br/>
      </w:r>
      <w:r>
        <w:rPr>
          <w:rFonts w:ascii="Courier New" w:hAnsi="Courier New"/>
          <w:sz w:val="14"/>
        </w:rPr>
        <w:t xml:space="preserve">        default: return "ic_lunch"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Button(action: onTap) {</w:t>
        <w:br/>
      </w:r>
      <w:r>
        <w:rPr>
          <w:rFonts w:ascii="Courier New" w:hAnsi="Courier New"/>
          <w:sz w:val="14"/>
        </w:rPr>
        <w:t xml:space="preserve">            HStack(spacing: 14) {</w:t>
        <w:br/>
      </w:r>
      <w:r>
        <w:rPr>
          <w:rFonts w:ascii="Courier New" w:hAnsi="Courier New"/>
          <w:sz w:val="14"/>
        </w:rPr>
        <w:t xml:space="preserve">                ZStack {</w:t>
        <w:br/>
      </w:r>
      <w:r>
        <w:rPr>
          <w:rFonts w:ascii="Courier New" w:hAnsi="Courier New"/>
          <w:sz w:val="14"/>
        </w:rPr>
        <w:t xml:space="preserve">                    RoundedRectangle(cornerRadius: 16)</w:t>
        <w:br/>
      </w:r>
      <w:r>
        <w:rPr>
          <w:rFonts w:ascii="Courier New" w:hAnsi="Courier New"/>
          <w:sz w:val="14"/>
        </w:rPr>
        <w:t xml:space="preserve">                        .fill(isSelected ? Palette.coral.opacity(0.18) : Palette.softCard)</w:t>
        <w:br/>
      </w:r>
      <w:r>
        <w:rPr>
          <w:rFonts w:ascii="Courier New" w:hAnsi="Courier New"/>
          <w:sz w:val="14"/>
        </w:rPr>
        <w:t xml:space="preserve">                    Image(imageName)</w:t>
        <w:br/>
      </w:r>
      <w:r>
        <w:rPr>
          <w:rFonts w:ascii="Courier New" w:hAnsi="Courier New"/>
          <w:sz w:val="14"/>
        </w:rPr>
        <w:t xml:space="preserve">                        .resizable()</w:t>
        <w:br/>
      </w:r>
      <w:r>
        <w:rPr>
          <w:rFonts w:ascii="Courier New" w:hAnsi="Courier New"/>
          <w:sz w:val="14"/>
        </w:rPr>
        <w:t xml:space="preserve">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.frame(width: 26, height: 26)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.frame(width: 56, height: 56)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VStack(alignment: .leading, spacing: 4) {</w:t>
        <w:br/>
      </w:r>
      <w:r>
        <w:rPr>
          <w:rFonts w:ascii="Courier New" w:hAnsi="Courier New"/>
          <w:sz w:val="14"/>
        </w:rPr>
        <w:t xml:space="preserve">                    Text(kind.displayName)</w:t>
        <w:br/>
      </w:r>
      <w:r>
        <w:rPr>
          <w:rFonts w:ascii="Courier New" w:hAnsi="Courier New"/>
          <w:sz w:val="14"/>
        </w:rPr>
        <w:t xml:space="preserve">        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Text(kind.kcalHintRu)</w:t>
        <w:br/>
      </w:r>
      <w:r>
        <w:rPr>
          <w:rFonts w:ascii="Courier New" w:hAnsi="Courier New"/>
          <w:sz w:val="14"/>
        </w:rPr>
        <w:t xml:space="preserve">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ZStack {</w:t>
        <w:br/>
      </w:r>
      <w:r>
        <w:rPr>
          <w:rFonts w:ascii="Courier New" w:hAnsi="Courier New"/>
          <w:sz w:val="14"/>
        </w:rPr>
        <w:t xml:space="preserve">                    Circle().strokeBorder(</w:t>
        <w:br/>
      </w:r>
      <w:r>
        <w:rPr>
          <w:rFonts w:ascii="Courier New" w:hAnsi="Courier New"/>
          <w:sz w:val="14"/>
        </w:rPr>
        <w:t xml:space="preserve">                        isSelected ? Palette.coral : Color(red: 0.835, green: 0.835, blue: 0.859),</w:t>
        <w:br/>
      </w:r>
      <w:r>
        <w:rPr>
          <w:rFonts w:ascii="Courier New" w:hAnsi="Courier New"/>
          <w:sz w:val="14"/>
        </w:rPr>
        <w:t xml:space="preserve">                        lineWidth: 1.5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if isSelected {</w:t>
        <w:br/>
      </w:r>
      <w:r>
        <w:rPr>
          <w:rFonts w:ascii="Courier New" w:hAnsi="Courier New"/>
          <w:sz w:val="14"/>
        </w:rPr>
        <w:t xml:space="preserve">                        Circle().fill(Palette.coral).frame(width: 10, height: 10)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.frame(width: 22, height: 22)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14)</w:t>
        <w:br/>
      </w:r>
      <w:r>
        <w:rPr>
          <w:rFonts w:ascii="Courier New" w:hAnsi="Courier New"/>
          <w:sz w:val="14"/>
        </w:rPr>
        <w:t xml:space="preserve">            .padding(.vertical, 12)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.clipShape(RoundedRectangle(cornerRadius: 18))</w:t>
        <w:br/>
      </w:r>
      <w:r>
        <w:rPr>
          <w:rFonts w:ascii="Courier New" w:hAnsi="Courier New"/>
          <w:sz w:val="14"/>
        </w:rPr>
        <w:t xml:space="preserve">            .overlay(</w:t>
        <w:br/>
      </w:r>
      <w:r>
        <w:rPr>
          <w:rFonts w:ascii="Courier New" w:hAnsi="Courier New"/>
          <w:sz w:val="14"/>
        </w:rPr>
        <w:t xml:space="preserve">                RoundedRectangle(cornerRadius: 18)</w:t>
        <w:br/>
      </w:r>
      <w:r>
        <w:rPr>
          <w:rFonts w:ascii="Courier New" w:hAnsi="Courier New"/>
          <w:sz w:val="14"/>
        </w:rPr>
        <w:t xml:space="preserve">                    .strokeBorder(</w:t>
        <w:br/>
      </w:r>
      <w:r>
        <w:rPr>
          <w:rFonts w:ascii="Courier New" w:hAnsi="Courier New"/>
          <w:sz w:val="14"/>
        </w:rPr>
        <w:t xml:space="preserve">                        isSelected ? Palette.coral : Color(red: 0.929, green: 0.929, blue: 0.937),</w:t>
        <w:br/>
      </w:r>
      <w:r>
        <w:rPr>
          <w:rFonts w:ascii="Courier New" w:hAnsi="Courier New"/>
          <w:sz w:val="14"/>
        </w:rPr>
        <w:t xml:space="preserve">                        lineWidth: isSelected ? 2 : 1.5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ScheduleModeToggle: View {</w:t>
        <w:br/>
      </w:r>
      <w:r>
        <w:rPr>
          <w:rFonts w:ascii="Courier New" w:hAnsi="Courier New"/>
          <w:sz w:val="14"/>
        </w:rPr>
        <w:t xml:space="preserve">    let mode: ManualScheduleMode</w:t>
        <w:br/>
      </w:r>
      <w:r>
        <w:rPr>
          <w:rFonts w:ascii="Courier New" w:hAnsi="Courier New"/>
          <w:sz w:val="14"/>
        </w:rPr>
        <w:t xml:space="preserve">    let onSelect: (ManualScheduleMode)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0) {</w:t>
        <w:br/>
      </w:r>
      <w:r>
        <w:rPr>
          <w:rFonts w:ascii="Courier New" w:hAnsi="Courier New"/>
          <w:sz w:val="14"/>
        </w:rPr>
        <w:t xml:space="preserve">            toggleButton(title: "Разово", isSelected: mode == .oneOff, target: .oneOff)</w:t>
        <w:br/>
      </w:r>
      <w:r>
        <w:rPr>
          <w:rFonts w:ascii="Courier New" w:hAnsi="Courier New"/>
          <w:sz w:val="14"/>
        </w:rPr>
        <w:t xml:space="preserve">            toggleButton(title: "По дням", isSelected: mode == .recurring, target: .recurring)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.padding(4)</w:t>
        <w:br/>
      </w:r>
      <w:r>
        <w:rPr>
          <w:rFonts w:ascii="Courier New" w:hAnsi="Courier New"/>
          <w:sz w:val="14"/>
        </w:rPr>
        <w:t xml:space="preserve">        .background(RoundedRectangle(cornerRadius: 14).fill(Palette.softCard))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toggleButton(title: String, isSelected: Bool, target: ManualScheduleMode) -&gt; some View {</w:t>
        <w:br/>
      </w:r>
      <w:r>
        <w:rPr>
          <w:rFonts w:ascii="Courier New" w:hAnsi="Courier New"/>
          <w:sz w:val="14"/>
        </w:rPr>
        <w:t xml:space="preserve">        Button(action: { onSelect(target) }) {</w:t>
        <w:br/>
      </w:r>
      <w:r>
        <w:rPr>
          <w:rFonts w:ascii="Courier New" w:hAnsi="Courier New"/>
          <w:sz w:val="14"/>
        </w:rPr>
        <w:t xml:space="preserve">            Text(title)</w:t>
        <w:br/>
      </w:r>
      <w:r>
        <w:rPr>
          <w:rFonts w:ascii="Courier New" w:hAnsi="Courier New"/>
          <w:sz w:val="14"/>
        </w:rPr>
        <w:t xml:space="preserve">                .font(.system(size: 15, weight: .bold))</w:t>
        <w:br/>
      </w:r>
      <w:r>
        <w:rPr>
          <w:rFonts w:ascii="Courier New" w:hAnsi="Courier New"/>
          <w:sz w:val="14"/>
        </w:rPr>
        <w:t xml:space="preserve">                .foregroundColor(isSelected ? .white : Palette.deepInk)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.padding(.vertical, 10)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RoundedRectangle(cornerRadius: 11)</w:t>
        <w:br/>
      </w:r>
      <w:r>
        <w:rPr>
          <w:rFonts w:ascii="Courier New" w:hAnsi="Courier New"/>
          <w:sz w:val="14"/>
        </w:rPr>
        <w:t xml:space="preserve">                        .fill(isSelected ? Palette.coral : Color.clear)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OneOffDateStrip: View {</w:t>
        <w:br/>
      </w:r>
      <w:r>
        <w:rPr>
          <w:rFonts w:ascii="Courier New" w:hAnsi="Courier New"/>
          <w:sz w:val="14"/>
        </w:rPr>
        <w:t xml:space="preserve">    let bookedDates: [String]</w:t>
        <w:br/>
      </w:r>
      <w:r>
        <w:rPr>
          <w:rFonts w:ascii="Courier New" w:hAnsi="Courier New"/>
          <w:sz w:val="14"/>
        </w:rPr>
        <w:t xml:space="preserve">    let selectedDate: String?</w:t>
        <w:br/>
      </w:r>
      <w:r>
        <w:rPr>
          <w:rFonts w:ascii="Courier New" w:hAnsi="Courier New"/>
          <w:sz w:val="14"/>
        </w:rPr>
        <w:t xml:space="preserve">    let onSelect: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dates: [(iso: String, day: Int, weekday: String)] {</w:t>
        <w:br/>
      </w:r>
      <w:r>
        <w:rPr>
          <w:rFonts w:ascii="Courier New" w:hAnsi="Courier New"/>
          <w:sz w:val="14"/>
        </w:rPr>
        <w:t xml:space="preserve">        let cal = Calendar(identifier: .gregorian)</w:t>
        <w:br/>
      </w:r>
      <w:r>
        <w:rPr>
          <w:rFonts w:ascii="Courier New" w:hAnsi="Courier New"/>
          <w:sz w:val="14"/>
        </w:rPr>
        <w:t xml:space="preserve">        var c = cal</w:t>
        <w:br/>
      </w:r>
      <w:r>
        <w:rPr>
          <w:rFonts w:ascii="Courier New" w:hAnsi="Courier New"/>
          <w:sz w:val="14"/>
        </w:rPr>
        <w:t xml:space="preserve">        c.locale = Locale(identifier: "ru_RU")</w:t>
        <w:br/>
      </w:r>
      <w:r>
        <w:rPr>
          <w:rFonts w:ascii="Courier New" w:hAnsi="Courier New"/>
          <w:sz w:val="14"/>
        </w:rPr>
        <w:t xml:space="preserve">        let today = c.startOfDay(for: Date())</w:t>
        <w:br/>
      </w:r>
      <w:r>
        <w:rPr>
          <w:rFonts w:ascii="Courier New" w:hAnsi="Courier New"/>
          <w:sz w:val="14"/>
        </w:rPr>
        <w:t xml:space="preserve">        let dateFmt = DateFormatter()</w:t>
        <w:br/>
      </w:r>
      <w:r>
        <w:rPr>
          <w:rFonts w:ascii="Courier New" w:hAnsi="Courier New"/>
          <w:sz w:val="14"/>
        </w:rPr>
        <w:t xml:space="preserve">        dateFmt.dateFormat = "yyyy-MM-dd"</w:t>
        <w:br/>
      </w:r>
      <w:r>
        <w:rPr>
          <w:rFonts w:ascii="Courier New" w:hAnsi="Courier New"/>
          <w:sz w:val="14"/>
        </w:rPr>
        <w:t xml:space="preserve">        dateFmt.calendar = c</w:t>
        <w:br/>
      </w:r>
      <w:r>
        <w:rPr>
          <w:rFonts w:ascii="Courier New" w:hAnsi="Courier New"/>
          <w:sz w:val="14"/>
        </w:rPr>
        <w:t xml:space="preserve">        return (0..&lt;14).map { offset in</w:t>
        <w:br/>
      </w:r>
      <w:r>
        <w:rPr>
          <w:rFonts w:ascii="Courier New" w:hAnsi="Courier New"/>
          <w:sz w:val="14"/>
        </w:rPr>
        <w:t xml:space="preserve">            let date = c.date(byAdding: .day, value: offset, to: today) ?? today</w:t>
        <w:br/>
      </w:r>
      <w:r>
        <w:rPr>
          <w:rFonts w:ascii="Courier New" w:hAnsi="Courier New"/>
          <w:sz w:val="14"/>
        </w:rPr>
        <w:t xml:space="preserve">            let iso = dateFmt.string(from: date)</w:t>
        <w:br/>
      </w:r>
      <w:r>
        <w:rPr>
          <w:rFonts w:ascii="Courier New" w:hAnsi="Courier New"/>
          <w:sz w:val="14"/>
        </w:rPr>
        <w:t xml:space="preserve">            let day = c.component(.day, from: date)</w:t>
        <w:br/>
      </w:r>
      <w:r>
        <w:rPr>
          <w:rFonts w:ascii="Courier New" w:hAnsi="Courier New"/>
          <w:sz w:val="14"/>
        </w:rPr>
        <w:t xml:space="preserve">            let weekday = dayShortRuFromCalendarIndex(c.component(.weekday, from: date))</w:t>
        <w:br/>
      </w:r>
      <w:r>
        <w:rPr>
          <w:rFonts w:ascii="Courier New" w:hAnsi="Courier New"/>
          <w:sz w:val="14"/>
        </w:rPr>
        <w:t xml:space="preserve">            return (iso, day, weekday)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ScrollView(.horizontal, showsIndicators: false) {</w:t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ForEach(dates, id: \.iso) { entry in</w:t>
        <w:br/>
      </w:r>
      <w:r>
        <w:rPr>
          <w:rFonts w:ascii="Courier New" w:hAnsi="Courier New"/>
          <w:sz w:val="14"/>
        </w:rPr>
        <w:t xml:space="preserve">                    let isBooked = bookedDates.contains(entry.iso)</w:t>
        <w:br/>
      </w:r>
      <w:r>
        <w:rPr>
          <w:rFonts w:ascii="Courier New" w:hAnsi="Courier New"/>
          <w:sz w:val="14"/>
        </w:rPr>
        <w:t xml:space="preserve">                    let isSelected = selectedDate == entry.iso</w:t>
        <w:br/>
      </w:r>
      <w:r>
        <w:rPr>
          <w:rFonts w:ascii="Courier New" w:hAnsi="Courier New"/>
          <w:sz w:val="14"/>
        </w:rPr>
        <w:t xml:space="preserve">                    Button(action: {</w:t>
        <w:br/>
      </w:r>
      <w:r>
        <w:rPr>
          <w:rFonts w:ascii="Courier New" w:hAnsi="Courier New"/>
          <w:sz w:val="14"/>
        </w:rPr>
        <w:t xml:space="preserve">                        if !isBooked { onSelect(entry.iso) }</w:t>
        <w:br/>
      </w:r>
      <w:r>
        <w:rPr>
          <w:rFonts w:ascii="Courier New" w:hAnsi="Courier New"/>
          <w:sz w:val="14"/>
        </w:rPr>
        <w:t xml:space="preserve">                    }) {</w:t>
        <w:br/>
      </w:r>
      <w:r>
        <w:rPr>
          <w:rFonts w:ascii="Courier New" w:hAnsi="Courier New"/>
          <w:sz w:val="14"/>
        </w:rPr>
        <w:t xml:space="preserve">                        VStack(spacing: 4) {</w:t>
        <w:br/>
      </w:r>
      <w:r>
        <w:rPr>
          <w:rFonts w:ascii="Courier New" w:hAnsi="Courier New"/>
          <w:sz w:val="14"/>
        </w:rPr>
        <w:t xml:space="preserve">                            Text(entry.weekday)</w:t>
        <w:br/>
      </w:r>
      <w:r>
        <w:rPr>
          <w:rFonts w:ascii="Courier New" w:hAnsi="Courier New"/>
          <w:sz w:val="14"/>
        </w:rPr>
        <w:t xml:space="preserve">                                .font(.system(size: 12, weight: .semibold))</w:t>
        <w:br/>
      </w:r>
      <w:r>
        <w:rPr>
          <w:rFonts w:ascii="Courier New" w:hAnsi="Courier New"/>
          <w:sz w:val="14"/>
        </w:rPr>
        <w:t xml:space="preserve">                                .foregroundColor(isSelected ? .white : Palette.mutedText)</w:t>
        <w:br/>
      </w:r>
      <w:r>
        <w:rPr>
          <w:rFonts w:ascii="Courier New" w:hAnsi="Courier New"/>
          <w:sz w:val="14"/>
        </w:rPr>
        <w:t xml:space="preserve">                            Text("\(entry.day)")</w:t>
        <w:br/>
      </w:r>
      <w:r>
        <w:rPr>
          <w:rFonts w:ascii="Courier New" w:hAnsi="Courier New"/>
          <w:sz w:val="14"/>
        </w:rPr>
        <w:t xml:space="preserve">                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                .foregroundColor(isSelected ? .white : (isBooked ? Palette.mutedText : Palette.deepInk))</w:t>
        <w:br/>
      </w:r>
      <w:r>
        <w:rPr>
          <w:rFonts w:ascii="Courier New" w:hAnsi="Courier New"/>
          <w:sz w:val="14"/>
        </w:rPr>
        <w:t xml:space="preserve">                            if isBooked {</w:t>
        <w:br/>
      </w:r>
      <w:r>
        <w:rPr>
          <w:rFonts w:ascii="Courier New" w:hAnsi="Courier New"/>
          <w:sz w:val="14"/>
        </w:rPr>
        <w:t xml:space="preserve">                                Image(systemName: "lock.fill")</w:t>
        <w:br/>
      </w:r>
      <w:r>
        <w:rPr>
          <w:rFonts w:ascii="Courier New" w:hAnsi="Courier New"/>
          <w:sz w:val="14"/>
        </w:rPr>
        <w:t xml:space="preserve">                                    .font(.system(size: 9))</w:t>
        <w:br/>
      </w:r>
      <w:r>
        <w:rPr>
          <w:rFonts w:ascii="Courier New" w:hAnsi="Courier New"/>
          <w:sz w:val="14"/>
        </w:rPr>
        <w:t xml:space="preserve">            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.frame(width: 56, height: 70)</w:t>
        <w:br/>
      </w:r>
      <w:r>
        <w:rPr>
          <w:rFonts w:ascii="Courier New" w:hAnsi="Courier New"/>
          <w:sz w:val="14"/>
        </w:rPr>
        <w:t xml:space="preserve">                        .background(</w:t>
        <w:br/>
      </w:r>
      <w:r>
        <w:rPr>
          <w:rFonts w:ascii="Courier New" w:hAnsi="Courier New"/>
          <w:sz w:val="14"/>
        </w:rPr>
        <w:t xml:space="preserve">        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        .fill(isSelected ? Palette.coral : (isBooked ? Palette.softCard : Color.white))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        .strokeBorder(</w:t>
        <w:br/>
      </w:r>
      <w:r>
        <w:rPr>
          <w:rFonts w:ascii="Courier New" w:hAnsi="Courier New"/>
          <w:sz w:val="14"/>
        </w:rPr>
        <w:t xml:space="preserve">                                    isSelected ? Palette.coral : Color(red: 0.929, green: 0.929, blue: 0.937),</w:t>
        <w:br/>
      </w:r>
      <w:r>
        <w:rPr>
          <w:rFonts w:ascii="Courier New" w:hAnsi="Courier New"/>
          <w:sz w:val="14"/>
        </w:rPr>
        <w:t xml:space="preserve">                                    lineWidth: 1.5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.opacity(isBooked &amp;&amp; !isSelected ? 0.55 : 1.0)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.buttonStyle(.plain)</w:t>
        <w:br/>
      </w:r>
      <w:r>
        <w:rPr>
          <w:rFonts w:ascii="Courier New" w:hAnsi="Courier New"/>
          <w:sz w:val="14"/>
        </w:rPr>
        <w:t xml:space="preserve">                    .disabled(isBooked)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WeekdayChipsGrid: View {</w:t>
        <w:br/>
      </w:r>
      <w:r>
        <w:rPr>
          <w:rFonts w:ascii="Courier New" w:hAnsi="Courier New"/>
          <w:sz w:val="14"/>
        </w:rPr>
        <w:t xml:space="preserve">    let bookedDays: [String]</w:t>
        <w:br/>
      </w:r>
      <w:r>
        <w:rPr>
          <w:rFonts w:ascii="Courier New" w:hAnsi="Courier New"/>
          <w:sz w:val="14"/>
        </w:rPr>
        <w:t xml:space="preserve">    let selectedDays: [String]</w:t>
        <w:br/>
      </w:r>
      <w:r>
        <w:rPr>
          <w:rFonts w:ascii="Courier New" w:hAnsi="Courier New"/>
          <w:sz w:val="14"/>
        </w:rPr>
        <w:t xml:space="preserve">    let onToggle: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days: [(wire: String, label: String)] = [</w:t>
        <w:br/>
      </w:r>
      <w:r>
        <w:rPr>
          <w:rFonts w:ascii="Courier New" w:hAnsi="Courier New"/>
          <w:sz w:val="14"/>
        </w:rPr>
        <w:t xml:space="preserve">        ("MONDAY", "Пн"),</w:t>
        <w:br/>
      </w:r>
      <w:r>
        <w:rPr>
          <w:rFonts w:ascii="Courier New" w:hAnsi="Courier New"/>
          <w:sz w:val="14"/>
        </w:rPr>
        <w:t xml:space="preserve">        ("TUESDAY", "Вт"),</w:t>
        <w:br/>
      </w:r>
      <w:r>
        <w:rPr>
          <w:rFonts w:ascii="Courier New" w:hAnsi="Courier New"/>
          <w:sz w:val="14"/>
        </w:rPr>
        <w:t xml:space="preserve">        ("WEDNESDAY", "Ср"),</w:t>
        <w:br/>
      </w:r>
      <w:r>
        <w:rPr>
          <w:rFonts w:ascii="Courier New" w:hAnsi="Courier New"/>
          <w:sz w:val="14"/>
        </w:rPr>
        <w:t xml:space="preserve">        ("THURSDAY", "Чт"),</w:t>
        <w:br/>
      </w:r>
      <w:r>
        <w:rPr>
          <w:rFonts w:ascii="Courier New" w:hAnsi="Courier New"/>
          <w:sz w:val="14"/>
        </w:rPr>
        <w:t xml:space="preserve">        ("FRIDAY", "Пт"),</w:t>
        <w:br/>
      </w:r>
      <w:r>
        <w:rPr>
          <w:rFonts w:ascii="Courier New" w:hAnsi="Courier New"/>
          <w:sz w:val="14"/>
        </w:rPr>
        <w:t xml:space="preserve">        ("SATURDAY", "Сб"),</w:t>
        <w:br/>
      </w:r>
      <w:r>
        <w:rPr>
          <w:rFonts w:ascii="Courier New" w:hAnsi="Courier New"/>
          <w:sz w:val="14"/>
        </w:rPr>
        <w:t xml:space="preserve">        ("SUNDAY", "Вс"),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ScrollView(.horizontal, showsIndicators: false) {</w:t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ForEach(days, id: \.wire) { day in</w:t>
        <w:br/>
      </w:r>
      <w:r>
        <w:rPr>
          <w:rFonts w:ascii="Courier New" w:hAnsi="Courier New"/>
          <w:sz w:val="14"/>
        </w:rPr>
        <w:t xml:space="preserve">                    let isBooked = bookedDays.contains(day.wire)</w:t>
        <w:br/>
      </w:r>
      <w:r>
        <w:rPr>
          <w:rFonts w:ascii="Courier New" w:hAnsi="Courier New"/>
          <w:sz w:val="14"/>
        </w:rPr>
        <w:t xml:space="preserve">                    let isSelected = selectedDays.contains(day.wire)</w:t>
        <w:br/>
      </w:r>
      <w:r>
        <w:rPr>
          <w:rFonts w:ascii="Courier New" w:hAnsi="Courier New"/>
          <w:sz w:val="14"/>
        </w:rPr>
        <w:t xml:space="preserve">                    Button(action: { if !isBooked { onToggle(day.wire) } }) {</w:t>
        <w:br/>
      </w:r>
      <w:r>
        <w:rPr>
          <w:rFonts w:ascii="Courier New" w:hAnsi="Courier New"/>
          <w:sz w:val="14"/>
        </w:rPr>
        <w:t xml:space="preserve">                        ZStack {</w:t>
        <w:br/>
      </w:r>
      <w:r>
        <w:rPr>
          <w:rFonts w:ascii="Courier New" w:hAnsi="Courier New"/>
          <w:sz w:val="14"/>
        </w:rPr>
        <w:t xml:space="preserve">                            Text(day.label)</w:t>
        <w:br/>
      </w:r>
      <w:r>
        <w:rPr>
          <w:rFonts w:ascii="Courier New" w:hAnsi="Courier New"/>
          <w:sz w:val="14"/>
        </w:rPr>
        <w:t xml:space="preserve">            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            .foregroundColor(isSelected ? .white : (isBooked ? Palette.mutedText : Palette.deepInk))</w:t>
        <w:br/>
      </w:r>
      <w:r>
        <w:rPr>
          <w:rFonts w:ascii="Courier New" w:hAnsi="Courier New"/>
          <w:sz w:val="14"/>
        </w:rPr>
        <w:t xml:space="preserve">                            if isBooked {</w:t>
        <w:br/>
      </w:r>
      <w:r>
        <w:rPr>
          <w:rFonts w:ascii="Courier New" w:hAnsi="Courier New"/>
          <w:sz w:val="14"/>
        </w:rPr>
        <w:t xml:space="preserve">                                Image(systemName: "lock.fill")</w:t>
        <w:br/>
      </w:r>
      <w:r>
        <w:rPr>
          <w:rFonts w:ascii="Courier New" w:hAnsi="Courier New"/>
          <w:sz w:val="14"/>
        </w:rPr>
        <w:t xml:space="preserve">                                    .font(.system(size: 8))</w:t>
        <w:br/>
      </w:r>
      <w:r>
        <w:rPr>
          <w:rFonts w:ascii="Courier New" w:hAnsi="Courier New"/>
          <w:sz w:val="14"/>
        </w:rPr>
        <w:t xml:space="preserve">            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                    .offset(y: 14)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.frame(width: 44, height: 44)</w:t>
        <w:br/>
      </w:r>
      <w:r>
        <w:rPr>
          <w:rFonts w:ascii="Courier New" w:hAnsi="Courier New"/>
          <w:sz w:val="14"/>
        </w:rPr>
        <w:t xml:space="preserve">                        .background(</w:t>
        <w:br/>
      </w:r>
      <w:r>
        <w:rPr>
          <w:rFonts w:ascii="Courier New" w:hAnsi="Courier New"/>
          <w:sz w:val="14"/>
        </w:rPr>
        <w:t xml:space="preserve">                            Circle().fill(isSelected ? Palette.coral : (isBooked ? Palette.softCard : Color.white))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Circle().strokeBorder(</w:t>
        <w:br/>
      </w:r>
      <w:r>
        <w:rPr>
          <w:rFonts w:ascii="Courier New" w:hAnsi="Courier New"/>
          <w:sz w:val="14"/>
        </w:rPr>
        <w:t xml:space="preserve">                                isSelected ? Palette.coral : Color(red: 0.929, green: 0.929, blue: 0.937),</w:t>
        <w:br/>
      </w:r>
      <w:r>
        <w:rPr>
          <w:rFonts w:ascii="Courier New" w:hAnsi="Courier New"/>
          <w:sz w:val="14"/>
        </w:rPr>
        <w:t xml:space="preserve">                                lineWidth: 1.5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.opacity(isBooked &amp;&amp; !isSelected ? 0.55 : 1.0)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.buttonStyle(.plain)</w:t>
        <w:br/>
      </w:r>
      <w:r>
        <w:rPr>
          <w:rFonts w:ascii="Courier New" w:hAnsi="Courier New"/>
          <w:sz w:val="14"/>
        </w:rPr>
        <w:t xml:space="preserve">                    .disabled(isBooked)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EditStep: View {</w:t>
        <w:br/>
      </w:r>
      <w:r>
        <w:rPr>
          <w:rFonts w:ascii="Courier New" w:hAnsi="Courier New"/>
          <w:sz w:val="14"/>
        </w:rPr>
        <w:t xml:space="preserve">    @ObservedObject var vm: CreateMealPlanViewModelWrapper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onAddProduct: () -&gt; Void</w:t>
        <w:br/>
      </w:r>
      <w:r>
        <w:rPr>
          <w:rFonts w:ascii="Courier New" w:hAnsi="Courier New"/>
          <w:sz w:val="14"/>
        </w:rPr>
        <w:t xml:space="preserve">    let onSave: () -&gt; Void</w:t>
        <w:br/>
      </w:r>
      <w:r>
        <w:rPr>
          <w:rFonts w:ascii="Courier New" w:hAnsi="Courier New"/>
          <w:sz w:val="14"/>
        </w:rPr>
        <w:t xml:space="preserve">    var isClose: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vm.mealKind?.displayName ?? "Приём пищи",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useCloseIcon: isClose,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VStack(spacing: 16) {</w:t>
        <w:br/>
      </w:r>
      <w:r>
        <w:rPr>
          <w:rFonts w:ascii="Courier New" w:hAnsi="Courier New"/>
          <w:sz w:val="14"/>
        </w:rPr>
        <w:t xml:space="preserve">                    MacrosSummaryCard(</w:t>
        <w:br/>
      </w:r>
      <w:r>
        <w:rPr>
          <w:rFonts w:ascii="Courier New" w:hAnsi="Courier New"/>
          <w:sz w:val="14"/>
        </w:rPr>
        <w:t xml:space="preserve">                        kcal: vm.totalCalories,</w:t>
        <w:br/>
      </w:r>
      <w:r>
        <w:rPr>
          <w:rFonts w:ascii="Courier New" w:hAnsi="Courier New"/>
          <w:sz w:val="14"/>
        </w:rPr>
        <w:t xml:space="preserve">                        proteinG: vm.totalProteinG,</w:t>
        <w:br/>
      </w:r>
      <w:r>
        <w:rPr>
          <w:rFonts w:ascii="Courier New" w:hAnsi="Courier New"/>
          <w:sz w:val="14"/>
        </w:rPr>
        <w:t xml:space="preserve">                        fatG: vm.totalFatG,</w:t>
        <w:br/>
      </w:r>
      <w:r>
        <w:rPr>
          <w:rFonts w:ascii="Courier New" w:hAnsi="Courier New"/>
          <w:sz w:val="14"/>
        </w:rPr>
        <w:t xml:space="preserve">                        carbsG: vm.totalCarbsG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PlanNameField(</w:t>
        <w:br/>
      </w:r>
      <w:r>
        <w:rPr>
          <w:rFonts w:ascii="Courier New" w:hAnsi="Courier New"/>
          <w:sz w:val="14"/>
        </w:rPr>
        <w:t xml:space="preserve">                        name: vm.planName,</w:t>
        <w:br/>
      </w:r>
      <w:r>
        <w:rPr>
          <w:rFonts w:ascii="Courier New" w:hAnsi="Courier New"/>
          <w:sz w:val="14"/>
        </w:rPr>
        <w:t xml:space="preserve">                        onChange: { vm.setPlanName($0)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vm.addedItems.isEmpty {</w:t>
        <w:br/>
      </w:r>
      <w:r>
        <w:rPr>
          <w:rFonts w:ascii="Courier New" w:hAnsi="Courier New"/>
          <w:sz w:val="14"/>
        </w:rPr>
        <w:t xml:space="preserve">                        EmptyEditState(onAdd: onAddProduct)</w:t>
        <w:br/>
      </w:r>
      <w:r>
        <w:rPr>
          <w:rFonts w:ascii="Courier New" w:hAnsi="Courier New"/>
          <w:sz w:val="14"/>
        </w:rPr>
        <w:t xml:space="preserve">                            .padding(.horizontal, 20)</w:t>
        <w:br/>
      </w:r>
      <w:r>
        <w:rPr>
          <w:rFonts w:ascii="Courier New" w:hAnsi="Courier New"/>
          <w:sz w:val="14"/>
        </w:rPr>
        <w:t xml:space="preserve">                            .padding(.top, 16)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Text("ДОБАВЛЕНО")</w:t>
        <w:br/>
      </w:r>
      <w:r>
        <w:rPr>
          <w:rFonts w:ascii="Courier New" w:hAnsi="Courier New"/>
          <w:sz w:val="14"/>
        </w:rPr>
        <w:t xml:space="preserve">                            .font(.system(size: 13, weight: .bold))</w:t>
        <w:br/>
      </w:r>
      <w:r>
        <w:rPr>
          <w:rFonts w:ascii="Courier New" w:hAnsi="Courier New"/>
          <w:sz w:val="14"/>
        </w:rPr>
        <w:t xml:space="preserve">    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            .tracking(0.5)</w:t>
        <w:br/>
      </w:r>
      <w:r>
        <w:rPr>
          <w:rFonts w:ascii="Courier New" w:hAnsi="Courier New"/>
          <w:sz w:val="14"/>
        </w:rPr>
        <w:t xml:space="preserve">        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                .padding(.horizontal, 20)</w:t>
        <w:br/>
      </w:r>
      <w:r>
        <w:rPr>
          <w:rFonts w:ascii="Courier New" w:hAnsi="Courier New"/>
          <w:sz w:val="14"/>
        </w:rPr>
        <w:t xml:space="preserve">                            .padding(.top, 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VStack(spacing: 8) {</w:t>
        <w:br/>
      </w:r>
      <w:r>
        <w:rPr>
          <w:rFonts w:ascii="Courier New" w:hAnsi="Courier New"/>
          <w:sz w:val="14"/>
        </w:rPr>
        <w:t xml:space="preserve">                            ForEach(vm.addedItems, id: \.uid) { item in</w:t>
        <w:br/>
      </w:r>
      <w:r>
        <w:rPr>
          <w:rFonts w:ascii="Courier New" w:hAnsi="Courier New"/>
          <w:sz w:val="14"/>
        </w:rPr>
        <w:t xml:space="preserve">                                AddedItemRow(</w:t>
        <w:br/>
      </w:r>
      <w:r>
        <w:rPr>
          <w:rFonts w:ascii="Courier New" w:hAnsi="Courier New"/>
          <w:sz w:val="14"/>
        </w:rPr>
        <w:t xml:space="preserve">                                    item: item,</w:t>
        <w:br/>
      </w:r>
      <w:r>
        <w:rPr>
          <w:rFonts w:ascii="Courier New" w:hAnsi="Courier New"/>
          <w:sz w:val="14"/>
        </w:rPr>
        <w:t xml:space="preserve">                                    onEdit: { vm.openEditGrams(item) },</w:t>
        <w:br/>
      </w:r>
      <w:r>
        <w:rPr>
          <w:rFonts w:ascii="Courier New" w:hAnsi="Courier New"/>
          <w:sz w:val="14"/>
        </w:rPr>
        <w:t xml:space="preserve">                                    onDelete: { vm.removeItem(uid: item.uid) }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Button(action: onAddProduct) {</w:t>
        <w:br/>
      </w:r>
      <w:r>
        <w:rPr>
          <w:rFonts w:ascii="Courier New" w:hAnsi="Courier New"/>
          <w:sz w:val="14"/>
        </w:rPr>
        <w:t xml:space="preserve">                            HStack(spacing: 8) {</w:t>
        <w:br/>
      </w:r>
      <w:r>
        <w:rPr>
          <w:rFonts w:ascii="Courier New" w:hAnsi="Courier New"/>
          <w:sz w:val="14"/>
        </w:rPr>
        <w:t xml:space="preserve">                                Image(systemName: "plus").font(.system(size: 13, weight: .bold))</w:t>
        <w:br/>
      </w:r>
      <w:r>
        <w:rPr>
          <w:rFonts w:ascii="Courier New" w:hAnsi="Courier New"/>
          <w:sz w:val="14"/>
        </w:rPr>
        <w:t xml:space="preserve">                                Text("Добавить продукт").font(.system(size: 16, weight: .bold))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    .padding(.vertical, 14)</w:t>
        <w:br/>
      </w:r>
      <w:r>
        <w:rPr>
          <w:rFonts w:ascii="Courier New" w:hAnsi="Courier New"/>
          <w:sz w:val="14"/>
        </w:rPr>
        <w:t xml:space="preserve">                            .background(</w:t>
        <w:br/>
      </w:r>
      <w:r>
        <w:rPr>
          <w:rFonts w:ascii="Courier New" w:hAnsi="Courier New"/>
          <w:sz w:val="14"/>
        </w:rPr>
        <w:t xml:space="preserve">            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            .strokeBorder(</w:t>
        <w:br/>
      </w:r>
      <w:r>
        <w:rPr>
          <w:rFonts w:ascii="Courier New" w:hAnsi="Courier New"/>
          <w:sz w:val="14"/>
        </w:rPr>
        <w:t xml:space="preserve">                                        Palette.deepInk.opacity(0.35),</w:t>
        <w:br/>
      </w:r>
      <w:r>
        <w:rPr>
          <w:rFonts w:ascii="Courier New" w:hAnsi="Courier New"/>
          <w:sz w:val="14"/>
        </w:rPr>
        <w:t xml:space="preserve">                                        style: StrokeStyle(lineWidth: 1.5, dash: [6, 4])</w:t>
        <w:br/>
      </w:r>
      <w:r>
        <w:rPr>
          <w:rFonts w:ascii="Courier New" w:hAnsi="Courier New"/>
          <w:sz w:val="14"/>
        </w:rPr>
        <w:t xml:space="preserve">                                    )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.buttonStyle(.plain)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100)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.padding(.vertical, 12)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BottomCtaBar {</w:t>
        <w:br/>
      </w:r>
      <w:r>
        <w:rPr>
          <w:rFonts w:ascii="Courier New" w:hAnsi="Courier New"/>
          <w:sz w:val="14"/>
        </w:rPr>
        <w:t xml:space="preserve">                PrimaryButton(</w:t>
        <w:br/>
      </w:r>
      <w:r>
        <w:rPr>
          <w:rFonts w:ascii="Courier New" w:hAnsi="Courier New"/>
          <w:sz w:val="14"/>
        </w:rPr>
        <w:t xml:space="preserve">                    title: "Сохранить",</w:t>
        <w:br/>
      </w:r>
      <w:r>
        <w:rPr>
          <w:rFonts w:ascii="Courier New" w:hAnsi="Courier New"/>
          <w:sz w:val="14"/>
        </w:rPr>
        <w:t xml:space="preserve">                    enabled: vm.canSave,</w:t>
        <w:br/>
      </w:r>
      <w:r>
        <w:rPr>
          <w:rFonts w:ascii="Courier New" w:hAnsi="Courier New"/>
          <w:sz w:val="14"/>
        </w:rPr>
        <w:t xml:space="preserve">                    action: onSave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PlanNameField: View {</w:t>
        <w:br/>
      </w:r>
      <w:r>
        <w:rPr>
          <w:rFonts w:ascii="Courier New" w:hAnsi="Courier New"/>
          <w:sz w:val="14"/>
        </w:rPr>
        <w:t xml:space="preserve">    let name: String</w:t>
        <w:br/>
      </w:r>
      <w:r>
        <w:rPr>
          <w:rFonts w:ascii="Courier New" w:hAnsi="Courier New"/>
          <w:sz w:val="14"/>
        </w:rPr>
        <w:t xml:space="preserve">    let onChange: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8) {</w:t>
        <w:br/>
      </w:r>
      <w:r>
        <w:rPr>
          <w:rFonts w:ascii="Courier New" w:hAnsi="Courier New"/>
          <w:sz w:val="14"/>
        </w:rPr>
        <w:t xml:space="preserve">            Text("НАЗВАНИЕ")</w:t>
        <w:br/>
      </w:r>
      <w:r>
        <w:rPr>
          <w:rFonts w:ascii="Courier New" w:hAnsi="Courier New"/>
          <w:sz w:val="14"/>
        </w:rPr>
        <w:t xml:space="preserve">                .font(.system(size: 13, weight: .bold))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    .tracking(0.5)</w:t>
        <w:br/>
      </w:r>
      <w:r>
        <w:rPr>
          <w:rFonts w:ascii="Courier New" w:hAnsi="Courier New"/>
          <w:sz w:val="14"/>
        </w:rPr>
        <w:t xml:space="preserve">            TextField("Завтрак · Сегодня", text: Binding(get: { name }, set: { onChange($0) }))</w:t>
        <w:br/>
      </w:r>
      <w:r>
        <w:rPr>
          <w:rFonts w:ascii="Courier New" w:hAnsi="Courier New"/>
          <w:sz w:val="14"/>
        </w:rPr>
        <w:t xml:space="preserve">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    .padding(.horizontal, 14)</w:t>
        <w:br/>
      </w:r>
      <w:r>
        <w:rPr>
          <w:rFonts w:ascii="Courier New" w:hAnsi="Courier New"/>
          <w:sz w:val="14"/>
        </w:rPr>
        <w:t xml:space="preserve">                .padding(.vertical, 12)</w:t>
        <w:br/>
      </w:r>
      <w:r>
        <w:rPr>
          <w:rFonts w:ascii="Courier New" w:hAnsi="Courier New"/>
          <w:sz w:val="14"/>
        </w:rPr>
        <w:t xml:space="preserve">                .background(Color.white)</w:t>
        <w:br/>
      </w:r>
      <w:r>
        <w:rPr>
          <w:rFonts w:ascii="Courier New" w:hAnsi="Courier New"/>
          <w:sz w:val="14"/>
        </w:rPr>
        <w:t xml:space="preserve">                .clipShape(RoundedRectangle(cornerRadius: 14))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.strokeBorder(Color(red: 0.929, green: 0.929, blue: 0.937), lineWidth: 1.5)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MacrosSummaryCard: View {</w:t>
        <w:br/>
      </w:r>
      <w:r>
        <w:rPr>
          <w:rFonts w:ascii="Courier New" w:hAnsi="Courier New"/>
          <w:sz w:val="14"/>
        </w:rPr>
        <w:t xml:space="preserve">    let kcal: Int</w:t>
        <w:br/>
      </w:r>
      <w:r>
        <w:rPr>
          <w:rFonts w:ascii="Courier New" w:hAnsi="Courier New"/>
          <w:sz w:val="14"/>
        </w:rPr>
        <w:t xml:space="preserve">    let proteinG: Double</w:t>
        <w:br/>
      </w:r>
      <w:r>
        <w:rPr>
          <w:rFonts w:ascii="Courier New" w:hAnsi="Courier New"/>
          <w:sz w:val="14"/>
        </w:rPr>
        <w:t xml:space="preserve">    let fatG: Double</w:t>
        <w:br/>
      </w:r>
      <w:r>
        <w:rPr>
          <w:rFonts w:ascii="Courier New" w:hAnsi="Courier New"/>
          <w:sz w:val="14"/>
        </w:rPr>
        <w:t xml:space="preserve">    let carbsG: Double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14) {</w:t>
        <w:br/>
      </w:r>
      <w:r>
        <w:rPr>
          <w:rFonts w:ascii="Courier New" w:hAnsi="Courier New"/>
          <w:sz w:val="14"/>
        </w:rPr>
        <w:t xml:space="preserve">            HStack(alignment: .firstTextBaseline) {</w:t>
        <w:br/>
      </w:r>
      <w:r>
        <w:rPr>
          <w:rFonts w:ascii="Courier New" w:hAnsi="Courier New"/>
          <w:sz w:val="14"/>
        </w:rPr>
        <w:t xml:space="preserve">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Text("ВСЕГО КАЛОРИЙ").font(.system(size: 15, weight: .bold))</w:t>
        <w:br/>
      </w:r>
      <w:r>
        <w:rPr>
          <w:rFonts w:ascii="Courier New" w:hAnsi="Courier New"/>
          <w:sz w:val="14"/>
        </w:rPr>
        <w:t xml:space="preserve">                        .foregroundColor(.white.opacity(0.65))</w:t>
        <w:br/>
      </w:r>
      <w:r>
        <w:rPr>
          <w:rFonts w:ascii="Courier New" w:hAnsi="Courier New"/>
          <w:sz w:val="14"/>
        </w:rPr>
        <w:t xml:space="preserve">                        .tracking(0.5)</w:t>
        <w:br/>
      </w:r>
      <w:r>
        <w:rPr>
          <w:rFonts w:ascii="Courier New" w:hAnsi="Courier New"/>
          <w:sz w:val="14"/>
        </w:rPr>
        <w:t xml:space="preserve">                    Text("\(kcal) ккал")</w:t>
        <w:br/>
      </w:r>
      <w:r>
        <w:rPr>
          <w:rFonts w:ascii="Courier New" w:hAnsi="Courier New"/>
          <w:sz w:val="14"/>
        </w:rPr>
        <w:t xml:space="preserve">                        .font(.system(size: 26, weight: .heavy))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Image("ic_calories")</w:t>
        <w:br/>
      </w:r>
      <w:r>
        <w:rPr>
          <w:rFonts w:ascii="Courier New" w:hAnsi="Courier New"/>
          <w:sz w:val="14"/>
        </w:rPr>
        <w:t xml:space="preserve">                    .renderingMode(.template)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.frame(width: 44, height: 44)</w:t>
        <w:br/>
      </w:r>
      <w:r>
        <w:rPr>
          <w:rFonts w:ascii="Courier New" w:hAnsi="Courier New"/>
          <w:sz w:val="14"/>
        </w:rPr>
        <w:t xml:space="preserve">                    .foregroundColor(.red)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MacroPill(label: "Б", grams: proteinG)</w:t>
        <w:br/>
      </w:r>
      <w:r>
        <w:rPr>
          <w:rFonts w:ascii="Courier New" w:hAnsi="Courier New"/>
          <w:sz w:val="14"/>
        </w:rPr>
        <w:t xml:space="preserve">                MacroPill(label: "Ж", grams: fatG)</w:t>
        <w:br/>
      </w:r>
      <w:r>
        <w:rPr>
          <w:rFonts w:ascii="Courier New" w:hAnsi="Courier New"/>
          <w:sz w:val="14"/>
        </w:rPr>
        <w:t xml:space="preserve">                MacroPill(label: "У", grams: carbsG)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.padding(18)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    .background(RoundedRectangle(cornerRadius: 22).fill(Palette.deepInk))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MacroPill: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grams: Double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4) {</w:t>
        <w:br/>
      </w:r>
      <w:r>
        <w:rPr>
          <w:rFonts w:ascii="Courier New" w:hAnsi="Courier New"/>
          <w:sz w:val="14"/>
        </w:rPr>
        <w:t xml:space="preserve">            Text(label).font(.system(size: 16, weight: .heavy))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Text("\(Int(grams.rounded()))г")</w:t>
        <w:br/>
      </w:r>
      <w:r>
        <w:rPr>
          <w:rFonts w:ascii="Courier New" w:hAnsi="Courier New"/>
          <w:sz w:val="14"/>
        </w:rPr>
        <w:t xml:space="preserve">                .font(.system(size: 16, weight: .heavy))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12)</w:t>
        <w:br/>
      </w:r>
      <w:r>
        <w:rPr>
          <w:rFonts w:ascii="Courier New" w:hAnsi="Courier New"/>
          <w:sz w:val="14"/>
        </w:rPr>
        <w:t xml:space="preserve">        .padding(.vertical, 7)</w:t>
        <w:br/>
      </w:r>
      <w:r>
        <w:rPr>
          <w:rFonts w:ascii="Courier New" w:hAnsi="Courier New"/>
          <w:sz w:val="14"/>
        </w:rPr>
        <w:t xml:space="preserve">        .background(Capsule().fill(Color.white.opacity(0.12)))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AddedItemRow: View {</w:t>
        <w:br/>
      </w:r>
      <w:r>
        <w:rPr>
          <w:rFonts w:ascii="Courier New" w:hAnsi="Courier New"/>
          <w:sz w:val="14"/>
        </w:rPr>
        <w:t xml:space="preserve">    let item: AddedMealItem</w:t>
        <w:br/>
      </w:r>
      <w:r>
        <w:rPr>
          <w:rFonts w:ascii="Courier New" w:hAnsi="Courier New"/>
          <w:sz w:val="14"/>
        </w:rPr>
        <w:t xml:space="preserve">    let onEdit: () -&gt; Void</w:t>
        <w:br/>
      </w:r>
      <w:r>
        <w:rPr>
          <w:rFonts w:ascii="Courier New" w:hAnsi="Courier New"/>
          <w:sz w:val="14"/>
        </w:rPr>
        <w:t xml:space="preserve">    let onDelete: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Image(foodCategoryImageName(item.product.category))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.aspectRatio(1, contentMode: .fill)</w:t>
        <w:br/>
      </w:r>
      <w:r>
        <w:rPr>
          <w:rFonts w:ascii="Courier New" w:hAnsi="Courier New"/>
          <w:sz w:val="14"/>
        </w:rPr>
        <w:t xml:space="preserve">                .frame(width: 44, height: 44)</w:t>
        <w:br/>
      </w:r>
      <w:r>
        <w:rPr>
          <w:rFonts w:ascii="Courier New" w:hAnsi="Courier New"/>
          <w:sz w:val="14"/>
        </w:rPr>
        <w:t xml:space="preserve">                .clipShape(RoundedRectangle(cornerRadius: 12))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Text(item.product.nameRu)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.lineLimit(1)</w:t>
        <w:br/>
      </w:r>
      <w:r>
        <w:rPr>
          <w:rFonts w:ascii="Courier New" w:hAnsi="Courier New"/>
          <w:sz w:val="14"/>
        </w:rPr>
        <w:t xml:space="preserve">                Text("\(Int(item.grams.rounded()))г, \(Int(item.portion.calories.rounded())) ккал, Б\(shortMacro(item.portion.proteinG)), Ж\(shortMacro(item.portion.fatG)), У\(shortMacro(item.portion.carbsG))")</w:t>
        <w:br/>
      </w:r>
      <w:r>
        <w:rPr>
          <w:rFonts w:ascii="Courier New" w:hAnsi="Courier New"/>
          <w:sz w:val="14"/>
        </w:rPr>
        <w:t xml:space="preserve">                    .font(.system(size: 14))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Spacer(minLength: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Button(action: onEdit) {</w:t>
        <w:br/>
      </w:r>
      <w:r>
        <w:rPr>
          <w:rFonts w:ascii="Courier New" w:hAnsi="Courier New"/>
          <w:sz w:val="14"/>
        </w:rPr>
        <w:t xml:space="preserve">                    Image(systemName: "pencil")</w:t>
        <w:br/>
      </w:r>
      <w:r>
        <w:rPr>
          <w:rFonts w:ascii="Courier New" w:hAnsi="Courier New"/>
          <w:sz w:val="14"/>
        </w:rPr>
        <w:t xml:space="preserve">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.frame(width: 36, height: 36)</w:t>
        <w:br/>
      </w:r>
      <w:r>
        <w:rPr>
          <w:rFonts w:ascii="Courier New" w:hAnsi="Courier New"/>
          <w:sz w:val="14"/>
        </w:rPr>
        <w:t xml:space="preserve">                        .background(Circle().fill(Palette.softCard))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Button(action: onDelete) {</w:t>
        <w:br/>
      </w:r>
      <w:r>
        <w:rPr>
          <w:rFonts w:ascii="Courier New" w:hAnsi="Courier New"/>
          <w:sz w:val="14"/>
        </w:rPr>
        <w:t xml:space="preserve">                    Image(systemName: "trash.fill")</w:t>
        <w:br/>
      </w:r>
      <w:r>
        <w:rPr>
          <w:rFonts w:ascii="Courier New" w:hAnsi="Courier New"/>
          <w:sz w:val="14"/>
        </w:rPr>
        <w:t xml:space="preserve">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.foregroundColor(Color(red: 0.898, green: 0.224, blue: 0.208))</w:t>
        <w:br/>
      </w:r>
      <w:r>
        <w:rPr>
          <w:rFonts w:ascii="Courier New" w:hAnsi="Courier New"/>
          <w:sz w:val="14"/>
        </w:rPr>
        <w:t xml:space="preserve">                        .frame(width: 36, height: 36)</w:t>
        <w:br/>
      </w:r>
      <w:r>
        <w:rPr>
          <w:rFonts w:ascii="Courier New" w:hAnsi="Courier New"/>
          <w:sz w:val="14"/>
        </w:rPr>
        <w:t xml:space="preserve">                        .background(Circle().fill(Color(red: 1.0, green: 0.918, blue: 0.918)))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12)</w:t>
        <w:br/>
      </w:r>
      <w:r>
        <w:rPr>
          <w:rFonts w:ascii="Courier New" w:hAnsi="Courier New"/>
          <w:sz w:val="14"/>
        </w:rPr>
        <w:t xml:space="preserve">        .padding(.vertical, 10)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.clipShape(RoundedRectangle(cornerRadius: 16))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16)</w:t>
        <w:br/>
      </w:r>
      <w:r>
        <w:rPr>
          <w:rFonts w:ascii="Courier New" w:hAnsi="Courier New"/>
          <w:sz w:val="14"/>
        </w:rPr>
        <w:t xml:space="preserve">                .strokeBorder(Color(red: 0.929, green: 0.929, blue: 0.937), lineWidth: 1.5)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EmptyEditState: View {</w:t>
        <w:br/>
      </w:r>
      <w:r>
        <w:rPr>
          <w:rFonts w:ascii="Courier New" w:hAnsi="Courier New"/>
          <w:sz w:val="14"/>
        </w:rPr>
        <w:t xml:space="preserve">    let onAdd: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Image("ic_lunch")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.aspectRatio(contentMode: .fit)</w:t>
        <w:br/>
      </w:r>
      <w:r>
        <w:rPr>
          <w:rFonts w:ascii="Courier New" w:hAnsi="Courier New"/>
          <w:sz w:val="14"/>
        </w:rPr>
        <w:t xml:space="preserve">                .frame(width: 40, height: 40)</w:t>
        <w:br/>
      </w:r>
      <w:r>
        <w:rPr>
          <w:rFonts w:ascii="Courier New" w:hAnsi="Courier New"/>
          <w:sz w:val="14"/>
        </w:rPr>
        <w:t xml:space="preserve">            Text("Пока пусто")</w:t>
        <w:br/>
      </w:r>
      <w:r>
        <w:rPr>
          <w:rFonts w:ascii="Courier New" w:hAnsi="Courier New"/>
          <w:sz w:val="14"/>
        </w:rPr>
        <w:t xml:space="preserve">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Text("Добавьте продукты, из которых будет состоять приём пищи")</w:t>
        <w:br/>
      </w:r>
      <w:r>
        <w:rPr>
          <w:rFonts w:ascii="Courier New" w:hAnsi="Courier New"/>
          <w:sz w:val="14"/>
        </w:rPr>
        <w:t xml:space="preserve">                .font(.system(size: 15))</w:t>
        <w:br/>
      </w:r>
      <w:r>
        <w:rPr>
          <w:rFonts w:ascii="Courier New" w:hAnsi="Courier New"/>
          <w:sz w:val="14"/>
        </w:rPr>
        <w:t xml:space="preserve">                .foregroundColor(Palette.mutedText)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        .padding(.horizontal,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onAdd) {</w:t>
        <w:br/>
      </w:r>
      <w:r>
        <w:rPr>
          <w:rFonts w:ascii="Courier New" w:hAnsi="Courier New"/>
          <w:sz w:val="14"/>
        </w:rPr>
        <w:t xml:space="preserve">                HStack(spacing: 6) {</w:t>
        <w:br/>
      </w:r>
      <w:r>
        <w:rPr>
          <w:rFonts w:ascii="Courier New" w:hAnsi="Courier New"/>
          <w:sz w:val="14"/>
        </w:rPr>
        <w:t xml:space="preserve">                    Image(systemName: "plus").font(.system(size: 13, weight: .bold))</w:t>
        <w:br/>
      </w:r>
      <w:r>
        <w:rPr>
          <w:rFonts w:ascii="Courier New" w:hAnsi="Courier New"/>
          <w:sz w:val="14"/>
        </w:rPr>
        <w:t xml:space="preserve">                    Text("Добавить продукт").font(.system(size: 16, weight: .bold))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.padding(.horizontal, 22)</w:t>
        <w:br/>
      </w:r>
      <w:r>
        <w:rPr>
          <w:rFonts w:ascii="Courier New" w:hAnsi="Courier New"/>
          <w:sz w:val="14"/>
        </w:rPr>
        <w:t xml:space="preserve">                .padding(.vertical, 12)</w:t>
        <w:br/>
      </w:r>
      <w:r>
        <w:rPr>
          <w:rFonts w:ascii="Courier New" w:hAnsi="Courier New"/>
          <w:sz w:val="14"/>
        </w:rPr>
        <w:t xml:space="preserve">                .background(Capsule().fill(Palette.coral))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.padding(.top, 4)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32)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.clipShape(RoundedRectangle(cornerRadius: 22))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22)</w:t>
        <w:br/>
      </w:r>
      <w:r>
        <w:rPr>
          <w:rFonts w:ascii="Courier New" w:hAnsi="Courier New"/>
          <w:sz w:val="14"/>
        </w:rPr>
        <w:t xml:space="preserve">                .strokeBorder(</w:t>
        <w:br/>
      </w:r>
      <w:r>
        <w:rPr>
          <w:rFonts w:ascii="Courier New" w:hAnsi="Courier New"/>
          <w:sz w:val="14"/>
        </w:rPr>
        <w:t xml:space="preserve">                    Color(red: 0.878, green: 0.878, blue: 0.898),</w:t>
        <w:br/>
      </w:r>
      <w:r>
        <w:rPr>
          <w:rFonts w:ascii="Courier New" w:hAnsi="Courier New"/>
          <w:sz w:val="14"/>
        </w:rPr>
        <w:t xml:space="preserve">                    style: StrokeStyle(lineWidth: 1.5, dash: [6, 4])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PickerScrollOffsetKey: PreferenceKey {</w:t>
        <w:br/>
      </w:r>
      <w:r>
        <w:rPr>
          <w:rFonts w:ascii="Courier New" w:hAnsi="Courier New"/>
          <w:sz w:val="14"/>
        </w:rPr>
        <w:t xml:space="preserve">    static var defaultValue: CGFloat = 0</w:t>
        <w:br/>
      </w:r>
      <w:r>
        <w:rPr>
          <w:rFonts w:ascii="Courier New" w:hAnsi="Courier New"/>
          <w:sz w:val="14"/>
        </w:rPr>
        <w:t xml:space="preserve">    static func reduce(value: inout CGFloat, nextValue: () -&gt; CGFloat) {</w:t>
        <w:br/>
      </w:r>
      <w:r>
        <w:rPr>
          <w:rFonts w:ascii="Courier New" w:hAnsi="Courier New"/>
          <w:sz w:val="14"/>
        </w:rPr>
        <w:t xml:space="preserve">        value = nextValue()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PickerHeaderHeightKey: PreferenceKey {</w:t>
        <w:br/>
      </w:r>
      <w:r>
        <w:rPr>
          <w:rFonts w:ascii="Courier New" w:hAnsi="Courier New"/>
          <w:sz w:val="14"/>
        </w:rPr>
        <w:t xml:space="preserve">    static var defaultValue: CGFloat = 0</w:t>
        <w:br/>
      </w:r>
      <w:r>
        <w:rPr>
          <w:rFonts w:ascii="Courier New" w:hAnsi="Courier New"/>
          <w:sz w:val="14"/>
        </w:rPr>
        <w:t xml:space="preserve">    static func reduce(value: inout CGFloat, nextValue: () -&gt; CGFloat) {</w:t>
        <w:br/>
      </w:r>
      <w:r>
        <w:rPr>
          <w:rFonts w:ascii="Courier New" w:hAnsi="Courier New"/>
          <w:sz w:val="14"/>
        </w:rPr>
        <w:t xml:space="preserve">        value = nextValue()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PickerStep: View {</w:t>
        <w:br/>
      </w:r>
      <w:r>
        <w:rPr>
          <w:rFonts w:ascii="Courier New" w:hAnsi="Courier New"/>
          <w:sz w:val="14"/>
        </w:rPr>
        <w:t xml:space="preserve">    @ObservedObject var vm: CreateMealPlanViewModelWrapper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onSelect: (FoodProduct)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scrollOffset: CGFloat = 0</w:t>
        <w:br/>
      </w:r>
      <w:r>
        <w:rPr>
          <w:rFonts w:ascii="Courier New" w:hAnsi="Courier New"/>
          <w:sz w:val="14"/>
        </w:rPr>
        <w:t xml:space="preserve">    @State private var fullHeaderHeight: CGFloat = 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let collapseProgress = fullHeaderHeight &gt; 0 ? min(max(scrollOffset / fullHeaderHeight, 0), 1) : 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"Выбор продукта",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err = vm.productsError, vm.products.isEmpty {</w:t>
        <w:br/>
      </w:r>
      <w:r>
        <w:rPr>
          <w:rFonts w:ascii="Courier New" w:hAnsi="Courier New"/>
          <w:sz w:val="14"/>
        </w:rPr>
        <w:t xml:space="preserve">                CenteredMessage(iconName: "exclamationmark.triangle.fill", title: err, ctaTitle: "Повторить", onCta: {</w:t>
        <w:br/>
      </w:r>
      <w:r>
        <w:rPr>
          <w:rFonts w:ascii="Courier New" w:hAnsi="Courier New"/>
          <w:sz w:val="14"/>
        </w:rPr>
        <w:t xml:space="preserve">                    vm.loadProducts()</w:t>
        <w:br/>
      </w:r>
      <w:r>
        <w:rPr>
          <w:rFonts w:ascii="Courier New" w:hAnsi="Courier New"/>
          <w:sz w:val="14"/>
        </w:rPr>
        <w:t xml:space="preserve">                })</w:t>
        <w:br/>
      </w:r>
      <w:r>
        <w:rPr>
          <w:rFonts w:ascii="Courier New" w:hAnsi="Courier New"/>
          <w:sz w:val="14"/>
        </w:rPr>
        <w:t xml:space="preserve">            } else if vm.isLoadingProducts &amp;&amp; vm.products.isEmpty {</w:t>
        <w:br/>
      </w:r>
      <w:r>
        <w:rPr>
          <w:rFonts w:ascii="Courier New" w:hAnsi="Courier New"/>
          <w:sz w:val="14"/>
        </w:rPr>
        <w:t xml:space="preserve">                CenteredSpinner()</w:t>
        <w:br/>
      </w:r>
      <w:r>
        <w:rPr>
          <w:rFonts w:ascii="Courier New" w:hAnsi="Courier New"/>
          <w:sz w:val="14"/>
        </w:rPr>
        <w:t xml:space="preserve">            } else if vm.filteredProducts.isEmpty &amp;&amp; !vm.searchQuery.isEmpty &amp;&amp; !vm.isLoadingProducts {</w:t>
        <w:br/>
      </w:r>
      <w:r>
        <w:rPr>
          <w:rFonts w:ascii="Courier New" w:hAnsi="Courier New"/>
          <w:sz w:val="14"/>
        </w:rPr>
        <w:t xml:space="preserve">                VStack(spacing: 12) {</w:t>
        <w:br/>
      </w:r>
      <w:r>
        <w:rPr>
          <w:rFonts w:ascii="Courier New" w:hAnsi="Courier New"/>
          <w:sz w:val="14"/>
        </w:rPr>
        <w:t xml:space="preserve">                    SearchField(</w:t>
        <w:br/>
      </w:r>
      <w:r>
        <w:rPr>
          <w:rFonts w:ascii="Courier New" w:hAnsi="Courier New"/>
          <w:sz w:val="14"/>
        </w:rPr>
        <w:t xml:space="preserve">                        query: vm.searchQuery,</w:t>
        <w:br/>
      </w:r>
      <w:r>
        <w:rPr>
          <w:rFonts w:ascii="Courier New" w:hAnsi="Courier New"/>
          <w:sz w:val="14"/>
        </w:rPr>
        <w:t xml:space="preserve">                        onChange: { vm.setSearchQuery($0)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CategoryChipsRow(</w:t>
        <w:br/>
      </w:r>
      <w:r>
        <w:rPr>
          <w:rFonts w:ascii="Courier New" w:hAnsi="Courier New"/>
          <w:sz w:val="14"/>
        </w:rPr>
        <w:t xml:space="preserve">                        selected: vm.selectedCategory,</w:t>
        <w:br/>
      </w:r>
      <w:r>
        <w:rPr>
          <w:rFonts w:ascii="Courier New" w:hAnsi="Courier New"/>
          <w:sz w:val="14"/>
        </w:rPr>
        <w:t xml:space="preserve">                        onSelect: { vm.setCategory($0)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.padding(.bottom,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CenteredMessage(iconName: "magnifyingglass", title: "Ничего не найдено", ctaTitle: nil, onCta: {})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VStack(spacing: 0) {</w:t>
        <w:br/>
      </w:r>
      <w:r>
        <w:rPr>
          <w:rFonts w:ascii="Courier New" w:hAnsi="Courier New"/>
          <w:sz w:val="14"/>
        </w:rPr>
        <w:t xml:space="preserve">                    VStack(spacing: 12) {</w:t>
        <w:br/>
      </w:r>
      <w:r>
        <w:rPr>
          <w:rFonts w:ascii="Courier New" w:hAnsi="Courier New"/>
          <w:sz w:val="14"/>
        </w:rPr>
        <w:t xml:space="preserve">                        SearchField(</w:t>
        <w:br/>
      </w:r>
      <w:r>
        <w:rPr>
          <w:rFonts w:ascii="Courier New" w:hAnsi="Courier New"/>
          <w:sz w:val="14"/>
        </w:rPr>
        <w:t xml:space="preserve">                            query: vm.searchQuery,</w:t>
        <w:br/>
      </w:r>
      <w:r>
        <w:rPr>
          <w:rFonts w:ascii="Courier New" w:hAnsi="Courier New"/>
          <w:sz w:val="14"/>
        </w:rPr>
        <w:t xml:space="preserve">                            onChange: { vm.setSearchQuery($0)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CategoryChipsRow(</w:t>
        <w:br/>
      </w:r>
      <w:r>
        <w:rPr>
          <w:rFonts w:ascii="Courier New" w:hAnsi="Courier New"/>
          <w:sz w:val="14"/>
        </w:rPr>
        <w:t xml:space="preserve">                            selected: vm.selectedCategory,</w:t>
        <w:br/>
      </w:r>
      <w:r>
        <w:rPr>
          <w:rFonts w:ascii="Courier New" w:hAnsi="Courier New"/>
          <w:sz w:val="14"/>
        </w:rPr>
        <w:t xml:space="preserve">                            onSelect: { vm.setCategory($0)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Spacer().frame(height: 4)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.padding(.top, 8)</w:t>
        <w:br/>
      </w:r>
      <w:r>
        <w:rPr>
          <w:rFonts w:ascii="Courier New" w:hAnsi="Courier New"/>
          <w:sz w:val="14"/>
        </w:rPr>
        <w:t xml:space="preserve">                    .background(Palette.warmOffWhite)</w:t>
        <w:br/>
      </w:r>
      <w:r>
        <w:rPr>
          <w:rFonts w:ascii="Courier New" w:hAnsi="Courier New"/>
          <w:sz w:val="14"/>
        </w:rPr>
        <w:t xml:space="preserve">                    .background(GeometryReader { geo in</w:t>
        <w:br/>
      </w:r>
      <w:r>
        <w:rPr>
          <w:rFonts w:ascii="Courier New" w:hAnsi="Courier New"/>
          <w:sz w:val="14"/>
        </w:rPr>
        <w:t xml:space="preserve">                        Color.clear.preference(</w:t>
        <w:br/>
      </w:r>
      <w:r>
        <w:rPr>
          <w:rFonts w:ascii="Courier New" w:hAnsi="Courier New"/>
          <w:sz w:val="14"/>
        </w:rPr>
        <w:t xml:space="preserve">                            key: PickerHeaderHeightKey.self,</w:t>
        <w:br/>
      </w:r>
      <w:r>
        <w:rPr>
          <w:rFonts w:ascii="Courier New" w:hAnsi="Courier New"/>
          <w:sz w:val="14"/>
        </w:rPr>
        <w:t xml:space="preserve">                            value: geo.size.height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})</w:t>
        <w:br/>
      </w:r>
      <w:r>
        <w:rPr>
          <w:rFonts w:ascii="Courier New" w:hAnsi="Courier New"/>
          <w:sz w:val="14"/>
        </w:rPr>
        <w:t xml:space="preserve">                    .frame(height: fullHeaderHeight &gt; 0 ? max(0, fullHeaderHeight * (1 - collapseProgress)) : nil)</w:t>
        <w:br/>
      </w:r>
      <w:r>
        <w:rPr>
          <w:rFonts w:ascii="Courier New" w:hAnsi="Courier New"/>
          <w:sz w:val="14"/>
        </w:rPr>
        <w:t xml:space="preserve">                    .clipped()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vm.isLoadingProducts {</w:t>
        <w:br/>
      </w:r>
      <w:r>
        <w:rPr>
          <w:rFonts w:ascii="Courier New" w:hAnsi="Courier New"/>
          <w:sz w:val="14"/>
        </w:rPr>
        <w:t xml:space="preserve">                        VStack {</w:t>
        <w:br/>
      </w:r>
      <w:r>
        <w:rPr>
          <w:rFonts w:ascii="Courier New" w:hAnsi="Courier New"/>
          <w:sz w:val="14"/>
        </w:rPr>
        <w:t xml:space="preserve">                            Spacer()</w:t>
        <w:br/>
      </w:r>
      <w:r>
        <w:rPr>
          <w:rFonts w:ascii="Courier New" w:hAnsi="Courier New"/>
          <w:sz w:val="14"/>
        </w:rPr>
        <w:t xml:space="preserve">                            ProgressView().scaleEffect(1.2).tint(Palette.coral)</w:t>
        <w:br/>
      </w:r>
      <w:r>
        <w:rPr>
          <w:rFonts w:ascii="Courier New" w:hAnsi="Courier New"/>
          <w:sz w:val="14"/>
        </w:rPr>
        <w:t xml:space="preserve">                            Spacer()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ScrollView(showsIndicators: false) {</w:t>
        <w:br/>
      </w:r>
      <w:r>
        <w:rPr>
          <w:rFonts w:ascii="Courier New" w:hAnsi="Courier New"/>
          <w:sz w:val="14"/>
        </w:rPr>
        <w:t xml:space="preserve">                            LazyVStack(spacing: 10) {</w:t>
        <w:br/>
      </w:r>
      <w:r>
        <w:rPr>
          <w:rFonts w:ascii="Courier New" w:hAnsi="Courier New"/>
          <w:sz w:val="14"/>
        </w:rPr>
        <w:t xml:space="preserve">                                ForEach(vm.filteredProducts, id: \.id) { product in</w:t>
        <w:br/>
      </w:r>
      <w:r>
        <w:rPr>
          <w:rFonts w:ascii="Courier New" w:hAnsi="Courier New"/>
          <w:sz w:val="14"/>
        </w:rPr>
        <w:t xml:space="preserve">                                    ProductRow(product: product, onTap: { onSelect(product) })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    Color.clear.frame(height: 24)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.padding(.horizontal, 20)</w:t>
        <w:br/>
      </w:r>
      <w:r>
        <w:rPr>
          <w:rFonts w:ascii="Courier New" w:hAnsi="Courier New"/>
          <w:sz w:val="14"/>
        </w:rPr>
        <w:t xml:space="preserve">                            .padding(.vertical, 8)</w:t>
        <w:br/>
      </w:r>
      <w:r>
        <w:rPr>
          <w:rFonts w:ascii="Courier New" w:hAnsi="Courier New"/>
          <w:sz w:val="14"/>
        </w:rPr>
        <w:t xml:space="preserve">                            .background(GeometryReader { geo in</w:t>
        <w:br/>
      </w:r>
      <w:r>
        <w:rPr>
          <w:rFonts w:ascii="Courier New" w:hAnsi="Courier New"/>
          <w:sz w:val="14"/>
        </w:rPr>
        <w:t xml:space="preserve">                                Color.clear.preference(</w:t>
        <w:br/>
      </w:r>
      <w:r>
        <w:rPr>
          <w:rFonts w:ascii="Courier New" w:hAnsi="Courier New"/>
          <w:sz w:val="14"/>
        </w:rPr>
        <w:t xml:space="preserve">                                    key: PickerScrollOffsetKey.self,</w:t>
        <w:br/>
      </w:r>
      <w:r>
        <w:rPr>
          <w:rFonts w:ascii="Courier New" w:hAnsi="Courier New"/>
          <w:sz w:val="14"/>
        </w:rPr>
        <w:t xml:space="preserve">                                    value: -geo.frame(in: .named("pickerScroll")).minY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})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.coordinateSpace(name: "pickerScroll")</w:t>
        <w:br/>
      </w:r>
      <w:r>
        <w:rPr>
          <w:rFonts w:ascii="Courier New" w:hAnsi="Courier New"/>
          <w:sz w:val="14"/>
        </w:rPr>
        <w:t xml:space="preserve">                        .onPreferenceChange(PickerScrollOffsetKey.self) { scrollOffset = $0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.onPreferenceChange(PickerHeaderHeightKey.self) { newHeight in</w:t>
        <w:br/>
      </w:r>
      <w:r>
        <w:rPr>
          <w:rFonts w:ascii="Courier New" w:hAnsi="Courier New"/>
          <w:sz w:val="14"/>
        </w:rPr>
        <w:t xml:space="preserve">                    if newHeight &gt; fullHeaderHeight {</w:t>
        <w:br/>
      </w:r>
      <w:r>
        <w:rPr>
          <w:rFonts w:ascii="Courier New" w:hAnsi="Courier New"/>
          <w:sz w:val="14"/>
        </w:rPr>
        <w:t xml:space="preserve">                        fullHeaderHeight = newHeight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.onTapGesture {</w:t>
        <w:br/>
      </w:r>
      <w:r>
        <w:rPr>
          <w:rFonts w:ascii="Courier New" w:hAnsi="Courier New"/>
          <w:sz w:val="14"/>
        </w:rPr>
        <w:t xml:space="preserve">            UIApplication.shared.sendAction(#selector(UIResponder.resignFirstResponder), to: nil, from: nil, for: nil)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SearchField: View {</w:t>
        <w:br/>
      </w:r>
      <w:r>
        <w:rPr>
          <w:rFonts w:ascii="Courier New" w:hAnsi="Courier New"/>
          <w:sz w:val="14"/>
        </w:rPr>
        <w:t xml:space="preserve">    let query: String</w:t>
        <w:br/>
      </w:r>
      <w:r>
        <w:rPr>
          <w:rFonts w:ascii="Courier New" w:hAnsi="Courier New"/>
          <w:sz w:val="14"/>
        </w:rPr>
        <w:t xml:space="preserve">    let onChange: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8) {</w:t>
        <w:br/>
      </w:r>
      <w:r>
        <w:rPr>
          <w:rFonts w:ascii="Courier New" w:hAnsi="Courier New"/>
          <w:sz w:val="14"/>
        </w:rPr>
        <w:t xml:space="preserve">            Image(systemName: "magnifyingglass")</w:t>
        <w:br/>
      </w:r>
      <w:r>
        <w:rPr>
          <w:rFonts w:ascii="Courier New" w:hAnsi="Courier New"/>
          <w:sz w:val="14"/>
        </w:rPr>
        <w:t xml:space="preserve">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.foregroundColor(Palette.mutedText)</w:t>
        <w:br/>
      </w:r>
      <w:r>
        <w:rPr>
          <w:rFonts w:ascii="Courier New" w:hAnsi="Courier New"/>
          <w:sz w:val="14"/>
        </w:rPr>
        <w:t xml:space="preserve">            TextField(</w:t>
        <w:br/>
      </w:r>
      <w:r>
        <w:rPr>
          <w:rFonts w:ascii="Courier New" w:hAnsi="Courier New"/>
          <w:sz w:val="14"/>
        </w:rPr>
        <w:t xml:space="preserve">                "Поиск продукта",</w:t>
        <w:br/>
      </w:r>
      <w:r>
        <w:rPr>
          <w:rFonts w:ascii="Courier New" w:hAnsi="Courier New"/>
          <w:sz w:val="14"/>
        </w:rPr>
        <w:t xml:space="preserve">                text: Binding(get: { query }, set: { onChange($0) })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.font(.system(size: 15))</w:t>
        <w:br/>
      </w:r>
      <w:r>
        <w:rPr>
          <w:rFonts w:ascii="Courier New" w:hAnsi="Courier New"/>
          <w:sz w:val="14"/>
        </w:rPr>
        <w:t xml:space="preserve">            .foregroundColor(Palette.deepInk)</w:t>
        <w:br/>
      </w:r>
      <w:r>
        <w:rPr>
          <w:rFonts w:ascii="Courier New" w:hAnsi="Courier New"/>
          <w:sz w:val="14"/>
        </w:rPr>
        <w:t xml:space="preserve">            .autocorrectionDisabled(true)</w:t>
        <w:br/>
      </w:r>
      <w:r>
        <w:rPr>
          <w:rFonts w:ascii="Courier New" w:hAnsi="Courier New"/>
          <w:sz w:val="14"/>
        </w:rPr>
        <w:t xml:space="preserve">            .textInputAutocapitalization(.never)</w:t>
        <w:br/>
      </w:r>
      <w:r>
        <w:rPr>
          <w:rFonts w:ascii="Courier New" w:hAnsi="Courier New"/>
          <w:sz w:val="14"/>
        </w:rPr>
        <w:t xml:space="preserve">            if !query.isEmpty {</w:t>
        <w:br/>
      </w:r>
      <w:r>
        <w:rPr>
          <w:rFonts w:ascii="Courier New" w:hAnsi="Courier New"/>
          <w:sz w:val="14"/>
        </w:rPr>
        <w:t xml:space="preserve">                Button(action: { onChange("") }) {</w:t>
        <w:br/>
      </w:r>
      <w:r>
        <w:rPr>
          <w:rFonts w:ascii="Courier New" w:hAnsi="Courier New"/>
          <w:sz w:val="14"/>
        </w:rPr>
        <w:t xml:space="preserve">                    Image(systemName: "xmark.circle.fill")</w:t>
        <w:br/>
      </w:r>
      <w:r>
        <w:rPr>
          <w:rFonts w:ascii="Courier New" w:hAnsi="Courier New"/>
          <w:sz w:val="14"/>
        </w:rPr>
        <w:t xml:space="preserve">                        .font(.system(size: 14))</w:t>
        <w:br/>
      </w:r>
      <w:r>
        <w:rPr>
          <w:rFonts w:ascii="Courier New" w:hAnsi="Courier New"/>
          <w:sz w:val="14"/>
        </w:rPr>
        <w:t xml:space="preserve">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14)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.frame(height: 44)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.clipShape(Capsule())</w:t>
        <w:br/>
      </w:r>
      <w:r>
        <w:rPr>
          <w:rFonts w:ascii="Courier New" w:hAnsi="Courier New"/>
          <w:sz w:val="14"/>
        </w:rPr>
        <w:t xml:space="preserve">        .shadow(color: Color.black.opacity(0.06), radius: 6, x: 0,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CategoryChipsRow: View {</w:t>
        <w:br/>
      </w:r>
      <w:r>
        <w:rPr>
          <w:rFonts w:ascii="Courier New" w:hAnsi="Courier New"/>
          <w:sz w:val="14"/>
        </w:rPr>
        <w:t xml:space="preserve">    let selected: FoodCategory?</w:t>
        <w:br/>
      </w:r>
      <w:r>
        <w:rPr>
          <w:rFonts w:ascii="Courier New" w:hAnsi="Courier New"/>
          <w:sz w:val="14"/>
        </w:rPr>
        <w:t xml:space="preserve">    let onSelect: (FoodCategory?)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categories: [FoodCategory] { FoodCategory.entries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ScrollView(.horizontal, showsIndicators: false) {</w:t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CategoryChip(label: "Все", isSelected: selected == nil, onTap: { onSelect(nil) })</w:t>
        <w:br/>
      </w:r>
      <w:r>
        <w:rPr>
          <w:rFonts w:ascii="Courier New" w:hAnsi="Courier New"/>
          <w:sz w:val="14"/>
        </w:rPr>
        <w:t xml:space="preserve">                ForEach(categories, id: \.name) { cat in</w:t>
        <w:br/>
      </w:r>
      <w:r>
        <w:rPr>
          <w:rFonts w:ascii="Courier New" w:hAnsi="Courier New"/>
          <w:sz w:val="14"/>
        </w:rPr>
        <w:t xml:space="preserve">                    CategoryChip(</w:t>
        <w:br/>
      </w:r>
      <w:r>
        <w:rPr>
          <w:rFonts w:ascii="Courier New" w:hAnsi="Courier New"/>
          <w:sz w:val="14"/>
        </w:rPr>
        <w:t xml:space="preserve">                        label: cat.displayName(),</w:t>
        <w:br/>
      </w:r>
      <w:r>
        <w:rPr>
          <w:rFonts w:ascii="Courier New" w:hAnsi="Courier New"/>
          <w:sz w:val="14"/>
        </w:rPr>
        <w:t xml:space="preserve">                        isSelected: selected == cat,</w:t>
        <w:br/>
      </w:r>
      <w:r>
        <w:rPr>
          <w:rFonts w:ascii="Courier New" w:hAnsi="Courier New"/>
          <w:sz w:val="14"/>
        </w:rPr>
        <w:t xml:space="preserve">                        onTap: { onSelect(cat)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CategoryChip: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isSelected: Bool</w:t>
        <w:br/>
      </w:r>
      <w:r>
        <w:rPr>
          <w:rFonts w:ascii="Courier New" w:hAnsi="Courier New"/>
          <w:sz w:val="14"/>
        </w:rPr>
        <w:t xml:space="preserve">    let onTap: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Button(action: onTap)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.foregroundColor(isSelected ? .white : Palette.deepInk)</w:t>
        <w:br/>
      </w:r>
      <w:r>
        <w:rPr>
          <w:rFonts w:ascii="Courier New" w:hAnsi="Courier New"/>
          <w:sz w:val="14"/>
        </w:rPr>
        <w:t xml:space="preserve">                .padding(.horizontal, 14)</w:t>
        <w:br/>
      </w:r>
      <w:r>
        <w:rPr>
          <w:rFonts w:ascii="Courier New" w:hAnsi="Courier New"/>
          <w:sz w:val="14"/>
        </w:rPr>
        <w:t xml:space="preserve">                .padding(.vertical, 6)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Capsule().fill(isSelected ? Palette.accentOrange : Palette.softCard)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ProductRow: View {</w:t>
        <w:br/>
      </w:r>
      <w:r>
        <w:rPr>
          <w:rFonts w:ascii="Courier New" w:hAnsi="Courier New"/>
          <w:sz w:val="14"/>
        </w:rPr>
        <w:t xml:space="preserve">    let product: FoodProduct</w:t>
        <w:br/>
      </w:r>
      <w:r>
        <w:rPr>
          <w:rFonts w:ascii="Courier New" w:hAnsi="Courier New"/>
          <w:sz w:val="14"/>
        </w:rPr>
        <w:t xml:space="preserve">    let onTap: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Button(action: onTap) {</w:t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Image(foodCategoryImageName(product.category))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.aspectRatio(1, contentMode: .fill)</w:t>
        <w:br/>
      </w:r>
      <w:r>
        <w:rPr>
          <w:rFonts w:ascii="Courier New" w:hAnsi="Courier New"/>
          <w:sz w:val="14"/>
        </w:rPr>
        <w:t xml:space="preserve">                    .frame(width: 48, height: 48)</w:t>
        <w:br/>
      </w:r>
      <w:r>
        <w:rPr>
          <w:rFonts w:ascii="Courier New" w:hAnsi="Courier New"/>
          <w:sz w:val="14"/>
        </w:rPr>
        <w:t xml:space="preserve">                    .clipShape(RoundedRectangle(cornerRadius: 12))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VStack(alignment: .leading, spacing: 4) {</w:t>
        <w:br/>
      </w:r>
      <w:r>
        <w:rPr>
          <w:rFonts w:ascii="Courier New" w:hAnsi="Courier New"/>
          <w:sz w:val="14"/>
        </w:rPr>
        <w:t xml:space="preserve">                    Text(product.nameRu)</w:t>
        <w:br/>
      </w:r>
      <w:r>
        <w:rPr>
          <w:rFonts w:ascii="Courier New" w:hAnsi="Courier New"/>
          <w:sz w:val="14"/>
        </w:rPr>
        <w:t xml:space="preserve">    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.lineLimit(1)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HStack(spacing: 6) {</w:t>
        <w:br/>
      </w:r>
      <w:r>
        <w:rPr>
          <w:rFonts w:ascii="Courier New" w:hAnsi="Courier New"/>
          <w:sz w:val="14"/>
        </w:rPr>
        <w:t xml:space="preserve">                        MiniMacroChip(label: "ккал", value: "\(Int(product.caloriesPer100g))")</w:t>
        <w:br/>
      </w:r>
      <w:r>
        <w:rPr>
          <w:rFonts w:ascii="Courier New" w:hAnsi="Courier New"/>
          <w:sz w:val="14"/>
        </w:rPr>
        <w:t xml:space="preserve">                        MiniMacroChip(label: "Б", value: shortMacro(product.proteinPer100g))</w:t>
        <w:br/>
      </w:r>
      <w:r>
        <w:rPr>
          <w:rFonts w:ascii="Courier New" w:hAnsi="Courier New"/>
          <w:sz w:val="14"/>
        </w:rPr>
        <w:t xml:space="preserve">                        MiniMacroChip(label: "Ж", value: shortMacro(product.fatPer100g))</w:t>
        <w:br/>
      </w:r>
      <w:r>
        <w:rPr>
          <w:rFonts w:ascii="Courier New" w:hAnsi="Courier New"/>
          <w:sz w:val="14"/>
        </w:rPr>
        <w:t xml:space="preserve">                        MiniMacroChip(label: "У", value: shortMacro(product.carbsPer100g))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12)</w:t>
        <w:br/>
      </w:r>
      <w:r>
        <w:rPr>
          <w:rFonts w:ascii="Courier New" w:hAnsi="Courier New"/>
          <w:sz w:val="14"/>
        </w:rPr>
        <w:t xml:space="preserve">            .padding(.vertical, 10)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    .clipShape(RoundedRectangle(cornerRadius: 16))</w:t>
        <w:br/>
      </w:r>
      <w:r>
        <w:rPr>
          <w:rFonts w:ascii="Courier New" w:hAnsi="Courier New"/>
          <w:sz w:val="14"/>
        </w:rPr>
        <w:t xml:space="preserve">            .overlay(</w:t>
        <w:br/>
      </w:r>
      <w:r>
        <w:rPr>
          <w:rFonts w:ascii="Courier New" w:hAnsi="Courier New"/>
          <w:sz w:val="14"/>
        </w:rPr>
        <w:t xml:space="preserve">                RoundedRectangle(cornerRadius: 16)</w:t>
        <w:br/>
      </w:r>
      <w:r>
        <w:rPr>
          <w:rFonts w:ascii="Courier New" w:hAnsi="Courier New"/>
          <w:sz w:val="14"/>
        </w:rPr>
        <w:t xml:space="preserve">                    .strokeBorder(Color(red: 0.929, green: 0.929, blue: 0.937), lineWidth: 1.5)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MiniMacroChip: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value: String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3) {</w:t>
        <w:br/>
      </w:r>
      <w:r>
        <w:rPr>
          <w:rFonts w:ascii="Courier New" w:hAnsi="Courier New"/>
          <w:sz w:val="14"/>
        </w:rPr>
        <w:t xml:space="preserve">            Text(label).font(.system(size: 14, weight: .medium))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Text(value).font(.system(size: 14, weight: .medium))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6)</w:t>
        <w:br/>
      </w:r>
      <w:r>
        <w:rPr>
          <w:rFonts w:ascii="Courier New" w:hAnsi="Courier New"/>
          <w:sz w:val="14"/>
        </w:rPr>
        <w:t xml:space="preserve">        .padding(.vertical, 3)</w:t>
        <w:br/>
      </w:r>
      <w:r>
        <w:rPr>
          <w:rFonts w:ascii="Courier New" w:hAnsi="Courier New"/>
          <w:sz w:val="14"/>
        </w:rPr>
        <w:t xml:space="preserve">        .background(Capsule().fill(Palette.softCard))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InfoStep: View {</w:t>
        <w:br/>
      </w:r>
      <w:r>
        <w:rPr>
          <w:rFonts w:ascii="Courier New" w:hAnsi="Courier New"/>
          <w:sz w:val="14"/>
        </w:rPr>
        <w:t xml:space="preserve">    @ObservedObject var vm: CreateMealPlanViewModelWrapper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let onChooseGrams: (FoodProduct)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"Выбор продукта",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p = vm.infoFor {</w:t>
        <w:br/>
      </w:r>
      <w:r>
        <w:rPr>
          <w:rFonts w:ascii="Courier New" w:hAnsi="Courier New"/>
          <w:sz w:val="14"/>
        </w:rPr>
        <w:t xml:space="preserve">                ScrollView(showsIndicators: false) {</w:t>
        <w:br/>
      </w:r>
      <w:r>
        <w:rPr>
          <w:rFonts w:ascii="Courier New" w:hAnsi="Courier New"/>
          <w:sz w:val="14"/>
        </w:rPr>
        <w:t xml:space="preserve">                    VStack(spacing: 16) {</w:t>
        <w:br/>
      </w:r>
      <w:r>
        <w:rPr>
          <w:rFonts w:ascii="Courier New" w:hAnsi="Courier New"/>
          <w:sz w:val="14"/>
        </w:rPr>
        <w:t xml:space="preserve">                        ZStack {</w:t>
        <w:br/>
      </w:r>
      <w:r>
        <w:rPr>
          <w:rFonts w:ascii="Courier New" w:hAnsi="Courier New"/>
          <w:sz w:val="14"/>
        </w:rPr>
        <w:t xml:space="preserve">                            categoryBg(p.category)</w:t>
        <w:br/>
      </w:r>
      <w:r>
        <w:rPr>
          <w:rFonts w:ascii="Courier New" w:hAnsi="Courier New"/>
          <w:sz w:val="14"/>
        </w:rPr>
        <w:t xml:space="preserve">                            Image(foodCategoryImageName(p.category))</w:t>
        <w:br/>
      </w:r>
      <w:r>
        <w:rPr>
          <w:rFonts w:ascii="Courier New" w:hAnsi="Courier New"/>
          <w:sz w:val="14"/>
        </w:rPr>
        <w:t xml:space="preserve">                                .resizable()</w:t>
        <w:br/>
      </w:r>
      <w:r>
        <w:rPr>
          <w:rFonts w:ascii="Courier New" w:hAnsi="Courier New"/>
          <w:sz w:val="14"/>
        </w:rPr>
        <w:t xml:space="preserve">                                .aspectRatio(1, contentMode: .fill)</w:t>
        <w:br/>
      </w:r>
      <w:r>
        <w:rPr>
          <w:rFonts w:ascii="Courier New" w:hAnsi="Courier New"/>
          <w:sz w:val="14"/>
        </w:rPr>
        <w:t xml:space="preserve">                                .clipped()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.aspectRatio(1, contentMode: .fit)</w:t>
        <w:br/>
      </w:r>
      <w:r>
        <w:rPr>
          <w:rFonts w:ascii="Courier New" w:hAnsi="Courier New"/>
          <w:sz w:val="14"/>
        </w:rPr>
        <w:t xml:space="preserve">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.clipShape(RoundedRectangle(cornerRadius: 24))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VStack(alignment: .leading, spacing: 4) {</w:t>
        <w:br/>
      </w:r>
      <w:r>
        <w:rPr>
          <w:rFonts w:ascii="Courier New" w:hAnsi="Courier New"/>
          <w:sz w:val="14"/>
        </w:rPr>
        <w:t xml:space="preserve">                            Text(p.nameRu)</w:t>
        <w:br/>
      </w:r>
      <w:r>
        <w:rPr>
          <w:rFonts w:ascii="Courier New" w:hAnsi="Courier New"/>
          <w:sz w:val="14"/>
        </w:rPr>
        <w:t xml:space="preserve">                                .font(.system(size: 24, weight: .heavy))</w:t>
        <w:br/>
      </w:r>
      <w:r>
        <w:rPr>
          <w:rFonts w:ascii="Courier New" w:hAnsi="Courier New"/>
          <w:sz w:val="14"/>
        </w:rPr>
        <w:t xml:space="preserve">                                .foregroundColor(Palette.deepInk)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Text("БЖУ продукта на 100г")</w:t>
        <w:br/>
      </w:r>
      <w:r>
        <w:rPr>
          <w:rFonts w:ascii="Courier New" w:hAnsi="Courier New"/>
          <w:sz w:val="14"/>
        </w:rPr>
        <w:t xml:space="preserve">                                .font(.system(size: 18, weight: .medium))</w:t>
        <w:br/>
      </w:r>
      <w:r>
        <w:rPr>
          <w:rFonts w:ascii="Courier New" w:hAnsi="Courier New"/>
          <w:sz w:val="14"/>
        </w:rPr>
        <w:t xml:space="preserve">    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    .padding(.top,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VStack(spacing: 10) {</w:t>
        <w:br/>
      </w:r>
      <w:r>
        <w:rPr>
          <w:rFonts w:ascii="Courier New" w:hAnsi="Courier New"/>
          <w:sz w:val="14"/>
        </w:rPr>
        <w:t xml:space="preserve">                            HStack(spacing: 10) {</w:t>
        <w:br/>
      </w:r>
      <w:r>
        <w:rPr>
          <w:rFonts w:ascii="Courier New" w:hAnsi="Courier New"/>
          <w:sz w:val="14"/>
        </w:rPr>
        <w:t xml:space="preserve">                                BigMacroCell(</w:t>
        <w:br/>
      </w:r>
      <w:r>
        <w:rPr>
          <w:rFonts w:ascii="Courier New" w:hAnsi="Courier New"/>
          <w:sz w:val="14"/>
        </w:rPr>
        <w:t xml:space="preserve">                                    label: "Калории",</w:t>
        <w:br/>
      </w:r>
      <w:r>
        <w:rPr>
          <w:rFonts w:ascii="Courier New" w:hAnsi="Courier New"/>
          <w:sz w:val="14"/>
        </w:rPr>
        <w:t xml:space="preserve">                                    value: "\(Int(p.caloriesPer100g)) ккал",</w:t>
        <w:br/>
      </w:r>
      <w:r>
        <w:rPr>
          <w:rFonts w:ascii="Courier New" w:hAnsi="Courier New"/>
          <w:sz w:val="14"/>
        </w:rPr>
        <w:t xml:space="preserve">                                    fg: Color(red: 0.878, green: 0.482, blue: 0.0)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    BigMacroCell(</w:t>
        <w:br/>
      </w:r>
      <w:r>
        <w:rPr>
          <w:rFonts w:ascii="Courier New" w:hAnsi="Courier New"/>
          <w:sz w:val="14"/>
        </w:rPr>
        <w:t xml:space="preserve">                                    label: "Белки",</w:t>
        <w:br/>
      </w:r>
      <w:r>
        <w:rPr>
          <w:rFonts w:ascii="Courier New" w:hAnsi="Courier New"/>
          <w:sz w:val="14"/>
        </w:rPr>
        <w:t xml:space="preserve">                                    value: "\(shortMacro(p.proteinPer100g)) г",</w:t>
        <w:br/>
      </w:r>
      <w:r>
        <w:rPr>
          <w:rFonts w:ascii="Courier New" w:hAnsi="Courier New"/>
          <w:sz w:val="14"/>
        </w:rPr>
        <w:t xml:space="preserve">                                    fg: Color(red: 0.039, green: 0.518, blue: 1.0)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HStack(spacing: 10) {</w:t>
        <w:br/>
      </w:r>
      <w:r>
        <w:rPr>
          <w:rFonts w:ascii="Courier New" w:hAnsi="Courier New"/>
          <w:sz w:val="14"/>
        </w:rPr>
        <w:t xml:space="preserve">                                BigMacroCell(</w:t>
        <w:br/>
      </w:r>
      <w:r>
        <w:rPr>
          <w:rFonts w:ascii="Courier New" w:hAnsi="Courier New"/>
          <w:sz w:val="14"/>
        </w:rPr>
        <w:t xml:space="preserve">                                    label: "Жиры",</w:t>
        <w:br/>
      </w:r>
      <w:r>
        <w:rPr>
          <w:rFonts w:ascii="Courier New" w:hAnsi="Courier New"/>
          <w:sz w:val="14"/>
        </w:rPr>
        <w:t xml:space="preserve">                                    value: "\(shortMacro(p.fatPer100g)) г",</w:t>
        <w:br/>
      </w:r>
      <w:r>
        <w:rPr>
          <w:rFonts w:ascii="Courier New" w:hAnsi="Courier New"/>
          <w:sz w:val="14"/>
        </w:rPr>
        <w:t xml:space="preserve">                                    fg: Color(red: 1.0, green: 0.420, blue: 0.420)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    BigMacroCell(</w:t>
        <w:br/>
      </w:r>
      <w:r>
        <w:rPr>
          <w:rFonts w:ascii="Courier New" w:hAnsi="Courier New"/>
          <w:sz w:val="14"/>
        </w:rPr>
        <w:t xml:space="preserve">                                    label: "Углеводы",</w:t>
        <w:br/>
      </w:r>
      <w:r>
        <w:rPr>
          <w:rFonts w:ascii="Courier New" w:hAnsi="Courier New"/>
          <w:sz w:val="14"/>
        </w:rPr>
        <w:t xml:space="preserve">                                    value: "\(shortMacro(p.carbsPer100g)) г",</w:t>
        <w:br/>
      </w:r>
      <w:r>
        <w:rPr>
          <w:rFonts w:ascii="Courier New" w:hAnsi="Courier New"/>
          <w:sz w:val="14"/>
        </w:rPr>
        <w:t xml:space="preserve">                                    fg: Color(red: 0.204, green: 0.78, blue: 0.349)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Spacer().frame(height: 100)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.padding(.vertical, 12)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BottomCtaBar {</w:t>
        <w:br/>
      </w:r>
      <w:r>
        <w:rPr>
          <w:rFonts w:ascii="Courier New" w:hAnsi="Courier New"/>
          <w:sz w:val="14"/>
        </w:rPr>
        <w:t xml:space="preserve">                    PrimaryButton(</w:t>
        <w:br/>
      </w:r>
      <w:r>
        <w:rPr>
          <w:rFonts w:ascii="Courier New" w:hAnsi="Courier New"/>
          <w:sz w:val="14"/>
        </w:rPr>
        <w:t xml:space="preserve">                        title: "Выбрать порцию",</w:t>
        <w:br/>
      </w:r>
      <w:r>
        <w:rPr>
          <w:rFonts w:ascii="Courier New" w:hAnsi="Courier New"/>
          <w:sz w:val="14"/>
        </w:rPr>
        <w:t xml:space="preserve">                        enabled: true,</w:t>
        <w:br/>
      </w:r>
      <w:r>
        <w:rPr>
          <w:rFonts w:ascii="Courier New" w:hAnsi="Courier New"/>
          <w:sz w:val="14"/>
        </w:rPr>
        <w:t xml:space="preserve">                        action: { onChooseGrams(p)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BigMacroCell: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value: String</w:t>
        <w:br/>
      </w:r>
      <w:r>
        <w:rPr>
          <w:rFonts w:ascii="Courier New" w:hAnsi="Courier New"/>
          <w:sz w:val="14"/>
        </w:rPr>
        <w:t xml:space="preserve">    let fg: Color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6)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15, weight: .heavy))</w:t>
        <w:br/>
      </w:r>
      <w:r>
        <w:rPr>
          <w:rFonts w:ascii="Courier New" w:hAnsi="Courier New"/>
          <w:sz w:val="14"/>
        </w:rPr>
        <w:t xml:space="preserve">                .foregroundColor(fg)</w:t>
        <w:br/>
      </w:r>
      <w:r>
        <w:rPr>
          <w:rFonts w:ascii="Courier New" w:hAnsi="Courier New"/>
          <w:sz w:val="14"/>
        </w:rPr>
        <w:t xml:space="preserve">                .tracking(0.4)</w:t>
        <w:br/>
      </w:r>
      <w:r>
        <w:rPr>
          <w:rFonts w:ascii="Courier New" w:hAnsi="Courier New"/>
          <w:sz w:val="14"/>
        </w:rPr>
        <w:t xml:space="preserve">            Text(value)</w:t>
        <w:br/>
      </w:r>
      <w:r>
        <w:rPr>
          <w:rFonts w:ascii="Courier New" w:hAnsi="Courier New"/>
          <w:sz w:val="14"/>
        </w:rPr>
        <w:t xml:space="preserve">                .font(.system(size: 20, weight: .heavy))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18)</w:t>
        <w:br/>
      </w:r>
      <w:r>
        <w:rPr>
          <w:rFonts w:ascii="Courier New" w:hAnsi="Courier New"/>
          <w:sz w:val="14"/>
        </w:rPr>
        <w:t xml:space="preserve">        .background(Color.clear)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18)</w:t>
        <w:br/>
      </w:r>
      <w:r>
        <w:rPr>
          <w:rFonts w:ascii="Courier New" w:hAnsi="Courier New"/>
          <w:sz w:val="14"/>
        </w:rPr>
        <w:t xml:space="preserve">                .strokeBorder(fg, lineWidth: 1.5)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GramsSheetContent: View {</w:t>
        <w:br/>
      </w:r>
      <w:r>
        <w:rPr>
          <w:rFonts w:ascii="Courier New" w:hAnsi="Courier New"/>
          <w:sz w:val="14"/>
        </w:rPr>
        <w:t xml:space="preserve">    let product: FoodProduct</w:t>
        <w:br/>
      </w:r>
      <w:r>
        <w:rPr>
          <w:rFonts w:ascii="Courier New" w:hAnsi="Courier New"/>
          <w:sz w:val="14"/>
        </w:rPr>
        <w:t xml:space="preserve">    let onAdd: (Double)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grams: Double = 100</w:t>
        <w:br/>
      </w:r>
      <w:r>
        <w:rPr>
          <w:rFonts w:ascii="Courier New" w:hAnsi="Courier New"/>
          <w:sz w:val="14"/>
        </w:rPr>
        <w:t xml:space="preserve">    @FocusState private var isGramsFieldFocused: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portionMacros: FoodPortionMacros {</w:t>
        <w:br/>
      </w:r>
      <w:r>
        <w:rPr>
          <w:rFonts w:ascii="Courier New" w:hAnsi="Courier New"/>
          <w:sz w:val="14"/>
        </w:rPr>
        <w:t xml:space="preserve">        product.macrosForGrams(grams: grams)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16) {</w:t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Image(foodCategoryImageName(product.category))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.aspectRatio(1, contentMode: .fill)</w:t>
        <w:br/>
      </w:r>
      <w:r>
        <w:rPr>
          <w:rFonts w:ascii="Courier New" w:hAnsi="Courier New"/>
          <w:sz w:val="14"/>
        </w:rPr>
        <w:t xml:space="preserve">                    .frame(width: 48, height: 48)</w:t>
        <w:br/>
      </w:r>
      <w:r>
        <w:rPr>
          <w:rFonts w:ascii="Courier New" w:hAnsi="Courier New"/>
          <w:sz w:val="14"/>
        </w:rPr>
        <w:t xml:space="preserve">                    .clipShape(RoundedRectangle(cornerRadius: 14))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Text(product.nameRu)</w:t>
        <w:br/>
      </w:r>
      <w:r>
        <w:rPr>
          <w:rFonts w:ascii="Courier New" w:hAnsi="Courier New"/>
          <w:sz w:val="14"/>
        </w:rPr>
        <w:t xml:space="preserve">        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.lineLimit(2)</w:t>
        <w:br/>
      </w:r>
      <w:r>
        <w:rPr>
          <w:rFonts w:ascii="Courier New" w:hAnsi="Courier New"/>
          <w:sz w:val="14"/>
        </w:rPr>
        <w:t xml:space="preserve">                    Text("\(Int(product.caloriesPer100g)) ккал, Б\(shortMacro(product.proteinPer100g)), Ж\(shortMacro(product.fatPer100g)), У\(shortMacro(product.carbsPer100g)) / 100г")</w:t>
        <w:br/>
      </w:r>
      <w:r>
        <w:rPr>
          <w:rFonts w:ascii="Courier New" w:hAnsi="Courier New"/>
          <w:sz w:val="14"/>
        </w:rPr>
        <w:t xml:space="preserve">                        .font(.system(size: 14, weight: .medium))</w:t>
        <w:br/>
      </w:r>
      <w:r>
        <w:rPr>
          <w:rFonts w:ascii="Courier New" w:hAnsi="Courier New"/>
          <w:sz w:val="14"/>
        </w:rPr>
        <w:t xml:space="preserve">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StepperButton(symbol: "minus", action: { grams = max(1, grams - 10) })</w:t>
        <w:br/>
      </w:r>
      <w:r>
        <w:rPr>
          <w:rFonts w:ascii="Courier New" w:hAnsi="Courier New"/>
          <w:sz w:val="14"/>
        </w:rPr>
        <w:t xml:space="preserve">                GramsValueField(grams: $grams, isFocused: _isGramsFieldFocused)</w:t>
        <w:br/>
      </w:r>
      <w:r>
        <w:rPr>
          <w:rFonts w:ascii="Courier New" w:hAnsi="Courier New"/>
          <w:sz w:val="14"/>
        </w:rPr>
        <w:t xml:space="preserve">                StepperButton(symbol: "plus", action: { grams = min(5000, grams + 10) })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ForEach([50, 100, 150, 200], id: \.self) { preset in</w:t>
        <w:br/>
      </w:r>
      <w:r>
        <w:rPr>
          <w:rFonts w:ascii="Courier New" w:hAnsi="Courier New"/>
          <w:sz w:val="14"/>
        </w:rPr>
        <w:t xml:space="preserve">                    Button(action: { grams = Double(preset) }) {</w:t>
        <w:br/>
      </w:r>
      <w:r>
        <w:rPr>
          <w:rFonts w:ascii="Courier New" w:hAnsi="Courier New"/>
          <w:sz w:val="14"/>
        </w:rPr>
        <w:t xml:space="preserve">                        Text("\(preset) г")</w:t>
        <w:br/>
      </w:r>
      <w:r>
        <w:rPr>
          <w:rFonts w:ascii="Courier New" w:hAnsi="Courier New"/>
          <w:sz w:val="14"/>
        </w:rPr>
        <w:t xml:space="preserve">                            .font(.system(size: 15, weight: .bold))</w:t>
        <w:br/>
      </w:r>
      <w:r>
        <w:rPr>
          <w:rFonts w:ascii="Courier New" w:hAnsi="Courier New"/>
          <w:sz w:val="14"/>
        </w:rPr>
        <w:t xml:space="preserve">                            .foregroundColor(Int(grams) == preset ? .white : Palette.deepInk)</w:t>
        <w:br/>
      </w:r>
      <w:r>
        <w:rPr>
          <w:rFonts w:ascii="Courier New" w:hAnsi="Courier New"/>
          <w:sz w:val="14"/>
        </w:rPr>
        <w:t xml:space="preserve">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    .padding(.vertical, 10)</w:t>
        <w:br/>
      </w:r>
      <w:r>
        <w:rPr>
          <w:rFonts w:ascii="Courier New" w:hAnsi="Courier New"/>
          <w:sz w:val="14"/>
        </w:rPr>
        <w:t xml:space="preserve">                            .background(</w:t>
        <w:br/>
      </w:r>
      <w:r>
        <w:rPr>
          <w:rFonts w:ascii="Courier New" w:hAnsi="Courier New"/>
          <w:sz w:val="14"/>
        </w:rPr>
        <w:t xml:space="preserve">                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                .fill(Int(grams) == preset ? Palette.coral : Palette.softCard)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.buttonStyle(.plain)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LiveMacrosBar(macros: portionMacros)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onAdd(grams) }) {</w:t>
        <w:br/>
      </w:r>
      <w:r>
        <w:rPr>
          <w:rFonts w:ascii="Courier New" w:hAnsi="Courier New"/>
          <w:sz w:val="14"/>
        </w:rPr>
        <w:t xml:space="preserve">                Text("Добавить")</w:t>
        <w:br/>
      </w:r>
      <w:r>
        <w:rPr>
          <w:rFonts w:ascii="Courier New" w:hAnsi="Courier New"/>
          <w:sz w:val="14"/>
        </w:rPr>
        <w:t xml:space="preserve">    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.padding(.vertical, 16)</w:t>
        <w:br/>
      </w:r>
      <w:r>
        <w:rPr>
          <w:rFonts w:ascii="Courier New" w:hAnsi="Courier New"/>
          <w:sz w:val="14"/>
        </w:rPr>
        <w:t xml:space="preserve">                    .background(RoundedRectangle(cornerRadius: 16).fill(Palette.coral))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Spacer().frame(height: 8)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.padding(.top, 16)</w:t>
        <w:br/>
      </w:r>
      <w:r>
        <w:rPr>
          <w:rFonts w:ascii="Courier New" w:hAnsi="Courier New"/>
          <w:sz w:val="14"/>
        </w:rPr>
        <w:t xml:space="preserve">        .background(Palette.warmOffWhite.ignoresSafeArea())</w:t>
        <w:br/>
      </w:r>
      <w:r>
        <w:rPr>
          <w:rFonts w:ascii="Courier New" w:hAnsi="Courier New"/>
          <w:sz w:val="14"/>
        </w:rPr>
        <w:t xml:space="preserve">        .onTapGesture {</w:t>
        <w:br/>
      </w:r>
      <w:r>
        <w:rPr>
          <w:rFonts w:ascii="Courier New" w:hAnsi="Courier New"/>
          <w:sz w:val="14"/>
        </w:rPr>
        <w:t xml:space="preserve">            isGramsFieldFocused = false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EditGramsSheetContent: View {</w:t>
        <w:br/>
      </w:r>
      <w:r>
        <w:rPr>
          <w:rFonts w:ascii="Courier New" w:hAnsi="Courier New"/>
          <w:sz w:val="14"/>
        </w:rPr>
        <w:t xml:space="preserve">    let item: AddedMealItem</w:t>
        <w:br/>
      </w:r>
      <w:r>
        <w:rPr>
          <w:rFonts w:ascii="Courier New" w:hAnsi="Courier New"/>
          <w:sz w:val="14"/>
        </w:rPr>
        <w:t xml:space="preserve">    let onSave: (Double)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grams: Double</w:t>
        <w:br/>
      </w:r>
      <w:r>
        <w:rPr>
          <w:rFonts w:ascii="Courier New" w:hAnsi="Courier New"/>
          <w:sz w:val="14"/>
        </w:rPr>
        <w:t xml:space="preserve">    @FocusState private var isGramsFieldFocused: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init(item: AddedMealItem, onSave: @escaping (Double) -&gt; Void) {</w:t>
        <w:br/>
      </w:r>
      <w:r>
        <w:rPr>
          <w:rFonts w:ascii="Courier New" w:hAnsi="Courier New"/>
          <w:sz w:val="14"/>
        </w:rPr>
        <w:t xml:space="preserve">        self.item = item</w:t>
        <w:br/>
      </w:r>
      <w:r>
        <w:rPr>
          <w:rFonts w:ascii="Courier New" w:hAnsi="Courier New"/>
          <w:sz w:val="14"/>
        </w:rPr>
        <w:t xml:space="preserve">        self.onSave = onSave</w:t>
        <w:br/>
      </w:r>
      <w:r>
        <w:rPr>
          <w:rFonts w:ascii="Courier New" w:hAnsi="Courier New"/>
          <w:sz w:val="14"/>
        </w:rPr>
        <w:t xml:space="preserve">        self._grams = State(initialValue: item.grams)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portionMacros: FoodPortionMacros {</w:t>
        <w:br/>
      </w:r>
      <w:r>
        <w:rPr>
          <w:rFonts w:ascii="Courier New" w:hAnsi="Courier New"/>
          <w:sz w:val="14"/>
        </w:rPr>
        <w:t xml:space="preserve">        item.product.macrosForGrams(grams: grams)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16) {</w:t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Image(foodCategoryImageName(item.product.category))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.aspectRatio(1, contentMode: .fill)</w:t>
        <w:br/>
      </w:r>
      <w:r>
        <w:rPr>
          <w:rFonts w:ascii="Courier New" w:hAnsi="Courier New"/>
          <w:sz w:val="14"/>
        </w:rPr>
        <w:t xml:space="preserve">                    .frame(width: 48, height: 48)</w:t>
        <w:br/>
      </w:r>
      <w:r>
        <w:rPr>
          <w:rFonts w:ascii="Courier New" w:hAnsi="Courier New"/>
          <w:sz w:val="14"/>
        </w:rPr>
        <w:t xml:space="preserve">                    .clipShape(RoundedRectangle(cornerRadius: 14))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Text(item.product.nameRu)</w:t>
        <w:br/>
      </w:r>
      <w:r>
        <w:rPr>
          <w:rFonts w:ascii="Courier New" w:hAnsi="Courier New"/>
          <w:sz w:val="14"/>
        </w:rPr>
        <w:t xml:space="preserve">        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.lineLimit(2)</w:t>
        <w:br/>
      </w:r>
      <w:r>
        <w:rPr>
          <w:rFonts w:ascii="Courier New" w:hAnsi="Courier New"/>
          <w:sz w:val="14"/>
        </w:rPr>
        <w:t xml:space="preserve">                    Text("\(Int(item.product.caloriesPer100g)) ккал, Б\(shortMacro(item.product.proteinPer100g)), Ж\(shortMacro(item.product.fatPer100g)), У\(shortMacro(item.product.carbsPer100g)) / 100г")</w:t>
        <w:br/>
      </w:r>
      <w:r>
        <w:rPr>
          <w:rFonts w:ascii="Courier New" w:hAnsi="Courier New"/>
          <w:sz w:val="14"/>
        </w:rPr>
        <w:t xml:space="preserve">                        .font(.system(size: 14, weight: .medium))</w:t>
        <w:br/>
      </w:r>
      <w:r>
        <w:rPr>
          <w:rFonts w:ascii="Courier New" w:hAnsi="Courier New"/>
          <w:sz w:val="14"/>
        </w:rPr>
        <w:t xml:space="preserve">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StepperButton(symbol: "minus", action: { grams = max(1, grams - 10) })</w:t>
        <w:br/>
      </w:r>
      <w:r>
        <w:rPr>
          <w:rFonts w:ascii="Courier New" w:hAnsi="Courier New"/>
          <w:sz w:val="14"/>
        </w:rPr>
        <w:t xml:space="preserve">                GramsValueField(grams: $grams, isFocused: _isGramsFieldFocused)</w:t>
        <w:br/>
      </w:r>
      <w:r>
        <w:rPr>
          <w:rFonts w:ascii="Courier New" w:hAnsi="Courier New"/>
          <w:sz w:val="14"/>
        </w:rPr>
        <w:t xml:space="preserve">                StepperButton(symbol: "plus", action: { grams = min(5000, grams + 10) })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ForEach([50, 100, 150, 200], id: \.self) { preset in</w:t>
        <w:br/>
      </w:r>
      <w:r>
        <w:rPr>
          <w:rFonts w:ascii="Courier New" w:hAnsi="Courier New"/>
          <w:sz w:val="14"/>
        </w:rPr>
        <w:t xml:space="preserve">                    Button(action: { grams = Double(preset) }) {</w:t>
        <w:br/>
      </w:r>
      <w:r>
        <w:rPr>
          <w:rFonts w:ascii="Courier New" w:hAnsi="Courier New"/>
          <w:sz w:val="14"/>
        </w:rPr>
        <w:t xml:space="preserve">                        Text("\(preset) г")</w:t>
        <w:br/>
      </w:r>
      <w:r>
        <w:rPr>
          <w:rFonts w:ascii="Courier New" w:hAnsi="Courier New"/>
          <w:sz w:val="14"/>
        </w:rPr>
        <w:t xml:space="preserve">                            .font(.system(size: 15, weight: .bold))</w:t>
        <w:br/>
      </w:r>
      <w:r>
        <w:rPr>
          <w:rFonts w:ascii="Courier New" w:hAnsi="Courier New"/>
          <w:sz w:val="14"/>
        </w:rPr>
        <w:t xml:space="preserve">                            .foregroundColor(Int(grams) == preset ? .white : Palette.deepInk)</w:t>
        <w:br/>
      </w:r>
      <w:r>
        <w:rPr>
          <w:rFonts w:ascii="Courier New" w:hAnsi="Courier New"/>
          <w:sz w:val="14"/>
        </w:rPr>
        <w:t xml:space="preserve">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    .padding(.vertical, 10)</w:t>
        <w:br/>
      </w:r>
      <w:r>
        <w:rPr>
          <w:rFonts w:ascii="Courier New" w:hAnsi="Courier New"/>
          <w:sz w:val="14"/>
        </w:rPr>
        <w:t xml:space="preserve">                            .background(</w:t>
        <w:br/>
      </w:r>
      <w:r>
        <w:rPr>
          <w:rFonts w:ascii="Courier New" w:hAnsi="Courier New"/>
          <w:sz w:val="14"/>
        </w:rPr>
        <w:t xml:space="preserve">                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                .fill(Int(grams) == preset ? Palette.coral : Palette.softCard)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.buttonStyle(.plain)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LiveMacrosBar(macros: portionMacros)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onSave(grams) }) {</w:t>
        <w:br/>
      </w:r>
      <w:r>
        <w:rPr>
          <w:rFonts w:ascii="Courier New" w:hAnsi="Courier New"/>
          <w:sz w:val="14"/>
        </w:rPr>
        <w:t xml:space="preserve">                Text("Сохранить")</w:t>
        <w:br/>
      </w:r>
      <w:r>
        <w:rPr>
          <w:rFonts w:ascii="Courier New" w:hAnsi="Courier New"/>
          <w:sz w:val="14"/>
        </w:rPr>
        <w:t xml:space="preserve">    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.padding(.vertical, 16)</w:t>
        <w:br/>
      </w:r>
      <w:r>
        <w:rPr>
          <w:rFonts w:ascii="Courier New" w:hAnsi="Courier New"/>
          <w:sz w:val="14"/>
        </w:rPr>
        <w:t xml:space="preserve">                    .background(RoundedRectangle(cornerRadius: 16).fill(Palette.coral))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Spacer().frame(height: 8)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.padding(.top, 16)</w:t>
        <w:br/>
      </w:r>
      <w:r>
        <w:rPr>
          <w:rFonts w:ascii="Courier New" w:hAnsi="Courier New"/>
          <w:sz w:val="14"/>
        </w:rPr>
        <w:t xml:space="preserve">        .background(Palette.warmOffWhite.ignoresSafeArea())</w:t>
        <w:br/>
      </w:r>
      <w:r>
        <w:rPr>
          <w:rFonts w:ascii="Courier New" w:hAnsi="Courier New"/>
          <w:sz w:val="14"/>
        </w:rPr>
        <w:t xml:space="preserve">        .onTapGesture {</w:t>
        <w:br/>
      </w:r>
      <w:r>
        <w:rPr>
          <w:rFonts w:ascii="Courier New" w:hAnsi="Courier New"/>
          <w:sz w:val="14"/>
        </w:rPr>
        <w:t xml:space="preserve">            isGramsFieldFocused = false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GramsValueField: View {</w:t>
        <w:br/>
      </w:r>
      <w:r>
        <w:rPr>
          <w:rFonts w:ascii="Courier New" w:hAnsi="Courier New"/>
          <w:sz w:val="14"/>
        </w:rPr>
        <w:t xml:space="preserve">    @Binding var grams: Double</w:t>
        <w:br/>
      </w:r>
      <w:r>
        <w:rPr>
          <w:rFonts w:ascii="Courier New" w:hAnsi="Courier New"/>
          <w:sz w:val="14"/>
        </w:rPr>
        <w:t xml:space="preserve">    @FocusState var isFocused: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text: String = ""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TextField("100", text: $text)</w:t>
        <w:br/>
      </w:r>
      <w:r>
        <w:rPr>
          <w:rFonts w:ascii="Courier New" w:hAnsi="Courier New"/>
          <w:sz w:val="14"/>
        </w:rPr>
        <w:t xml:space="preserve">            .multilineTextAlignment(.center)</w:t>
        <w:br/>
      </w:r>
      <w:r>
        <w:rPr>
          <w:rFonts w:ascii="Courier New" w:hAnsi="Courier New"/>
          <w:sz w:val="14"/>
        </w:rPr>
        <w:t xml:space="preserve">            .keyboardType(.numberPad)</w:t>
        <w:br/>
      </w:r>
      <w:r>
        <w:rPr>
          <w:rFonts w:ascii="Courier New" w:hAnsi="Courier New"/>
          <w:sz w:val="14"/>
        </w:rPr>
        <w:t xml:space="preserve">            .font(.system(size: 18, weight: .bold))</w:t>
        <w:br/>
      </w:r>
      <w:r>
        <w:rPr>
          <w:rFonts w:ascii="Courier New" w:hAnsi="Courier New"/>
          <w:sz w:val="14"/>
        </w:rPr>
        <w:t xml:space="preserve">            .foregroundColor(Palette.deepInk)</w:t>
        <w:br/>
      </w:r>
      <w:r>
        <w:rPr>
          <w:rFonts w:ascii="Courier New" w:hAnsi="Courier New"/>
          <w:sz w:val="14"/>
        </w:rPr>
        <w:t xml:space="preserve">            .focused($isFocused)</w:t>
        <w:br/>
      </w:r>
      <w:r>
        <w:rPr>
          <w:rFonts w:ascii="Courier New" w:hAnsi="Courier New"/>
          <w:sz w:val="14"/>
        </w:rPr>
        <w:t xml:space="preserve">            .frame(maxWidth: .infinity)</w:t>
        <w:br/>
      </w:r>
      <w:r>
        <w:rPr>
          <w:rFonts w:ascii="Courier New" w:hAnsi="Courier New"/>
          <w:sz w:val="14"/>
        </w:rPr>
        <w:t xml:space="preserve">            .padding(.vertical, 16)</w:t>
        <w:br/>
      </w:r>
      <w:r>
        <w:rPr>
          <w:rFonts w:ascii="Courier New" w:hAnsi="Courier New"/>
          <w:sz w:val="14"/>
        </w:rPr>
        <w:t xml:space="preserve">            .background(Palette.softCard)</w:t>
        <w:br/>
      </w:r>
      <w:r>
        <w:rPr>
          <w:rFonts w:ascii="Courier New" w:hAnsi="Courier New"/>
          <w:sz w:val="14"/>
        </w:rPr>
        <w:t xml:space="preserve">            .clipShape(RoundedRectangle(cornerRadius: 14))</w:t>
        <w:br/>
      </w:r>
      <w:r>
        <w:rPr>
          <w:rFonts w:ascii="Courier New" w:hAnsi="Courier New"/>
          <w:sz w:val="14"/>
        </w:rPr>
        <w:t xml:space="preserve">            .onAppear { text = "\(Int(grams))" }</w:t>
        <w:br/>
      </w:r>
      <w:r>
        <w:rPr>
          <w:rFonts w:ascii="Courier New" w:hAnsi="Courier New"/>
          <w:sz w:val="14"/>
        </w:rPr>
        <w:t xml:space="preserve">            .onChange(of: text) { newValue in</w:t>
        <w:br/>
      </w:r>
      <w:r>
        <w:rPr>
          <w:rFonts w:ascii="Courier New" w:hAnsi="Courier New"/>
          <w:sz w:val="14"/>
        </w:rPr>
        <w:t xml:space="preserve">                let cleaned = newValue.filter { $0.isNumber }</w:t>
        <w:br/>
      </w:r>
      <w:r>
        <w:rPr>
          <w:rFonts w:ascii="Courier New" w:hAnsi="Courier New"/>
          <w:sz w:val="14"/>
        </w:rPr>
        <w:t xml:space="preserve">                if cleaned != newValue { text = cleaned }</w:t>
        <w:br/>
      </w:r>
      <w:r>
        <w:rPr>
          <w:rFonts w:ascii="Courier New" w:hAnsi="Courier New"/>
          <w:sz w:val="14"/>
        </w:rPr>
        <w:t xml:space="preserve">                if let parsed = Double(cleaned), parsed &gt; 0, parsed &lt;= 5000 {</w:t>
        <w:br/>
      </w:r>
      <w:r>
        <w:rPr>
          <w:rFonts w:ascii="Courier New" w:hAnsi="Courier New"/>
          <w:sz w:val="14"/>
        </w:rPr>
        <w:t xml:space="preserve">                    grams = parsed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.onChange(of: grams) { newValue in</w:t>
        <w:br/>
      </w:r>
      <w:r>
        <w:rPr>
          <w:rFonts w:ascii="Courier New" w:hAnsi="Courier New"/>
          <w:sz w:val="14"/>
        </w:rPr>
        <w:t xml:space="preserve">                let formatted = "\(Int(newValue))"</w:t>
        <w:br/>
      </w:r>
      <w:r>
        <w:rPr>
          <w:rFonts w:ascii="Courier New" w:hAnsi="Courier New"/>
          <w:sz w:val="14"/>
        </w:rPr>
        <w:t xml:space="preserve">                if formatted != text { text = formatted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StepperButton: View {</w:t>
        <w:br/>
      </w:r>
      <w:r>
        <w:rPr>
          <w:rFonts w:ascii="Courier New" w:hAnsi="Courier New"/>
          <w:sz w:val="14"/>
        </w:rPr>
        <w:t xml:space="preserve">    let symbol: String</w:t>
        <w:br/>
      </w:r>
      <w:r>
        <w:rPr>
          <w:rFonts w:ascii="Courier New" w:hAnsi="Courier New"/>
          <w:sz w:val="14"/>
        </w:rPr>
        <w:t xml:space="preserve">    let action: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Button(action: action) {</w:t>
        <w:br/>
      </w:r>
      <w:r>
        <w:rPr>
          <w:rFonts w:ascii="Courier New" w:hAnsi="Courier New"/>
          <w:sz w:val="14"/>
        </w:rPr>
        <w:t xml:space="preserve">            Image(systemName: symbol)</w:t>
        <w:br/>
      </w:r>
      <w:r>
        <w:rPr>
          <w:rFonts w:ascii="Courier New" w:hAnsi="Courier New"/>
          <w:sz w:val="14"/>
        </w:rPr>
        <w:t xml:space="preserve">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    .frame(width: 52, height: 52)</w:t>
        <w:br/>
      </w:r>
      <w:r>
        <w:rPr>
          <w:rFonts w:ascii="Courier New" w:hAnsi="Courier New"/>
          <w:sz w:val="14"/>
        </w:rPr>
        <w:t xml:space="preserve">                .background(Color.white)</w:t>
        <w:br/>
      </w:r>
      <w:r>
        <w:rPr>
          <w:rFonts w:ascii="Courier New" w:hAnsi="Courier New"/>
          <w:sz w:val="14"/>
        </w:rPr>
        <w:t xml:space="preserve">                .clipShape(RoundedRectangle(cornerRadius: 14))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.strokeBorder(Color(red: 0.929, green: 0.929, blue: 0.937), lineWidth: 1.5)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LiveMacrosBar: View {</w:t>
        <w:br/>
      </w:r>
      <w:r>
        <w:rPr>
          <w:rFonts w:ascii="Courier New" w:hAnsi="Courier New"/>
          <w:sz w:val="14"/>
        </w:rPr>
        <w:t xml:space="preserve">    let macros: FoodPortionMacros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6) {</w:t>
        <w:br/>
      </w:r>
      <w:r>
        <w:rPr>
          <w:rFonts w:ascii="Courier New" w:hAnsi="Courier New"/>
          <w:sz w:val="14"/>
        </w:rPr>
        <w:t xml:space="preserve">            macroBlock(label: "ккал", value: "\(Int(macros.calories.rounded()))")</w:t>
        <w:br/>
      </w:r>
      <w:r>
        <w:rPr>
          <w:rFonts w:ascii="Courier New" w:hAnsi="Courier New"/>
          <w:sz w:val="14"/>
        </w:rPr>
        <w:t xml:space="preserve">            Divider().frame(height: 24)</w:t>
        <w:br/>
      </w:r>
      <w:r>
        <w:rPr>
          <w:rFonts w:ascii="Courier New" w:hAnsi="Courier New"/>
          <w:sz w:val="14"/>
        </w:rPr>
        <w:t xml:space="preserve">            macroBlock(label: "Б", value: "\(shortMacro(macros.proteinG))")</w:t>
        <w:br/>
      </w:r>
      <w:r>
        <w:rPr>
          <w:rFonts w:ascii="Courier New" w:hAnsi="Courier New"/>
          <w:sz w:val="14"/>
        </w:rPr>
        <w:t xml:space="preserve">            Divider().frame(height: 24)</w:t>
        <w:br/>
      </w:r>
      <w:r>
        <w:rPr>
          <w:rFonts w:ascii="Courier New" w:hAnsi="Courier New"/>
          <w:sz w:val="14"/>
        </w:rPr>
        <w:t xml:space="preserve">            macroBlock(label: "Ж", value: "\(shortMacro(macros.fatG))")</w:t>
        <w:br/>
      </w:r>
      <w:r>
        <w:rPr>
          <w:rFonts w:ascii="Courier New" w:hAnsi="Courier New"/>
          <w:sz w:val="14"/>
        </w:rPr>
        <w:t xml:space="preserve">            Divider().frame(height: 24)</w:t>
        <w:br/>
      </w:r>
      <w:r>
        <w:rPr>
          <w:rFonts w:ascii="Courier New" w:hAnsi="Courier New"/>
          <w:sz w:val="14"/>
        </w:rPr>
        <w:t xml:space="preserve">            macroBlock(label: "У", value: "\(shortMacro(macros.carbsG))")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.padding(.horizontal, 14)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.clipShape(RoundedRectangle(cornerRadius: 14))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14)</w:t>
        <w:br/>
      </w:r>
      <w:r>
        <w:rPr>
          <w:rFonts w:ascii="Courier New" w:hAnsi="Courier New"/>
          <w:sz w:val="14"/>
        </w:rPr>
        <w:t xml:space="preserve">                .strokeBorder(Color(red: 0.929, green: 0.929, blue: 0.937), lineWidth: 1.5)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macroBlock(label: String, value: String) -&gt; some View {</w:t>
        <w:br/>
      </w:r>
      <w:r>
        <w:rPr>
          <w:rFonts w:ascii="Courier New" w:hAnsi="Courier New"/>
          <w:sz w:val="14"/>
        </w:rPr>
        <w:t xml:space="preserve">        VStack(spacing: 2) {</w:t>
        <w:br/>
      </w:r>
      <w:r>
        <w:rPr>
          <w:rFonts w:ascii="Courier New" w:hAnsi="Courier New"/>
          <w:sz w:val="14"/>
        </w:rPr>
        <w:t xml:space="preserve">            Text(value)</w:t>
        <w:br/>
      </w:r>
      <w:r>
        <w:rPr>
          <w:rFonts w:ascii="Courier New" w:hAnsi="Courier New"/>
          <w:sz w:val="14"/>
        </w:rPr>
        <w:t xml:space="preserve">                .font(.system(size: 18, weight: .medium))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18, weight: .medium))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SavingOverlay: View {</w:t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Color.black.opacity(0.35).ignoresSafeArea()</w:t>
        <w:br/>
      </w:r>
      <w:r>
        <w:rPr>
          <w:rFonts w:ascii="Courier New" w:hAnsi="Courier New"/>
          <w:sz w:val="14"/>
        </w:rPr>
        <w:t xml:space="preserve">            VStack(spacing: 12) {</w:t>
        <w:br/>
      </w:r>
      <w:r>
        <w:rPr>
          <w:rFonts w:ascii="Courier New" w:hAnsi="Courier New"/>
          <w:sz w:val="14"/>
        </w:rPr>
        <w:t xml:space="preserve">                ProgressView().scaleEffect(1.3).tint(Palette.coral)</w:t>
        <w:br/>
      </w:r>
      <w:r>
        <w:rPr>
          <w:rFonts w:ascii="Courier New" w:hAnsi="Courier New"/>
          <w:sz w:val="14"/>
        </w:rPr>
        <w:t xml:space="preserve">                Text("Сохраняем рацион...")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.padding(24)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RoundedRectangle(cornerRadius: 18).fill(Color.white)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BottomCtaBar&lt;Content: View&gt;: View {</w:t>
        <w:br/>
      </w:r>
      <w:r>
        <w:rPr>
          <w:rFonts w:ascii="Courier New" w:hAnsi="Courier New"/>
          <w:sz w:val="14"/>
        </w:rPr>
        <w:t xml:space="preserve">    @ViewBuilder var content: () -&gt; Content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 {</w:t>
        <w:br/>
      </w:r>
      <w:r>
        <w:rPr>
          <w:rFonts w:ascii="Courier New" w:hAnsi="Courier New"/>
          <w:sz w:val="14"/>
        </w:rPr>
        <w:t xml:space="preserve">            content()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.padding(.top, 12)</w:t>
        <w:br/>
      </w:r>
      <w:r>
        <w:rPr>
          <w:rFonts w:ascii="Courier New" w:hAnsi="Courier New"/>
          <w:sz w:val="14"/>
        </w:rPr>
        <w:t xml:space="preserve">        .padding(.bottom, 24)</w:t>
        <w:br/>
      </w:r>
      <w:r>
        <w:rPr>
          <w:rFonts w:ascii="Courier New" w:hAnsi="Courier New"/>
          <w:sz w:val="14"/>
        </w:rPr>
        <w:t xml:space="preserve">        .background(</w:t>
        <w:br/>
      </w:r>
      <w:r>
        <w:rPr>
          <w:rFonts w:ascii="Courier New" w:hAnsi="Courier New"/>
          <w:sz w:val="14"/>
        </w:rPr>
        <w:t xml:space="preserve">            Palette.warmOffWhite</w:t>
        <w:br/>
      </w:r>
      <w:r>
        <w:rPr>
          <w:rFonts w:ascii="Courier New" w:hAnsi="Courier New"/>
          <w:sz w:val="14"/>
        </w:rPr>
        <w:t xml:space="preserve">                .ignoresSafeArea(edges: .bottom)</w:t>
        <w:br/>
      </w:r>
      <w:r>
        <w:rPr>
          <w:rFonts w:ascii="Courier New" w:hAnsi="Courier New"/>
          <w:sz w:val="14"/>
        </w:rPr>
        <w:t xml:space="preserve">                .shadow(color: Color.black.opacity(0.05), radius: 8, y: -4)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PrimaryButton: View {</w:t>
        <w:br/>
      </w:r>
      <w:r>
        <w:rPr>
          <w:rFonts w:ascii="Courier New" w:hAnsi="Courier New"/>
          <w:sz w:val="14"/>
        </w:rPr>
        <w:t xml:space="preserve">    let title: String</w:t>
        <w:br/>
      </w:r>
      <w:r>
        <w:rPr>
          <w:rFonts w:ascii="Courier New" w:hAnsi="Courier New"/>
          <w:sz w:val="14"/>
        </w:rPr>
        <w:t xml:space="preserve">    let enabled: Bool</w:t>
        <w:br/>
      </w:r>
      <w:r>
        <w:rPr>
          <w:rFonts w:ascii="Courier New" w:hAnsi="Courier New"/>
          <w:sz w:val="14"/>
        </w:rPr>
        <w:t xml:space="preserve">    let action: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Button(action: { if enabled { action() } }) {</w:t>
        <w:br/>
      </w:r>
      <w:r>
        <w:rPr>
          <w:rFonts w:ascii="Courier New" w:hAnsi="Courier New"/>
          <w:sz w:val="14"/>
        </w:rPr>
        <w:t xml:space="preserve">            Text(title)</w:t>
        <w:br/>
      </w:r>
      <w:r>
        <w:rPr>
          <w:rFonts w:ascii="Courier New" w:hAnsi="Courier New"/>
          <w:sz w:val="14"/>
        </w:rPr>
        <w:t xml:space="preserve">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.foregroundColor(enabled ? .white : Palette.mutedText)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.padding(.vertical, 16)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RoundedRectangle(cornerRadius: 16)</w:t>
        <w:br/>
      </w:r>
      <w:r>
        <w:rPr>
          <w:rFonts w:ascii="Courier New" w:hAnsi="Courier New"/>
          <w:sz w:val="14"/>
        </w:rPr>
        <w:t xml:space="preserve">                        .fill(enabled ? Palette.coral : Palette.softCard)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    .disabled(!enabled)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CenteredSpinner: View {</w:t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ProgressView().tint(Palette.coral)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CenteredMessage: View {</w:t>
        <w:br/>
      </w:r>
      <w:r>
        <w:rPr>
          <w:rFonts w:ascii="Courier New" w:hAnsi="Courier New"/>
          <w:sz w:val="14"/>
        </w:rPr>
        <w:t xml:space="preserve">    let iconName: String</w:t>
        <w:br/>
      </w:r>
      <w:r>
        <w:rPr>
          <w:rFonts w:ascii="Courier New" w:hAnsi="Courier New"/>
          <w:sz w:val="14"/>
        </w:rPr>
        <w:t xml:space="preserve">    let title: String</w:t>
        <w:br/>
      </w:r>
      <w:r>
        <w:rPr>
          <w:rFonts w:ascii="Courier New" w:hAnsi="Courier New"/>
          <w:sz w:val="14"/>
        </w:rPr>
        <w:t xml:space="preserve">    let ctaTitle: String?</w:t>
        <w:br/>
      </w:r>
      <w:r>
        <w:rPr>
          <w:rFonts w:ascii="Courier New" w:hAnsi="Courier New"/>
          <w:sz w:val="14"/>
        </w:rPr>
        <w:t xml:space="preserve">    let onCta: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Image(systemName: iconName)</w:t>
        <w:br/>
      </w:r>
      <w:r>
        <w:rPr>
          <w:rFonts w:ascii="Courier New" w:hAnsi="Courier New"/>
          <w:sz w:val="14"/>
        </w:rPr>
        <w:t xml:space="preserve">                .font(.system(size: 36))</w:t>
        <w:br/>
      </w:r>
      <w:r>
        <w:rPr>
          <w:rFonts w:ascii="Courier New" w:hAnsi="Courier New"/>
          <w:sz w:val="14"/>
        </w:rPr>
        <w:t xml:space="preserve">                .foregroundColor(Palette.accentOrange)</w:t>
        <w:br/>
      </w:r>
      <w:r>
        <w:rPr>
          <w:rFonts w:ascii="Courier New" w:hAnsi="Courier New"/>
          <w:sz w:val="14"/>
        </w:rPr>
        <w:t xml:space="preserve">            Text(title)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.foregroundColor(Palette.mutedText)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        .padding(.horizontal, 40)</w:t>
        <w:br/>
      </w:r>
      <w:r>
        <w:rPr>
          <w:rFonts w:ascii="Courier New" w:hAnsi="Courier New"/>
          <w:sz w:val="14"/>
        </w:rPr>
        <w:t xml:space="preserve">            if let ctaTitle = ctaTitle {</w:t>
        <w:br/>
      </w:r>
      <w:r>
        <w:rPr>
          <w:rFonts w:ascii="Courier New" w:hAnsi="Courier New"/>
          <w:sz w:val="14"/>
        </w:rPr>
        <w:t xml:space="preserve">                Button(action: onCta) {</w:t>
        <w:br/>
      </w:r>
      <w:r>
        <w:rPr>
          <w:rFonts w:ascii="Courier New" w:hAnsi="Courier New"/>
          <w:sz w:val="14"/>
        </w:rPr>
        <w:t xml:space="preserve">                    Text(ctaTitle)</w:t>
        <w:br/>
      </w:r>
      <w:r>
        <w:rPr>
          <w:rFonts w:ascii="Courier New" w:hAnsi="Courier New"/>
          <w:sz w:val="14"/>
        </w:rPr>
        <w:t xml:space="preserve">    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.padding(.horizontal, 22)</w:t>
        <w:br/>
      </w:r>
      <w:r>
        <w:rPr>
          <w:rFonts w:ascii="Courier New" w:hAnsi="Courier New"/>
          <w:sz w:val="14"/>
        </w:rPr>
        <w:t xml:space="preserve">                        .padding(.vertical, 10)</w:t>
        <w:br/>
      </w:r>
      <w:r>
        <w:rPr>
          <w:rFonts w:ascii="Courier New" w:hAnsi="Courier New"/>
          <w:sz w:val="14"/>
        </w:rPr>
        <w:t xml:space="preserve">                        .background(Capsule().fill(Palette.coral))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shortMacro(_ value: Double) -&gt; String {</w:t>
        <w:br/>
      </w:r>
      <w:r>
        <w:rPr>
          <w:rFonts w:ascii="Courier New" w:hAnsi="Courier New"/>
          <w:sz w:val="14"/>
        </w:rPr>
        <w:t xml:space="preserve">    if value == value.rounded() { return "\(Int(value))" }</w:t>
        <w:br/>
      </w:r>
      <w:r>
        <w:rPr>
          <w:rFonts w:ascii="Courier New" w:hAnsi="Courier New"/>
          <w:sz w:val="14"/>
        </w:rPr>
        <w:t xml:space="preserve">    return String(format: "%.1f", value)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categoryBg(_ category: FoodCategory) -&gt; Color {</w:t>
        <w:br/>
      </w:r>
      <w:r>
        <w:rPr>
          <w:rFonts w:ascii="Courier New" w:hAnsi="Courier New"/>
          <w:sz w:val="14"/>
        </w:rPr>
        <w:t xml:space="preserve">    if category == FoodCategory.meat { return Color(red: 1.000, green: 0.910, blue: 0.878) }</w:t>
        <w:br/>
      </w:r>
      <w:r>
        <w:rPr>
          <w:rFonts w:ascii="Courier New" w:hAnsi="Courier New"/>
          <w:sz w:val="14"/>
        </w:rPr>
        <w:t xml:space="preserve">    if category == FoodCategory.fish { return Color(red: 0.878, green: 0.941, blue: 1.000) }</w:t>
        <w:br/>
      </w:r>
      <w:r>
        <w:rPr>
          <w:rFonts w:ascii="Courier New" w:hAnsi="Courier New"/>
          <w:sz w:val="14"/>
        </w:rPr>
        <w:t xml:space="preserve">    if category == FoodCategory.dairy { return Color(red: 1.000, green: 0.973, blue: 0.910) }</w:t>
        <w:br/>
      </w:r>
      <w:r>
        <w:rPr>
          <w:rFonts w:ascii="Courier New" w:hAnsi="Courier New"/>
          <w:sz w:val="14"/>
        </w:rPr>
        <w:t xml:space="preserve">    if category == FoodCategory.eggs { return Color(red: 1.000, green: 0.957, blue: 0.839) }</w:t>
        <w:br/>
      </w:r>
      <w:r>
        <w:rPr>
          <w:rFonts w:ascii="Courier New" w:hAnsi="Courier New"/>
          <w:sz w:val="14"/>
        </w:rPr>
        <w:t xml:space="preserve">    if category == FoodCategory.grains { return Color(red: 1.000, green: 0.941, blue: 0.839) }</w:t>
        <w:br/>
      </w:r>
      <w:r>
        <w:rPr>
          <w:rFonts w:ascii="Courier New" w:hAnsi="Courier New"/>
          <w:sz w:val="14"/>
        </w:rPr>
        <w:t xml:space="preserve">    if category == FoodCategory.legumes { return Color(red: 0.910, green: 0.969, blue: 0.910) }</w:t>
        <w:br/>
      </w:r>
      <w:r>
        <w:rPr>
          <w:rFonts w:ascii="Courier New" w:hAnsi="Courier New"/>
          <w:sz w:val="14"/>
        </w:rPr>
        <w:t xml:space="preserve">    if category == FoodCategory.vegetables { return Color(red: 0.878, green: 0.961, blue: 0.910) }</w:t>
        <w:br/>
      </w:r>
      <w:r>
        <w:rPr>
          <w:rFonts w:ascii="Courier New" w:hAnsi="Courier New"/>
          <w:sz w:val="14"/>
        </w:rPr>
        <w:t xml:space="preserve">    if category == FoodCategory.fruits { return Color(red: 0.992, green: 0.910, blue: 0.941) }</w:t>
        <w:br/>
      </w:r>
      <w:r>
        <w:rPr>
          <w:rFonts w:ascii="Courier New" w:hAnsi="Courier New"/>
          <w:sz w:val="14"/>
        </w:rPr>
        <w:t xml:space="preserve">    if category == FoodCategory.nutsSeeds { return Color(red: 0.961, green: 0.929, blue: 0.878) }</w:t>
        <w:br/>
      </w:r>
      <w:r>
        <w:rPr>
          <w:rFonts w:ascii="Courier New" w:hAnsi="Courier New"/>
          <w:sz w:val="14"/>
        </w:rPr>
        <w:t xml:space="preserve">    if category == FoodCategory.oils { return Color(red: 1.000, green: 0.976, blue: 0.878) }</w:t>
        <w:br/>
      </w:r>
      <w:r>
        <w:rPr>
          <w:rFonts w:ascii="Courier New" w:hAnsi="Courier New"/>
          <w:sz w:val="14"/>
        </w:rPr>
        <w:t xml:space="preserve">    return Palette.softCard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gymgenie-mobile/iosApp/iosApp/MealPlan/MealPlanCard.swift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MealPlanCard: View {</w:t>
        <w:br/>
      </w:r>
      <w:r>
        <w:rPr>
          <w:rFonts w:ascii="Courier New" w:hAnsi="Courier New"/>
          <w:sz w:val="14"/>
        </w:rPr>
        <w:t xml:space="preserve">    let title: String</w:t>
        <w:br/>
      </w:r>
      <w:r>
        <w:rPr>
          <w:rFonts w:ascii="Courier New" w:hAnsi="Courier New"/>
          <w:sz w:val="14"/>
        </w:rPr>
        <w:t xml:space="preserve">    let icon: String</w:t>
        <w:br/>
      </w:r>
      <w:r>
        <w:rPr>
          <w:rFonts w:ascii="Courier New" w:hAnsi="Courier New"/>
          <w:sz w:val="14"/>
        </w:rPr>
        <w:t xml:space="preserve">    let color: Color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darkColor = Color(red: 0.102, green: 0.102, blue: 0.180)</w:t>
        <w:br/>
      </w:r>
      <w:r>
        <w:rPr>
          <w:rFonts w:ascii="Courier New" w:hAnsi="Courier New"/>
          <w:sz w:val="14"/>
        </w:rPr>
        <w:t xml:space="preserve">    private let accentColor = Color(red: 0.173, green: 0.757, blue: 0.890)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.fill(color.opacity(0.1))</w:t>
        <w:br/>
      </w:r>
      <w:r>
        <w:rPr>
          <w:rFonts w:ascii="Courier New" w:hAnsi="Courier New"/>
          <w:sz w:val="14"/>
        </w:rPr>
        <w:t xml:space="preserve">                    .frame(width: 44, height: 44)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Image(systemName: icon)</w:t>
        <w:br/>
      </w:r>
      <w:r>
        <w:rPr>
          <w:rFonts w:ascii="Courier New" w:hAnsi="Courier New"/>
          <w:sz w:val="14"/>
        </w:rPr>
        <w:t xml:space="preserve">                    .font(.system(size: 18))</w:t>
        <w:br/>
      </w:r>
      <w:r>
        <w:rPr>
          <w:rFonts w:ascii="Courier New" w:hAnsi="Courier New"/>
          <w:sz w:val="14"/>
        </w:rPr>
        <w:t xml:space="preserve">                    .foregroundColor(color)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Text(title)</w:t>
        <w:br/>
      </w:r>
      <w:r>
        <w:rPr>
          <w:rFonts w:ascii="Courier New" w:hAnsi="Courier New"/>
          <w:sz w:val="14"/>
        </w:rPr>
        <w:t xml:space="preserve">    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    .foregroundColor(darkColor)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Text("Нажмите для деталей")</w:t>
        <w:br/>
      </w:r>
      <w:r>
        <w:rPr>
          <w:rFonts w:ascii="Courier New" w:hAnsi="Courier New"/>
          <w:sz w:val="14"/>
        </w:rPr>
        <w:t xml:space="preserve">                    .font(.system(size: 12))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{}) {</w:t>
        <w:br/>
      </w:r>
      <w:r>
        <w:rPr>
          <w:rFonts w:ascii="Courier New" w:hAnsi="Courier New"/>
          <w:sz w:val="14"/>
        </w:rPr>
        <w:t xml:space="preserve">                Text("Детали")</w:t>
        <w:br/>
      </w:r>
      <w:r>
        <w:rPr>
          <w:rFonts w:ascii="Courier New" w:hAnsi="Courier New"/>
          <w:sz w:val="14"/>
        </w:rPr>
        <w:t xml:space="preserve">                    .font(.system(size: 12, weight: .semibold))</w:t>
        <w:br/>
      </w:r>
      <w:r>
        <w:rPr>
          <w:rFonts w:ascii="Courier New" w:hAnsi="Courier New"/>
          <w:sz w:val="14"/>
        </w:rPr>
        <w:t xml:space="preserve">                    .foregroundColor(accentColor)</w:t>
        <w:br/>
      </w:r>
      <w:r>
        <w:rPr>
          <w:rFonts w:ascii="Courier New" w:hAnsi="Courier New"/>
          <w:sz w:val="14"/>
        </w:rPr>
        <w:t xml:space="preserve">                    .padding(.horizontal, 14)</w:t>
        <w:br/>
      </w:r>
      <w:r>
        <w:rPr>
          <w:rFonts w:ascii="Courier New" w:hAnsi="Courier New"/>
          <w:sz w:val="14"/>
        </w:rPr>
        <w:t xml:space="preserve">                    .padding(.vertical, 6)</w:t>
        <w:br/>
      </w:r>
      <w:r>
        <w:rPr>
          <w:rFonts w:ascii="Courier New" w:hAnsi="Courier New"/>
          <w:sz w:val="14"/>
        </w:rPr>
        <w:t xml:space="preserve">                    .background(</w:t>
        <w:br/>
      </w:r>
      <w:r>
        <w:rPr>
          <w:rFonts w:ascii="Courier New" w:hAnsi="Courier New"/>
          <w:sz w:val="14"/>
        </w:rPr>
        <w:t xml:space="preserve">                        Capsule().fill(accentColor.opacity(0.1))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.padding(12)</w:t>
        <w:br/>
      </w:r>
      <w:r>
        <w:rPr>
          <w:rFonts w:ascii="Courier New" w:hAnsi="Courier New"/>
          <w:sz w:val="14"/>
        </w:rPr>
        <w:t xml:space="preserve">        .background(</w:t>
        <w:br/>
      </w:r>
      <w:r>
        <w:rPr>
          <w:rFonts w:ascii="Courier New" w:hAnsi="Courier New"/>
          <w:sz w:val="14"/>
        </w:rPr>
        <w:t xml:space="preserve">            RoundedRectangle(cornerRadius: 14)</w:t>
        <w:br/>
      </w:r>
      <w:r>
        <w:rPr>
          <w:rFonts w:ascii="Courier New" w:hAnsi="Courier New"/>
          <w:sz w:val="14"/>
        </w:rPr>
        <w:t xml:space="preserve">                .fill(.white)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.shadow(color: Color.black.opacity(0.03), radius: 3, y: 1)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gymgenie-mobile/iosApp/iosApp/MealPlan/MealPlanDetail/BottomActionBar.swift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deleteBg = Color(red: 1.0, green: 0.941, blue: 0.925)</w:t>
        <w:br/>
      </w:r>
      <w:r>
        <w:rPr>
          <w:rFonts w:ascii="Courier New" w:hAnsi="Courier New"/>
          <w:sz w:val="14"/>
        </w:rPr>
        <w:t>private let deleteIcon = Color(red: 0.914, green: 0.290, blue: 0.173)</w:t>
        <w:br/>
      </w:r>
      <w:r>
        <w:rPr>
          <w:rFonts w:ascii="Courier New" w:hAnsi="Courier New"/>
          <w:sz w:val="14"/>
        </w:rPr>
        <w:t>private let borderColor = Color(red: 0.929, green: 0.929, blue: 0.937)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MealPlanBottomActionBar: View {</w:t>
        <w:br/>
      </w:r>
      <w:r>
        <w:rPr>
          <w:rFonts w:ascii="Courier New" w:hAnsi="Courier New"/>
          <w:sz w:val="14"/>
        </w:rPr>
        <w:t xml:space="preserve">    let onDelete: () -&gt; Void</w:t>
        <w:br/>
      </w:r>
      <w:r>
        <w:rPr>
          <w:rFonts w:ascii="Courier New" w:hAnsi="Courier New"/>
          <w:sz w:val="14"/>
        </w:rPr>
        <w:t xml:space="preserve">    let onEdit: () -&gt; Void</w:t>
        <w:br/>
      </w:r>
      <w:r>
        <w:rPr>
          <w:rFonts w:ascii="Courier New" w:hAnsi="Courier New"/>
          <w:sz w:val="14"/>
        </w:rPr>
        <w:t xml:space="preserve">    var showEdit: Bool = true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Rectangle()</w:t>
        <w:br/>
      </w:r>
      <w:r>
        <w:rPr>
          <w:rFonts w:ascii="Courier New" w:hAnsi="Courier New"/>
          <w:sz w:val="14"/>
        </w:rPr>
        <w:t xml:space="preserve">                .fill(borderColor)</w:t>
        <w:br/>
      </w:r>
      <w:r>
        <w:rPr>
          <w:rFonts w:ascii="Courier New" w:hAnsi="Courier New"/>
          <w:sz w:val="14"/>
        </w:rPr>
        <w:t xml:space="preserve">                .frame(height: 1)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Button(action: onDelete) {</w:t>
        <w:br/>
      </w:r>
      <w:r>
        <w:rPr>
          <w:rFonts w:ascii="Courier New" w:hAnsi="Courier New"/>
          <w:sz w:val="14"/>
        </w:rPr>
        <w:t xml:space="preserve">                    ZStack {</w:t>
        <w:br/>
      </w:r>
      <w:r>
        <w:rPr>
          <w:rFonts w:ascii="Courier New" w:hAnsi="Courier New"/>
          <w:sz w:val="14"/>
        </w:rPr>
        <w:t xml:space="preserve">                        RoundedRectangle(cornerRadius: 14).fill(deleteBg)</w:t>
        <w:br/>
      </w:r>
      <w:r>
        <w:rPr>
          <w:rFonts w:ascii="Courier New" w:hAnsi="Courier New"/>
          <w:sz w:val="14"/>
        </w:rPr>
        <w:t xml:space="preserve">                        Image(systemName: "trash")</w:t>
        <w:br/>
      </w:r>
      <w:r>
        <w:rPr>
          <w:rFonts w:ascii="Courier New" w:hAnsi="Courier New"/>
          <w:sz w:val="14"/>
        </w:rPr>
        <w:t xml:space="preserve">                            .font(.system(size: 17, weight: .medium))</w:t>
        <w:br/>
      </w:r>
      <w:r>
        <w:rPr>
          <w:rFonts w:ascii="Courier New" w:hAnsi="Courier New"/>
          <w:sz w:val="14"/>
        </w:rPr>
        <w:t xml:space="preserve">                            .foregroundColor(deleteIcon)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.frame(maxWidth: showEdit ? nil : .infinity)</w:t>
        <w:br/>
      </w:r>
      <w:r>
        <w:rPr>
          <w:rFonts w:ascii="Courier New" w:hAnsi="Courier New"/>
          <w:sz w:val="14"/>
        </w:rPr>
        <w:t xml:space="preserve">                    .frame(width: showEdit ? 52 : nil, height: 52)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showEdit {</w:t>
        <w:br/>
      </w:r>
      <w:r>
        <w:rPr>
          <w:rFonts w:ascii="Courier New" w:hAnsi="Courier New"/>
          <w:sz w:val="14"/>
        </w:rPr>
        <w:t xml:space="preserve">                    Button(action: onEdit) {</w:t>
        <w:br/>
      </w:r>
      <w:r>
        <w:rPr>
          <w:rFonts w:ascii="Courier New" w:hAnsi="Courier New"/>
          <w:sz w:val="14"/>
        </w:rPr>
        <w:t xml:space="preserve">                        HStack(spacing: 8) {</w:t>
        <w:br/>
      </w:r>
      <w:r>
        <w:rPr>
          <w:rFonts w:ascii="Courier New" w:hAnsi="Courier New"/>
          <w:sz w:val="14"/>
        </w:rPr>
        <w:t xml:space="preserve">                            Image(systemName: "pencil")</w:t>
        <w:br/>
      </w:r>
      <w:r>
        <w:rPr>
          <w:rFonts w:ascii="Courier New" w:hAnsi="Courier New"/>
          <w:sz w:val="14"/>
        </w:rPr>
        <w:t xml:space="preserve">                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    Text("Редактировать")</w:t>
        <w:br/>
      </w:r>
      <w:r>
        <w:rPr>
          <w:rFonts w:ascii="Courier New" w:hAnsi="Courier New"/>
          <w:sz w:val="14"/>
        </w:rPr>
        <w:t xml:space="preserve">                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.frame(height: 52)</w:t>
        <w:br/>
      </w:r>
      <w:r>
        <w:rPr>
          <w:rFonts w:ascii="Courier New" w:hAnsi="Courier New"/>
          <w:sz w:val="14"/>
        </w:rPr>
        <w:t xml:space="preserve">                        .background(RoundedRectangle(cornerRadius: 14).fill(Palette.coral))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.buttonStyle(.plain)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.padding(.top, 12)</w:t>
        <w:br/>
      </w:r>
      <w:r>
        <w:rPr>
          <w:rFonts w:ascii="Courier New" w:hAnsi="Courier New"/>
          <w:sz w:val="14"/>
        </w:rPr>
        <w:t xml:space="preserve">            .padding(.bottom, 20)</w:t>
        <w:br/>
      </w:r>
      <w:r>
        <w:rPr>
          <w:rFonts w:ascii="Courier New" w:hAnsi="Courier New"/>
          <w:sz w:val="14"/>
        </w:rPr>
        <w:t xml:space="preserve">            .background(Color.white)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gymgenie-mobile/iosApp/iosApp/MealPlan/MealPlanDetail/FoodCategoryImage.swift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Foundation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func foodCategoryImageName(_ category: FoodCategory) -&gt; String {</w:t>
        <w:br/>
      </w:r>
      <w:r>
        <w:rPr>
          <w:rFonts w:ascii="Courier New" w:hAnsi="Courier New"/>
          <w:sz w:val="14"/>
        </w:rPr>
        <w:t xml:space="preserve">    if category == FoodCategory.meat { return "ic_food_meat" }</w:t>
        <w:br/>
      </w:r>
      <w:r>
        <w:rPr>
          <w:rFonts w:ascii="Courier New" w:hAnsi="Courier New"/>
          <w:sz w:val="14"/>
        </w:rPr>
        <w:t xml:space="preserve">    if category == FoodCategory.fish { return "ic_food_fish" }</w:t>
        <w:br/>
      </w:r>
      <w:r>
        <w:rPr>
          <w:rFonts w:ascii="Courier New" w:hAnsi="Courier New"/>
          <w:sz w:val="14"/>
        </w:rPr>
        <w:t xml:space="preserve">    if category == FoodCategory.dairy { return "ic_food_milk" }</w:t>
        <w:br/>
      </w:r>
      <w:r>
        <w:rPr>
          <w:rFonts w:ascii="Courier New" w:hAnsi="Courier New"/>
          <w:sz w:val="14"/>
        </w:rPr>
        <w:t xml:space="preserve">    if category == FoodCategory.eggs { return "ic_food_egg" }</w:t>
        <w:br/>
      </w:r>
      <w:r>
        <w:rPr>
          <w:rFonts w:ascii="Courier New" w:hAnsi="Courier New"/>
          <w:sz w:val="14"/>
        </w:rPr>
        <w:t xml:space="preserve">    if category == FoodCategory.grains { return "ic_food_cereals" }</w:t>
        <w:br/>
      </w:r>
      <w:r>
        <w:rPr>
          <w:rFonts w:ascii="Courier New" w:hAnsi="Courier New"/>
          <w:sz w:val="14"/>
        </w:rPr>
        <w:t xml:space="preserve">    if category == FoodCategory.legumes { return "ic_food_legumes" }</w:t>
        <w:br/>
      </w:r>
      <w:r>
        <w:rPr>
          <w:rFonts w:ascii="Courier New" w:hAnsi="Courier New"/>
          <w:sz w:val="14"/>
        </w:rPr>
        <w:t xml:space="preserve">    if category == FoodCategory.vegetables { return "ic_food_vegetables" }</w:t>
        <w:br/>
      </w:r>
      <w:r>
        <w:rPr>
          <w:rFonts w:ascii="Courier New" w:hAnsi="Courier New"/>
          <w:sz w:val="14"/>
        </w:rPr>
        <w:t xml:space="preserve">    if category == FoodCategory.fruits { return "ic_food_fruits" }</w:t>
        <w:br/>
      </w:r>
      <w:r>
        <w:rPr>
          <w:rFonts w:ascii="Courier New" w:hAnsi="Courier New"/>
          <w:sz w:val="14"/>
        </w:rPr>
        <w:t xml:space="preserve">    if category == FoodCategory.nutsSeeds { return "ic_food_nuts" }</w:t>
        <w:br/>
      </w:r>
      <w:r>
        <w:rPr>
          <w:rFonts w:ascii="Courier New" w:hAnsi="Courier New"/>
          <w:sz w:val="14"/>
        </w:rPr>
        <w:t xml:space="preserve">    if category == FoodCategory.oils { return "ic_food_oil" }</w:t>
        <w:br/>
      </w:r>
      <w:r>
        <w:rPr>
          <w:rFonts w:ascii="Courier New" w:hAnsi="Courier New"/>
          <w:sz w:val="14"/>
        </w:rPr>
        <w:t xml:space="preserve">    return "ic_food_other"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func deriveFoodImageName(_ dishName: String) -&gt; String {</w:t>
        <w:br/>
      </w:r>
      <w:r>
        <w:rPr>
          <w:rFonts w:ascii="Courier New" w:hAnsi="Courier New"/>
          <w:sz w:val="14"/>
        </w:rPr>
        <w:t xml:space="preserve">    let lower = dishName.lowercased()</w:t>
        <w:br/>
      </w:r>
      <w:r>
        <w:rPr>
          <w:rFonts w:ascii="Courier New" w:hAnsi="Courier New"/>
          <w:sz w:val="14"/>
        </w:rPr>
        <w:t xml:space="preserve">    if containsAny(lower, "курица", "куриц", "грудка", "мяс", "говядин", "свинин", "стейк", "индейк") { return "ic_food_meat" }</w:t>
        <w:br/>
      </w:r>
      <w:r>
        <w:rPr>
          <w:rFonts w:ascii="Courier New" w:hAnsi="Courier New"/>
          <w:sz w:val="14"/>
        </w:rPr>
        <w:t xml:space="preserve">    if containsAny(lower, "рыб", "лосось", "тунец", "форель", "сёмга", "семга") { return "ic_food_fish" }</w:t>
        <w:br/>
      </w:r>
      <w:r>
        <w:rPr>
          <w:rFonts w:ascii="Courier New" w:hAnsi="Courier New"/>
          <w:sz w:val="14"/>
        </w:rPr>
        <w:t xml:space="preserve">    if containsAny(lower, "яйц", "омлет") { return "ic_food_egg" }</w:t>
        <w:br/>
      </w:r>
      <w:r>
        <w:rPr>
          <w:rFonts w:ascii="Courier New" w:hAnsi="Courier New"/>
          <w:sz w:val="14"/>
        </w:rPr>
        <w:t xml:space="preserve">    if containsAny(lower, "молок", "творог", "йогурт", "кефир", "сыр", "сметан") { return "ic_food_milk" }</w:t>
        <w:br/>
      </w:r>
      <w:r>
        <w:rPr>
          <w:rFonts w:ascii="Courier New" w:hAnsi="Courier New"/>
          <w:sz w:val="14"/>
        </w:rPr>
        <w:t xml:space="preserve">    if containsAny(lower, "каш", "овсян", "рис", "гречк", "хлеб", "тост", "паст", "макарон", "спагетт") { return "ic_food_cereals" }</w:t>
        <w:br/>
      </w:r>
      <w:r>
        <w:rPr>
          <w:rFonts w:ascii="Courier New" w:hAnsi="Courier New"/>
          <w:sz w:val="14"/>
        </w:rPr>
        <w:t xml:space="preserve">    if containsAny(lower, "салат", "овощ", "капуст", "помидор", "огурц", "морков", "свекл", "брокколи") { return "ic_food_vegetables" }</w:t>
        <w:br/>
      </w:r>
      <w:r>
        <w:rPr>
          <w:rFonts w:ascii="Courier New" w:hAnsi="Courier New"/>
          <w:sz w:val="14"/>
        </w:rPr>
        <w:t xml:space="preserve">    if containsAny(lower, "фрукт", "яблок", "банан", "апельсин", "ягод") { return "ic_food_fruits" }</w:t>
        <w:br/>
      </w:r>
      <w:r>
        <w:rPr>
          <w:rFonts w:ascii="Courier New" w:hAnsi="Courier New"/>
          <w:sz w:val="14"/>
        </w:rPr>
        <w:t xml:space="preserve">    if containsAny(lower, "орех", "миндал", "фундук", "кешью", "семечк") { return "ic_food_nuts" }</w:t>
        <w:br/>
      </w:r>
      <w:r>
        <w:rPr>
          <w:rFonts w:ascii="Courier New" w:hAnsi="Courier New"/>
          <w:sz w:val="14"/>
        </w:rPr>
        <w:t xml:space="preserve">    if containsAny(lower, "масл", "оливк") { return "ic_food_oil" }</w:t>
        <w:br/>
      </w:r>
      <w:r>
        <w:rPr>
          <w:rFonts w:ascii="Courier New" w:hAnsi="Courier New"/>
          <w:sz w:val="14"/>
        </w:rPr>
        <w:t xml:space="preserve">    if containsAny(lower, "фасол", "горох", "чечевиц", "нут", "бобов") { return "ic_food_legumes" }</w:t>
        <w:br/>
      </w:r>
      <w:r>
        <w:rPr>
          <w:rFonts w:ascii="Courier New" w:hAnsi="Courier New"/>
          <w:sz w:val="14"/>
        </w:rPr>
        <w:t xml:space="preserve">    return "ic_food_other"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func foodCategoryFromWireValue(_ value: String?) -&gt; FoodCategory? {</w:t>
        <w:br/>
      </w:r>
      <w:r>
        <w:rPr>
          <w:rFonts w:ascii="Courier New" w:hAnsi="Courier New"/>
          <w:sz w:val="14"/>
        </w:rPr>
        <w:t xml:space="preserve">    guard let value = value else { return nil }</w:t>
        <w:br/>
      </w:r>
      <w:r>
        <w:rPr>
          <w:rFonts w:ascii="Courier New" w:hAnsi="Courier New"/>
          <w:sz w:val="14"/>
        </w:rPr>
        <w:t xml:space="preserve">    switch value {</w:t>
        <w:br/>
      </w:r>
      <w:r>
        <w:rPr>
          <w:rFonts w:ascii="Courier New" w:hAnsi="Courier New"/>
          <w:sz w:val="14"/>
        </w:rPr>
        <w:t xml:space="preserve">    case "MEAT": return FoodCategory.meat</w:t>
        <w:br/>
      </w:r>
      <w:r>
        <w:rPr>
          <w:rFonts w:ascii="Courier New" w:hAnsi="Courier New"/>
          <w:sz w:val="14"/>
        </w:rPr>
        <w:t xml:space="preserve">    case "FISH": return FoodCategory.fish</w:t>
        <w:br/>
      </w:r>
      <w:r>
        <w:rPr>
          <w:rFonts w:ascii="Courier New" w:hAnsi="Courier New"/>
          <w:sz w:val="14"/>
        </w:rPr>
        <w:t xml:space="preserve">    case "DAIRY": return FoodCategory.dairy</w:t>
        <w:br/>
      </w:r>
      <w:r>
        <w:rPr>
          <w:rFonts w:ascii="Courier New" w:hAnsi="Courier New"/>
          <w:sz w:val="14"/>
        </w:rPr>
        <w:t xml:space="preserve">    case "EGGS": return FoodCategory.eggs</w:t>
        <w:br/>
      </w:r>
      <w:r>
        <w:rPr>
          <w:rFonts w:ascii="Courier New" w:hAnsi="Courier New"/>
          <w:sz w:val="14"/>
        </w:rPr>
        <w:t xml:space="preserve">    case "GRAINS": return FoodCategory.grains</w:t>
        <w:br/>
      </w:r>
      <w:r>
        <w:rPr>
          <w:rFonts w:ascii="Courier New" w:hAnsi="Courier New"/>
          <w:sz w:val="14"/>
        </w:rPr>
        <w:t xml:space="preserve">    case "LEGUMES": return FoodCategory.legumes</w:t>
        <w:br/>
      </w:r>
      <w:r>
        <w:rPr>
          <w:rFonts w:ascii="Courier New" w:hAnsi="Courier New"/>
          <w:sz w:val="14"/>
        </w:rPr>
        <w:t xml:space="preserve">    case "VEGETABLES": return FoodCategory.vegetables</w:t>
        <w:br/>
      </w:r>
      <w:r>
        <w:rPr>
          <w:rFonts w:ascii="Courier New" w:hAnsi="Courier New"/>
          <w:sz w:val="14"/>
        </w:rPr>
        <w:t xml:space="preserve">    case "FRUITS": return FoodCategory.fruits</w:t>
        <w:br/>
      </w:r>
      <w:r>
        <w:rPr>
          <w:rFonts w:ascii="Courier New" w:hAnsi="Courier New"/>
          <w:sz w:val="14"/>
        </w:rPr>
        <w:t xml:space="preserve">    case "NUTS_SEEDS": return FoodCategory.nutsSeeds</w:t>
        <w:br/>
      </w:r>
      <w:r>
        <w:rPr>
          <w:rFonts w:ascii="Courier New" w:hAnsi="Courier New"/>
          <w:sz w:val="14"/>
        </w:rPr>
        <w:t xml:space="preserve">    case "OILS": return FoodCategory.oils</w:t>
        <w:br/>
      </w:r>
      <w:r>
        <w:rPr>
          <w:rFonts w:ascii="Courier New" w:hAnsi="Courier New"/>
          <w:sz w:val="14"/>
        </w:rPr>
        <w:t xml:space="preserve">    case "OTHER": return FoodCategory.other</w:t>
        <w:br/>
      </w:r>
      <w:r>
        <w:rPr>
          <w:rFonts w:ascii="Courier New" w:hAnsi="Courier New"/>
          <w:sz w:val="14"/>
        </w:rPr>
        <w:t xml:space="preserve">    default: return nil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containsAny(_ haystack: String, _ needles: String...) -&gt; Bool {</w:t>
        <w:br/>
      </w:r>
      <w:r>
        <w:rPr>
          <w:rFonts w:ascii="Courier New" w:hAnsi="Courier New"/>
          <w:sz w:val="14"/>
        </w:rPr>
        <w:t xml:space="preserve">    needles.contains { haystack.contains($0)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gymgenie-mobile/iosApp/iosApp/MealPlan/MealPlanDetail/HeroMacrosCard.swift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HeroMacrosCard: View {</w:t>
        <w:br/>
      </w:r>
      <w:r>
        <w:rPr>
          <w:rFonts w:ascii="Courier New" w:hAnsi="Courier New"/>
          <w:sz w:val="14"/>
        </w:rPr>
        <w:t xml:space="preserve">    let totalKcal: Int</w:t>
        <w:br/>
      </w:r>
      <w:r>
        <w:rPr>
          <w:rFonts w:ascii="Courier New" w:hAnsi="Courier New"/>
          <w:sz w:val="14"/>
        </w:rPr>
        <w:t xml:space="preserve">    let proteinG: Int</w:t>
        <w:br/>
      </w:r>
      <w:r>
        <w:rPr>
          <w:rFonts w:ascii="Courier New" w:hAnsi="Courier New"/>
          <w:sz w:val="14"/>
        </w:rPr>
        <w:t xml:space="preserve">    let fatG: Int</w:t>
        <w:br/>
      </w:r>
      <w:r>
        <w:rPr>
          <w:rFonts w:ascii="Courier New" w:hAnsi="Courier New"/>
          <w:sz w:val="14"/>
        </w:rPr>
        <w:t xml:space="preserve">    let carbsG: Int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macroKcalTotal: Int { proteinG * 4 + fatG * 9 + carbsG * 4 }</w:t>
        <w:br/>
      </w:r>
      <w:r>
        <w:rPr>
          <w:rFonts w:ascii="Courier New" w:hAnsi="Courier New"/>
          <w:sz w:val="14"/>
        </w:rPr>
        <w:t xml:space="preserve">    private var proteinPct: Int { macroKcalTotal &gt; 0 ? (proteinG * 4 * 100) / macroKcalTotal : 0 }</w:t>
        <w:br/>
      </w:r>
      <w:r>
        <w:rPr>
          <w:rFonts w:ascii="Courier New" w:hAnsi="Courier New"/>
          <w:sz w:val="14"/>
        </w:rPr>
        <w:t xml:space="preserve">    private var fatPct: Int { macroKcalTotal &gt; 0 ? (fatG * 9 * 100) / macroKcalTotal : 0 }</w:t>
        <w:br/>
      </w:r>
      <w:r>
        <w:rPr>
          <w:rFonts w:ascii="Courier New" w:hAnsi="Courier New"/>
          <w:sz w:val="14"/>
        </w:rPr>
        <w:t xml:space="preserve">    private var carbsPct: Int { macroKcalTotal &gt; 0 ? 100 - proteinPct - fatPct : 0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16) {</w:t>
        <w:br/>
      </w:r>
      <w:r>
        <w:rPr>
          <w:rFonts w:ascii="Courier New" w:hAnsi="Courier New"/>
          <w:sz w:val="14"/>
        </w:rPr>
        <w:t xml:space="preserve">            HStack(spacing: 20) {</w:t>
        <w:br/>
      </w:r>
      <w:r>
        <w:rPr>
          <w:rFonts w:ascii="Courier New" w:hAnsi="Courier New"/>
          <w:sz w:val="14"/>
        </w:rPr>
        <w:t xml:space="preserve">                MacroDonutView(</w:t>
        <w:br/>
      </w:r>
      <w:r>
        <w:rPr>
          <w:rFonts w:ascii="Courier New" w:hAnsi="Courier New"/>
          <w:sz w:val="14"/>
        </w:rPr>
        <w:t xml:space="preserve">                    proteinG: proteinG,</w:t>
        <w:br/>
      </w:r>
      <w:r>
        <w:rPr>
          <w:rFonts w:ascii="Courier New" w:hAnsi="Courier New"/>
          <w:sz w:val="14"/>
        </w:rPr>
        <w:t xml:space="preserve">                    fatG: fatG,</w:t>
        <w:br/>
      </w:r>
      <w:r>
        <w:rPr>
          <w:rFonts w:ascii="Courier New" w:hAnsi="Courier New"/>
          <w:sz w:val="14"/>
        </w:rPr>
        <w:t xml:space="preserve">                    carbsG: carbsG,</w:t>
        <w:br/>
      </w:r>
      <w:r>
        <w:rPr>
          <w:rFonts w:ascii="Courier New" w:hAnsi="Courier New"/>
          <w:sz w:val="14"/>
        </w:rPr>
        <w:t xml:space="preserve">                    totalKcal: totalKcal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Text("ВСЕГО ЗА ПРИЁМ")</w:t>
        <w:br/>
      </w:r>
      <w:r>
        <w:rPr>
          <w:rFonts w:ascii="Courier New" w:hAnsi="Courier New"/>
          <w:sz w:val="14"/>
        </w:rPr>
        <w:t xml:space="preserve">                        .font(.system(size: 14.5, weight: .bold))</w:t>
        <w:br/>
      </w:r>
      <w:r>
        <w:rPr>
          <w:rFonts w:ascii="Courier New" w:hAnsi="Courier New"/>
          <w:sz w:val="14"/>
        </w:rPr>
        <w:t xml:space="preserve">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        .tracking(1)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HStack(alignment: .bottom, spacing: 4) {</w:t>
        <w:br/>
      </w:r>
      <w:r>
        <w:rPr>
          <w:rFonts w:ascii="Courier New" w:hAnsi="Courier New"/>
          <w:sz w:val="14"/>
        </w:rPr>
        <w:t xml:space="preserve">                        Text("\(totalKcal)")</w:t>
        <w:br/>
      </w:r>
      <w:r>
        <w:rPr>
          <w:rFonts w:ascii="Courier New" w:hAnsi="Courier New"/>
          <w:sz w:val="14"/>
        </w:rPr>
        <w:t xml:space="preserve">                            .font(.system(size: 32, weight: .heavy))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Text("ккал")</w:t>
        <w:br/>
      </w:r>
      <w:r>
        <w:rPr>
          <w:rFonts w:ascii="Courier New" w:hAnsi="Courier New"/>
          <w:sz w:val="14"/>
        </w:rPr>
        <w:t xml:space="preserve">                            .font(.system(size: 16, weight: .medium))</w:t>
        <w:br/>
      </w:r>
      <w:r>
        <w:rPr>
          <w:rFonts w:ascii="Courier New" w:hAnsi="Courier New"/>
          <w:sz w:val="14"/>
        </w:rPr>
        <w:t xml:space="preserve">    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            .padding(.bottom, 5)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StackedMacroBar(proteinG: proteinG, fatG: fatG, carbsG: carbsG)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MacroMiniCard(label: "Белки", grams: proteinG, pct: proteinPct, dotColor: proteinColor)</w:t>
        <w:br/>
      </w:r>
      <w:r>
        <w:rPr>
          <w:rFonts w:ascii="Courier New" w:hAnsi="Courier New"/>
          <w:sz w:val="14"/>
        </w:rPr>
        <w:t xml:space="preserve">                MacroMiniCard(label: "Жиры", grams: fatG, pct: fatPct, dotColor: fatColor)</w:t>
        <w:br/>
      </w:r>
      <w:r>
        <w:rPr>
          <w:rFonts w:ascii="Courier New" w:hAnsi="Courier New"/>
          <w:sz w:val="14"/>
        </w:rPr>
        <w:t xml:space="preserve">                MacroMiniCard(label: "Углеводы", grams: carbsG, pct: carbsPct, dotColor: carbsColor)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.padding(20)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    .background(</w:t>
        <w:br/>
      </w:r>
      <w:r>
        <w:rPr>
          <w:rFonts w:ascii="Courier New" w:hAnsi="Courier New"/>
          <w:sz w:val="14"/>
        </w:rPr>
        <w:t xml:space="preserve">            RoundedRectangle(cornerRadius: 24)</w:t>
        <w:br/>
      </w:r>
      <w:r>
        <w:rPr>
          <w:rFonts w:ascii="Courier New" w:hAnsi="Courier New"/>
          <w:sz w:val="14"/>
        </w:rPr>
        <w:t xml:space="preserve">                .fill(Color.white)</w:t>
        <w:br/>
      </w:r>
      <w:r>
        <w:rPr>
          <w:rFonts w:ascii="Courier New" w:hAnsi="Courier New"/>
          <w:sz w:val="14"/>
        </w:rPr>
        <w:t xml:space="preserve">                .shadow(color: Palette.coral.opacity(0.1), radius: 8, x: 0, y: 2)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24)</w:t>
        <w:br/>
      </w:r>
      <w:r>
        <w:rPr>
          <w:rFonts w:ascii="Courier New" w:hAnsi="Courier New"/>
          <w:sz w:val="14"/>
        </w:rPr>
        <w:t xml:space="preserve">                .strokeBorder(Palette.deepInk.opacity(0.15), lineWidth: 1)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RadialGradient(</w:t>
        <w:br/>
      </w:r>
      <w:r>
        <w:rPr>
          <w:rFonts w:ascii="Courier New" w:hAnsi="Courier New"/>
          <w:sz w:val="14"/>
        </w:rPr>
        <w:t xml:space="preserve">                colors: [Palette.coral.opacity(0.07), Color.clear],</w:t>
        <w:br/>
      </w:r>
      <w:r>
        <w:rPr>
          <w:rFonts w:ascii="Courier New" w:hAnsi="Courier New"/>
          <w:sz w:val="14"/>
        </w:rPr>
        <w:t xml:space="preserve">                center: .topTrailing,</w:t>
        <w:br/>
      </w:r>
      <w:r>
        <w:rPr>
          <w:rFonts w:ascii="Courier New" w:hAnsi="Courier New"/>
          <w:sz w:val="14"/>
        </w:rPr>
        <w:t xml:space="preserve">                startRadius: 0,</w:t>
        <w:br/>
      </w:r>
      <w:r>
        <w:rPr>
          <w:rFonts w:ascii="Courier New" w:hAnsi="Courier New"/>
          <w:sz w:val="14"/>
        </w:rPr>
        <w:t xml:space="preserve">                endRadius: 200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.clipShape(RoundedRectangle(cornerRadius: 24))</w:t>
        <w:br/>
      </w:r>
      <w:r>
        <w:rPr>
          <w:rFonts w:ascii="Courier New" w:hAnsi="Courier New"/>
          <w:sz w:val="14"/>
        </w:rPr>
        <w:t xml:space="preserve">            .allowsHitTesting(false)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StackedMacroBar: View {</w:t>
        <w:br/>
      </w:r>
      <w:r>
        <w:rPr>
          <w:rFonts w:ascii="Courier New" w:hAnsi="Courier New"/>
          <w:sz w:val="14"/>
        </w:rPr>
        <w:t xml:space="preserve">    let proteinG: Int</w:t>
        <w:br/>
      </w:r>
      <w:r>
        <w:rPr>
          <w:rFonts w:ascii="Courier New" w:hAnsi="Courier New"/>
          <w:sz w:val="14"/>
        </w:rPr>
        <w:t xml:space="preserve">    let fatG: Int</w:t>
        <w:br/>
      </w:r>
      <w:r>
        <w:rPr>
          <w:rFonts w:ascii="Courier New" w:hAnsi="Courier New"/>
          <w:sz w:val="14"/>
        </w:rPr>
        <w:t xml:space="preserve">    let carbsG: Int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total: CGFloat {</w:t>
        <w:br/>
      </w:r>
      <w:r>
        <w:rPr>
          <w:rFonts w:ascii="Courier New" w:hAnsi="Courier New"/>
          <w:sz w:val="14"/>
        </w:rPr>
        <w:t xml:space="preserve">        CGFloat(proteinG * 4 + fatG * 9 + carbsG * 4)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GeometryReader { geo in</w:t>
        <w:br/>
      </w:r>
      <w:r>
        <w:rPr>
          <w:rFonts w:ascii="Courier New" w:hAnsi="Courier New"/>
          <w:sz w:val="14"/>
        </w:rPr>
        <w:t xml:space="preserve">            HStack(spacing: 0) {</w:t>
        <w:br/>
      </w:r>
      <w:r>
        <w:rPr>
          <w:rFonts w:ascii="Courier New" w:hAnsi="Courier New"/>
          <w:sz w:val="14"/>
        </w:rPr>
        <w:t xml:space="preserve">                if total &gt; 0 {</w:t>
        <w:br/>
      </w:r>
      <w:r>
        <w:rPr>
          <w:rFonts w:ascii="Courier New" w:hAnsi="Courier New"/>
          <w:sz w:val="14"/>
        </w:rPr>
        <w:t xml:space="preserve">                    let pW = geo.size.width * CGFloat(proteinG * 4) / total</w:t>
        <w:br/>
      </w:r>
      <w:r>
        <w:rPr>
          <w:rFonts w:ascii="Courier New" w:hAnsi="Courier New"/>
          <w:sz w:val="14"/>
        </w:rPr>
        <w:t xml:space="preserve">                    let fW = geo.size.width * CGFloat(fatG * 9) / total</w:t>
        <w:br/>
      </w:r>
      <w:r>
        <w:rPr>
          <w:rFonts w:ascii="Courier New" w:hAnsi="Courier New"/>
          <w:sz w:val="14"/>
        </w:rPr>
        <w:t xml:space="preserve">                    let cW = geo.size.width * CGFloat(carbsG * 4) / total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Rectangle().fill(proteinColor).frame(width: pW)</w:t>
        <w:br/>
      </w:r>
      <w:r>
        <w:rPr>
          <w:rFonts w:ascii="Courier New" w:hAnsi="Courier New"/>
          <w:sz w:val="14"/>
        </w:rPr>
        <w:t xml:space="preserve">                    Rectangle().fill(fatColor).frame(width: fW)</w:t>
        <w:br/>
      </w:r>
      <w:r>
        <w:rPr>
          <w:rFonts w:ascii="Courier New" w:hAnsi="Courier New"/>
          <w:sz w:val="14"/>
        </w:rPr>
        <w:t xml:space="preserve">                    Rectangle().fill(carbsColor).frame(width: cW)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Rectangle().fill(Palette.deepInk.opacity(0.06))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.frame(height: 8)</w:t>
        <w:br/>
      </w:r>
      <w:r>
        <w:rPr>
          <w:rFonts w:ascii="Courier New" w:hAnsi="Courier New"/>
          <w:sz w:val="14"/>
        </w:rPr>
        <w:t xml:space="preserve">        .clipShape(Capsule())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MacroMiniCard: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grams: Int</w:t>
        <w:br/>
      </w:r>
      <w:r>
        <w:rPr>
          <w:rFonts w:ascii="Courier New" w:hAnsi="Courier New"/>
          <w:sz w:val="14"/>
        </w:rPr>
        <w:t xml:space="preserve">    let pct: Int</w:t>
        <w:br/>
      </w:r>
      <w:r>
        <w:rPr>
          <w:rFonts w:ascii="Courier New" w:hAnsi="Courier New"/>
          <w:sz w:val="14"/>
        </w:rPr>
        <w:t xml:space="preserve">    let dotColor: Color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4) {</w:t>
        <w:br/>
      </w:r>
      <w:r>
        <w:rPr>
          <w:rFonts w:ascii="Courier New" w:hAnsi="Courier New"/>
          <w:sz w:val="14"/>
        </w:rPr>
        <w:t xml:space="preserve">            HStack(spacing: 6) {</w:t>
        <w:br/>
      </w:r>
      <w:r>
        <w:rPr>
          <w:rFonts w:ascii="Courier New" w:hAnsi="Courier New"/>
          <w:sz w:val="14"/>
        </w:rPr>
        <w:t xml:space="preserve">                Circle().fill(dotColor).frame(width: 6, height: 6)</w:t>
        <w:br/>
      </w:r>
      <w:r>
        <w:rPr>
          <w:rFonts w:ascii="Courier New" w:hAnsi="Courier New"/>
          <w:sz w:val="14"/>
        </w:rPr>
        <w:t xml:space="preserve">                Text(label)</w:t>
        <w:br/>
      </w:r>
      <w:r>
        <w:rPr>
          <w:rFonts w:ascii="Courier New" w:hAnsi="Courier New"/>
          <w:sz w:val="14"/>
        </w:rPr>
        <w:t xml:space="preserve">                    .font(.system(size: 13, weight: .medium))</w:t>
        <w:br/>
      </w:r>
      <w:r>
        <w:rPr>
          <w:rFonts w:ascii="Courier New" w:hAnsi="Courier New"/>
          <w:sz w:val="14"/>
        </w:rPr>
        <w:t xml:space="preserve">                    .foregroundColor(Palette.mutedText)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HStack(alignment: .bottom, spacing: 4) {</w:t>
        <w:br/>
      </w:r>
      <w:r>
        <w:rPr>
          <w:rFonts w:ascii="Courier New" w:hAnsi="Courier New"/>
          <w:sz w:val="14"/>
        </w:rPr>
        <w:t xml:space="preserve">                Text("\(grams)г")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t xml:space="preserve">                Text("\(pct)%")</w:t>
        <w:br/>
      </w:r>
      <w:r>
        <w:rPr>
          <w:rFonts w:ascii="Courier New" w:hAnsi="Courier New"/>
          <w:sz w:val="14"/>
        </w:rPr>
        <w:t xml:space="preserve">                    .font(.system(size: 13, weight: .medium))</w:t>
        <w:br/>
      </w:r>
      <w:r>
        <w:rPr>
          <w:rFonts w:ascii="Courier New" w:hAnsi="Courier New"/>
          <w:sz w:val="14"/>
        </w:rPr>
        <w:t xml:space="preserve">                    .foregroundColor(Palette.mutedText)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    .padding(.horizontal, 10)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.background(RoundedRectangle(cornerRadius: 12).fill(Palette.deepInk.opacity(0.05)))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gymgenie-mobile/iosApp/iosApp/MealPlan/MealPlanDetail/MacroDonutView.swift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let proteinColor = Color(red: 0.039, green: 0.518, blue: 1.0)</w:t>
        <w:br/>
      </w:r>
      <w:r>
        <w:rPr>
          <w:rFonts w:ascii="Courier New" w:hAnsi="Courier New"/>
          <w:sz w:val="14"/>
        </w:rPr>
        <w:t>let fatColor = Color(red: 1.0, green: 0.690, blue: 0.125)</w:t>
        <w:br/>
      </w:r>
      <w:r>
        <w:rPr>
          <w:rFonts w:ascii="Courier New" w:hAnsi="Courier New"/>
          <w:sz w:val="14"/>
        </w:rPr>
        <w:t>let carbsColor = Color(red: 0.204, green: 0.780, blue: 0.349)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MacroDonutView: View {</w:t>
        <w:br/>
      </w:r>
      <w:r>
        <w:rPr>
          <w:rFonts w:ascii="Courier New" w:hAnsi="Courier New"/>
          <w:sz w:val="14"/>
        </w:rPr>
        <w:t xml:space="preserve">    let proteinG: Int</w:t>
        <w:br/>
      </w:r>
      <w:r>
        <w:rPr>
          <w:rFonts w:ascii="Courier New" w:hAnsi="Courier New"/>
          <w:sz w:val="14"/>
        </w:rPr>
        <w:t xml:space="preserve">    let fatG: Int</w:t>
        <w:br/>
      </w:r>
      <w:r>
        <w:rPr>
          <w:rFonts w:ascii="Courier New" w:hAnsi="Courier New"/>
          <w:sz w:val="14"/>
        </w:rPr>
        <w:t xml:space="preserve">    let carbsG: Int</w:t>
        <w:br/>
      </w:r>
      <w:r>
        <w:rPr>
          <w:rFonts w:ascii="Courier New" w:hAnsi="Courier New"/>
          <w:sz w:val="14"/>
        </w:rPr>
        <w:t xml:space="preserve">    let totalKcal: Int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strokeWidth: CGFloat = 13</w:t>
        <w:br/>
      </w:r>
      <w:r>
        <w:rPr>
          <w:rFonts w:ascii="Courier New" w:hAnsi="Courier New"/>
          <w:sz w:val="14"/>
        </w:rPr>
        <w:t xml:space="preserve">    private let outerSize: CGFloat = 108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proteinKcal: CGFloat { CGFloat(proteinG) * 4 }</w:t>
        <w:br/>
      </w:r>
      <w:r>
        <w:rPr>
          <w:rFonts w:ascii="Courier New" w:hAnsi="Courier New"/>
          <w:sz w:val="14"/>
        </w:rPr>
        <w:t xml:space="preserve">    private var fatKcal: CGFloat { CGFloat(fatG) * 9 }</w:t>
        <w:br/>
      </w:r>
      <w:r>
        <w:rPr>
          <w:rFonts w:ascii="Courier New" w:hAnsi="Courier New"/>
          <w:sz w:val="14"/>
        </w:rPr>
        <w:t xml:space="preserve">    private var carbsKcal: CGFloat { CGFloat(carbsG) * 4 }</w:t>
        <w:br/>
      </w:r>
      <w:r>
        <w:rPr>
          <w:rFonts w:ascii="Courier New" w:hAnsi="Courier New"/>
          <w:sz w:val="14"/>
        </w:rPr>
        <w:t xml:space="preserve">    private var macroTotal: CGFloat { proteinKcal + fatKcal + carbsKcal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proteinFrac: CGFloat { macroTotal &gt; 0 ? proteinKcal / macroTotal : 0 }</w:t>
        <w:br/>
      </w:r>
      <w:r>
        <w:rPr>
          <w:rFonts w:ascii="Courier New" w:hAnsi="Courier New"/>
          <w:sz w:val="14"/>
        </w:rPr>
        <w:t xml:space="preserve">    private var fatFrac: CGFloat { macroTotal &gt; 0 ? fatKcal / macroTotal : 0 }</w:t>
        <w:br/>
      </w:r>
      <w:r>
        <w:rPr>
          <w:rFonts w:ascii="Courier New" w:hAnsi="Courier New"/>
          <w:sz w:val="14"/>
        </w:rPr>
        <w:t xml:space="preserve">    private var carbsFrac: CGFloat { macroTotal &gt; 0 ? carbsKcal / macroTotal : 0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if macroTotal &lt;= 0 {</w:t>
        <w:br/>
      </w:r>
      <w:r>
        <w:rPr>
          <w:rFonts w:ascii="Courier New" w:hAnsi="Courier New"/>
          <w:sz w:val="14"/>
        </w:rPr>
        <w:t xml:space="preserve">                Circle()</w:t>
        <w:br/>
      </w:r>
      <w:r>
        <w:rPr>
          <w:rFonts w:ascii="Courier New" w:hAnsi="Courier New"/>
          <w:sz w:val="14"/>
        </w:rPr>
        <w:t xml:space="preserve">                    .stroke(Palette.deepInk.opacity(0.1), lineWidth: strokeWidth)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let gapFrac: CGFloat = 0.008</w:t>
        <w:br/>
      </w:r>
      <w:r>
        <w:rPr>
          <w:rFonts w:ascii="Courier New" w:hAnsi="Courier New"/>
          <w:sz w:val="14"/>
        </w:rPr>
        <w:t xml:space="preserve">                let totalGap = gapFrac * 3</w:t>
        <w:br/>
      </w:r>
      <w:r>
        <w:rPr>
          <w:rFonts w:ascii="Courier New" w:hAnsi="Courier New"/>
          <w:sz w:val="14"/>
        </w:rPr>
        <w:t xml:space="preserve">                let available = 1.0 - totalGap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let pEnd = proteinFrac * available</w:t>
        <w:br/>
      </w:r>
      <w:r>
        <w:rPr>
          <w:rFonts w:ascii="Courier New" w:hAnsi="Courier New"/>
          <w:sz w:val="14"/>
        </w:rPr>
        <w:t xml:space="preserve">                let fStart = pEnd + gapFrac</w:t>
        <w:br/>
      </w:r>
      <w:r>
        <w:rPr>
          <w:rFonts w:ascii="Courier New" w:hAnsi="Courier New"/>
          <w:sz w:val="14"/>
        </w:rPr>
        <w:t xml:space="preserve">                let fEnd = fStart + fatFrac * available</w:t>
        <w:br/>
      </w:r>
      <w:r>
        <w:rPr>
          <w:rFonts w:ascii="Courier New" w:hAnsi="Courier New"/>
          <w:sz w:val="14"/>
        </w:rPr>
        <w:t xml:space="preserve">                let cStart = fEnd + gapFrac</w:t>
        <w:br/>
      </w:r>
      <w:r>
        <w:rPr>
          <w:rFonts w:ascii="Courier New" w:hAnsi="Courier New"/>
          <w:sz w:val="14"/>
        </w:rPr>
        <w:t xml:space="preserve">                let cEnd = cStart + carbsFrac * available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Circle()</w:t>
        <w:br/>
      </w:r>
      <w:r>
        <w:rPr>
          <w:rFonts w:ascii="Courier New" w:hAnsi="Courier New"/>
          <w:sz w:val="14"/>
        </w:rPr>
        <w:t xml:space="preserve">                    .trim(from: 0, to: pEnd)</w:t>
        <w:br/>
      </w:r>
      <w:r>
        <w:rPr>
          <w:rFonts w:ascii="Courier New" w:hAnsi="Courier New"/>
          <w:sz w:val="14"/>
        </w:rPr>
        <w:t xml:space="preserve">                    .stroke(proteinColor, style: StrokeStyle(lineWidth: strokeWidth, lineCap: .round))</w:t>
        <w:br/>
      </w:r>
      <w:r>
        <w:rPr>
          <w:rFonts w:ascii="Courier New" w:hAnsi="Courier New"/>
          <w:sz w:val="14"/>
        </w:rPr>
        <w:t xml:space="preserve">                    .rotationEffect(.degrees(-90))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Circle()</w:t>
        <w:br/>
      </w:r>
      <w:r>
        <w:rPr>
          <w:rFonts w:ascii="Courier New" w:hAnsi="Courier New"/>
          <w:sz w:val="14"/>
        </w:rPr>
        <w:t xml:space="preserve">                    .trim(from: fStart, to: fEnd)</w:t>
        <w:br/>
      </w:r>
      <w:r>
        <w:rPr>
          <w:rFonts w:ascii="Courier New" w:hAnsi="Courier New"/>
          <w:sz w:val="14"/>
        </w:rPr>
        <w:t xml:space="preserve">                    .stroke(fatColor, style: StrokeStyle(lineWidth: strokeWidth, lineCap: .round))</w:t>
        <w:br/>
      </w:r>
      <w:r>
        <w:rPr>
          <w:rFonts w:ascii="Courier New" w:hAnsi="Courier New"/>
          <w:sz w:val="14"/>
        </w:rPr>
        <w:t xml:space="preserve">                    .rotationEffect(.degrees(-90))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Circle()</w:t>
        <w:br/>
      </w:r>
      <w:r>
        <w:rPr>
          <w:rFonts w:ascii="Courier New" w:hAnsi="Courier New"/>
          <w:sz w:val="14"/>
        </w:rPr>
        <w:t xml:space="preserve">                    .trim(from: cStart, to: cEnd)</w:t>
        <w:br/>
      </w:r>
      <w:r>
        <w:rPr>
          <w:rFonts w:ascii="Courier New" w:hAnsi="Courier New"/>
          <w:sz w:val="14"/>
        </w:rPr>
        <w:t xml:space="preserve">                    .stroke(carbsColor, style: StrokeStyle(lineWidth: strokeWidth, lineCap: .round))</w:t>
        <w:br/>
      </w:r>
      <w:r>
        <w:rPr>
          <w:rFonts w:ascii="Courier New" w:hAnsi="Courier New"/>
          <w:sz w:val="14"/>
        </w:rPr>
        <w:t xml:space="preserve">                    .rotationEffect(.degrees(-90))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VStack(spacing: 0) {</w:t>
        <w:br/>
      </w:r>
      <w:r>
        <w:rPr>
          <w:rFonts w:ascii="Courier New" w:hAnsi="Courier New"/>
          <w:sz w:val="14"/>
        </w:rPr>
        <w:t xml:space="preserve">                Text("\(totalKcal)")</w:t>
        <w:br/>
      </w:r>
      <w:r>
        <w:rPr>
          <w:rFonts w:ascii="Courier New" w:hAnsi="Courier New"/>
          <w:sz w:val="14"/>
        </w:rPr>
        <w:t xml:space="preserve">                    .font(.system(size: 18, weight: .bold))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t xml:space="preserve">                Text("ККАЛ")</w:t>
        <w:br/>
      </w:r>
      <w:r>
        <w:rPr>
          <w:rFonts w:ascii="Courier New" w:hAnsi="Courier New"/>
          <w:sz w:val="14"/>
        </w:rPr>
        <w:t xml:space="preserve">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.foregroundColor(Palette.deepInk.opacity(0.55))</w:t>
        <w:br/>
      </w:r>
      <w:r>
        <w:rPr>
          <w:rFonts w:ascii="Courier New" w:hAnsi="Courier New"/>
          <w:sz w:val="14"/>
        </w:rPr>
        <w:t xml:space="preserve">                    .tracking(0.5)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.frame(width: outerSize, height: outerSize)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gymgenie-mobile/iosApp/iosApp/MealPlan/MealPlanDetail/ProductCardView.swift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borderColor = Color(red: 0.929, green: 0.929, blue: 0.937)</w:t>
        <w:br/>
      </w:r>
      <w:r>
        <w:rPr>
          <w:rFonts w:ascii="Courier New" w:hAnsi="Courier New"/>
          <w:sz w:val="14"/>
        </w:rPr>
        <w:t>private let softBg = Color(red: 0.957, green: 0.957, blue: 0.965)</w:t>
        <w:br/>
      </w:r>
      <w:r>
        <w:rPr>
          <w:rFonts w:ascii="Courier New" w:hAnsi="Courier New"/>
          <w:sz w:val="14"/>
        </w:rPr>
        <w:t>private let proteinBg = Color(red: 0.882, green: 0.945, blue: 1.0)</w:t>
        <w:br/>
      </w:r>
      <w:r>
        <w:rPr>
          <w:rFonts w:ascii="Courier New" w:hAnsi="Courier New"/>
          <w:sz w:val="14"/>
        </w:rPr>
        <w:t>private let fatBg = Color(red: 1.0, green: 0.957, blue: 0.863)</w:t>
        <w:br/>
      </w:r>
      <w:r>
        <w:rPr>
          <w:rFonts w:ascii="Courier New" w:hAnsi="Courier New"/>
          <w:sz w:val="14"/>
        </w:rPr>
        <w:t>private let carbsBg = Color(red: 0.910, green: 0.969, blue: 0.910)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ProductCardView: View {</w:t>
        <w:br/>
      </w:r>
      <w:r>
        <w:rPr>
          <w:rFonts w:ascii="Courier New" w:hAnsi="Courier New"/>
          <w:sz w:val="14"/>
        </w:rPr>
        <w:t xml:space="preserve">    let dish: MealPlanDetailDish</w:t>
        <w:br/>
      </w:r>
      <w:r>
        <w:rPr>
          <w:rFonts w:ascii="Courier New" w:hAnsi="Courier New"/>
          <w:sz w:val="14"/>
        </w:rPr>
        <w:t xml:space="preserve">    @State private var expanded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foodImageName: String {</w:t>
        <w:br/>
      </w:r>
      <w:r>
        <w:rPr>
          <w:rFonts w:ascii="Courier New" w:hAnsi="Courier New"/>
          <w:sz w:val="14"/>
        </w:rPr>
        <w:t xml:space="preserve">        if let cat = foodCategoryFromWireValue(dish.foodCategory) {</w:t>
        <w:br/>
      </w:r>
      <w:r>
        <w:rPr>
          <w:rFonts w:ascii="Courier New" w:hAnsi="Courier New"/>
          <w:sz w:val="14"/>
        </w:rPr>
        <w:t xml:space="preserve">            return foodCategoryImageName(cat)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deriveFoodImageName(dish.name)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private var gramsLabel: String { dish.portionDescription ?? "Порция" }</w:t>
        <w:br/>
      </w:r>
      <w:r>
        <w:rPr>
          <w:rFonts w:ascii="Courier New" w:hAnsi="Courier New"/>
          <w:sz w:val="14"/>
        </w:rPr>
        <w:t xml:space="preserve">    private var kcal: Int { dish.calories?.intValue ?? 0 }</w:t>
        <w:br/>
      </w:r>
      <w:r>
        <w:rPr>
          <w:rFonts w:ascii="Courier New" w:hAnsi="Courier New"/>
          <w:sz w:val="14"/>
        </w:rPr>
        <w:t xml:space="preserve">    private var protein: Int { dish.proteinG?.intValue ?? 0 }</w:t>
        <w:br/>
      </w:r>
      <w:r>
        <w:rPr>
          <w:rFonts w:ascii="Courier New" w:hAnsi="Courier New"/>
          <w:sz w:val="14"/>
        </w:rPr>
        <w:t xml:space="preserve">    private var fat: Int { dish.fatG?.intValue ?? 0 }</w:t>
        <w:br/>
      </w:r>
      <w:r>
        <w:rPr>
          <w:rFonts w:ascii="Courier New" w:hAnsi="Courier New"/>
          <w:sz w:val="14"/>
        </w:rPr>
        <w:t xml:space="preserve">    private var carbs: Int { dish.carbsG?.intValue ?? 0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0) {</w:t>
        <w:br/>
      </w:r>
      <w:r>
        <w:rPr>
          <w:rFonts w:ascii="Courier New" w:hAnsi="Courier New"/>
          <w:sz w:val="14"/>
        </w:rPr>
        <w:t xml:space="preserve">            Button(action: { withAnimation(.easeInOut(duration: 0.25)) { expanded.toggle() } }) {</w:t>
        <w:br/>
      </w:r>
      <w:r>
        <w:rPr>
          <w:rFonts w:ascii="Courier New" w:hAnsi="Courier New"/>
          <w:sz w:val="14"/>
        </w:rPr>
        <w:t xml:space="preserve">                VStack(alignment: .leading, spacing: 10) {</w:t>
        <w:br/>
      </w:r>
      <w:r>
        <w:rPr>
          <w:rFonts w:ascii="Courier New" w:hAnsi="Courier New"/>
          <w:sz w:val="14"/>
        </w:rPr>
        <w:t xml:space="preserve">                    HStack(spacing: 12) {</w:t>
        <w:br/>
      </w:r>
      <w:r>
        <w:rPr>
          <w:rFonts w:ascii="Courier New" w:hAnsi="Courier New"/>
          <w:sz w:val="14"/>
        </w:rPr>
        <w:t xml:space="preserve">                        Image(foodImageName)</w:t>
        <w:br/>
      </w:r>
      <w:r>
        <w:rPr>
          <w:rFonts w:ascii="Courier New" w:hAnsi="Courier New"/>
          <w:sz w:val="14"/>
        </w:rPr>
        <w:t xml:space="preserve">                            .resizable()</w:t>
        <w:br/>
      </w:r>
      <w:r>
        <w:rPr>
          <w:rFonts w:ascii="Courier New" w:hAnsi="Courier New"/>
          <w:sz w:val="14"/>
        </w:rPr>
        <w:t xml:space="preserve">                            .aspectRatio(1, contentMode: .fill)</w:t>
        <w:br/>
      </w:r>
      <w:r>
        <w:rPr>
          <w:rFonts w:ascii="Courier New" w:hAnsi="Courier New"/>
          <w:sz w:val="14"/>
        </w:rPr>
        <w:t xml:space="preserve">                            .frame(width: 48, height: 48)</w:t>
        <w:br/>
      </w:r>
      <w:r>
        <w:rPr>
          <w:rFonts w:ascii="Courier New" w:hAnsi="Courier New"/>
          <w:sz w:val="14"/>
        </w:rPr>
        <w:t xml:space="preserve">                            .clipShape(RoundedRectangle(cornerRadius: 12))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        Text(dish.name)</w:t>
        <w:br/>
      </w:r>
      <w:r>
        <w:rPr>
          <w:rFonts w:ascii="Courier New" w:hAnsi="Courier New"/>
          <w:sz w:val="14"/>
        </w:rPr>
        <w:t xml:space="preserve">            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    .lineLimit(2)</w:t>
        <w:br/>
      </w:r>
      <w:r>
        <w:rPr>
          <w:rFonts w:ascii="Courier New" w:hAnsi="Courier New"/>
          <w:sz w:val="14"/>
        </w:rPr>
        <w:t xml:space="preserve">                                .multilineTextAlignment(.leading)</w:t>
        <w:br/>
      </w:r>
      <w:r>
        <w:rPr>
          <w:rFonts w:ascii="Courier New" w:hAnsi="Courier New"/>
          <w:sz w:val="14"/>
        </w:rPr>
        <w:t xml:space="preserve">                            Text(gramsLabel)</w:t>
        <w:br/>
      </w:r>
      <w:r>
        <w:rPr>
          <w:rFonts w:ascii="Courier New" w:hAnsi="Courier New"/>
          <w:sz w:val="14"/>
        </w:rPr>
        <w:t xml:space="preserve">                                .font(.system(size: 14))</w:t>
        <w:br/>
      </w:r>
      <w:r>
        <w:rPr>
          <w:rFonts w:ascii="Courier New" w:hAnsi="Courier New"/>
          <w:sz w:val="14"/>
        </w:rPr>
        <w:t xml:space="preserve">        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VStack(alignment: .trailing, spacing: 0) {</w:t>
        <w:br/>
      </w:r>
      <w:r>
        <w:rPr>
          <w:rFonts w:ascii="Courier New" w:hAnsi="Courier New"/>
          <w:sz w:val="14"/>
        </w:rPr>
        <w:t xml:space="preserve">                            Text("\(kcal)")</w:t>
        <w:br/>
      </w:r>
      <w:r>
        <w:rPr>
          <w:rFonts w:ascii="Courier New" w:hAnsi="Courier New"/>
          <w:sz w:val="14"/>
        </w:rPr>
        <w:t xml:space="preserve">                                .font(.system(size: 18, weight: .heavy))</w:t>
        <w:br/>
      </w:r>
      <w:r>
        <w:rPr>
          <w:rFonts w:ascii="Courier New" w:hAnsi="Courier New"/>
          <w:sz w:val="14"/>
        </w:rPr>
        <w:t xml:space="preserve">    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Text("ККАЛ")</w:t>
        <w:br/>
      </w:r>
      <w:r>
        <w:rPr>
          <w:rFonts w:ascii="Courier New" w:hAnsi="Courier New"/>
          <w:sz w:val="14"/>
        </w:rPr>
        <w:t xml:space="preserve">                                .font(.system(size: 12, weight: .semibold))</w:t>
        <w:br/>
      </w:r>
      <w:r>
        <w:rPr>
          <w:rFonts w:ascii="Courier New" w:hAnsi="Courier New"/>
          <w:sz w:val="14"/>
        </w:rPr>
        <w:t xml:space="preserve">        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HStack(spacing: 6) {</w:t>
        <w:br/>
      </w:r>
      <w:r>
        <w:rPr>
          <w:rFonts w:ascii="Courier New" w:hAnsi="Courier New"/>
          <w:sz w:val="14"/>
        </w:rPr>
        <w:t xml:space="preserve">                        MacroChipView(label: "Б", value: "\(protein)г", bg: proteinBg)</w:t>
        <w:br/>
      </w:r>
      <w:r>
        <w:rPr>
          <w:rFonts w:ascii="Courier New" w:hAnsi="Courier New"/>
          <w:sz w:val="14"/>
        </w:rPr>
        <w:t xml:space="preserve">                        MacroChipView(label: "Ж", value: "\(fat)г", bg: fatBg)</w:t>
        <w:br/>
      </w:r>
      <w:r>
        <w:rPr>
          <w:rFonts w:ascii="Courier New" w:hAnsi="Courier New"/>
          <w:sz w:val="14"/>
        </w:rPr>
        <w:t xml:space="preserve">                        MacroChipView(label: "У", value: "\(carbs)г", bg: carbsBg)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.padding(14)</w:t>
        <w:br/>
      </w:r>
      <w:r>
        <w:rPr>
          <w:rFonts w:ascii="Courier New" w:hAnsi="Courier New"/>
          <w:sz w:val="14"/>
        </w:rPr>
        <w:t xml:space="preserve">                .contentShape(Rectangle())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expanded {</w:t>
        <w:br/>
      </w:r>
      <w:r>
        <w:rPr>
          <w:rFonts w:ascii="Courier New" w:hAnsi="Courier New"/>
          <w:sz w:val="14"/>
        </w:rPr>
        <w:t xml:space="preserve">                per100Section</w:t>
        <w:br/>
      </w:r>
      <w:r>
        <w:rPr>
          <w:rFonts w:ascii="Courier New" w:hAnsi="Courier New"/>
          <w:sz w:val="14"/>
        </w:rPr>
        <w:t xml:space="preserve">                    .padding(.horizontal, 14)</w:t>
        <w:br/>
      </w:r>
      <w:r>
        <w:rPr>
          <w:rFonts w:ascii="Courier New" w:hAnsi="Courier New"/>
          <w:sz w:val="14"/>
        </w:rPr>
        <w:t xml:space="preserve">                    .padding(.bottom, 14)</w:t>
        <w:br/>
      </w:r>
      <w:r>
        <w:rPr>
          <w:rFonts w:ascii="Courier New" w:hAnsi="Courier New"/>
          <w:sz w:val="14"/>
        </w:rPr>
        <w:t xml:space="preserve">                    .transition(.opacity.combined(with: .move(edge: .top)))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.background(RoundedRectangle(cornerRadius: 18).fill(.white))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18)</w:t>
        <w:br/>
      </w:r>
      <w:r>
        <w:rPr>
          <w:rFonts w:ascii="Courier New" w:hAnsi="Courier New"/>
          <w:sz w:val="14"/>
        </w:rPr>
        <w:t xml:space="preserve">                .strokeBorder(borderColor, lineWidth: 1.5)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.clipShape(RoundedRectangle(cornerRadius: 18))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per100Section: some View {</w:t>
        <w:br/>
      </w:r>
      <w:r>
        <w:rPr>
          <w:rFonts w:ascii="Courier New" w:hAnsi="Courier New"/>
          <w:sz w:val="14"/>
        </w:rPr>
        <w:t xml:space="preserve">        VStack(alignment: .leading, spacing: 8) {</w:t>
        <w:br/>
      </w:r>
      <w:r>
        <w:rPr>
          <w:rFonts w:ascii="Courier New" w:hAnsi="Courier New"/>
          <w:sz w:val="14"/>
        </w:rPr>
        <w:t xml:space="preserve">            Text("На 100 г — справочно")</w:t>
        <w:br/>
      </w:r>
      <w:r>
        <w:rPr>
          <w:rFonts w:ascii="Courier New" w:hAnsi="Courier New"/>
          <w:sz w:val="14"/>
        </w:rPr>
        <w:t xml:space="preserve">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.foregroundColor(Palette.mutedText)</w:t>
        <w:br/>
      </w:r>
      <w:r>
        <w:rPr>
          <w:rFonts w:ascii="Courier New" w:hAnsi="Courier New"/>
          <w:sz w:val="14"/>
        </w:rPr>
        <w:t xml:space="preserve">                .tracking(0.3)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let gramsNumber = parseGramsNumber(dish.portionDescription)</w:t>
        <w:br/>
      </w:r>
      <w:r>
        <w:rPr>
          <w:rFonts w:ascii="Courier New" w:hAnsi="Courier New"/>
          <w:sz w:val="14"/>
        </w:rPr>
        <w:t xml:space="preserve">            let factor = gramsNumber &gt; 0 ? 100.0 / gramsNumber : 0.0</w:t>
        <w:br/>
      </w:r>
      <w:r>
        <w:rPr>
          <w:rFonts w:ascii="Courier New" w:hAnsi="Courier New"/>
          <w:sz w:val="14"/>
        </w:rPr>
        <w:t xml:space="preserve">            let kcalPer100 = Int(Double(kcal) * factor)</w:t>
        <w:br/>
      </w:r>
      <w:r>
        <w:rPr>
          <w:rFonts w:ascii="Courier New" w:hAnsi="Courier New"/>
          <w:sz w:val="14"/>
        </w:rPr>
        <w:t xml:space="preserve">            let proteinPer100 = Int(Double(protein) * factor)</w:t>
        <w:br/>
      </w:r>
      <w:r>
        <w:rPr>
          <w:rFonts w:ascii="Courier New" w:hAnsi="Courier New"/>
          <w:sz w:val="14"/>
        </w:rPr>
        <w:t xml:space="preserve">            let fatPer100 = Int(Double(fat) * factor)</w:t>
        <w:br/>
      </w:r>
      <w:r>
        <w:rPr>
          <w:rFonts w:ascii="Courier New" w:hAnsi="Courier New"/>
          <w:sz w:val="14"/>
        </w:rPr>
        <w:t xml:space="preserve">            let carbsPer100 = Int(Double(carbs) * factor)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6) {</w:t>
        <w:br/>
      </w:r>
      <w:r>
        <w:rPr>
          <w:rFonts w:ascii="Courier New" w:hAnsi="Courier New"/>
          <w:sz w:val="14"/>
        </w:rPr>
        <w:t xml:space="preserve">                Per100Cell(label: "Ккал", value: "\(kcalPer100)")</w:t>
        <w:br/>
      </w:r>
      <w:r>
        <w:rPr>
          <w:rFonts w:ascii="Courier New" w:hAnsi="Courier New"/>
          <w:sz w:val="14"/>
        </w:rPr>
        <w:t xml:space="preserve">                Per100Cell(label: "Б", value: "\(proteinPer100)г")</w:t>
        <w:br/>
      </w:r>
      <w:r>
        <w:rPr>
          <w:rFonts w:ascii="Courier New" w:hAnsi="Courier New"/>
          <w:sz w:val="14"/>
        </w:rPr>
        <w:t xml:space="preserve">                Per100Cell(label: "Ж", value: "\(fatPer100)г")</w:t>
        <w:br/>
      </w:r>
      <w:r>
        <w:rPr>
          <w:rFonts w:ascii="Courier New" w:hAnsi="Courier New"/>
          <w:sz w:val="14"/>
        </w:rPr>
        <w:t xml:space="preserve">                Per100Cell(label: "У", value: "\(carbsPer100)г")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parseGramsNumber(_ text: String?) -&gt; Double {</w:t>
        <w:br/>
      </w:r>
      <w:r>
        <w:rPr>
          <w:rFonts w:ascii="Courier New" w:hAnsi="Courier New"/>
          <w:sz w:val="14"/>
        </w:rPr>
        <w:t xml:space="preserve">        guard let text, !text.isEmpty else { return 0 }</w:t>
        <w:br/>
      </w:r>
      <w:r>
        <w:rPr>
          <w:rFonts w:ascii="Courier New" w:hAnsi="Courier New"/>
          <w:sz w:val="14"/>
        </w:rPr>
        <w:t xml:space="preserve">        let pattern = #"(\d+(?:\.\d+)?)"#</w:t>
        <w:br/>
      </w:r>
      <w:r>
        <w:rPr>
          <w:rFonts w:ascii="Courier New" w:hAnsi="Courier New"/>
          <w:sz w:val="14"/>
        </w:rPr>
        <w:t xml:space="preserve">        guard let regex = try? NSRegularExpression(pattern: pattern),</w:t>
        <w:br/>
      </w:r>
      <w:r>
        <w:rPr>
          <w:rFonts w:ascii="Courier New" w:hAnsi="Courier New"/>
          <w:sz w:val="14"/>
        </w:rPr>
        <w:t xml:space="preserve">              let match = regex.firstMatch(in: text, range: NSRange(text.startIndex..., in: text)),</w:t>
        <w:br/>
      </w:r>
      <w:r>
        <w:rPr>
          <w:rFonts w:ascii="Courier New" w:hAnsi="Courier New"/>
          <w:sz w:val="14"/>
        </w:rPr>
        <w:t xml:space="preserve">              let range = Range(match.range(at: 1), in: text) else {</w:t>
        <w:br/>
      </w:r>
      <w:r>
        <w:rPr>
          <w:rFonts w:ascii="Courier New" w:hAnsi="Courier New"/>
          <w:sz w:val="14"/>
        </w:rPr>
        <w:t xml:space="preserve">            return 0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Double(text[range]) ?? 0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MacroChipView: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value: String</w:t>
        <w:br/>
      </w:r>
      <w:r>
        <w:rPr>
          <w:rFonts w:ascii="Courier New" w:hAnsi="Courier New"/>
          <w:sz w:val="14"/>
        </w:rPr>
        <w:t xml:space="preserve">    let bg: Color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4)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Text(value)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.padding(.horizontal, 10)</w:t>
        <w:br/>
      </w:r>
      <w:r>
        <w:rPr>
          <w:rFonts w:ascii="Courier New" w:hAnsi="Courier New"/>
          <w:sz w:val="14"/>
        </w:rPr>
        <w:t xml:space="preserve">        .padding(.vertical, 8)</w:t>
        <w:br/>
      </w:r>
      <w:r>
        <w:rPr>
          <w:rFonts w:ascii="Courier New" w:hAnsi="Courier New"/>
          <w:sz w:val="14"/>
        </w:rPr>
        <w:t xml:space="preserve">        .background(RoundedRectangle(cornerRadius: 10).fill(bg))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Per100Cell: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value: String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2)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16, weight: .medium))</w:t>
        <w:br/>
      </w:r>
      <w:r>
        <w:rPr>
          <w:rFonts w:ascii="Courier New" w:hAnsi="Courier New"/>
          <w:sz w:val="14"/>
        </w:rPr>
        <w:t xml:space="preserve">                .foregroundColor(Palette.mutedText)</w:t>
        <w:br/>
      </w:r>
      <w:r>
        <w:rPr>
          <w:rFonts w:ascii="Courier New" w:hAnsi="Courier New"/>
          <w:sz w:val="14"/>
        </w:rPr>
        <w:t xml:space="preserve">            Text(value)</w:t>
        <w:br/>
      </w:r>
      <w:r>
        <w:rPr>
          <w:rFonts w:ascii="Courier New" w:hAnsi="Courier New"/>
          <w:sz w:val="14"/>
        </w:rPr>
        <w:t xml:space="preserve">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8)</w:t>
        <w:br/>
      </w:r>
      <w:r>
        <w:rPr>
          <w:rFonts w:ascii="Courier New" w:hAnsi="Courier New"/>
          <w:sz w:val="14"/>
        </w:rPr>
        <w:t xml:space="preserve">        .padding(.horizontal, 6)</w:t>
        <w:br/>
      </w:r>
      <w:r>
        <w:rPr>
          <w:rFonts w:ascii="Courier New" w:hAnsi="Courier New"/>
          <w:sz w:val="14"/>
        </w:rPr>
        <w:t xml:space="preserve">        .background(RoundedRectangle(cornerRadius: 8).fill(Color(red: 0.957, green: 0.957, blue: 0.965)))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gymgenie-mobile/iosApp/iosApp/MealPlan/MealPlanDetail/ScheduleChipView.swift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borderColor = Color(red: 0.929, green: 0.929, blue: 0.937)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ScheduleChipView: View {</w:t>
        <w:br/>
      </w:r>
      <w:r>
        <w:rPr>
          <w:rFonts w:ascii="Courier New" w:hAnsi="Courier New"/>
          <w:sz w:val="14"/>
        </w:rPr>
        <w:t xml:space="preserve">    let plan: MealPlanDetail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firstMealType: String {</w:t>
        <w:br/>
      </w:r>
      <w:r>
        <w:rPr>
          <w:rFonts w:ascii="Courier New" w:hAnsi="Courier New"/>
          <w:sz w:val="14"/>
        </w:rPr>
        <w:t xml:space="preserve">        plan.meals.first?.mealType ?? "BREAKFAST"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mealType: AiMealType? {</w:t>
        <w:br/>
      </w:r>
      <w:r>
        <w:rPr>
          <w:rFonts w:ascii="Courier New" w:hAnsi="Courier New"/>
          <w:sz w:val="14"/>
        </w:rPr>
        <w:t xml:space="preserve">        AiMealType.companion.fromWireValue(value: firstMealType)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palette: (bg: Color, imageName: String) {</w:t>
        <w:br/>
      </w:r>
      <w:r>
        <w:rPr>
          <w:rFonts w:ascii="Courier New" w:hAnsi="Courier New"/>
          <w:sz w:val="14"/>
        </w:rPr>
        <w:t xml:space="preserve">        switch firstMealType.uppercased() {</w:t>
        <w:br/>
      </w:r>
      <w:r>
        <w:rPr>
          <w:rFonts w:ascii="Courier New" w:hAnsi="Courier New"/>
          <w:sz w:val="14"/>
        </w:rPr>
        <w:t xml:space="preserve">        case "BREAKFAST": return (Color(red: 1.0, green: 0.965, blue: 0.839), "ic_breakfast")</w:t>
        <w:br/>
      </w:r>
      <w:r>
        <w:rPr>
          <w:rFonts w:ascii="Courier New" w:hAnsi="Courier New"/>
          <w:sz w:val="14"/>
        </w:rPr>
        <w:t xml:space="preserve">        case "LUNCH": return (Color(red: 1.0, green: 0.933, blue: 0.867), "ic_lunch")</w:t>
        <w:br/>
      </w:r>
      <w:r>
        <w:rPr>
          <w:rFonts w:ascii="Courier New" w:hAnsi="Courier New"/>
          <w:sz w:val="14"/>
        </w:rPr>
        <w:t xml:space="preserve">        case "DINNER": return (Color(red: 0.902, green: 0.914, blue: 1.0), "ic_dinner")</w:t>
        <w:br/>
      </w:r>
      <w:r>
        <w:rPr>
          <w:rFonts w:ascii="Courier New" w:hAnsi="Courier New"/>
          <w:sz w:val="14"/>
        </w:rPr>
        <w:t xml:space="preserve">        default: return (Color(red: 0.957, green: 0.957, blue: 0.965), "ic_lunch")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mealLabel: String {</w:t>
        <w:br/>
      </w:r>
      <w:r>
        <w:rPr>
          <w:rFonts w:ascii="Courier New" w:hAnsi="Courier New"/>
          <w:sz w:val="14"/>
        </w:rPr>
        <w:t xml:space="preserve">        mealType?.displayName ?? "Приём пищи"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RoundedRectangle(cornerRadius: 12).fill(palette.bg)</w:t>
        <w:br/>
      </w:r>
      <w:r>
        <w:rPr>
          <w:rFonts w:ascii="Courier New" w:hAnsi="Courier New"/>
          <w:sz w:val="14"/>
        </w:rPr>
        <w:t xml:space="preserve">                Image(palette.imageName)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.frame(width: 24, height: 24)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.frame(width: 40, height: 40)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if let dayLabel = buildDayLabel() {</w:t>
        <w:br/>
      </w:r>
      <w:r>
        <w:rPr>
          <w:rFonts w:ascii="Courier New" w:hAnsi="Courier New"/>
          <w:sz w:val="14"/>
        </w:rPr>
        <w:t xml:space="preserve">                    Text(dayLabel.uppercased())</w:t>
        <w:br/>
      </w:r>
      <w:r>
        <w:rPr>
          <w:rFonts w:ascii="Courier New" w:hAnsi="Courier New"/>
          <w:sz w:val="14"/>
        </w:rPr>
        <w:t xml:space="preserve">                        .font(.system(size: 16, weight: .regular))</w:t>
        <w:br/>
      </w:r>
      <w:r>
        <w:rPr>
          <w:rFonts w:ascii="Courier New" w:hAnsi="Courier New"/>
          <w:sz w:val="14"/>
        </w:rPr>
        <w:t xml:space="preserve">                        .foregroundColor(Palette.mutedText)</w:t>
        <w:br/>
      </w:r>
      <w:r>
        <w:rPr>
          <w:rFonts w:ascii="Courier New" w:hAnsi="Courier New"/>
          <w:sz w:val="14"/>
        </w:rPr>
        <w:t xml:space="preserve">                        .tracking(0.5)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Text("\(mealLabel), \(buildDateLabel())")</w:t>
        <w:br/>
      </w:r>
      <w:r>
        <w:rPr>
          <w:rFonts w:ascii="Courier New" w:hAnsi="Courier New"/>
          <w:sz w:val="14"/>
        </w:rPr>
        <w:t xml:space="preserve">                    .font(.system(size: 18, weight: .medium))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.padding(12)</w:t>
        <w:br/>
      </w:r>
      <w:r>
        <w:rPr>
          <w:rFonts w:ascii="Courier New" w:hAnsi="Courier New"/>
          <w:sz w:val="14"/>
        </w:rPr>
        <w:t xml:space="preserve">        .background(RoundedRectangle(cornerRadius: 14).fill(.white))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14)</w:t>
        <w:br/>
      </w:r>
      <w:r>
        <w:rPr>
          <w:rFonts w:ascii="Courier New" w:hAnsi="Courier New"/>
          <w:sz w:val="14"/>
        </w:rPr>
        <w:t xml:space="preserve">                .strokeBorder(borderColor, lineWidth: 1.5)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buildDateLabel() -&gt; String {</w:t>
        <w:br/>
      </w:r>
      <w:r>
        <w:rPr>
          <w:rFonts w:ascii="Courier New" w:hAnsi="Courier New"/>
          <w:sz w:val="14"/>
        </w:rPr>
        <w:t xml:space="preserve">        if let dateStr = plan.oneOffDate {</w:t>
        <w:br/>
      </w:r>
      <w:r>
        <w:rPr>
          <w:rFonts w:ascii="Courier New" w:hAnsi="Courier New"/>
          <w:sz w:val="14"/>
        </w:rPr>
        <w:t xml:space="preserve">            let fmt = DateFormatter()</w:t>
        <w:br/>
      </w:r>
      <w:r>
        <w:rPr>
          <w:rFonts w:ascii="Courier New" w:hAnsi="Courier New"/>
          <w:sz w:val="14"/>
        </w:rPr>
        <w:t xml:space="preserve">            fmt.locale = Locale(identifier: "ru_RU")</w:t>
        <w:br/>
      </w:r>
      <w:r>
        <w:rPr>
          <w:rFonts w:ascii="Courier New" w:hAnsi="Courier New"/>
          <w:sz w:val="14"/>
        </w:rPr>
        <w:t xml:space="preserve">            fmt.dateFormat = "yyyy-MM-dd"</w:t>
        <w:br/>
      </w:r>
      <w:r>
        <w:rPr>
          <w:rFonts w:ascii="Courier New" w:hAnsi="Courier New"/>
          <w:sz w:val="14"/>
        </w:rPr>
        <w:t xml:space="preserve">            if let date = fmt.date(from: dateStr) {</w:t>
        <w:br/>
      </w:r>
      <w:r>
        <w:rPr>
          <w:rFonts w:ascii="Courier New" w:hAnsi="Courier New"/>
          <w:sz w:val="14"/>
        </w:rPr>
        <w:t xml:space="preserve">                let outFmt = DateFormatter()</w:t>
        <w:br/>
      </w:r>
      <w:r>
        <w:rPr>
          <w:rFonts w:ascii="Courier New" w:hAnsi="Courier New"/>
          <w:sz w:val="14"/>
        </w:rPr>
        <w:t xml:space="preserve">                outFmt.locale = Locale(identifier: "ru_RU")</w:t>
        <w:br/>
      </w:r>
      <w:r>
        <w:rPr>
          <w:rFonts w:ascii="Courier New" w:hAnsi="Courier New"/>
          <w:sz w:val="14"/>
        </w:rPr>
        <w:t xml:space="preserve">                outFmt.dateFormat = "d MMMM, EEEE"</w:t>
        <w:br/>
      </w:r>
      <w:r>
        <w:rPr>
          <w:rFonts w:ascii="Courier New" w:hAnsi="Courier New"/>
          <w:sz w:val="14"/>
        </w:rPr>
        <w:t xml:space="preserve">                return outFmt.string(from: date)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return dateStr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!plan.scheduleDays.isEmpty {</w:t>
        <w:br/>
      </w:r>
      <w:r>
        <w:rPr>
          <w:rFonts w:ascii="Courier New" w:hAnsi="Courier New"/>
          <w:sz w:val="14"/>
        </w:rPr>
        <w:t xml:space="preserve">            return plan.scheduleDays.map { dayShortRu($0) }.joined(separator: ", 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String(plan.createdAt.prefix(10))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buildDayLabel() -&gt; String? {</w:t>
        <w:br/>
      </w:r>
      <w:r>
        <w:rPr>
          <w:rFonts w:ascii="Courier New" w:hAnsi="Courier New"/>
          <w:sz w:val="14"/>
        </w:rPr>
        <w:t xml:space="preserve">        guard let dateStr = plan.oneOffDate else { return nil }</w:t>
        <w:br/>
      </w:r>
      <w:r>
        <w:rPr>
          <w:rFonts w:ascii="Courier New" w:hAnsi="Courier New"/>
          <w:sz w:val="14"/>
        </w:rPr>
        <w:t xml:space="preserve">        let fmt = DateFormatter()</w:t>
        <w:br/>
      </w:r>
      <w:r>
        <w:rPr>
          <w:rFonts w:ascii="Courier New" w:hAnsi="Courier New"/>
          <w:sz w:val="14"/>
        </w:rPr>
        <w:t xml:space="preserve">        fmt.dateFormat = "yyyy-MM-dd"</w:t>
        <w:br/>
      </w:r>
      <w:r>
        <w:rPr>
          <w:rFonts w:ascii="Courier New" w:hAnsi="Courier New"/>
          <w:sz w:val="14"/>
        </w:rPr>
        <w:t xml:space="preserve">        guard let date = fmt.date(from: dateStr) else { return nil }</w:t>
        <w:br/>
      </w:r>
      <w:r>
        <w:rPr>
          <w:rFonts w:ascii="Courier New" w:hAnsi="Courier New"/>
          <w:sz w:val="14"/>
        </w:rPr>
        <w:t xml:space="preserve">        let calendar = Calendar.current</w:t>
        <w:br/>
      </w:r>
      <w:r>
        <w:rPr>
          <w:rFonts w:ascii="Courier New" w:hAnsi="Courier New"/>
          <w:sz w:val="14"/>
        </w:rPr>
        <w:t xml:space="preserve">        if calendar.isDateInToday(date) { return "Сегодня" }</w:t>
        <w:br/>
      </w:r>
      <w:r>
        <w:rPr>
          <w:rFonts w:ascii="Courier New" w:hAnsi="Courier New"/>
          <w:sz w:val="14"/>
        </w:rPr>
        <w:t xml:space="preserve">        let dayFmt = DateFormatter()</w:t>
        <w:br/>
      </w:r>
      <w:r>
        <w:rPr>
          <w:rFonts w:ascii="Courier New" w:hAnsi="Courier New"/>
          <w:sz w:val="14"/>
        </w:rPr>
        <w:t xml:space="preserve">        dayFmt.locale = Locale(identifier: "ru_RU")</w:t>
        <w:br/>
      </w:r>
      <w:r>
        <w:rPr>
          <w:rFonts w:ascii="Courier New" w:hAnsi="Courier New"/>
          <w:sz w:val="14"/>
        </w:rPr>
        <w:t xml:space="preserve">        dayFmt.dateFormat = "EEEE"</w:t>
        <w:br/>
      </w:r>
      <w:r>
        <w:rPr>
          <w:rFonts w:ascii="Courier New" w:hAnsi="Courier New"/>
          <w:sz w:val="14"/>
        </w:rPr>
        <w:t xml:space="preserve">        return dayFmt.string(from: date)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gymgenie-mobile/iosApp/iosApp/MealPlan/MealPlanDetailView.swift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MealPlanDetailView: View {</w:t>
        <w:br/>
      </w:r>
      <w:r>
        <w:rPr>
          <w:rFonts w:ascii="Courier New" w:hAnsi="Courier New"/>
          <w:sz w:val="14"/>
        </w:rPr>
        <w:t xml:space="preserve">    let planId: String</w:t>
        <w:br/>
      </w:r>
      <w:r>
        <w:rPr>
          <w:rFonts w:ascii="Courier New" w:hAnsi="Courier New"/>
          <w:sz w:val="14"/>
        </w:rPr>
        <w:t xml:space="preserve">    let onClose: () -&gt; Void</w:t>
        <w:br/>
      </w:r>
      <w:r>
        <w:rPr>
          <w:rFonts w:ascii="Courier New" w:hAnsi="Courier New"/>
          <w:sz w:val="14"/>
        </w:rPr>
        <w:t xml:space="preserve">    var onDeleted: (() -&gt; Void)? = nil</w:t>
        <w:br/>
      </w:r>
      <w:r>
        <w:rPr>
          <w:rFonts w:ascii="Courier New" w:hAnsi="Courier New"/>
          <w:sz w:val="14"/>
        </w:rPr>
        <w:t xml:space="preserve">    var onEdit: (() -&gt; Void)? = nil</w:t>
        <w:br/>
      </w:r>
      <w:r>
        <w:rPr>
          <w:rFonts w:ascii="Courier New" w:hAnsi="Courier New"/>
          <w:sz w:val="14"/>
        </w:rPr>
        <w:t xml:space="preserve">    var isPastDate: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@StateObject private var viewModel: MealPlanDetailViewModelWrapper</w:t>
        <w:br/>
      </w:r>
      <w:r>
        <w:rPr>
          <w:rFonts w:ascii="Courier New" w:hAnsi="Courier New"/>
          <w:sz w:val="14"/>
        </w:rPr>
        <w:t xml:space="preserve">    @State private var showDeleteDialog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init(planId: String, onClose: @escaping () -&gt; Void, onDeleted: (() -&gt; Void)? = nil, onEdit: (() -&gt; Void)? = nil, isPastDate: Bool = false) {</w:t>
        <w:br/>
      </w:r>
      <w:r>
        <w:rPr>
          <w:rFonts w:ascii="Courier New" w:hAnsi="Courier New"/>
          <w:sz w:val="14"/>
        </w:rPr>
        <w:t xml:space="preserve">        self.planId = planId</w:t>
        <w:br/>
      </w:r>
      <w:r>
        <w:rPr>
          <w:rFonts w:ascii="Courier New" w:hAnsi="Courier New"/>
          <w:sz w:val="14"/>
        </w:rPr>
        <w:t xml:space="preserve">        self.onClose = onClose</w:t>
        <w:br/>
      </w:r>
      <w:r>
        <w:rPr>
          <w:rFonts w:ascii="Courier New" w:hAnsi="Courier New"/>
          <w:sz w:val="14"/>
        </w:rPr>
        <w:t xml:space="preserve">        self.onDeleted = onDeleted</w:t>
        <w:br/>
      </w:r>
      <w:r>
        <w:rPr>
          <w:rFonts w:ascii="Courier New" w:hAnsi="Courier New"/>
          <w:sz w:val="14"/>
        </w:rPr>
        <w:t xml:space="preserve">        self.onEdit = onEdit</w:t>
        <w:br/>
      </w:r>
      <w:r>
        <w:rPr>
          <w:rFonts w:ascii="Courier New" w:hAnsi="Courier New"/>
          <w:sz w:val="14"/>
        </w:rPr>
        <w:t xml:space="preserve">        self.isPastDate = isPastDate</w:t>
        <w:br/>
      </w:r>
      <w:r>
        <w:rPr>
          <w:rFonts w:ascii="Courier New" w:hAnsi="Courier New"/>
          <w:sz w:val="14"/>
        </w:rPr>
        <w:t xml:space="preserve">        _viewModel = StateObject(wrappedValue: MealPlanDetailViewModelWrapper(planId: planId))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Palette.warmOffWhite.ignoresSafeArea()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VStack(spacing: 0) {</w:t>
        <w:br/>
      </w:r>
      <w:r>
        <w:rPr>
          <w:rFonts w:ascii="Courier New" w:hAnsi="Courier New"/>
          <w:sz w:val="14"/>
        </w:rPr>
        <w:t xml:space="preserve">                header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viewModel.isLoading &amp;&amp; viewModel.plan == nil {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    ProgressView().scaleEffect(1.2).tint(Palette.coral)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} else if let error = viewModel.errorMessage, viewModel.plan == nil {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    errorView(message: error)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} else if let plan = viewModel.plan {</w:t>
        <w:br/>
      </w:r>
      <w:r>
        <w:rPr>
          <w:rFonts w:ascii="Courier New" w:hAnsi="Courier New"/>
          <w:sz w:val="14"/>
        </w:rPr>
        <w:t xml:space="preserve">                    detailContent(plan: plan)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.onAppear { viewModel.load() }</w:t>
        <w:br/>
      </w:r>
      <w:r>
        <w:rPr>
          <w:rFonts w:ascii="Courier New" w:hAnsi="Courier New"/>
          <w:sz w:val="14"/>
        </w:rPr>
        <w:t xml:space="preserve">        .onChange(of: viewModel.isDeleted) { deleted in</w:t>
        <w:br/>
      </w:r>
      <w:r>
        <w:rPr>
          <w:rFonts w:ascii="Courier New" w:hAnsi="Courier New"/>
          <w:sz w:val="14"/>
        </w:rPr>
        <w:t xml:space="preserve">            if deleted {</w:t>
        <w:br/>
      </w:r>
      <w:r>
        <w:rPr>
          <w:rFonts w:ascii="Courier New" w:hAnsi="Courier New"/>
          <w:sz w:val="14"/>
        </w:rPr>
        <w:t xml:space="preserve">                if let onDeleted {</w:t>
        <w:br/>
      </w:r>
      <w:r>
        <w:rPr>
          <w:rFonts w:ascii="Courier New" w:hAnsi="Courier New"/>
          <w:sz w:val="14"/>
        </w:rPr>
        <w:t xml:space="preserve">                    onDeleted()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onClose()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.alert("Удалить план питания?", isPresented: $showDeleteDialog) {</w:t>
        <w:br/>
      </w:r>
      <w:r>
        <w:rPr>
          <w:rFonts w:ascii="Courier New" w:hAnsi="Courier New"/>
          <w:sz w:val="14"/>
        </w:rPr>
        <w:t xml:space="preserve">            Button("Отмена", role: .cancel) {}</w:t>
        <w:br/>
      </w:r>
      <w:r>
        <w:rPr>
          <w:rFonts w:ascii="Courier New" w:hAnsi="Courier New"/>
          <w:sz w:val="14"/>
        </w:rPr>
        <w:t xml:space="preserve">            Button("Удалить", role: .destructive) {</w:t>
        <w:br/>
      </w:r>
      <w:r>
        <w:rPr>
          <w:rFonts w:ascii="Courier New" w:hAnsi="Courier New"/>
          <w:sz w:val="14"/>
        </w:rPr>
        <w:t xml:space="preserve">                viewModel.delete()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.disabled(viewModel.isDeleting)</w:t>
        <w:br/>
      </w:r>
      <w:r>
        <w:rPr>
          <w:rFonts w:ascii="Courier New" w:hAnsi="Courier New"/>
          <w:sz w:val="14"/>
        </w:rPr>
        <w:t xml:space="preserve">        } message: {</w:t>
        <w:br/>
      </w:r>
      <w:r>
        <w:rPr>
          <w:rFonts w:ascii="Courier New" w:hAnsi="Courier New"/>
          <w:sz w:val="14"/>
        </w:rPr>
        <w:t xml:space="preserve">            Text("План питания и все добавленные продукты будут удалены. Действие нельзя отменить.")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header: some View {</w:t>
        <w:br/>
      </w:r>
      <w:r>
        <w:rPr>
          <w:rFonts w:ascii="Courier New" w:hAnsi="Courier New"/>
          <w:sz w:val="14"/>
        </w:rPr>
        <w:t xml:space="preserve">        GymGenieToolbar(</w:t>
        <w:br/>
      </w:r>
      <w:r>
        <w:rPr>
          <w:rFonts w:ascii="Courier New" w:hAnsi="Courier New"/>
          <w:sz w:val="14"/>
        </w:rPr>
        <w:t xml:space="preserve">            title: titleText,</w:t>
        <w:br/>
      </w:r>
      <w:r>
        <w:rPr>
          <w:rFonts w:ascii="Courier New" w:hAnsi="Courier New"/>
          <w:sz w:val="14"/>
        </w:rPr>
        <w:t xml:space="preserve">            showBackNavigation: true,</w:t>
        <w:br/>
      </w:r>
      <w:r>
        <w:rPr>
          <w:rFonts w:ascii="Courier New" w:hAnsi="Courier New"/>
          <w:sz w:val="14"/>
        </w:rPr>
        <w:t xml:space="preserve">            onBackTap: onClose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titleText: String {</w:t>
        <w:br/>
      </w:r>
      <w:r>
        <w:rPr>
          <w:rFonts w:ascii="Courier New" w:hAnsi="Courier New"/>
          <w:sz w:val="14"/>
        </w:rPr>
        <w:t xml:space="preserve">        guard let plan = viewModel.plan else { return "" }</w:t>
        <w:br/>
      </w:r>
      <w:r>
        <w:rPr>
          <w:rFonts w:ascii="Courier New" w:hAnsi="Courier New"/>
          <w:sz w:val="14"/>
        </w:rPr>
        <w:t xml:space="preserve">        let firstMealType = plan.meals.first?.mealType ?? ""</w:t>
        <w:br/>
      </w:r>
      <w:r>
        <w:rPr>
          <w:rFonts w:ascii="Courier New" w:hAnsi="Courier New"/>
          <w:sz w:val="14"/>
        </w:rPr>
        <w:t xml:space="preserve">        return AiMealType.companion.fromWireValue(value: firstMealType)?.displayName ?? plan.name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errorView(message: String) -&gt;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Image(systemName: "exclamationmark.triangle.fill")</w:t>
        <w:br/>
      </w:r>
      <w:r>
        <w:rPr>
          <w:rFonts w:ascii="Courier New" w:hAnsi="Courier New"/>
          <w:sz w:val="14"/>
        </w:rPr>
        <w:t xml:space="preserve">                .font(.system(size: 36))</w:t>
        <w:br/>
      </w:r>
      <w:r>
        <w:rPr>
          <w:rFonts w:ascii="Courier New" w:hAnsi="Courier New"/>
          <w:sz w:val="14"/>
        </w:rPr>
        <w:t xml:space="preserve">                .foregroundColor(Palette.accentOrange)</w:t>
        <w:br/>
      </w:r>
      <w:r>
        <w:rPr>
          <w:rFonts w:ascii="Courier New" w:hAnsi="Courier New"/>
          <w:sz w:val="14"/>
        </w:rPr>
        <w:t xml:space="preserve">            Text(message)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.foregroundColor(Palette.mutedText)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        .padding(.horizontal, 40)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viewModel.retry() }) {</w:t>
        <w:br/>
      </w:r>
      <w:r>
        <w:rPr>
          <w:rFonts w:ascii="Courier New" w:hAnsi="Courier New"/>
          <w:sz w:val="14"/>
        </w:rPr>
        <w:t xml:space="preserve">                Text("Повторить")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24)</w:t>
        <w:br/>
      </w:r>
      <w:r>
        <w:rPr>
          <w:rFonts w:ascii="Courier New" w:hAnsi="Courier New"/>
          <w:sz w:val="14"/>
        </w:rPr>
        <w:t xml:space="preserve">                    .padding(.vertical, 10)</w:t>
        <w:br/>
      </w:r>
      <w:r>
        <w:rPr>
          <w:rFonts w:ascii="Courier New" w:hAnsi="Courier New"/>
          <w:sz w:val="14"/>
        </w:rPr>
        <w:t xml:space="preserve">                    .background(Capsule().fill(Palette.accentOrange))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detailContent(plan: MealPlanDetail) -&gt; some View {</w:t>
        <w:br/>
      </w:r>
      <w:r>
        <w:rPr>
          <w:rFonts w:ascii="Courier New" w:hAnsi="Courier New"/>
          <w:sz w:val="14"/>
        </w:rPr>
        <w:t xml:space="preserve">        let allDishes = plan.meals.flatMap { ($0.dishes as? [MealPlanDetailDish]) ?? [] }</w:t>
        <w:br/>
      </w:r>
      <w:r>
        <w:rPr>
          <w:rFonts w:ascii="Courier New" w:hAnsi="Courier New"/>
          <w:sz w:val="14"/>
        </w:rPr>
        <w:t xml:space="preserve">        let totalKcal = allDishes.reduce(0) { $0 + ($1.calories?.intValue ?? 0) }</w:t>
        <w:br/>
      </w:r>
      <w:r>
        <w:rPr>
          <w:rFonts w:ascii="Courier New" w:hAnsi="Courier New"/>
          <w:sz w:val="14"/>
        </w:rPr>
        <w:t xml:space="preserve">        let totalProtein = allDishes.reduce(0) { $0 + ($1.proteinG?.intValue ?? 0) }</w:t>
        <w:br/>
      </w:r>
      <w:r>
        <w:rPr>
          <w:rFonts w:ascii="Courier New" w:hAnsi="Courier New"/>
          <w:sz w:val="14"/>
        </w:rPr>
        <w:t xml:space="preserve">        let totalFat = allDishes.reduce(0) { $0 + ($1.fatG?.intValue ?? 0) }</w:t>
        <w:br/>
      </w:r>
      <w:r>
        <w:rPr>
          <w:rFonts w:ascii="Courier New" w:hAnsi="Courier New"/>
          <w:sz w:val="14"/>
        </w:rPr>
        <w:t xml:space="preserve">        let totalCarbs = allDishes.reduce(0) { $0 + ($1.carbsG?.intValue ?? 0)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VStack(spacing: 0) {</w:t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VStack(alignment: .leading, spacing: 12) {</w:t>
        <w:br/>
      </w:r>
      <w:r>
        <w:rPr>
          <w:rFonts w:ascii="Courier New" w:hAnsi="Courier New"/>
          <w:sz w:val="14"/>
        </w:rPr>
        <w:t xml:space="preserve">                    ScheduleChipView(plan: plan)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HeroMacrosCard(</w:t>
        <w:br/>
      </w:r>
      <w:r>
        <w:rPr>
          <w:rFonts w:ascii="Courier New" w:hAnsi="Courier New"/>
          <w:sz w:val="14"/>
        </w:rPr>
        <w:t xml:space="preserve">                        totalKcal: totalKcal,</w:t>
        <w:br/>
      </w:r>
      <w:r>
        <w:rPr>
          <w:rFonts w:ascii="Courier New" w:hAnsi="Courier New"/>
          <w:sz w:val="14"/>
        </w:rPr>
        <w:t xml:space="preserve">                        proteinG: totalProtein,</w:t>
        <w:br/>
      </w:r>
      <w:r>
        <w:rPr>
          <w:rFonts w:ascii="Courier New" w:hAnsi="Courier New"/>
          <w:sz w:val="14"/>
        </w:rPr>
        <w:t xml:space="preserve">                        fatG: totalFat,</w:t>
        <w:br/>
      </w:r>
      <w:r>
        <w:rPr>
          <w:rFonts w:ascii="Courier New" w:hAnsi="Courier New"/>
          <w:sz w:val="14"/>
        </w:rPr>
        <w:t xml:space="preserve">                        carbsG: totalCarbs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Text("ПРОДУКТЫ: \(allDishes.count) \(productDeclension(allDishes.count))")</w:t>
        <w:br/>
      </w:r>
      <w:r>
        <w:rPr>
          <w:rFonts w:ascii="Courier New" w:hAnsi="Courier New"/>
          <w:sz w:val="14"/>
        </w:rPr>
        <w:t xml:space="preserve">                        .font(.system(size: 14.5,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.tracking(0.5)</w:t>
        <w:br/>
      </w:r>
      <w:r>
        <w:rPr>
          <w:rFonts w:ascii="Courier New" w:hAnsi="Courier New"/>
          <w:sz w:val="14"/>
        </w:rPr>
        <w:t xml:space="preserve">                        .padding(.top,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ForEach(allDishes, id: \.id) { dish in</w:t>
        <w:br/>
      </w:r>
      <w:r>
        <w:rPr>
          <w:rFonts w:ascii="Courier New" w:hAnsi="Courier New"/>
          <w:sz w:val="14"/>
        </w:rPr>
        <w:t xml:space="preserve">                        ProductCardView(dish: dish)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Color.clear.frame(height: 12)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    .padding(.top, 12)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!isPastDate {</w:t>
        <w:br/>
      </w:r>
      <w:r>
        <w:rPr>
          <w:rFonts w:ascii="Courier New" w:hAnsi="Courier New"/>
          <w:sz w:val="14"/>
        </w:rPr>
        <w:t xml:space="preserve">                MealPlanBottomActionBar(</w:t>
        <w:br/>
      </w:r>
      <w:r>
        <w:rPr>
          <w:rFonts w:ascii="Courier New" w:hAnsi="Courier New"/>
          <w:sz w:val="14"/>
        </w:rPr>
        <w:t xml:space="preserve">                    onDelete: { showDeleteDialog = true },</w:t>
        <w:br/>
      </w:r>
      <w:r>
        <w:rPr>
          <w:rFonts w:ascii="Courier New" w:hAnsi="Courier New"/>
          <w:sz w:val="14"/>
        </w:rPr>
        <w:t xml:space="preserve">                    onEdit: { onEdit?()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productDeclension(_ count: Int) -&gt; String {</w:t>
        <w:br/>
      </w:r>
      <w:r>
        <w:rPr>
          <w:rFonts w:ascii="Courier New" w:hAnsi="Courier New"/>
          <w:sz w:val="14"/>
        </w:rPr>
        <w:t xml:space="preserve">        let mod100 = count % 100</w:t>
        <w:br/>
      </w:r>
      <w:r>
        <w:rPr>
          <w:rFonts w:ascii="Courier New" w:hAnsi="Courier New"/>
          <w:sz w:val="14"/>
        </w:rPr>
        <w:t xml:space="preserve">        let mod10 = count % 10</w:t>
        <w:br/>
      </w:r>
      <w:r>
        <w:rPr>
          <w:rFonts w:ascii="Courier New" w:hAnsi="Courier New"/>
          <w:sz w:val="14"/>
        </w:rPr>
        <w:t xml:space="preserve">        if mod100 &gt;= 11 &amp;&amp; mod100 &lt;= 19 {</w:t>
        <w:br/>
      </w:r>
      <w:r>
        <w:rPr>
          <w:rFonts w:ascii="Courier New" w:hAnsi="Courier New"/>
          <w:sz w:val="14"/>
        </w:rPr>
        <w:t xml:space="preserve">            return "продуктов"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mod10 == 1 {</w:t>
        <w:br/>
      </w:r>
      <w:r>
        <w:rPr>
          <w:rFonts w:ascii="Courier New" w:hAnsi="Courier New"/>
          <w:sz w:val="14"/>
        </w:rPr>
        <w:t xml:space="preserve">            return "продукт"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mod10 &gt;= 2 &amp;&amp; mod10 &lt;= 4 {</w:t>
        <w:br/>
      </w:r>
      <w:r>
        <w:rPr>
          <w:rFonts w:ascii="Courier New" w:hAnsi="Courier New"/>
          <w:sz w:val="14"/>
        </w:rPr>
        <w:t xml:space="preserve">            return "продукта"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"продуктов"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gymgenie-mobile/iosApp/iosApp/MealPlan/ViewModels/CreateMealPlanViewModelWrapper.swift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CreateMealPlanViewModelWrapper: ObservableObject {</w:t>
        <w:br/>
      </w:r>
      <w:r>
        <w:rPr>
          <w:rFonts w:ascii="Courier New" w:hAnsi="Courier New"/>
          <w:sz w:val="14"/>
        </w:rPr>
        <w:t xml:space="preserve">    private let vm: Shared.CreateMealPlanViewModel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step: CreateMealPlanStep = .setup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mealKind: ManualMealKind? = nil</w:t>
        <w:br/>
      </w:r>
      <w:r>
        <w:rPr>
          <w:rFonts w:ascii="Courier New" w:hAnsi="Courier New"/>
          <w:sz w:val="14"/>
        </w:rPr>
        <w:t xml:space="preserve">    @Published private(set) var scheduleMode: ManualScheduleMode = .oneOff</w:t>
        <w:br/>
      </w:r>
      <w:r>
        <w:rPr>
          <w:rFonts w:ascii="Courier New" w:hAnsi="Courier New"/>
          <w:sz w:val="14"/>
        </w:rPr>
        <w:t xml:space="preserve">    @Published private(set) var selectedDate: String? = nil</w:t>
        <w:br/>
      </w:r>
      <w:r>
        <w:rPr>
          <w:rFonts w:ascii="Courier New" w:hAnsi="Courier New"/>
          <w:sz w:val="14"/>
        </w:rPr>
        <w:t xml:space="preserve">    @Published private(set) var selectedWeekdays: [String] = []</w:t>
        <w:br/>
      </w:r>
      <w:r>
        <w:rPr>
          <w:rFonts w:ascii="Courier New" w:hAnsi="Courier New"/>
          <w:sz w:val="14"/>
        </w:rPr>
        <w:t xml:space="preserve">    @Published private(set) var bookedRecurringDays: [String] = []</w:t>
        <w:br/>
      </w:r>
      <w:r>
        <w:rPr>
          <w:rFonts w:ascii="Courier New" w:hAnsi="Courier New"/>
          <w:sz w:val="14"/>
        </w:rPr>
        <w:t xml:space="preserve">    @Published private(set) var bookedOneOffDates: [String] = []</w:t>
        <w:br/>
      </w:r>
      <w:r>
        <w:rPr>
          <w:rFonts w:ascii="Courier New" w:hAnsi="Courier New"/>
          <w:sz w:val="14"/>
        </w:rPr>
        <w:t xml:space="preserve">    @Published private(set) var isInitializing: Bool = true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planName: String = ""</w:t>
        <w:br/>
      </w:r>
      <w:r>
        <w:rPr>
          <w:rFonts w:ascii="Courier New" w:hAnsi="Courier New"/>
          <w:sz w:val="14"/>
        </w:rPr>
        <w:t xml:space="preserve">    @Published private(set) var planDescription: String = ""</w:t>
        <w:br/>
      </w:r>
      <w:r>
        <w:rPr>
          <w:rFonts w:ascii="Courier New" w:hAnsi="Courier New"/>
          <w:sz w:val="14"/>
        </w:rPr>
        <w:t xml:space="preserve">    @Published private(set) var addedItems: [AddedMealItem] = []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products: [FoodProduct] = []</w:t>
        <w:br/>
      </w:r>
      <w:r>
        <w:rPr>
          <w:rFonts w:ascii="Courier New" w:hAnsi="Courier New"/>
          <w:sz w:val="14"/>
        </w:rPr>
        <w:t xml:space="preserve">    @Published private(set) var filteredProducts: [FoodProduct] = []</w:t>
        <w:br/>
      </w:r>
      <w:r>
        <w:rPr>
          <w:rFonts w:ascii="Courier New" w:hAnsi="Courier New"/>
          <w:sz w:val="14"/>
        </w:rPr>
        <w:t xml:space="preserve">    @Published private(set) var searchQuery: String = ""</w:t>
        <w:br/>
      </w:r>
      <w:r>
        <w:rPr>
          <w:rFonts w:ascii="Courier New" w:hAnsi="Courier New"/>
          <w:sz w:val="14"/>
        </w:rPr>
        <w:t xml:space="preserve">    @Published private(set) var selectedCategory: FoodCategory? = nil</w:t>
        <w:br/>
      </w:r>
      <w:r>
        <w:rPr>
          <w:rFonts w:ascii="Courier New" w:hAnsi="Courier New"/>
          <w:sz w:val="14"/>
        </w:rPr>
        <w:t xml:space="preserve">    @Published private(set) var isLoadingProducts: Bool = false</w:t>
        <w:br/>
      </w:r>
      <w:r>
        <w:rPr>
          <w:rFonts w:ascii="Courier New" w:hAnsi="Courier New"/>
          <w:sz w:val="14"/>
        </w:rPr>
        <w:t xml:space="preserve">    @Published private(set) var productsError: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gramsFor: FoodProduct? = nil</w:t>
        <w:br/>
      </w:r>
      <w:r>
        <w:rPr>
          <w:rFonts w:ascii="Courier New" w:hAnsi="Courier New"/>
          <w:sz w:val="14"/>
        </w:rPr>
        <w:t xml:space="preserve">    @Published private(set) var infoFor: FoodProduct? = nil</w:t>
        <w:br/>
      </w:r>
      <w:r>
        <w:rPr>
          <w:rFonts w:ascii="Courier New" w:hAnsi="Courier New"/>
          <w:sz w:val="14"/>
        </w:rPr>
        <w:t xml:space="preserve">    @Published private(set) var editingItem: AddedMealItem?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isSaving: Bool = false</w:t>
        <w:br/>
      </w:r>
      <w:r>
        <w:rPr>
          <w:rFonts w:ascii="Courier New" w:hAnsi="Courier New"/>
          <w:sz w:val="14"/>
        </w:rPr>
        <w:t xml:space="preserve">    @Published private(set) var isSaved: Bool = false</w:t>
        <w:br/>
      </w:r>
      <w:r>
        <w:rPr>
          <w:rFonts w:ascii="Courier New" w:hAnsi="Courier New"/>
          <w:sz w:val="14"/>
        </w:rPr>
        <w:t xml:space="preserve">    @Published private(set) var savedPlan: MealPlanDetail?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totalCalories: Int = 0</w:t>
        <w:br/>
      </w:r>
      <w:r>
        <w:rPr>
          <w:rFonts w:ascii="Courier New" w:hAnsi="Courier New"/>
          <w:sz w:val="14"/>
        </w:rPr>
        <w:t xml:space="preserve">    @Published private(set) var totalProteinG: Double = 0</w:t>
        <w:br/>
      </w:r>
      <w:r>
        <w:rPr>
          <w:rFonts w:ascii="Courier New" w:hAnsi="Courier New"/>
          <w:sz w:val="14"/>
        </w:rPr>
        <w:t xml:space="preserve">    @Published private(set) var totalFatG: Double = 0</w:t>
        <w:br/>
      </w:r>
      <w:r>
        <w:rPr>
          <w:rFonts w:ascii="Courier New" w:hAnsi="Courier New"/>
          <w:sz w:val="14"/>
        </w:rPr>
        <w:t xml:space="preserve">    @Published private(set) var totalCarbsG: Double = 0</w:t>
        <w:br/>
      </w:r>
      <w:r>
        <w:rPr>
          <w:rFonts w:ascii="Courier New" w:hAnsi="Courier New"/>
          <w:sz w:val="14"/>
        </w:rPr>
        <w:t xml:space="preserve">    @Published private(set) var canContinueFromSetup: Bool = false</w:t>
        <w:br/>
      </w:r>
      <w:r>
        <w:rPr>
          <w:rFonts w:ascii="Courier New" w:hAnsi="Courier New"/>
          <w:sz w:val="14"/>
        </w:rPr>
        <w:t xml:space="preserve">    @Published private(set) var canSave: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Shared.CreateMealPlanViewModel(</w:t>
        <w:br/>
      </w:r>
      <w:r>
        <w:rPr>
          <w:rFonts w:ascii="Courier New" w:hAnsi="Courier New"/>
          <w:sz w:val="14"/>
        </w:rPr>
        <w:t xml:space="preserve">            foodProductApi: KoinHelper.shared.getFoodProductApi(),</w:t>
        <w:br/>
      </w:r>
      <w:r>
        <w:rPr>
          <w:rFonts w:ascii="Courier New" w:hAnsi="Courier New"/>
          <w:sz w:val="14"/>
        </w:rPr>
        <w:t xml:space="preserve">            manualMealPlanApi: KoinHelper.shared.getManualMealPlanApi(),</w:t>
        <w:br/>
      </w:r>
      <w:r>
        <w:rPr>
          <w:rFonts w:ascii="Courier New" w:hAnsi="Courier New"/>
          <w:sz w:val="14"/>
        </w:rPr>
        <w:t xml:space="preserve">            mealPlansApi: KoinHelper.shared.getMealPlansApi()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else { break }</w:t>
        <w:br/>
      </w:r>
      <w:r>
        <w:rPr>
          <w:rFonts w:ascii="Courier New" w:hAnsi="Courier New"/>
          <w:sz w:val="14"/>
        </w:rPr>
        <w:t xml:space="preserve">                if let state = self.vm.state.value as? CreateMealPlanUiState {</w:t>
        <w:br/>
      </w:r>
      <w:r>
        <w:rPr>
          <w:rFonts w:ascii="Courier New" w:hAnsi="Courier New"/>
          <w:sz w:val="14"/>
        </w:rPr>
        <w:t xml:space="preserve">                    self.step = state.step</w:t>
        <w:br/>
      </w:r>
      <w:r>
        <w:rPr>
          <w:rFonts w:ascii="Courier New" w:hAnsi="Courier New"/>
          <w:sz w:val="14"/>
        </w:rPr>
        <w:t xml:space="preserve">                    self.mealKind = state.mealKind</w:t>
        <w:br/>
      </w:r>
      <w:r>
        <w:rPr>
          <w:rFonts w:ascii="Courier New" w:hAnsi="Courier New"/>
          <w:sz w:val="14"/>
        </w:rPr>
        <w:t xml:space="preserve">                    self.scheduleMode = state.scheduleMode</w:t>
        <w:br/>
      </w:r>
      <w:r>
        <w:rPr>
          <w:rFonts w:ascii="Courier New" w:hAnsi="Courier New"/>
          <w:sz w:val="14"/>
        </w:rPr>
        <w:t xml:space="preserve">                    self.selectedDate = state.selectedDate</w:t>
        <w:br/>
      </w:r>
      <w:r>
        <w:rPr>
          <w:rFonts w:ascii="Courier New" w:hAnsi="Courier New"/>
          <w:sz w:val="14"/>
        </w:rPr>
        <w:t xml:space="preserve">                    self.selectedWeekdays = state.selectedWeekdays</w:t>
        <w:br/>
      </w:r>
      <w:r>
        <w:rPr>
          <w:rFonts w:ascii="Courier New" w:hAnsi="Courier New"/>
          <w:sz w:val="14"/>
        </w:rPr>
        <w:t xml:space="preserve">                    self.bookedRecurringDays = state.bookedRecurringDays</w:t>
        <w:br/>
      </w:r>
      <w:r>
        <w:rPr>
          <w:rFonts w:ascii="Courier New" w:hAnsi="Courier New"/>
          <w:sz w:val="14"/>
        </w:rPr>
        <w:t xml:space="preserve">                    self.bookedOneOffDates = state.bookedOneOffDates</w:t>
        <w:br/>
      </w:r>
      <w:r>
        <w:rPr>
          <w:rFonts w:ascii="Courier New" w:hAnsi="Courier New"/>
          <w:sz w:val="14"/>
        </w:rPr>
        <w:t xml:space="preserve">                    self.isInitializing = state.isInitializing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self.planName = state.planName</w:t>
        <w:br/>
      </w:r>
      <w:r>
        <w:rPr>
          <w:rFonts w:ascii="Courier New" w:hAnsi="Courier New"/>
          <w:sz w:val="14"/>
        </w:rPr>
        <w:t xml:space="preserve">                    self.planDescription = state.planDescription</w:t>
        <w:br/>
      </w:r>
      <w:r>
        <w:rPr>
          <w:rFonts w:ascii="Courier New" w:hAnsi="Courier New"/>
          <w:sz w:val="14"/>
        </w:rPr>
        <w:t xml:space="preserve">                    self.addedItems = state.addedItems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self.products = state.products</w:t>
        <w:br/>
      </w:r>
      <w:r>
        <w:rPr>
          <w:rFonts w:ascii="Courier New" w:hAnsi="Courier New"/>
          <w:sz w:val="14"/>
        </w:rPr>
        <w:t xml:space="preserve">                    self.filteredProducts = state.filteredProducts</w:t>
        <w:br/>
      </w:r>
      <w:r>
        <w:rPr>
          <w:rFonts w:ascii="Courier New" w:hAnsi="Courier New"/>
          <w:sz w:val="14"/>
        </w:rPr>
        <w:t xml:space="preserve">                    self.searchQuery = state.searchQuery</w:t>
        <w:br/>
      </w:r>
      <w:r>
        <w:rPr>
          <w:rFonts w:ascii="Courier New" w:hAnsi="Courier New"/>
          <w:sz w:val="14"/>
        </w:rPr>
        <w:t xml:space="preserve">                    self.selectedCategory = state.selectedCategory</w:t>
        <w:br/>
      </w:r>
      <w:r>
        <w:rPr>
          <w:rFonts w:ascii="Courier New" w:hAnsi="Courier New"/>
          <w:sz w:val="14"/>
        </w:rPr>
        <w:t xml:space="preserve">                    self.isLoadingProducts = state.isLoadingProducts</w:t>
        <w:br/>
      </w:r>
      <w:r>
        <w:rPr>
          <w:rFonts w:ascii="Courier New" w:hAnsi="Courier New"/>
          <w:sz w:val="14"/>
        </w:rPr>
        <w:t xml:space="preserve">                    self.productsError = state.productsError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self.gramsFor = state.gramsFor</w:t>
        <w:br/>
      </w:r>
      <w:r>
        <w:rPr>
          <w:rFonts w:ascii="Courier New" w:hAnsi="Courier New"/>
          <w:sz w:val="14"/>
        </w:rPr>
        <w:t xml:space="preserve">                    self.infoFor = state.infoFor</w:t>
        <w:br/>
      </w:r>
      <w:r>
        <w:rPr>
          <w:rFonts w:ascii="Courier New" w:hAnsi="Courier New"/>
          <w:sz w:val="14"/>
        </w:rPr>
        <w:t xml:space="preserve">                    self.editingItem = state.editingItem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self.isSaving = state.isSaving</w:t>
        <w:br/>
      </w:r>
      <w:r>
        <w:rPr>
          <w:rFonts w:ascii="Courier New" w:hAnsi="Courier New"/>
          <w:sz w:val="14"/>
        </w:rPr>
        <w:t xml:space="preserve">                    self.isSaved = state.isSaved</w:t>
        <w:br/>
      </w:r>
      <w:r>
        <w:rPr>
          <w:rFonts w:ascii="Courier New" w:hAnsi="Courier New"/>
          <w:sz w:val="14"/>
        </w:rPr>
        <w:t xml:space="preserve">                    self.savedPlan = state.savedPlan</w:t>
        <w:br/>
      </w:r>
      <w:r>
        <w:rPr>
          <w:rFonts w:ascii="Courier New" w:hAnsi="Courier New"/>
          <w:sz w:val="14"/>
        </w:rPr>
        <w:t xml:space="preserve">                    self.errorMessage = state.errorMessage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self.totalCalories = Int(state.totalCalories)</w:t>
        <w:br/>
      </w:r>
      <w:r>
        <w:rPr>
          <w:rFonts w:ascii="Courier New" w:hAnsi="Courier New"/>
          <w:sz w:val="14"/>
        </w:rPr>
        <w:t xml:space="preserve">                    self.totalProteinG = state.totalProteinG</w:t>
        <w:br/>
      </w:r>
      <w:r>
        <w:rPr>
          <w:rFonts w:ascii="Courier New" w:hAnsi="Courier New"/>
          <w:sz w:val="14"/>
        </w:rPr>
        <w:t xml:space="preserve">                    self.totalFatG = state.totalFatG</w:t>
        <w:br/>
      </w:r>
      <w:r>
        <w:rPr>
          <w:rFonts w:ascii="Courier New" w:hAnsi="Courier New"/>
          <w:sz w:val="14"/>
        </w:rPr>
        <w:t xml:space="preserve">                    self.totalCarbsG = state.totalCarbsG</w:t>
        <w:br/>
      </w:r>
      <w:r>
        <w:rPr>
          <w:rFonts w:ascii="Courier New" w:hAnsi="Courier New"/>
          <w:sz w:val="14"/>
        </w:rPr>
        <w:t xml:space="preserve">                    self.canContinueFromSetup = state.canContinueFromSetup</w:t>
        <w:br/>
      </w:r>
      <w:r>
        <w:rPr>
          <w:rFonts w:ascii="Courier New" w:hAnsi="Courier New"/>
          <w:sz w:val="14"/>
        </w:rPr>
        <w:t xml:space="preserve">                    self.canSave = state.canSave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initWithMealTypeAndDate(_ mealType: String, date: String) {</w:t>
        <w:br/>
      </w:r>
      <w:r>
        <w:rPr>
          <w:rFonts w:ascii="Courier New" w:hAnsi="Courier New"/>
          <w:sz w:val="14"/>
        </w:rPr>
        <w:t xml:space="preserve">        vm.doInitWithMealTypeAndDate(mealType: mealType, date: date)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loadForEditing(_ planId: String) {</w:t>
        <w:br/>
      </w:r>
      <w:r>
        <w:rPr>
          <w:rFonts w:ascii="Courier New" w:hAnsi="Courier New"/>
          <w:sz w:val="14"/>
        </w:rPr>
        <w:t xml:space="preserve">        vm.loadForEditing(planId: planId)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setMealKind(_ kind: ManualMealKind) { vm.setMealKind(kind: kind) }</w:t>
        <w:br/>
      </w:r>
      <w:r>
        <w:rPr>
          <w:rFonts w:ascii="Courier New" w:hAnsi="Courier New"/>
          <w:sz w:val="14"/>
        </w:rPr>
        <w:t xml:space="preserve">    func setScheduleMode(_ mode: ManualScheduleMode) { vm.setScheduleMode(mode: mode) }</w:t>
        <w:br/>
      </w:r>
      <w:r>
        <w:rPr>
          <w:rFonts w:ascii="Courier New" w:hAnsi="Courier New"/>
          <w:sz w:val="14"/>
        </w:rPr>
        <w:t xml:space="preserve">    func selectDate(_ iso: String) { vm.selectDate(dateKey: iso) }</w:t>
        <w:br/>
      </w:r>
      <w:r>
        <w:rPr>
          <w:rFonts w:ascii="Courier New" w:hAnsi="Courier New"/>
          <w:sz w:val="14"/>
        </w:rPr>
        <w:t xml:space="preserve">    func toggleWeekday(_ wire: String) { vm.toggleWeekday(day: wire)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setPlanName(_ name: String) { vm.setPlanName(name: name) }</w:t>
        <w:br/>
      </w:r>
      <w:r>
        <w:rPr>
          <w:rFonts w:ascii="Courier New" w:hAnsi="Courier New"/>
          <w:sz w:val="14"/>
        </w:rPr>
        <w:t xml:space="preserve">    func setPlanDescription(_ desc: String) { vm.setPlanDescription(desc: desc) }</w:t>
        <w:br/>
      </w:r>
      <w:r>
        <w:rPr>
          <w:rFonts w:ascii="Courier New" w:hAnsi="Courier New"/>
          <w:sz w:val="14"/>
        </w:rPr>
        <w:t xml:space="preserve">    func removeItem(uid: Int64) { vm.removeItem(uid: uid)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openPicker() { vm.openPicker() }</w:t>
        <w:br/>
      </w:r>
      <w:r>
        <w:rPr>
          <w:rFonts w:ascii="Courier New" w:hAnsi="Courier New"/>
          <w:sz w:val="14"/>
        </w:rPr>
        <w:t xml:space="preserve">    func loadProducts() { vm.loadProducts() }</w:t>
        <w:br/>
      </w:r>
      <w:r>
        <w:rPr>
          <w:rFonts w:ascii="Courier New" w:hAnsi="Courier New"/>
          <w:sz w:val="14"/>
        </w:rPr>
        <w:t xml:space="preserve">    func setSearchQuery(_ q: String) { vm.setSearchQuery(q: q) }</w:t>
        <w:br/>
      </w:r>
      <w:r>
        <w:rPr>
          <w:rFonts w:ascii="Courier New" w:hAnsi="Courier New"/>
          <w:sz w:val="14"/>
        </w:rPr>
        <w:t xml:space="preserve">    func setCategory(_ c: FoodCategory?) { vm.setCategory(category: c)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openGrams(_ product: FoodProduct) { vm.openGramsSheet(product: product) }</w:t>
        <w:br/>
      </w:r>
      <w:r>
        <w:rPr>
          <w:rFonts w:ascii="Courier New" w:hAnsi="Courier New"/>
          <w:sz w:val="14"/>
        </w:rPr>
        <w:t xml:space="preserve">    func closeGrams() { vm.closeGramsSheet() }</w:t>
        <w:br/>
      </w:r>
      <w:r>
        <w:rPr>
          <w:rFonts w:ascii="Courier New" w:hAnsi="Courier New"/>
          <w:sz w:val="14"/>
        </w:rPr>
        <w:t xml:space="preserve">    func openInfo(_ product: FoodProduct) { vm.openInfo(product: product) }</w:t>
        <w:br/>
      </w:r>
      <w:r>
        <w:rPr>
          <w:rFonts w:ascii="Courier New" w:hAnsi="Courier New"/>
          <w:sz w:val="14"/>
        </w:rPr>
        <w:t xml:space="preserve">    func closeInfo() { vm.closeInfo() }</w:t>
        <w:br/>
      </w:r>
      <w:r>
        <w:rPr>
          <w:rFonts w:ascii="Courier New" w:hAnsi="Courier New"/>
          <w:sz w:val="14"/>
        </w:rPr>
        <w:t xml:space="preserve">    func openEditGrams(_ item: AddedMealItem) { vm.openEditGrams(item: item) }</w:t>
        <w:br/>
      </w:r>
      <w:r>
        <w:rPr>
          <w:rFonts w:ascii="Courier New" w:hAnsi="Courier New"/>
          <w:sz w:val="14"/>
        </w:rPr>
        <w:t xml:space="preserve">    func closeEditGrams() { vm.closeEditGrams() }</w:t>
        <w:br/>
      </w:r>
      <w:r>
        <w:rPr>
          <w:rFonts w:ascii="Courier New" w:hAnsi="Courier New"/>
          <w:sz w:val="14"/>
        </w:rPr>
        <w:t xml:space="preserve">    func updateItemGrams(uid: Int64, newGrams: Double) { vm.updateItemGrams(uid: uid, newGrams: newGrams)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addItem(_ product: FoodProduct, grams: Double) {</w:t>
        <w:br/>
      </w:r>
      <w:r>
        <w:rPr>
          <w:rFonts w:ascii="Courier New" w:hAnsi="Courier New"/>
          <w:sz w:val="14"/>
        </w:rPr>
        <w:t xml:space="preserve">        vm.addItem(product: product, grams: grams)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goToEdit() { vm.goToEdit() }</w:t>
        <w:br/>
      </w:r>
      <w:r>
        <w:rPr>
          <w:rFonts w:ascii="Courier New" w:hAnsi="Courier New"/>
          <w:sz w:val="14"/>
        </w:rPr>
        <w:t xml:space="preserve">    func goBack() { vm.goBack()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save() { vm.save() }</w:t>
        <w:br/>
      </w:r>
      <w:r>
        <w:rPr>
          <w:rFonts w:ascii="Courier New" w:hAnsi="Courier New"/>
          <w:sz w:val="14"/>
        </w:rPr>
        <w:t xml:space="preserve">    func clearError() { vm.clearError()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gymgenie-mobile/iosApp/iosApp/MealPlan/ViewModels/MealPlanDetailViewModelWrapper.swift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MealPlanDetailViewModelWrapper: ObservableObject {</w:t>
        <w:br/>
      </w:r>
      <w:r>
        <w:rPr>
          <w:rFonts w:ascii="Courier New" w:hAnsi="Courier New"/>
          <w:sz w:val="14"/>
        </w:rPr>
        <w:t xml:space="preserve">    private let vm: Shared.MealPlanDetailViewModel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isLoading: Bool = false</w:t>
        <w:br/>
      </w:r>
      <w:r>
        <w:rPr>
          <w:rFonts w:ascii="Courier New" w:hAnsi="Courier New"/>
          <w:sz w:val="14"/>
        </w:rPr>
        <w:t xml:space="preserve">    @Published private(set) var plan: MealPlanDetail? = nil</w:t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t xml:space="preserve">    @Published private(set) var isDeleting: Bool = false</w:t>
        <w:br/>
      </w:r>
      <w:r>
        <w:rPr>
          <w:rFonts w:ascii="Courier New" w:hAnsi="Courier New"/>
          <w:sz w:val="14"/>
        </w:rPr>
        <w:t xml:space="preserve">    @Published private(set) var isDeleted: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init(planId: String) {</w:t>
        <w:br/>
      </w:r>
      <w:r>
        <w:rPr>
          <w:rFonts w:ascii="Courier New" w:hAnsi="Courier New"/>
          <w:sz w:val="14"/>
        </w:rPr>
        <w:t xml:space="preserve">        self.vm = Shared.MealPlanDetailViewModel(</w:t>
        <w:br/>
      </w:r>
      <w:r>
        <w:rPr>
          <w:rFonts w:ascii="Courier New" w:hAnsi="Courier New"/>
          <w:sz w:val="14"/>
        </w:rPr>
        <w:t xml:space="preserve">            mealPlansApi: KoinHelper.shared.getMealPlansApi(),</w:t>
        <w:br/>
      </w:r>
      <w:r>
        <w:rPr>
          <w:rFonts w:ascii="Courier New" w:hAnsi="Courier New"/>
          <w:sz w:val="14"/>
        </w:rPr>
        <w:t xml:space="preserve">            planId: planId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else { break }</w:t>
        <w:br/>
      </w:r>
      <w:r>
        <w:rPr>
          <w:rFonts w:ascii="Courier New" w:hAnsi="Courier New"/>
          <w:sz w:val="14"/>
        </w:rPr>
        <w:t xml:space="preserve">                if let state = self.vm.state.value as? MealPlanDetailUiState {</w:t>
        <w:br/>
      </w:r>
      <w:r>
        <w:rPr>
          <w:rFonts w:ascii="Courier New" w:hAnsi="Courier New"/>
          <w:sz w:val="14"/>
        </w:rPr>
        <w:t xml:space="preserve">                    self.isLoading = state.isLoading</w:t>
        <w:br/>
      </w:r>
      <w:r>
        <w:rPr>
          <w:rFonts w:ascii="Courier New" w:hAnsi="Courier New"/>
          <w:sz w:val="14"/>
        </w:rPr>
        <w:t xml:space="preserve">                    self.plan = state.plan</w:t>
        <w:br/>
      </w:r>
      <w:r>
        <w:rPr>
          <w:rFonts w:ascii="Courier New" w:hAnsi="Courier New"/>
          <w:sz w:val="14"/>
        </w:rPr>
        <w:t xml:space="preserve">                    self.errorMessage = state.errorMessage</w:t>
        <w:br/>
      </w:r>
      <w:r>
        <w:rPr>
          <w:rFonts w:ascii="Courier New" w:hAnsi="Courier New"/>
          <w:sz w:val="14"/>
        </w:rPr>
        <w:t xml:space="preserve">                    self.isDeleting = state.isDeleting</w:t>
        <w:br/>
      </w:r>
      <w:r>
        <w:rPr>
          <w:rFonts w:ascii="Courier New" w:hAnsi="Courier New"/>
          <w:sz w:val="14"/>
        </w:rPr>
        <w:t xml:space="preserve">                    self.isDeleted = state.isDeleted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load() { vm.load() }</w:t>
        <w:br/>
      </w:r>
      <w:r>
        <w:rPr>
          <w:rFonts w:ascii="Courier New" w:hAnsi="Courier New"/>
          <w:sz w:val="14"/>
        </w:rPr>
        <w:t xml:space="preserve">    func retry() { vm.retry() }</w:t>
        <w:br/>
      </w:r>
      <w:r>
        <w:rPr>
          <w:rFonts w:ascii="Courier New" w:hAnsi="Courier New"/>
          <w:sz w:val="14"/>
        </w:rPr>
        <w:t xml:space="preserve">    func delete() { vm.delete()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gymgenie-mobile/iosApp/iosApp/MealPlan/ViewModels/MealPlansListViewModelWrapper.swift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MealPlansListViewModelWrapper: ObservableObject {</w:t>
        <w:br/>
      </w:r>
      <w:r>
        <w:rPr>
          <w:rFonts w:ascii="Courier New" w:hAnsi="Courier New"/>
          <w:sz w:val="14"/>
        </w:rPr>
        <w:t xml:space="preserve">    private let vm: Shared.MealPlansListViewModel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isLoading: Bool = false</w:t>
        <w:br/>
      </w:r>
      <w:r>
        <w:rPr>
          <w:rFonts w:ascii="Courier New" w:hAnsi="Courier New"/>
          <w:sz w:val="14"/>
        </w:rPr>
        <w:t xml:space="preserve">    @Published private(set) var isLoadingMore: Bool = false</w:t>
        <w:br/>
      </w:r>
      <w:r>
        <w:rPr>
          <w:rFonts w:ascii="Courier New" w:hAnsi="Courier New"/>
          <w:sz w:val="14"/>
        </w:rPr>
        <w:t xml:space="preserve">    @Published private(set) var isRefreshing: Bool = false</w:t>
        <w:br/>
      </w:r>
      <w:r>
        <w:rPr>
          <w:rFonts w:ascii="Courier New" w:hAnsi="Courier New"/>
          <w:sz w:val="14"/>
        </w:rPr>
        <w:t xml:space="preserve">    @Published private(set) var plans: [MealPlanShortInfo] = []</w:t>
        <w:br/>
      </w:r>
      <w:r>
        <w:rPr>
          <w:rFonts w:ascii="Courier New" w:hAnsi="Courier New"/>
          <w:sz w:val="14"/>
        </w:rPr>
        <w:t xml:space="preserve">    @Published private(set) var plansLoaded: Bool = false</w:t>
        <w:br/>
      </w:r>
      <w:r>
        <w:rPr>
          <w:rFonts w:ascii="Courier New" w:hAnsi="Courier New"/>
          <w:sz w:val="14"/>
        </w:rPr>
        <w:t xml:space="preserve">    @Published private(set) var hasMore: Bool = true</w:t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t xml:space="preserve">    @Published private(set) var deletingPlanId: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Shared.MealPlansListViewModel(</w:t>
        <w:br/>
      </w:r>
      <w:r>
        <w:rPr>
          <w:rFonts w:ascii="Courier New" w:hAnsi="Courier New"/>
          <w:sz w:val="14"/>
        </w:rPr>
        <w:t xml:space="preserve">            mealPlansApi: KoinHelper.shared.getMealPlansApi(),</w:t>
        <w:br/>
      </w:r>
      <w:r>
        <w:rPr>
          <w:rFonts w:ascii="Courier New" w:hAnsi="Courier New"/>
          <w:sz w:val="14"/>
        </w:rPr>
        <w:t xml:space="preserve">            pageSize: 20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else { break }</w:t>
        <w:br/>
      </w:r>
      <w:r>
        <w:rPr>
          <w:rFonts w:ascii="Courier New" w:hAnsi="Courier New"/>
          <w:sz w:val="14"/>
        </w:rPr>
        <w:t xml:space="preserve">                if let state = self.vm.state.value as? MealPlansListUiState {</w:t>
        <w:br/>
      </w:r>
      <w:r>
        <w:rPr>
          <w:rFonts w:ascii="Courier New" w:hAnsi="Courier New"/>
          <w:sz w:val="14"/>
        </w:rPr>
        <w:t xml:space="preserve">                    self.isLoading = state.isLoading</w:t>
        <w:br/>
      </w:r>
      <w:r>
        <w:rPr>
          <w:rFonts w:ascii="Courier New" w:hAnsi="Courier New"/>
          <w:sz w:val="14"/>
        </w:rPr>
        <w:t xml:space="preserve">                    self.isLoadingMore = state.isLoadingMore</w:t>
        <w:br/>
      </w:r>
      <w:r>
        <w:rPr>
          <w:rFonts w:ascii="Courier New" w:hAnsi="Courier New"/>
          <w:sz w:val="14"/>
        </w:rPr>
        <w:t xml:space="preserve">                    self.isRefreshing = state.isRefreshing</w:t>
        <w:br/>
      </w:r>
      <w:r>
        <w:rPr>
          <w:rFonts w:ascii="Courier New" w:hAnsi="Courier New"/>
          <w:sz w:val="14"/>
        </w:rPr>
        <w:t xml:space="preserve">                    self.plansLoaded = state.plansLoaded</w:t>
        <w:br/>
      </w:r>
      <w:r>
        <w:rPr>
          <w:rFonts w:ascii="Courier New" w:hAnsi="Courier New"/>
          <w:sz w:val="14"/>
        </w:rPr>
        <w:t xml:space="preserve">                    self.hasMore = state.hasMore</w:t>
        <w:br/>
      </w:r>
      <w:r>
        <w:rPr>
          <w:rFonts w:ascii="Courier New" w:hAnsi="Courier New"/>
          <w:sz w:val="14"/>
        </w:rPr>
        <w:t xml:space="preserve">                    self.errorMessage = state.errorMessage</w:t>
        <w:br/>
      </w:r>
      <w:r>
        <w:rPr>
          <w:rFonts w:ascii="Courier New" w:hAnsi="Courier New"/>
          <w:sz w:val="14"/>
        </w:rPr>
        <w:t xml:space="preserve">                    self.deletingPlanId = state.deletingPlanId</w:t>
        <w:br/>
      </w:r>
      <w:r>
        <w:rPr>
          <w:rFonts w:ascii="Courier New" w:hAnsi="Courier New"/>
          <w:sz w:val="14"/>
        </w:rPr>
        <w:t xml:space="preserve">                    self.plans = state.plans as [MealPlanShortInfo]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load() { vm.load() }</w:t>
        <w:br/>
      </w:r>
      <w:r>
        <w:rPr>
          <w:rFonts w:ascii="Courier New" w:hAnsi="Courier New"/>
          <w:sz w:val="14"/>
        </w:rPr>
        <w:t xml:space="preserve">    func loadMore() { vm.loadMore() }</w:t>
        <w:br/>
      </w:r>
      <w:r>
        <w:rPr>
          <w:rFonts w:ascii="Courier New" w:hAnsi="Courier New"/>
          <w:sz w:val="14"/>
        </w:rPr>
        <w:t xml:space="preserve">    func refresh() { vm.refresh() }</w:t>
        <w:br/>
      </w:r>
      <w:r>
        <w:rPr>
          <w:rFonts w:ascii="Courier New" w:hAnsi="Courier New"/>
          <w:sz w:val="14"/>
        </w:rPr>
        <w:t xml:space="preserve">    func retry() { vm.retry() }</w:t>
        <w:br/>
      </w:r>
      <w:r>
        <w:rPr>
          <w:rFonts w:ascii="Courier New" w:hAnsi="Courier New"/>
          <w:sz w:val="14"/>
        </w:rPr>
        <w:t xml:space="preserve">    func delete(planId: String) { vm.deletePlan(planId: planId) }</w:t>
        <w:br/>
      </w:r>
      <w:r>
        <w:rPr>
          <w:rFonts w:ascii="Courier New" w:hAnsi="Courier New"/>
          <w:sz w:val="14"/>
        </w:rPr>
        <w:t xml:space="preserve">    func clearError() { vm.clearError()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gymgenie-mobile/iosApp/iosApp/Profile/EditProfileView.swift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enum EditColors {</w:t>
        <w:br/>
      </w:r>
      <w:r>
        <w:rPr>
          <w:rFonts w:ascii="Courier New" w:hAnsi="Courier New"/>
          <w:sz w:val="14"/>
        </w:rPr>
        <w:t xml:space="preserve">    static let black = Color(red: 0.039, green: 0.039, blue: 0.039)</w:t>
        <w:br/>
      </w:r>
      <w:r>
        <w:rPr>
          <w:rFonts w:ascii="Courier New" w:hAnsi="Courier New"/>
          <w:sz w:val="14"/>
        </w:rPr>
        <w:t xml:space="preserve">    static let border = Color(red: 0.929, green: 0.929, blue: 0.937)</w:t>
        <w:br/>
      </w:r>
      <w:r>
        <w:rPr>
          <w:rFonts w:ascii="Courier New" w:hAnsi="Courier New"/>
          <w:sz w:val="14"/>
        </w:rPr>
        <w:t xml:space="preserve">    static let muted = Color(red: 0.545, green: 0.545, blue: 0.573)</w:t>
        <w:br/>
      </w:r>
      <w:r>
        <w:rPr>
          <w:rFonts w:ascii="Courier New" w:hAnsi="Courier New"/>
          <w:sz w:val="14"/>
        </w:rPr>
        <w:t xml:space="preserve">    static let errorRed = Color(red: 0.898, green: 0.282, blue: 0.302)</w:t>
        <w:br/>
      </w:r>
      <w:r>
        <w:rPr>
          <w:rFonts w:ascii="Courier New" w:hAnsi="Courier New"/>
          <w:sz w:val="14"/>
        </w:rPr>
        <w:t xml:space="preserve">    static let trackInactive = Color(red: 0.878, green: 0.878, blue: 0.878)</w:t>
        <w:br/>
      </w:r>
      <w:r>
        <w:rPr>
          <w:rFonts w:ascii="Courier New" w:hAnsi="Courier New"/>
          <w:sz w:val="14"/>
        </w:rPr>
        <w:t xml:space="preserve">    static let rangeLabel = Color(red: 0.667, green: 0.667, blue: 0.667)</w:t>
        <w:br/>
      </w:r>
      <w:r>
        <w:rPr>
          <w:rFonts w:ascii="Courier New" w:hAnsi="Courier New"/>
          <w:sz w:val="14"/>
        </w:rPr>
        <w:t xml:space="preserve">    static let sliderLabel = Color(red: 0.333, green: 0.333, blue: 0.333)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EditProfileFormState: ObservableObject {</w:t>
        <w:br/>
      </w:r>
      <w:r>
        <w:rPr>
          <w:rFonts w:ascii="Courier New" w:hAnsi="Courier New"/>
          <w:sz w:val="14"/>
        </w:rPr>
        <w:t xml:space="preserve">    @Published var firstName: String = ""</w:t>
        <w:br/>
      </w:r>
      <w:r>
        <w:rPr>
          <w:rFonts w:ascii="Courier New" w:hAnsi="Courier New"/>
          <w:sz w:val="14"/>
        </w:rPr>
        <w:t xml:space="preserve">    @Published var lastName: String = ""</w:t>
        <w:br/>
      </w:r>
      <w:r>
        <w:rPr>
          <w:rFonts w:ascii="Courier New" w:hAnsi="Courier New"/>
          <w:sz w:val="14"/>
        </w:rPr>
        <w:t xml:space="preserve">    @Published var weightKg: Int = 70</w:t>
        <w:br/>
      </w:r>
      <w:r>
        <w:rPr>
          <w:rFonts w:ascii="Courier New" w:hAnsi="Courier New"/>
          <w:sz w:val="14"/>
        </w:rPr>
        <w:t xml:space="preserve">    @Published var heightCm: Int = 175</w:t>
        <w:br/>
      </w:r>
      <w:r>
        <w:rPr>
          <w:rFonts w:ascii="Courier New" w:hAnsi="Courier New"/>
          <w:sz w:val="14"/>
        </w:rPr>
        <w:t xml:space="preserve">    @Published var ageYears: Int = 25</w:t>
        <w:br/>
      </w:r>
      <w:r>
        <w:rPr>
          <w:rFonts w:ascii="Courier New" w:hAnsi="Courier New"/>
          <w:sz w:val="14"/>
        </w:rPr>
        <w:t xml:space="preserve">    @Published var experience: String = "Недавно"</w:t>
        <w:br/>
      </w:r>
      <w:r>
        <w:rPr>
          <w:rFonts w:ascii="Courier New" w:hAnsi="Courier New"/>
          <w:sz w:val="14"/>
        </w:rPr>
        <w:t xml:space="preserve">    @Published var frequency: String = "Редко"</w:t>
        <w:br/>
      </w:r>
      <w:r>
        <w:rPr>
          <w:rFonts w:ascii="Courier New" w:hAnsi="Courier New"/>
          <w:sz w:val="14"/>
        </w:rPr>
        <w:t xml:space="preserve">    @Published var hasHealthIssues: Bool = false</w:t>
        <w:br/>
      </w:r>
      <w:r>
        <w:rPr>
          <w:rFonts w:ascii="Courier New" w:hAnsi="Courier New"/>
          <w:sz w:val="14"/>
        </w:rPr>
        <w:t xml:space="preserve">    @Published var healthIssues: String = ""</w:t>
        <w:br/>
      </w:r>
      <w:r>
        <w:rPr>
          <w:rFonts w:ascii="Courier New" w:hAnsi="Courier New"/>
          <w:sz w:val="14"/>
        </w:rPr>
        <w:t xml:space="preserve">    var initialized: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seed(from profile: UserProfileResponse) {</w:t>
        <w:br/>
      </w:r>
      <w:r>
        <w:rPr>
          <w:rFonts w:ascii="Courier New" w:hAnsi="Courier New"/>
          <w:sz w:val="14"/>
        </w:rPr>
        <w:t xml:space="preserve">        guard !initialized else { return }</w:t>
        <w:br/>
      </w:r>
      <w:r>
        <w:rPr>
          <w:rFonts w:ascii="Courier New" w:hAnsi="Courier New"/>
          <w:sz w:val="14"/>
        </w:rPr>
        <w:t xml:space="preserve">        firstName = profile.firstName ?? ""</w:t>
        <w:br/>
      </w:r>
      <w:r>
        <w:rPr>
          <w:rFonts w:ascii="Courier New" w:hAnsi="Courier New"/>
          <w:sz w:val="14"/>
        </w:rPr>
        <w:t xml:space="preserve">        lastName = profile.lastName ?? ""</w:t>
        <w:br/>
      </w:r>
      <w:r>
        <w:rPr>
          <w:rFonts w:ascii="Courier New" w:hAnsi="Courier New"/>
          <w:sz w:val="14"/>
        </w:rPr>
        <w:t xml:space="preserve">        weightKg = profile.weightKg.map { Int(truncating: $0) } ?? 70</w:t>
        <w:br/>
      </w:r>
      <w:r>
        <w:rPr>
          <w:rFonts w:ascii="Courier New" w:hAnsi="Courier New"/>
          <w:sz w:val="14"/>
        </w:rPr>
        <w:t xml:space="preserve">        heightCm = profile.heightCm.map { Int(truncating: $0) } ?? 175</w:t>
        <w:br/>
      </w:r>
      <w:r>
        <w:rPr>
          <w:rFonts w:ascii="Courier New" w:hAnsi="Courier New"/>
          <w:sz w:val="14"/>
        </w:rPr>
        <w:t xml:space="preserve">        ageYears = profile.ageYears.map { $0.intValue } ?? 25</w:t>
        <w:br/>
      </w:r>
      <w:r>
        <w:rPr>
          <w:rFonts w:ascii="Courier New" w:hAnsi="Courier New"/>
          <w:sz w:val="14"/>
        </w:rPr>
        <w:t xml:space="preserve">        experience = profile.experience ?? "Недавно"</w:t>
        <w:br/>
      </w:r>
      <w:r>
        <w:rPr>
          <w:rFonts w:ascii="Courier New" w:hAnsi="Courier New"/>
          <w:sz w:val="14"/>
        </w:rPr>
        <w:t xml:space="preserve">        frequency = profile.frequency ?? "Редко"</w:t>
        <w:br/>
      </w:r>
      <w:r>
        <w:rPr>
          <w:rFonts w:ascii="Courier New" w:hAnsi="Courier New"/>
          <w:sz w:val="14"/>
        </w:rPr>
        <w:t xml:space="preserve">        hasHealthIssues = !(profile.healthIssues ?? "").isEmpty</w:t>
        <w:br/>
      </w:r>
      <w:r>
        <w:rPr>
          <w:rFonts w:ascii="Courier New" w:hAnsi="Courier New"/>
          <w:sz w:val="14"/>
        </w:rPr>
        <w:t xml:space="preserve">        healthIssues = profile.healthIssues ?? ""</w:t>
        <w:br/>
      </w:r>
      <w:r>
        <w:rPr>
          <w:rFonts w:ascii="Courier New" w:hAnsi="Courier New"/>
          <w:sz w:val="14"/>
        </w:rPr>
        <w:t xml:space="preserve">        initialized = true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EditProfileView: View {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@EnvironmentObject private var profileStore: UserProfileStoreWrapper</w:t>
        <w:br/>
      </w:r>
      <w:r>
        <w:rPr>
          <w:rFonts w:ascii="Courier New" w:hAnsi="Courier New"/>
          <w:sz w:val="14"/>
        </w:rPr>
        <w:t xml:space="preserve">    @StateObject private var vm = ProfileViewModelWrapper()</w:t>
        <w:br/>
      </w:r>
      <w:r>
        <w:rPr>
          <w:rFonts w:ascii="Courier New" w:hAnsi="Courier New"/>
          <w:sz w:val="14"/>
        </w:rPr>
        <w:t xml:space="preserve">    @StateObject private var form = EditProfileFormState()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showMetrics = false</w:t>
        <w:br/>
      </w:r>
      <w:r>
        <w:rPr>
          <w:rFonts w:ascii="Courier New" w:hAnsi="Courier New"/>
          <w:sz w:val="14"/>
        </w:rPr>
        <w:t xml:space="preserve">    @State private var showExperience = false</w:t>
        <w:br/>
      </w:r>
      <w:r>
        <w:rPr>
          <w:rFonts w:ascii="Courier New" w:hAnsi="Courier New"/>
          <w:sz w:val="14"/>
        </w:rPr>
        <w:t xml:space="preserve">    @State private var showHealth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backgroundColor = Palette.warmOffWhite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"Редактировать",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{ if !vm.isLoading { onBack() } },</w:t>
        <w:br/>
      </w:r>
      <w:r>
        <w:rPr>
          <w:rFonts w:ascii="Courier New" w:hAnsi="Courier New"/>
          <w:sz w:val="14"/>
        </w:rPr>
        <w:t xml:space="preserve">                actions: [</w:t>
        <w:br/>
      </w:r>
      <w:r>
        <w:rPr>
          <w:rFonts w:ascii="Courier New" w:hAnsi="Courier New"/>
          <w:sz w:val="14"/>
        </w:rPr>
        <w:t xml:space="preserve">                    ToolbarAction(</w:t>
        <w:br/>
      </w:r>
      <w:r>
        <w:rPr>
          <w:rFonts w:ascii="Courier New" w:hAnsi="Courier New"/>
          <w:sz w:val="14"/>
        </w:rPr>
        <w:t xml:space="preserve">                        content: AnyView(toolbarSaveContent),</w:t>
        <w:br/>
      </w:r>
      <w:r>
        <w:rPr>
          <w:rFonts w:ascii="Courier New" w:hAnsi="Courier New"/>
          <w:sz w:val="14"/>
        </w:rPr>
        <w:t xml:space="preserve">                        action: { if !vm.isLoading { save() } }</w:t>
        <w:br/>
      </w:r>
      <w:r>
        <w:rPr>
          <w:rFonts w:ascii="Courier New" w:hAnsi="Courier New"/>
          <w:sz w:val="14"/>
        </w:rPr>
        <w:t xml:space="preserve">                    ),</w:t>
        <w:br/>
      </w:r>
      <w:r>
        <w:rPr>
          <w:rFonts w:ascii="Courier New" w:hAnsi="Courier New"/>
          <w:sz w:val="14"/>
        </w:rPr>
        <w:t xml:space="preserve">                ]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HStack {</w:t>
        <w:br/>
      </w:r>
      <w:r>
        <w:rPr>
          <w:rFonts w:ascii="Courier New" w:hAnsi="Courier New"/>
          <w:sz w:val="14"/>
        </w:rPr>
        <w:t xml:space="preserve">                        Spacer()</w:t>
        <w:br/>
      </w:r>
      <w:r>
        <w:rPr>
          <w:rFonts w:ascii="Courier New" w:hAnsi="Courier New"/>
          <w:sz w:val="14"/>
        </w:rPr>
        <w:t xml:space="preserve">                        editAvatar(</w:t>
        <w:br/>
      </w:r>
      <w:r>
        <w:rPr>
          <w:rFonts w:ascii="Courier New" w:hAnsi="Courier New"/>
          <w:sz w:val="14"/>
        </w:rPr>
        <w:t xml:space="preserve">                            name: "\(form.firstName) \(form.lastName)".trimmingCharacters(in: .whitespaces)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Spacer()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.padding(.vertical,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editFieldLabel("ИМЯ")</w:t>
        <w:br/>
      </w:r>
      <w:r>
        <w:rPr>
          <w:rFonts w:ascii="Courier New" w:hAnsi="Courier New"/>
          <w:sz w:val="14"/>
        </w:rPr>
        <w:t xml:space="preserve">                    editInputField(</w:t>
        <w:br/>
      </w:r>
      <w:r>
        <w:rPr>
          <w:rFonts w:ascii="Courier New" w:hAnsi="Courier New"/>
          <w:sz w:val="14"/>
        </w:rPr>
        <w:t xml:space="preserve">                        value: $form.firstName,</w:t>
        <w:br/>
      </w:r>
      <w:r>
        <w:rPr>
          <w:rFonts w:ascii="Courier New" w:hAnsi="Courier New"/>
          <w:sz w:val="14"/>
        </w:rPr>
        <w:t xml:space="preserve">                        placeholder: "Введите имя"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editFieldLabel("ФАМИЛИЯ")</w:t>
        <w:br/>
      </w:r>
      <w:r>
        <w:rPr>
          <w:rFonts w:ascii="Courier New" w:hAnsi="Courier New"/>
          <w:sz w:val="14"/>
        </w:rPr>
        <w:t xml:space="preserve">                    editInputField(</w:t>
        <w:br/>
      </w:r>
      <w:r>
        <w:rPr>
          <w:rFonts w:ascii="Courier New" w:hAnsi="Courier New"/>
          <w:sz w:val="14"/>
        </w:rPr>
        <w:t xml:space="preserve">                        value: $form.lastName,</w:t>
        <w:br/>
      </w:r>
      <w:r>
        <w:rPr>
          <w:rFonts w:ascii="Courier New" w:hAnsi="Courier New"/>
          <w:sz w:val="14"/>
        </w:rPr>
        <w:t xml:space="preserve">                        placeholder: "Введите фамилию"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editFieldLabel("EMAIL")</w:t>
        <w:br/>
      </w:r>
      <w:r>
        <w:rPr>
          <w:rFonts w:ascii="Courier New" w:hAnsi="Courier New"/>
          <w:sz w:val="14"/>
        </w:rPr>
        <w:t xml:space="preserve">                    editInputField(</w:t>
        <w:br/>
      </w:r>
      <w:r>
        <w:rPr>
          <w:rFonts w:ascii="Courier New" w:hAnsi="Courier New"/>
          <w:sz w:val="14"/>
        </w:rPr>
        <w:t xml:space="preserve">                        value: .constant(profileStore.profile?.email ?? ""),</w:t>
        <w:br/>
      </w:r>
      <w:r>
        <w:rPr>
          <w:rFonts w:ascii="Courier New" w:hAnsi="Courier New"/>
          <w:sz w:val="14"/>
        </w:rPr>
        <w:t xml:space="preserve">                        placeholder: "email@example.com",</w:t>
        <w:br/>
      </w:r>
      <w:r>
        <w:rPr>
          <w:rFonts w:ascii="Courier New" w:hAnsi="Courier New"/>
          <w:sz w:val="14"/>
        </w:rPr>
        <w:t xml:space="preserve">                        enabled: false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editFieldLabel("БЕЗОПАСНОСТЬ")</w:t>
        <w:br/>
      </w:r>
      <w:r>
        <w:rPr>
          <w:rFonts w:ascii="Courier New" w:hAnsi="Courier New"/>
          <w:sz w:val="14"/>
        </w:rPr>
        <w:t xml:space="preserve">                    SettingsGroupView {</w:t>
        <w:br/>
      </w:r>
      <w:r>
        <w:rPr>
          <w:rFonts w:ascii="Courier New" w:hAnsi="Courier New"/>
          <w:sz w:val="14"/>
        </w:rPr>
        <w:t xml:space="preserve">                        SettingsRowView(label: "Сменить пароль", icon: "lock.fill")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editFieldLabel("ПАРАМЕТРЫ")</w:t>
        <w:br/>
      </w:r>
      <w:r>
        <w:rPr>
          <w:rFonts w:ascii="Courier New" w:hAnsi="Courier New"/>
          <w:sz w:val="14"/>
        </w:rPr>
        <w:t xml:space="preserve">                    SettingsGroupView {</w:t>
        <w:br/>
      </w:r>
      <w:r>
        <w:rPr>
          <w:rFonts w:ascii="Courier New" w:hAnsi="Courier New"/>
          <w:sz w:val="14"/>
        </w:rPr>
        <w:t xml:space="preserve">                        SettingsRowView(</w:t>
        <w:br/>
      </w:r>
      <w:r>
        <w:rPr>
          <w:rFonts w:ascii="Courier New" w:hAnsi="Courier New"/>
          <w:sz w:val="14"/>
        </w:rPr>
        <w:t xml:space="preserve">                            label: "Вес, рост, возраст",</w:t>
        <w:br/>
      </w:r>
      <w:r>
        <w:rPr>
          <w:rFonts w:ascii="Courier New" w:hAnsi="Courier New"/>
          <w:sz w:val="14"/>
        </w:rPr>
        <w:t xml:space="preserve">                            icon: "person.fill",</w:t>
        <w:br/>
      </w:r>
      <w:r>
        <w:rPr>
          <w:rFonts w:ascii="Courier New" w:hAnsi="Courier New"/>
          <w:sz w:val="14"/>
        </w:rPr>
        <w:t xml:space="preserve">                            value: "\(form.weightKg) \u{00B7} \(form.heightCm) \u{00B7} \(form.ageYears)",</w:t>
        <w:br/>
      </w:r>
      <w:r>
        <w:rPr>
          <w:rFonts w:ascii="Courier New" w:hAnsi="Courier New"/>
          <w:sz w:val="14"/>
        </w:rPr>
        <w:t xml:space="preserve">                            action: { showMetrics = true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Divider().padding(.horizontal, 16)</w:t>
        <w:br/>
      </w:r>
      <w:r>
        <w:rPr>
          <w:rFonts w:ascii="Courier New" w:hAnsi="Courier New"/>
          <w:sz w:val="14"/>
        </w:rPr>
        <w:t xml:space="preserve">                        SettingsRowView(</w:t>
        <w:br/>
      </w:r>
      <w:r>
        <w:rPr>
          <w:rFonts w:ascii="Courier New" w:hAnsi="Courier New"/>
          <w:sz w:val="14"/>
        </w:rPr>
        <w:t xml:space="preserve">                            label: "Опыт и частота",</w:t>
        <w:br/>
      </w:r>
      <w:r>
        <w:rPr>
          <w:rFonts w:ascii="Courier New" w:hAnsi="Courier New"/>
          <w:sz w:val="14"/>
        </w:rPr>
        <w:t xml:space="preserve">                            icon: "dumbbell.fill",</w:t>
        <w:br/>
      </w:r>
      <w:r>
        <w:rPr>
          <w:rFonts w:ascii="Courier New" w:hAnsi="Courier New"/>
          <w:sz w:val="14"/>
        </w:rPr>
        <w:t xml:space="preserve">                            value: form.experience,</w:t>
        <w:br/>
      </w:r>
      <w:r>
        <w:rPr>
          <w:rFonts w:ascii="Courier New" w:hAnsi="Courier New"/>
          <w:sz w:val="14"/>
        </w:rPr>
        <w:t xml:space="preserve">                            action: { showExperience = true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Divider().padding(.horizontal, 16)</w:t>
        <w:br/>
      </w:r>
      <w:r>
        <w:rPr>
          <w:rFonts w:ascii="Courier New" w:hAnsi="Courier New"/>
          <w:sz w:val="14"/>
        </w:rPr>
        <w:t xml:space="preserve">                        SettingsRowView(</w:t>
        <w:br/>
      </w:r>
      <w:r>
        <w:rPr>
          <w:rFonts w:ascii="Courier New" w:hAnsi="Courier New"/>
          <w:sz w:val="14"/>
        </w:rPr>
        <w:t xml:space="preserve">                            label: "Здоровье",</w:t>
        <w:br/>
      </w:r>
      <w:r>
        <w:rPr>
          <w:rFonts w:ascii="Courier New" w:hAnsi="Courier New"/>
          <w:sz w:val="14"/>
        </w:rPr>
        <w:t xml:space="preserve">                            icon: "questionmark.circle.fill",</w:t>
        <w:br/>
      </w:r>
      <w:r>
        <w:rPr>
          <w:rFonts w:ascii="Courier New" w:hAnsi="Courier New"/>
          <w:sz w:val="14"/>
        </w:rPr>
        <w:t xml:space="preserve">                            value: form.hasHealthIssues ? "Указано" : "Нет огранич.",</w:t>
        <w:br/>
      </w:r>
      <w:r>
        <w:rPr>
          <w:rFonts w:ascii="Courier New" w:hAnsi="Courier New"/>
          <w:sz w:val="14"/>
        </w:rPr>
        <w:t xml:space="preserve">                            action: { showHealth = true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.disabled(vm.isLoading)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VStack(spacing: 0) {</w:t>
        <w:br/>
      </w:r>
      <w:r>
        <w:rPr>
          <w:rFonts w:ascii="Courier New" w:hAnsi="Courier New"/>
          <w:sz w:val="14"/>
        </w:rPr>
        <w:t xml:space="preserve">                if let error = vm.error {</w:t>
        <w:br/>
      </w:r>
      <w:r>
        <w:rPr>
          <w:rFonts w:ascii="Courier New" w:hAnsi="Courier New"/>
          <w:sz w:val="14"/>
        </w:rPr>
        <w:t xml:space="preserve">                    Text(error)</w:t>
        <w:br/>
      </w:r>
      <w:r>
        <w:rPr>
          <w:rFonts w:ascii="Courier New" w:hAnsi="Courier New"/>
          <w:sz w:val="14"/>
        </w:rPr>
        <w:t xml:space="preserve">                        .font(.system(size: 13))</w:t>
        <w:br/>
      </w:r>
      <w:r>
        <w:rPr>
          <w:rFonts w:ascii="Courier New" w:hAnsi="Courier New"/>
          <w:sz w:val="14"/>
        </w:rPr>
        <w:t xml:space="preserve">                        .foregroundColor(EditColors.errorRed)</w:t>
        <w:br/>
      </w:r>
      <w:r>
        <w:rPr>
          <w:rFonts w:ascii="Courier New" w:hAnsi="Courier New"/>
          <w:sz w:val="14"/>
        </w:rPr>
        <w:t xml:space="preserve">    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            .padding(.bottom, 8)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Button(action: save) {</w:t>
        <w:br/>
      </w:r>
      <w:r>
        <w:rPr>
          <w:rFonts w:ascii="Courier New" w:hAnsi="Courier New"/>
          <w:sz w:val="14"/>
        </w:rPr>
        <w:t xml:space="preserve">                    Group {</w:t>
        <w:br/>
      </w:r>
      <w:r>
        <w:rPr>
          <w:rFonts w:ascii="Courier New" w:hAnsi="Courier New"/>
          <w:sz w:val="14"/>
        </w:rPr>
        <w:t xml:space="preserve">                        if vm.isLoading {</w:t>
        <w:br/>
      </w:r>
      <w:r>
        <w:rPr>
          <w:rFonts w:ascii="Courier New" w:hAnsi="Courier New"/>
          <w:sz w:val="14"/>
        </w:rPr>
        <w:t xml:space="preserve">                            ProgressView()</w:t>
        <w:br/>
      </w:r>
      <w:r>
        <w:rPr>
          <w:rFonts w:ascii="Courier New" w:hAnsi="Courier New"/>
          <w:sz w:val="14"/>
        </w:rPr>
        <w:t xml:space="preserve">                                .progressViewStyle(CircularProgressViewStyle(tint: .white))</w:t>
        <w:br/>
      </w:r>
      <w:r>
        <w:rPr>
          <w:rFonts w:ascii="Courier New" w:hAnsi="Courier New"/>
          <w:sz w:val="14"/>
        </w:rPr>
        <w:t xml:space="preserve">                        } else {</w:t>
        <w:br/>
      </w:r>
      <w:r>
        <w:rPr>
          <w:rFonts w:ascii="Courier New" w:hAnsi="Courier New"/>
          <w:sz w:val="14"/>
        </w:rPr>
        <w:t xml:space="preserve">                            Text("Сохранить изменения")</w:t>
        <w:br/>
      </w:r>
      <w:r>
        <w:rPr>
          <w:rFonts w:ascii="Courier New" w:hAnsi="Courier New"/>
          <w:sz w:val="14"/>
        </w:rPr>
        <w:t xml:space="preserve">                                .font(.system(size: 18, weight: .bold))</w:t>
        <w:br/>
      </w:r>
      <w:r>
        <w:rPr>
          <w:rFonts w:ascii="Courier New" w:hAnsi="Courier New"/>
          <w:sz w:val="14"/>
        </w:rPr>
        <w:t xml:space="preserve">    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52)</w:t>
        <w:br/>
      </w:r>
      <w:r>
        <w:rPr>
          <w:rFonts w:ascii="Courier New" w:hAnsi="Courier New"/>
          <w:sz w:val="14"/>
        </w:rPr>
        <w:t xml:space="preserve">                    .background(</w:t>
        <w:br/>
      </w:r>
      <w:r>
        <w:rPr>
          <w:rFonts w:ascii="Courier New" w:hAnsi="Courier New"/>
          <w:sz w:val="14"/>
        </w:rPr>
        <w:t xml:space="preserve">                        RoundedRectangle(cornerRadius: 28, style: .continuous)</w:t>
        <w:br/>
      </w:r>
      <w:r>
        <w:rPr>
          <w:rFonts w:ascii="Courier New" w:hAnsi="Courier New"/>
          <w:sz w:val="14"/>
        </w:rPr>
        <w:t xml:space="preserve">                            .fill(Palette.coral)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    .disabled(vm.isLoading)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.padding(.top, 10)</w:t>
        <w:br/>
      </w:r>
      <w:r>
        <w:rPr>
          <w:rFonts w:ascii="Courier New" w:hAnsi="Courier New"/>
          <w:sz w:val="14"/>
        </w:rPr>
        <w:t xml:space="preserve">            .padding(.bottom, 12)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.contentShape(Rectangle())</w:t>
        <w:br/>
      </w:r>
      <w:r>
        <w:rPr>
          <w:rFonts w:ascii="Courier New" w:hAnsi="Courier New"/>
          <w:sz w:val="14"/>
        </w:rPr>
        <w:t xml:space="preserve">        .onTapGesture {</w:t>
        <w:br/>
      </w:r>
      <w:r>
        <w:rPr>
          <w:rFonts w:ascii="Courier New" w:hAnsi="Courier New"/>
          <w:sz w:val="14"/>
        </w:rPr>
        <w:t xml:space="preserve">            UIApplication.shared.sendAction(#selector(UIResponder.resignFirstResponder), to: nil, from: nil, for: nil)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.background(backgroundColor.ignoresSafeArea())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.navigationDestination(isPresented: $showMetrics) {</w:t>
        <w:br/>
      </w:r>
      <w:r>
        <w:rPr>
          <w:rFonts w:ascii="Courier New" w:hAnsi="Courier New"/>
          <w:sz w:val="14"/>
        </w:rPr>
        <w:t xml:space="preserve">            EditMetricsView(form: form, onBack: { showMetrics = false })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.navigationDestination(isPresented: $showExperience) {</w:t>
        <w:br/>
      </w:r>
      <w:r>
        <w:rPr>
          <w:rFonts w:ascii="Courier New" w:hAnsi="Courier New"/>
          <w:sz w:val="14"/>
        </w:rPr>
        <w:t xml:space="preserve">            EditExperienceView(form: form, onBack: { showExperience = false })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.navigationDestination(isPresented: $showHealth) {</w:t>
        <w:br/>
      </w:r>
      <w:r>
        <w:rPr>
          <w:rFonts w:ascii="Courier New" w:hAnsi="Courier New"/>
          <w:sz w:val="14"/>
        </w:rPr>
        <w:t xml:space="preserve">            EditHealthView(form: form, onBack: { showHealth = false })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.onAppear { seedForm() }</w:t>
        <w:br/>
      </w:r>
      <w:r>
        <w:rPr>
          <w:rFonts w:ascii="Courier New" w:hAnsi="Courier New"/>
          <w:sz w:val="14"/>
        </w:rPr>
        <w:t xml:space="preserve">        .onChange(of: profileStore.profile?.id) { _ in seedForm() }</w:t>
        <w:br/>
      </w:r>
      <w:r>
        <w:rPr>
          <w:rFonts w:ascii="Courier New" w:hAnsi="Courier New"/>
          <w:sz w:val="14"/>
        </w:rPr>
        <w:t xml:space="preserve">        .onChange(of: vm.success) { didSucceed in</w:t>
        <w:br/>
      </w:r>
      <w:r>
        <w:rPr>
          <w:rFonts w:ascii="Courier New" w:hAnsi="Courier New"/>
          <w:sz w:val="14"/>
        </w:rPr>
        <w:t xml:space="preserve">            if didSucceed {</w:t>
        <w:br/>
      </w:r>
      <w:r>
        <w:rPr>
          <w:rFonts w:ascii="Courier New" w:hAnsi="Courier New"/>
          <w:sz w:val="14"/>
        </w:rPr>
        <w:t xml:space="preserve">                vm.consumeSuccess()</w:t>
        <w:br/>
      </w:r>
      <w:r>
        <w:rPr>
          <w:rFonts w:ascii="Courier New" w:hAnsi="Courier New"/>
          <w:sz w:val="14"/>
        </w:rPr>
        <w:t xml:space="preserve">                profileStore.refresh()</w:t>
        <w:br/>
      </w:r>
      <w:r>
        <w:rPr>
          <w:rFonts w:ascii="Courier New" w:hAnsi="Courier New"/>
          <w:sz w:val="14"/>
        </w:rPr>
        <w:t xml:space="preserve">                form.initialized = false</w:t>
        <w:br/>
      </w:r>
      <w:r>
        <w:rPr>
          <w:rFonts w:ascii="Courier New" w:hAnsi="Courier New"/>
          <w:sz w:val="14"/>
        </w:rPr>
        <w:t xml:space="preserve">                onBack()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toolbarSaveContent: some View {</w:t>
        <w:br/>
      </w:r>
      <w:r>
        <w:rPr>
          <w:rFonts w:ascii="Courier New" w:hAnsi="Courier New"/>
          <w:sz w:val="14"/>
        </w:rPr>
        <w:t xml:space="preserve">        if vm.isLoading {</w:t>
        <w:br/>
      </w:r>
      <w:r>
        <w:rPr>
          <w:rFonts w:ascii="Courier New" w:hAnsi="Courier New"/>
          <w:sz w:val="14"/>
        </w:rPr>
        <w:t xml:space="preserve">            ProgressView()</w:t>
        <w:br/>
      </w:r>
      <w:r>
        <w:rPr>
          <w:rFonts w:ascii="Courier New" w:hAnsi="Courier New"/>
          <w:sz w:val="14"/>
        </w:rPr>
        <w:t xml:space="preserve">                .progressViewStyle(CircularProgressViewStyle(tint: Palette.coral))</w:t>
        <w:br/>
      </w:r>
      <w:r>
        <w:rPr>
          <w:rFonts w:ascii="Courier New" w:hAnsi="Courier New"/>
          <w:sz w:val="14"/>
        </w:rPr>
        <w:t xml:space="preserve">                .scaleEffect(0.8)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Text("Сохранить")</w:t>
        <w:br/>
      </w:r>
      <w:r>
        <w:rPr>
          <w:rFonts w:ascii="Courier New" w:hAnsi="Courier New"/>
          <w:sz w:val="14"/>
        </w:rPr>
        <w:t xml:space="preserve">                .font(.system(size: 15, weight: .medium))</w:t>
        <w:br/>
      </w:r>
      <w:r>
        <w:rPr>
          <w:rFonts w:ascii="Courier New" w:hAnsi="Courier New"/>
          <w:sz w:val="14"/>
        </w:rPr>
        <w:t xml:space="preserve">                .foregroundColor(EditColors.black)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seedForm() {</w:t>
        <w:br/>
      </w:r>
      <w:r>
        <w:rPr>
          <w:rFonts w:ascii="Courier New" w:hAnsi="Courier New"/>
          <w:sz w:val="14"/>
        </w:rPr>
        <w:t xml:space="preserve">        guard let profile = profileStore.profile else { return }</w:t>
        <w:br/>
      </w:r>
      <w:r>
        <w:rPr>
          <w:rFonts w:ascii="Courier New" w:hAnsi="Courier New"/>
          <w:sz w:val="14"/>
        </w:rPr>
        <w:t xml:space="preserve">        form.initialized = false</w:t>
        <w:br/>
      </w:r>
      <w:r>
        <w:rPr>
          <w:rFonts w:ascii="Courier New" w:hAnsi="Courier New"/>
          <w:sz w:val="14"/>
        </w:rPr>
        <w:t xml:space="preserve">        form.seed(from: profile)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save() {</w:t>
        <w:br/>
      </w:r>
      <w:r>
        <w:rPr>
          <w:rFonts w:ascii="Courier New" w:hAnsi="Courier New"/>
          <w:sz w:val="14"/>
        </w:rPr>
        <w:t xml:space="preserve">        guard form.initialized else { return }</w:t>
        <w:br/>
      </w:r>
      <w:r>
        <w:rPr>
          <w:rFonts w:ascii="Courier New" w:hAnsi="Courier New"/>
          <w:sz w:val="14"/>
        </w:rPr>
        <w:t xml:space="preserve">        let request = UpdateUserProfileRequest(</w:t>
        <w:br/>
      </w:r>
      <w:r>
        <w:rPr>
          <w:rFonts w:ascii="Courier New" w:hAnsi="Courier New"/>
          <w:sz w:val="14"/>
        </w:rPr>
        <w:t xml:space="preserve">            firstName: form.firstName.isEmpty ? nil : form.firstName,</w:t>
        <w:br/>
      </w:r>
      <w:r>
        <w:rPr>
          <w:rFonts w:ascii="Courier New" w:hAnsi="Courier New"/>
          <w:sz w:val="14"/>
        </w:rPr>
        <w:t xml:space="preserve">            lastName: form.lastName.isEmpty ? nil : form.lastName,</w:t>
        <w:br/>
      </w:r>
      <w:r>
        <w:rPr>
          <w:rFonts w:ascii="Courier New" w:hAnsi="Courier New"/>
          <w:sz w:val="14"/>
        </w:rPr>
        <w:t xml:space="preserve">            gender: nil,</w:t>
        <w:br/>
      </w:r>
      <w:r>
        <w:rPr>
          <w:rFonts w:ascii="Courier New" w:hAnsi="Courier New"/>
          <w:sz w:val="14"/>
        </w:rPr>
        <w:t xml:space="preserve">            birthDate: nil,</w:t>
        <w:br/>
      </w:r>
      <w:r>
        <w:rPr>
          <w:rFonts w:ascii="Courier New" w:hAnsi="Courier New"/>
          <w:sz w:val="14"/>
        </w:rPr>
        <w:t xml:space="preserve">            weightKg: KotlinDouble(double: Double(form.weightKg)),</w:t>
        <w:br/>
      </w:r>
      <w:r>
        <w:rPr>
          <w:rFonts w:ascii="Courier New" w:hAnsi="Courier New"/>
          <w:sz w:val="14"/>
        </w:rPr>
        <w:t xml:space="preserve">            heightCm: KotlinDouble(double: Double(form.heightCm)),</w:t>
        <w:br/>
      </w:r>
      <w:r>
        <w:rPr>
          <w:rFonts w:ascii="Courier New" w:hAnsi="Courier New"/>
          <w:sz w:val="14"/>
        </w:rPr>
        <w:t xml:space="preserve">            profilePhotoUrl: nil,</w:t>
        <w:br/>
      </w:r>
      <w:r>
        <w:rPr>
          <w:rFonts w:ascii="Courier New" w:hAnsi="Courier New"/>
          <w:sz w:val="14"/>
        </w:rPr>
        <w:t xml:space="preserve">            ageYears: KotlinInt(int: Int32(form.ageYears)),</w:t>
        <w:br/>
      </w:r>
      <w:r>
        <w:rPr>
          <w:rFonts w:ascii="Courier New" w:hAnsi="Courier New"/>
          <w:sz w:val="14"/>
        </w:rPr>
        <w:t xml:space="preserve">            experience: form.experience,</w:t>
        <w:br/>
      </w:r>
      <w:r>
        <w:rPr>
          <w:rFonts w:ascii="Courier New" w:hAnsi="Courier New"/>
          <w:sz w:val="14"/>
        </w:rPr>
        <w:t xml:space="preserve">            frequency: form.frequency,</w:t>
        <w:br/>
      </w:r>
      <w:r>
        <w:rPr>
          <w:rFonts w:ascii="Courier New" w:hAnsi="Courier New"/>
          <w:sz w:val="14"/>
        </w:rPr>
        <w:t xml:space="preserve">            healthIssues: (form.hasHealthIssues &amp;&amp; !form.healthIssues.isEmpty)</w:t>
        <w:br/>
      </w:r>
      <w:r>
        <w:rPr>
          <w:rFonts w:ascii="Courier New" w:hAnsi="Courier New"/>
          <w:sz w:val="14"/>
        </w:rPr>
        <w:t xml:space="preserve">                ? form.healthIssues</w:t>
        <w:br/>
      </w:r>
      <w:r>
        <w:rPr>
          <w:rFonts w:ascii="Courier New" w:hAnsi="Courier New"/>
          <w:sz w:val="14"/>
        </w:rPr>
        <w:t xml:space="preserve">                : nil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vm.updateProfile(request: request)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editFieldLabel(_ text: String) -&gt; some View {</w:t>
        <w:br/>
      </w:r>
      <w:r>
        <w:rPr>
          <w:rFonts w:ascii="Courier New" w:hAnsi="Courier New"/>
          <w:sz w:val="14"/>
        </w:rPr>
        <w:t xml:space="preserve">    Text(text)</w:t>
        <w:br/>
      </w:r>
      <w:r>
        <w:rPr>
          <w:rFonts w:ascii="Courier New" w:hAnsi="Courier New"/>
          <w:sz w:val="14"/>
        </w:rPr>
        <w:t xml:space="preserve">        .font(.system(size: 13, weight: .semibold))</w:t>
        <w:br/>
      </w:r>
      <w:r>
        <w:rPr>
          <w:rFonts w:ascii="Courier New" w:hAnsi="Courier New"/>
          <w:sz w:val="14"/>
        </w:rPr>
        <w:t xml:space="preserve">        .foregroundColor(EditColors.black)</w:t>
        <w:br/>
      </w:r>
      <w:r>
        <w:rPr>
          <w:rFonts w:ascii="Courier New" w:hAnsi="Courier New"/>
          <w:sz w:val="14"/>
        </w:rPr>
        <w:t xml:space="preserve">        .tracking(0.8)</w:t>
        <w:br/>
      </w:r>
      <w:r>
        <w:rPr>
          <w:rFonts w:ascii="Courier New" w:hAnsi="Courier New"/>
          <w:sz w:val="14"/>
        </w:rPr>
        <w:t xml:space="preserve">        .padding(.top, 16)</w:t>
        <w:br/>
      </w:r>
      <w:r>
        <w:rPr>
          <w:rFonts w:ascii="Courier New" w:hAnsi="Courier New"/>
          <w:sz w:val="14"/>
        </w:rPr>
        <w:t xml:space="preserve">        .padding(.bottom, 4)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editInputField(</w:t>
        <w:br/>
      </w:r>
      <w:r>
        <w:rPr>
          <w:rFonts w:ascii="Courier New" w:hAnsi="Courier New"/>
          <w:sz w:val="14"/>
        </w:rPr>
        <w:t xml:space="preserve">    value: Binding&lt;String&gt;,</w:t>
        <w:br/>
      </w:r>
      <w:r>
        <w:rPr>
          <w:rFonts w:ascii="Courier New" w:hAnsi="Courier New"/>
          <w:sz w:val="14"/>
        </w:rPr>
        <w:t xml:space="preserve">    placeholder: String,</w:t>
        <w:br/>
      </w:r>
      <w:r>
        <w:rPr>
          <w:rFonts w:ascii="Courier New" w:hAnsi="Courier New"/>
          <w:sz w:val="14"/>
        </w:rPr>
        <w:t xml:space="preserve">    enabled: Bool = true</w:t>
        <w:br/>
      </w:r>
      <w:r>
        <w:rPr>
          <w:rFonts w:ascii="Courier New" w:hAnsi="Courier New"/>
          <w:sz w:val="14"/>
        </w:rPr>
        <w:t>) -&gt; some View {</w:t>
        <w:br/>
      </w:r>
      <w:r>
        <w:rPr>
          <w:rFonts w:ascii="Courier New" w:hAnsi="Courier New"/>
          <w:sz w:val="14"/>
        </w:rPr>
        <w:t xml:space="preserve">    TextField(placeholder, text: value)</w:t>
        <w:br/>
      </w:r>
      <w:r>
        <w:rPr>
          <w:rFonts w:ascii="Courier New" w:hAnsi="Courier New"/>
          <w:sz w:val="14"/>
        </w:rPr>
        <w:t xml:space="preserve">        .font(.system(size: 17))</w:t>
        <w:br/>
      </w:r>
      <w:r>
        <w:rPr>
          <w:rFonts w:ascii="Courier New" w:hAnsi="Courier New"/>
          <w:sz w:val="14"/>
        </w:rPr>
        <w:t xml:space="preserve">        .disabled(!enabled)</w:t>
        <w:br/>
      </w:r>
      <w:r>
        <w:rPr>
          <w:rFonts w:ascii="Courier New" w:hAnsi="Courier New"/>
          <w:sz w:val="14"/>
        </w:rPr>
        <w:t xml:space="preserve">        .foregroundColor(enabled ? EditColors.black : EditColors.muted)</w:t>
        <w:br/>
      </w:r>
      <w:r>
        <w:rPr>
          <w:rFonts w:ascii="Courier New" w:hAnsi="Courier New"/>
          <w:sz w:val="14"/>
        </w:rPr>
        <w:t xml:space="preserve">        .padding(.horizontal, 16)</w:t>
        <w:br/>
      </w:r>
      <w:r>
        <w:rPr>
          <w:rFonts w:ascii="Courier New" w:hAnsi="Courier New"/>
          <w:sz w:val="14"/>
        </w:rPr>
        <w:t xml:space="preserve">        .padding(.vertical, 14)</w:t>
        <w:br/>
      </w:r>
      <w:r>
        <w:rPr>
          <w:rFonts w:ascii="Courier New" w:hAnsi="Courier New"/>
          <w:sz w:val="14"/>
        </w:rPr>
        <w:t xml:space="preserve">        .background(</w:t>
        <w:br/>
      </w:r>
      <w:r>
        <w:rPr>
          <w:rFonts w:ascii="Courier New" w:hAnsi="Courier New"/>
          <w:sz w:val="14"/>
        </w:rPr>
        <w:t xml:space="preserve">            RoundedRectangle(cornerRadius: 14, style: .continuous)</w:t>
        <w:br/>
      </w:r>
      <w:r>
        <w:rPr>
          <w:rFonts w:ascii="Courier New" w:hAnsi="Courier New"/>
          <w:sz w:val="14"/>
        </w:rPr>
        <w:t xml:space="preserve">                .stroke(EditColors.border, lineWidth: 1)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editAvatar(name: String, size: CGFloat = 92) -&gt; some View {</w:t>
        <w:br/>
      </w:r>
      <w:r>
        <w:rPr>
          <w:rFonts w:ascii="Courier New" w:hAnsi="Courier New"/>
          <w:sz w:val="14"/>
        </w:rPr>
        <w:t xml:space="preserve">    let initials = name</w:t>
        <w:br/>
      </w:r>
      <w:r>
        <w:rPr>
          <w:rFonts w:ascii="Courier New" w:hAnsi="Courier New"/>
          <w:sz w:val="14"/>
        </w:rPr>
        <w:t xml:space="preserve">        .split(separator: " ")</w:t>
        <w:br/>
      </w:r>
      <w:r>
        <w:rPr>
          <w:rFonts w:ascii="Courier New" w:hAnsi="Courier New"/>
          <w:sz w:val="14"/>
        </w:rPr>
        <w:t xml:space="preserve">        .prefix(2)</w:t>
        <w:br/>
      </w:r>
      <w:r>
        <w:rPr>
          <w:rFonts w:ascii="Courier New" w:hAnsi="Courier New"/>
          <w:sz w:val="14"/>
        </w:rPr>
        <w:t xml:space="preserve">        .compactMap { $0.first.map { String($0).uppercased() } }</w:t>
        <w:br/>
      </w:r>
      <w:r>
        <w:rPr>
          <w:rFonts w:ascii="Courier New" w:hAnsi="Courier New"/>
          <w:sz w:val="14"/>
        </w:rPr>
        <w:t xml:space="preserve">        .joined()</w:t>
        <w:br/>
      </w:r>
      <w:r>
        <w:rPr>
          <w:rFonts w:ascii="Courier New" w:hAnsi="Courier New"/>
          <w:sz w:val="14"/>
        </w:rPr>
        <w:t xml:space="preserve">    let display = initials.isEmpty ? "?" : initials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return ZStack {</w:t>
        <w:br/>
      </w:r>
      <w:r>
        <w:rPr>
          <w:rFonts w:ascii="Courier New" w:hAnsi="Courier New"/>
          <w:sz w:val="14"/>
        </w:rPr>
        <w:t xml:space="preserve">        Circle()</w:t>
        <w:br/>
      </w:r>
      <w:r>
        <w:rPr>
          <w:rFonts w:ascii="Courier New" w:hAnsi="Courier New"/>
          <w:sz w:val="14"/>
        </w:rPr>
        <w:t xml:space="preserve">            .fill(</w:t>
        <w:br/>
      </w:r>
      <w:r>
        <w:rPr>
          <w:rFonts w:ascii="Courier New" w:hAnsi="Courier New"/>
          <w:sz w:val="14"/>
        </w:rPr>
        <w:t xml:space="preserve">                LinearGradient(</w:t>
        <w:br/>
      </w:r>
      <w:r>
        <w:rPr>
          <w:rFonts w:ascii="Courier New" w:hAnsi="Courier New"/>
          <w:sz w:val="14"/>
        </w:rPr>
        <w:t xml:space="preserve">                    colors: [Palette.coral, Color(red: 1.0, green: 0.541, blue: 0.431)],</w:t>
        <w:br/>
      </w:r>
      <w:r>
        <w:rPr>
          <w:rFonts w:ascii="Courier New" w:hAnsi="Courier New"/>
          <w:sz w:val="14"/>
        </w:rPr>
        <w:t xml:space="preserve">                    startPoint: .topLeading,</w:t>
        <w:br/>
      </w:r>
      <w:r>
        <w:rPr>
          <w:rFonts w:ascii="Courier New" w:hAnsi="Courier New"/>
          <w:sz w:val="14"/>
        </w:rPr>
        <w:t xml:space="preserve">                    endPoint: .bottomTrailing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.frame(width: size, height: size)</w:t>
        <w:br/>
      </w:r>
      <w:r>
        <w:rPr>
          <w:rFonts w:ascii="Courier New" w:hAnsi="Courier New"/>
          <w:sz w:val="14"/>
        </w:rPr>
        <w:t xml:space="preserve">        Text(display)</w:t>
        <w:br/>
      </w:r>
      <w:r>
        <w:rPr>
          <w:rFonts w:ascii="Courier New" w:hAnsi="Courier New"/>
          <w:sz w:val="14"/>
        </w:rPr>
        <w:t xml:space="preserve">            .font(.system(size: size * 0.36, weight: .bold))</w:t>
        <w:br/>
      </w:r>
      <w:r>
        <w:rPr>
          <w:rFonts w:ascii="Courier New" w:hAnsi="Courier New"/>
          <w:sz w:val="14"/>
        </w:rPr>
        <w:t xml:space="preserve">            .foregroundColor(.white)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EditMetricsView: View {</w:t>
        <w:br/>
      </w:r>
      <w:r>
        <w:rPr>
          <w:rFonts w:ascii="Courier New" w:hAnsi="Courier New"/>
          <w:sz w:val="14"/>
        </w:rPr>
        <w:t xml:space="preserve">    @ObservedObject var form: EditProfileFormState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backgroundColor = Palette.warmOffWhite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"Параметры",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SliderFieldView(</w:t>
        <w:br/>
      </w:r>
      <w:r>
        <w:rPr>
          <w:rFonts w:ascii="Courier New" w:hAnsi="Courier New"/>
          <w:sz w:val="14"/>
        </w:rPr>
        <w:t xml:space="preserve">                        label: "Возраст",</w:t>
        <w:br/>
      </w:r>
      <w:r>
        <w:rPr>
          <w:rFonts w:ascii="Courier New" w:hAnsi="Courier New"/>
          <w:sz w:val="14"/>
        </w:rPr>
        <w:t xml:space="preserve">                        value: $form.ageYears,</w:t>
        <w:br/>
      </w:r>
      <w:r>
        <w:rPr>
          <w:rFonts w:ascii="Courier New" w:hAnsi="Courier New"/>
          <w:sz w:val="14"/>
        </w:rPr>
        <w:t xml:space="preserve">                        range: 10...80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SliderFieldView(</w:t>
        <w:br/>
      </w:r>
      <w:r>
        <w:rPr>
          <w:rFonts w:ascii="Courier New" w:hAnsi="Courier New"/>
          <w:sz w:val="14"/>
        </w:rPr>
        <w:t xml:space="preserve">                        label: "Рост (см)",</w:t>
        <w:br/>
      </w:r>
      <w:r>
        <w:rPr>
          <w:rFonts w:ascii="Courier New" w:hAnsi="Courier New"/>
          <w:sz w:val="14"/>
        </w:rPr>
        <w:t xml:space="preserve">                        value: $form.heightCm,</w:t>
        <w:br/>
      </w:r>
      <w:r>
        <w:rPr>
          <w:rFonts w:ascii="Courier New" w:hAnsi="Courier New"/>
          <w:sz w:val="14"/>
        </w:rPr>
        <w:t xml:space="preserve">                        range: 100...220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SliderFieldView(</w:t>
        <w:br/>
      </w:r>
      <w:r>
        <w:rPr>
          <w:rFonts w:ascii="Courier New" w:hAnsi="Courier New"/>
          <w:sz w:val="14"/>
        </w:rPr>
        <w:t xml:space="preserve">                        label: "Вес (кг)",</w:t>
        <w:br/>
      </w:r>
      <w:r>
        <w:rPr>
          <w:rFonts w:ascii="Courier New" w:hAnsi="Courier New"/>
          <w:sz w:val="14"/>
        </w:rPr>
        <w:t xml:space="preserve">                        value: $form.weightKg,</w:t>
        <w:br/>
      </w:r>
      <w:r>
        <w:rPr>
          <w:rFonts w:ascii="Courier New" w:hAnsi="Courier New"/>
          <w:sz w:val="14"/>
        </w:rPr>
        <w:t xml:space="preserve">                        range: 30...150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Spacer().frame(height: 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stepBottomButton(text: "Готово", action: onBack)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.background(backgroundColor.ignoresSafeArea())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EditExperienceView: View {</w:t>
        <w:br/>
      </w:r>
      <w:r>
        <w:rPr>
          <w:rFonts w:ascii="Courier New" w:hAnsi="Courier New"/>
          <w:sz w:val="14"/>
        </w:rPr>
        <w:t xml:space="preserve">    @ObservedObject var form: EditProfileFormState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backgroundColor = Palette.warmOffWhite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"Опыт",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editFieldLabel("КАК ДАВНО ВЫ ЗАНИМАЕТЕСЬ")</w:t>
        <w:br/>
      </w:r>
      <w:r>
        <w:rPr>
          <w:rFonts w:ascii="Courier New" w:hAnsi="Courier New"/>
          <w:sz w:val="14"/>
        </w:rPr>
        <w:t xml:space="preserve">                    PickerGroupView(</w:t>
        <w:br/>
      </w:r>
      <w:r>
        <w:rPr>
          <w:rFonts w:ascii="Courier New" w:hAnsi="Courier New"/>
          <w:sz w:val="14"/>
        </w:rPr>
        <w:t xml:space="preserve">                        options: ["Давно", "Недавно", "Не занимался"],</w:t>
        <w:br/>
      </w:r>
      <w:r>
        <w:rPr>
          <w:rFonts w:ascii="Courier New" w:hAnsi="Courier New"/>
          <w:sz w:val="14"/>
        </w:rPr>
        <w:t xml:space="preserve">                        selected: form.experience,</w:t>
        <w:br/>
      </w:r>
      <w:r>
        <w:rPr>
          <w:rFonts w:ascii="Courier New" w:hAnsi="Courier New"/>
          <w:sz w:val="14"/>
        </w:rPr>
        <w:t xml:space="preserve">                        onSelect: { form.experience = $0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editFieldLabel("КАК ЧАСТО ВЫ ЗАНИМАЕТЕСЬ")</w:t>
        <w:br/>
      </w:r>
      <w:r>
        <w:rPr>
          <w:rFonts w:ascii="Courier New" w:hAnsi="Courier New"/>
          <w:sz w:val="14"/>
        </w:rPr>
        <w:t xml:space="preserve">                    PickerGroupView(</w:t>
        <w:br/>
      </w:r>
      <w:r>
        <w:rPr>
          <w:rFonts w:ascii="Courier New" w:hAnsi="Courier New"/>
          <w:sz w:val="14"/>
        </w:rPr>
        <w:t xml:space="preserve">                        options: ["Часто", "Редко", "Не занимался"],</w:t>
        <w:br/>
      </w:r>
      <w:r>
        <w:rPr>
          <w:rFonts w:ascii="Courier New" w:hAnsi="Courier New"/>
          <w:sz w:val="14"/>
        </w:rPr>
        <w:t xml:space="preserve">                        selected: form.frequency,</w:t>
        <w:br/>
      </w:r>
      <w:r>
        <w:rPr>
          <w:rFonts w:ascii="Courier New" w:hAnsi="Courier New"/>
          <w:sz w:val="14"/>
        </w:rPr>
        <w:t xml:space="preserve">                        onSelect: { form.frequency = $0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stepBottomButton(text: "Готово", action: onBack)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.background(backgroundColor.ignoresSafeArea())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EditHealthView: View {</w:t>
        <w:br/>
      </w:r>
      <w:r>
        <w:rPr>
          <w:rFonts w:ascii="Courier New" w:hAnsi="Courier New"/>
          <w:sz w:val="14"/>
        </w:rPr>
        <w:t xml:space="preserve">    @ObservedObject var form: EditProfileFormState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backgroundColor = Palette.warmOffWhite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"Здоровье",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editFieldLabel("ОГРАНИЧЕНИЯ ПО ЗДОРОВЬЮ?")</w:t>
        <w:br/>
      </w:r>
      <w:r>
        <w:rPr>
          <w:rFonts w:ascii="Courier New" w:hAnsi="Courier New"/>
          <w:sz w:val="14"/>
        </w:rPr>
        <w:t xml:space="preserve">                    PickerGroupView(</w:t>
        <w:br/>
      </w:r>
      <w:r>
        <w:rPr>
          <w:rFonts w:ascii="Courier New" w:hAnsi="Courier New"/>
          <w:sz w:val="14"/>
        </w:rPr>
        <w:t xml:space="preserve">                        options: ["Да", "Нет"],</w:t>
        <w:br/>
      </w:r>
      <w:r>
        <w:rPr>
          <w:rFonts w:ascii="Courier New" w:hAnsi="Courier New"/>
          <w:sz w:val="14"/>
        </w:rPr>
        <w:t xml:space="preserve">                        selected: form.hasHealthIssues ? "Да" : "Нет",</w:t>
        <w:br/>
      </w:r>
      <w:r>
        <w:rPr>
          <w:rFonts w:ascii="Courier New" w:hAnsi="Courier New"/>
          <w:sz w:val="14"/>
        </w:rPr>
        <w:t xml:space="preserve">                        onSelect: { selected in</w:t>
        <w:br/>
      </w:r>
      <w:r>
        <w:rPr>
          <w:rFonts w:ascii="Courier New" w:hAnsi="Courier New"/>
          <w:sz w:val="14"/>
        </w:rPr>
        <w:t xml:space="preserve">                            let enabled = selected == "Да"</w:t>
        <w:br/>
      </w:r>
      <w:r>
        <w:rPr>
          <w:rFonts w:ascii="Courier New" w:hAnsi="Courier New"/>
          <w:sz w:val="14"/>
        </w:rPr>
        <w:t xml:space="preserve">                            form.hasHealthIssues = enabled</w:t>
        <w:br/>
      </w:r>
      <w:r>
        <w:rPr>
          <w:rFonts w:ascii="Courier New" w:hAnsi="Courier New"/>
          <w:sz w:val="14"/>
        </w:rPr>
        <w:t xml:space="preserve">                            if !enabled { form.healthIssues = ""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form.hasHealthIssues {</w:t>
        <w:br/>
      </w:r>
      <w:r>
        <w:rPr>
          <w:rFonts w:ascii="Courier New" w:hAnsi="Courier New"/>
          <w:sz w:val="14"/>
        </w:rPr>
        <w:t xml:space="preserve">                        Spacer().frame(height: 24)</w:t>
        <w:br/>
      </w:r>
      <w:r>
        <w:rPr>
          <w:rFonts w:ascii="Courier New" w:hAnsi="Courier New"/>
          <w:sz w:val="14"/>
        </w:rPr>
        <w:t xml:space="preserve">                        editFieldLabel("ОПИШИТЕ ПОДРОБНЕЕ")</w:t>
        <w:br/>
      </w:r>
      <w:r>
        <w:rPr>
          <w:rFonts w:ascii="Courier New" w:hAnsi="Courier New"/>
          <w:sz w:val="14"/>
        </w:rPr>
        <w:t xml:space="preserve">                        healthTextField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stepBottomButton(text: "Готово", action: onBack)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.background(backgroundColor.ignoresSafeArea())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healthTextField: some View {</w:t>
        <w:br/>
      </w:r>
      <w:r>
        <w:rPr>
          <w:rFonts w:ascii="Courier New" w:hAnsi="Courier New"/>
          <w:sz w:val="14"/>
        </w:rPr>
        <w:t xml:space="preserve">        TextEditor(text: $form.healthIssues)</w:t>
        <w:br/>
      </w:r>
      <w:r>
        <w:rPr>
          <w:rFonts w:ascii="Courier New" w:hAnsi="Courier New"/>
          <w:sz w:val="14"/>
        </w:rPr>
        <w:t xml:space="preserve">            .font(.system(size: 17))</w:t>
        <w:br/>
      </w:r>
      <w:r>
        <w:rPr>
          <w:rFonts w:ascii="Courier New" w:hAnsi="Courier New"/>
          <w:sz w:val="14"/>
        </w:rPr>
        <w:t xml:space="preserve">            .frame(minHeight: 80)</w:t>
        <w:br/>
      </w:r>
      <w:r>
        <w:rPr>
          <w:rFonts w:ascii="Courier New" w:hAnsi="Courier New"/>
          <w:sz w:val="14"/>
        </w:rPr>
        <w:t xml:space="preserve">            .padding(12)</w:t>
        <w:br/>
      </w:r>
      <w:r>
        <w:rPr>
          <w:rFonts w:ascii="Courier New" w:hAnsi="Courier New"/>
          <w:sz w:val="14"/>
        </w:rPr>
        <w:t xml:space="preserve">            .scrollContentBackground(.hidden)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RoundedRectangle(cornerRadius: 14, style: .continuous)</w:t>
        <w:br/>
      </w:r>
      <w:r>
        <w:rPr>
          <w:rFonts w:ascii="Courier New" w:hAnsi="Courier New"/>
          <w:sz w:val="14"/>
        </w:rPr>
        <w:t xml:space="preserve">                    .stroke(EditColors.border, lineWidth: 1)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SliderFieldView: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@Binding var value: Int</w:t>
        <w:br/>
      </w:r>
      <w:r>
        <w:rPr>
          <w:rFonts w:ascii="Courier New" w:hAnsi="Courier New"/>
          <w:sz w:val="14"/>
        </w:rPr>
        <w:t xml:space="preserve">    let range: ClosedRange&lt;Int&gt;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isEditing = false</w:t>
        <w:br/>
      </w:r>
      <w:r>
        <w:rPr>
          <w:rFonts w:ascii="Courier New" w:hAnsi="Courier New"/>
          <w:sz w:val="14"/>
        </w:rPr>
        <w:t xml:space="preserve">    @State private var inputText = ""</w:t>
        <w:br/>
      </w:r>
      <w:r>
        <w:rPr>
          <w:rFonts w:ascii="Courier New" w:hAnsi="Courier New"/>
          <w:sz w:val="14"/>
        </w:rPr>
        <w:t xml:space="preserve">    @FocusState private var textFocused: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pct: Double {</w:t>
        <w:br/>
      </w:r>
      <w:r>
        <w:rPr>
          <w:rFonts w:ascii="Courier New" w:hAnsi="Courier New"/>
          <w:sz w:val="14"/>
        </w:rPr>
        <w:t xml:space="preserve">        guard range.upperBound &gt; range.lowerBound else { return 0 }</w:t>
        <w:br/>
      </w:r>
      <w:r>
        <w:rPr>
          <w:rFonts w:ascii="Courier New" w:hAnsi="Courier New"/>
          <w:sz w:val="14"/>
        </w:rPr>
        <w:t xml:space="preserve">        return Double(value - range.lowerBound) / Double(range.upperBound - range.lowerBound)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0) {</w:t>
        <w:br/>
      </w:r>
      <w:r>
        <w:rPr>
          <w:rFonts w:ascii="Courier New" w:hAnsi="Courier New"/>
          <w:sz w:val="14"/>
        </w:rPr>
        <w:t xml:space="preserve">            HStack(alignment: .bottom) {</w:t>
        <w:br/>
      </w:r>
      <w:r>
        <w:rPr>
          <w:rFonts w:ascii="Courier New" w:hAnsi="Courier New"/>
          <w:sz w:val="14"/>
        </w:rPr>
        <w:t xml:space="preserve">                Text(label)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.foregroundColor(EditColors.sliderLabel)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isEditing {</w:t>
        <w:br/>
      </w:r>
      <w:r>
        <w:rPr>
          <w:rFonts w:ascii="Courier New" w:hAnsi="Courier New"/>
          <w:sz w:val="14"/>
        </w:rPr>
        <w:t xml:space="preserve">                    TextField("", text: $inputText)</w:t>
        <w:br/>
      </w:r>
      <w:r>
        <w:rPr>
          <w:rFonts w:ascii="Courier New" w:hAnsi="Courier New"/>
          <w:sz w:val="14"/>
        </w:rPr>
        <w:t xml:space="preserve">                        .keyboardType(.numberPad)</w:t>
        <w:br/>
      </w:r>
      <w:r>
        <w:rPr>
          <w:rFonts w:ascii="Courier New" w:hAnsi="Courier New"/>
          <w:sz w:val="14"/>
        </w:rPr>
        <w:t xml:space="preserve">                        .font(.system(size: 28,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.multilineTextAlignment(.trailing)</w:t>
        <w:br/>
      </w:r>
      <w:r>
        <w:rPr>
          <w:rFonts w:ascii="Courier New" w:hAnsi="Courier New"/>
          <w:sz w:val="14"/>
        </w:rPr>
        <w:t xml:space="preserve">                        .frame(maxWidth: 100)</w:t>
        <w:br/>
      </w:r>
      <w:r>
        <w:rPr>
          <w:rFonts w:ascii="Courier New" w:hAnsi="Courier New"/>
          <w:sz w:val="14"/>
        </w:rPr>
        <w:t xml:space="preserve">                        .focused($textFocused)</w:t>
        <w:br/>
      </w:r>
      <w:r>
        <w:rPr>
          <w:rFonts w:ascii="Courier New" w:hAnsi="Courier New"/>
          <w:sz w:val="14"/>
        </w:rPr>
        <w:t xml:space="preserve">                        .onSubmit { commitInput() }</w:t>
        <w:br/>
      </w:r>
      <w:r>
        <w:rPr>
          <w:rFonts w:ascii="Courier New" w:hAnsi="Courier New"/>
          <w:sz w:val="14"/>
        </w:rPr>
        <w:t xml:space="preserve">                        .onAppear { textFocused = true }</w:t>
        <w:br/>
      </w:r>
      <w:r>
        <w:rPr>
          <w:rFonts w:ascii="Courier New" w:hAnsi="Courier New"/>
          <w:sz w:val="14"/>
        </w:rPr>
        <w:t xml:space="preserve">                        .onChange(of: textFocused) { focused in</w:t>
        <w:br/>
      </w:r>
      <w:r>
        <w:rPr>
          <w:rFonts w:ascii="Courier New" w:hAnsi="Courier New"/>
          <w:sz w:val="14"/>
        </w:rPr>
        <w:t xml:space="preserve">                            if !focused { commitInput()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Text(value == 0 ? "\u{2014}" : "\(value)")</w:t>
        <w:br/>
      </w:r>
      <w:r>
        <w:rPr>
          <w:rFonts w:ascii="Courier New" w:hAnsi="Courier New"/>
          <w:sz w:val="14"/>
        </w:rPr>
        <w:t xml:space="preserve">                        .font(.system(size: 28,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.frame(minWidth: 60, alignment: .trailing)</w:t>
        <w:br/>
      </w:r>
      <w:r>
        <w:rPr>
          <w:rFonts w:ascii="Courier New" w:hAnsi="Courier New"/>
          <w:sz w:val="14"/>
        </w:rPr>
        <w:t xml:space="preserve">                        .contentShape(Rectangle())</w:t>
        <w:br/>
      </w:r>
      <w:r>
        <w:rPr>
          <w:rFonts w:ascii="Courier New" w:hAnsi="Courier New"/>
          <w:sz w:val="14"/>
        </w:rPr>
        <w:t xml:space="preserve">                        .onTapGesture {</w:t>
        <w:br/>
      </w:r>
      <w:r>
        <w:rPr>
          <w:rFonts w:ascii="Courier New" w:hAnsi="Courier New"/>
          <w:sz w:val="14"/>
        </w:rPr>
        <w:t xml:space="preserve">                            inputText = value == 0 ? "" : "\(value)"</w:t>
        <w:br/>
      </w:r>
      <w:r>
        <w:rPr>
          <w:rFonts w:ascii="Courier New" w:hAnsi="Courier New"/>
          <w:sz w:val="14"/>
        </w:rPr>
        <w:t xml:space="preserve">                            isEditing = true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Spacer().frame(height: 10)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GeometryReader { geo in</w:t>
        <w:br/>
      </w:r>
      <w:r>
        <w:rPr>
          <w:rFonts w:ascii="Courier New" w:hAnsi="Courier New"/>
          <w:sz w:val="14"/>
        </w:rPr>
        <w:t xml:space="preserve">                let trackWidth = geo.size.width</w:t>
        <w:br/>
      </w:r>
      <w:r>
        <w:rPr>
          <w:rFonts w:ascii="Courier New" w:hAnsi="Courier New"/>
          <w:sz w:val="14"/>
        </w:rPr>
        <w:t xml:space="preserve">                let thumbSize: CGFloat = 24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ZStack(alignment: .leading)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Capsule()</w:t>
        <w:br/>
      </w:r>
      <w:r>
        <w:rPr>
          <w:rFonts w:ascii="Courier New" w:hAnsi="Courier New"/>
          <w:sz w:val="14"/>
        </w:rPr>
        <w:t xml:space="preserve">                        .fill(EditColors.trackInactive)</w:t>
        <w:br/>
      </w:r>
      <w:r>
        <w:rPr>
          <w:rFonts w:ascii="Courier New" w:hAnsi="Courier New"/>
          <w:sz w:val="14"/>
        </w:rPr>
        <w:t xml:space="preserve">                        .frame(height: 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Capsule()</w:t>
        <w:br/>
      </w:r>
      <w:r>
        <w:rPr>
          <w:rFonts w:ascii="Courier New" w:hAnsi="Courier New"/>
          <w:sz w:val="14"/>
        </w:rPr>
        <w:t xml:space="preserve">                        .fill(Palette.coral)</w:t>
        <w:br/>
      </w:r>
      <w:r>
        <w:rPr>
          <w:rFonts w:ascii="Courier New" w:hAnsi="Courier New"/>
          <w:sz w:val="14"/>
        </w:rPr>
        <w:t xml:space="preserve">                        .frame(width: max(0, trackWidth * pct), height: 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Circle()</w:t>
        <w:br/>
      </w:r>
      <w:r>
        <w:rPr>
          <w:rFonts w:ascii="Courier New" w:hAnsi="Courier New"/>
          <w:sz w:val="14"/>
        </w:rPr>
        <w:t xml:space="preserve">                        .fill(Palette.coral)</w:t>
        <w:br/>
      </w:r>
      <w:r>
        <w:rPr>
          <w:rFonts w:ascii="Courier New" w:hAnsi="Courier New"/>
          <w:sz w:val="14"/>
        </w:rPr>
        <w:t xml:space="preserve">                        .frame(width: thumbSize, height: thumbSize)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Circle().stroke(Color.white, lineWidth: 2.5)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.offset(x: max(0, (trackWidth - thumbSize) * pct))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.frame(height: 32)</w:t>
        <w:br/>
      </w:r>
      <w:r>
        <w:rPr>
          <w:rFonts w:ascii="Courier New" w:hAnsi="Courier New"/>
          <w:sz w:val="14"/>
        </w:rPr>
        <w:t xml:space="preserve">                .contentShape(Rectangle())</w:t>
        <w:br/>
      </w:r>
      <w:r>
        <w:rPr>
          <w:rFonts w:ascii="Courier New" w:hAnsi="Courier New"/>
          <w:sz w:val="14"/>
        </w:rPr>
        <w:t xml:space="preserve">                .gesture(</w:t>
        <w:br/>
      </w:r>
      <w:r>
        <w:rPr>
          <w:rFonts w:ascii="Courier New" w:hAnsi="Courier New"/>
          <w:sz w:val="14"/>
        </w:rPr>
        <w:t xml:space="preserve">                    DragGesture(minimumDistance: 0)</w:t>
        <w:br/>
      </w:r>
      <w:r>
        <w:rPr>
          <w:rFonts w:ascii="Courier New" w:hAnsi="Courier New"/>
          <w:sz w:val="14"/>
        </w:rPr>
        <w:t xml:space="preserve">                        .onChanged { drag in</w:t>
        <w:br/>
      </w:r>
      <w:r>
        <w:rPr>
          <w:rFonts w:ascii="Courier New" w:hAnsi="Courier New"/>
          <w:sz w:val="14"/>
        </w:rPr>
        <w:t xml:space="preserve">                            let ratio = min(max(drag.location.x / trackWidth, 0), 1)</w:t>
        <w:br/>
      </w:r>
      <w:r>
        <w:rPr>
          <w:rFonts w:ascii="Courier New" w:hAnsi="Courier New"/>
          <w:sz w:val="14"/>
        </w:rPr>
        <w:t xml:space="preserve">                            let newValue = Int(Double(range.lowerBound) + ratio * Double(range.upperBound - range.lowerBound))</w:t>
        <w:br/>
      </w:r>
      <w:r>
        <w:rPr>
          <w:rFonts w:ascii="Courier New" w:hAnsi="Courier New"/>
          <w:sz w:val="14"/>
        </w:rPr>
        <w:t xml:space="preserve">                            value = min(max(newValue, range.lowerBound), range.upperBound)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.frame(height: 32)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Spacer().frame(height: 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 {</w:t>
        <w:br/>
      </w:r>
      <w:r>
        <w:rPr>
          <w:rFonts w:ascii="Courier New" w:hAnsi="Courier New"/>
          <w:sz w:val="14"/>
        </w:rPr>
        <w:t xml:space="preserve">                Text("\(range.lowerBound)")</w:t>
        <w:br/>
      </w:r>
      <w:r>
        <w:rPr>
          <w:rFonts w:ascii="Courier New" w:hAnsi="Courier New"/>
          <w:sz w:val="14"/>
        </w:rPr>
        <w:t xml:space="preserve">                    .font(.system(size: 13))</w:t>
        <w:br/>
      </w:r>
      <w:r>
        <w:rPr>
          <w:rFonts w:ascii="Courier New" w:hAnsi="Courier New"/>
          <w:sz w:val="14"/>
        </w:rPr>
        <w:t xml:space="preserve">                    .foregroundColor(EditColors.rangeLabel)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Text("\(range.upperBound)")</w:t>
        <w:br/>
      </w:r>
      <w:r>
        <w:rPr>
          <w:rFonts w:ascii="Courier New" w:hAnsi="Courier New"/>
          <w:sz w:val="14"/>
        </w:rPr>
        <w:t xml:space="preserve">                    .font(.system(size: 13))</w:t>
        <w:br/>
      </w:r>
      <w:r>
        <w:rPr>
          <w:rFonts w:ascii="Courier New" w:hAnsi="Courier New"/>
          <w:sz w:val="14"/>
        </w:rPr>
        <w:t xml:space="preserve">                    .foregroundColor(EditColors.rangeLabel)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.padding(.bottom, 28)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commitInput() {</w:t>
        <w:br/>
      </w:r>
      <w:r>
        <w:rPr>
          <w:rFonts w:ascii="Courier New" w:hAnsi="Courier New"/>
          <w:sz w:val="14"/>
        </w:rPr>
        <w:t xml:space="preserve">        let digits = inputText.filter(\.isNumber)</w:t>
        <w:br/>
      </w:r>
      <w:r>
        <w:rPr>
          <w:rFonts w:ascii="Courier New" w:hAnsi="Courier New"/>
          <w:sz w:val="14"/>
        </w:rPr>
        <w:t xml:space="preserve">        if let parsed = Int(digits) {</w:t>
        <w:br/>
      </w:r>
      <w:r>
        <w:rPr>
          <w:rFonts w:ascii="Courier New" w:hAnsi="Courier New"/>
          <w:sz w:val="14"/>
        </w:rPr>
        <w:t xml:space="preserve">            value = min(max(parsed, range.lowerBound), range.upperBound)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isEditing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PickerGroupView: View {</w:t>
        <w:br/>
      </w:r>
      <w:r>
        <w:rPr>
          <w:rFonts w:ascii="Courier New" w:hAnsi="Courier New"/>
          <w:sz w:val="14"/>
        </w:rPr>
        <w:t xml:space="preserve">    let options: [String]</w:t>
        <w:br/>
      </w:r>
      <w:r>
        <w:rPr>
          <w:rFonts w:ascii="Courier New" w:hAnsi="Courier New"/>
          <w:sz w:val="14"/>
        </w:rPr>
        <w:t xml:space="preserve">    let selected: String</w:t>
        <w:br/>
      </w:r>
      <w:r>
        <w:rPr>
          <w:rFonts w:ascii="Courier New" w:hAnsi="Courier New"/>
          <w:sz w:val="14"/>
        </w:rPr>
        <w:t xml:space="preserve">    let onSelect: (String)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FlowLayout(spacing: 8) {</w:t>
        <w:br/>
      </w:r>
      <w:r>
        <w:rPr>
          <w:rFonts w:ascii="Courier New" w:hAnsi="Courier New"/>
          <w:sz w:val="14"/>
        </w:rPr>
        <w:t xml:space="preserve">            ForEach(options, id: \.self) { option in</w:t>
        <w:br/>
      </w:r>
      <w:r>
        <w:rPr>
          <w:rFonts w:ascii="Courier New" w:hAnsi="Courier New"/>
          <w:sz w:val="14"/>
        </w:rPr>
        <w:t xml:space="preserve">                let isSelected = option == selected</w:t>
        <w:br/>
      </w:r>
      <w:r>
        <w:rPr>
          <w:rFonts w:ascii="Courier New" w:hAnsi="Courier New"/>
          <w:sz w:val="14"/>
        </w:rPr>
        <w:t xml:space="preserve">                Button(action: { onSelect(option) }) {</w:t>
        <w:br/>
      </w:r>
      <w:r>
        <w:rPr>
          <w:rFonts w:ascii="Courier New" w:hAnsi="Courier New"/>
          <w:sz w:val="14"/>
        </w:rPr>
        <w:t xml:space="preserve">                    Text(option)</w:t>
        <w:br/>
      </w:r>
      <w:r>
        <w:rPr>
          <w:rFonts w:ascii="Courier New" w:hAnsi="Courier New"/>
          <w:sz w:val="14"/>
        </w:rPr>
        <w:t xml:space="preserve">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.foregroundColor(isSelected ? .white : EditColors.black)</w:t>
        <w:br/>
      </w:r>
      <w:r>
        <w:rPr>
          <w:rFonts w:ascii="Courier New" w:hAnsi="Courier New"/>
          <w:sz w:val="14"/>
        </w:rPr>
        <w:t xml:space="preserve">                        .padding(.horizontal, 18)</w:t>
        <w:br/>
      </w:r>
      <w:r>
        <w:rPr>
          <w:rFonts w:ascii="Courier New" w:hAnsi="Courier New"/>
          <w:sz w:val="14"/>
        </w:rPr>
        <w:t xml:space="preserve">                        .padding(.vertical, 12)</w:t>
        <w:br/>
      </w:r>
      <w:r>
        <w:rPr>
          <w:rFonts w:ascii="Courier New" w:hAnsi="Courier New"/>
          <w:sz w:val="14"/>
        </w:rPr>
        <w:t xml:space="preserve">                        .background(</w:t>
        <w:br/>
      </w:r>
      <w:r>
        <w:rPr>
          <w:rFonts w:ascii="Courier New" w:hAnsi="Courier New"/>
          <w:sz w:val="14"/>
        </w:rPr>
        <w:t xml:space="preserve">                            RoundedRectangle(cornerRadius: 24, style: .continuous)</w:t>
        <w:br/>
      </w:r>
      <w:r>
        <w:rPr>
          <w:rFonts w:ascii="Courier New" w:hAnsi="Courier New"/>
          <w:sz w:val="14"/>
        </w:rPr>
        <w:t xml:space="preserve">                                .fill(isSelected ? Palette.coral : Color.white)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RoundedRectangle(cornerRadius: 24, style: .continuous)</w:t>
        <w:br/>
      </w:r>
      <w:r>
        <w:rPr>
          <w:rFonts w:ascii="Courier New" w:hAnsi="Courier New"/>
          <w:sz w:val="14"/>
        </w:rPr>
        <w:t xml:space="preserve">                                .stroke(</w:t>
        <w:br/>
      </w:r>
      <w:r>
        <w:rPr>
          <w:rFonts w:ascii="Courier New" w:hAnsi="Courier New"/>
          <w:sz w:val="14"/>
        </w:rPr>
        <w:t xml:space="preserve">                                    isSelected ? Palette.coral : EditColors.border,</w:t>
        <w:br/>
      </w:r>
      <w:r>
        <w:rPr>
          <w:rFonts w:ascii="Courier New" w:hAnsi="Courier New"/>
          <w:sz w:val="14"/>
        </w:rPr>
        <w:t xml:space="preserve">                                    lineWidth: isSelected ? 2 : 1.5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.padding(.top, 6)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FlowLayout: Layout {</w:t>
        <w:br/>
      </w:r>
      <w:r>
        <w:rPr>
          <w:rFonts w:ascii="Courier New" w:hAnsi="Courier New"/>
          <w:sz w:val="14"/>
        </w:rPr>
        <w:t xml:space="preserve">    var spacing: CGFloat = 8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sizeThatFits(proposal: ProposedViewSize, subviews: Subviews, cache: inout ()) -&gt; CGSize {</w:t>
        <w:br/>
      </w:r>
      <w:r>
        <w:rPr>
          <w:rFonts w:ascii="Courier New" w:hAnsi="Courier New"/>
          <w:sz w:val="14"/>
        </w:rPr>
        <w:t xml:space="preserve">        let result = computeLayout(proposal: proposal, subviews: subviews)</w:t>
        <w:br/>
      </w:r>
      <w:r>
        <w:rPr>
          <w:rFonts w:ascii="Courier New" w:hAnsi="Courier New"/>
          <w:sz w:val="14"/>
        </w:rPr>
        <w:t xml:space="preserve">        return CGSize(width: proposal.width ?? result.size.width, height: result.size.height)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placeSubviews(in bounds: CGRect, proposal: ProposedViewSize, subviews: Subviews, cache: inout ()) {</w:t>
        <w:br/>
      </w:r>
      <w:r>
        <w:rPr>
          <w:rFonts w:ascii="Courier New" w:hAnsi="Courier New"/>
          <w:sz w:val="14"/>
        </w:rPr>
        <w:t xml:space="preserve">        let result = computeLayout(proposal: proposal, subviews: subviews)</w:t>
        <w:br/>
      </w:r>
      <w:r>
        <w:rPr>
          <w:rFonts w:ascii="Courier New" w:hAnsi="Courier New"/>
          <w:sz w:val="14"/>
        </w:rPr>
        <w:t xml:space="preserve">        for (index, offset) in result.offsets.enumerated() {</w:t>
        <w:br/>
      </w:r>
      <w:r>
        <w:rPr>
          <w:rFonts w:ascii="Courier New" w:hAnsi="Courier New"/>
          <w:sz w:val="14"/>
        </w:rPr>
        <w:t xml:space="preserve">            subviews[index].place(</w:t>
        <w:br/>
      </w:r>
      <w:r>
        <w:rPr>
          <w:rFonts w:ascii="Courier New" w:hAnsi="Courier New"/>
          <w:sz w:val="14"/>
        </w:rPr>
        <w:t xml:space="preserve">                at: CGPoint(x: bounds.minX + offset.x, y: bounds.minY + offset.y),</w:t>
        <w:br/>
      </w:r>
      <w:r>
        <w:rPr>
          <w:rFonts w:ascii="Courier New" w:hAnsi="Courier New"/>
          <w:sz w:val="14"/>
        </w:rPr>
        <w:t xml:space="preserve">                proposal: .unspecified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struct LayoutResult {</w:t>
        <w:br/>
      </w:r>
      <w:r>
        <w:rPr>
          <w:rFonts w:ascii="Courier New" w:hAnsi="Courier New"/>
          <w:sz w:val="14"/>
        </w:rPr>
        <w:t xml:space="preserve">        var offsets: [CGPoint]</w:t>
        <w:br/>
      </w:r>
      <w:r>
        <w:rPr>
          <w:rFonts w:ascii="Courier New" w:hAnsi="Courier New"/>
          <w:sz w:val="14"/>
        </w:rPr>
        <w:t xml:space="preserve">        var size: CGSize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computeLayout(proposal: ProposedViewSize, subviews: Subviews) -&gt; LayoutResult {</w:t>
        <w:br/>
      </w:r>
      <w:r>
        <w:rPr>
          <w:rFonts w:ascii="Courier New" w:hAnsi="Courier New"/>
          <w:sz w:val="14"/>
        </w:rPr>
        <w:t xml:space="preserve">        let maxWidth = proposal.width ?? .infinity</w:t>
        <w:br/>
      </w:r>
      <w:r>
        <w:rPr>
          <w:rFonts w:ascii="Courier New" w:hAnsi="Courier New"/>
          <w:sz w:val="14"/>
        </w:rPr>
        <w:t xml:space="preserve">        var offsets: [CGPoint] = []</w:t>
        <w:br/>
      </w:r>
      <w:r>
        <w:rPr>
          <w:rFonts w:ascii="Courier New" w:hAnsi="Courier New"/>
          <w:sz w:val="14"/>
        </w:rPr>
        <w:t xml:space="preserve">        var currentX: CGFloat = 0</w:t>
        <w:br/>
      </w:r>
      <w:r>
        <w:rPr>
          <w:rFonts w:ascii="Courier New" w:hAnsi="Courier New"/>
          <w:sz w:val="14"/>
        </w:rPr>
        <w:t xml:space="preserve">        var currentY: CGFloat = 0</w:t>
        <w:br/>
      </w:r>
      <w:r>
        <w:rPr>
          <w:rFonts w:ascii="Courier New" w:hAnsi="Courier New"/>
          <w:sz w:val="14"/>
        </w:rPr>
        <w:t xml:space="preserve">        var lineHeight: CGFloat = 0</w:t>
        <w:br/>
      </w:r>
      <w:r>
        <w:rPr>
          <w:rFonts w:ascii="Courier New" w:hAnsi="Courier New"/>
          <w:sz w:val="14"/>
        </w:rPr>
        <w:t xml:space="preserve">        var totalWidth: CGFloat = 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for subview in subviews {</w:t>
        <w:br/>
      </w:r>
      <w:r>
        <w:rPr>
          <w:rFonts w:ascii="Courier New" w:hAnsi="Courier New"/>
          <w:sz w:val="14"/>
        </w:rPr>
        <w:t xml:space="preserve">            let size = subview.sizeThatFits(.unspecified)</w:t>
        <w:br/>
      </w:r>
      <w:r>
        <w:rPr>
          <w:rFonts w:ascii="Courier New" w:hAnsi="Courier New"/>
          <w:sz w:val="14"/>
        </w:rPr>
        <w:t xml:space="preserve">            if currentX + size.width &gt; maxWidth, currentX &gt; 0 {</w:t>
        <w:br/>
      </w:r>
      <w:r>
        <w:rPr>
          <w:rFonts w:ascii="Courier New" w:hAnsi="Courier New"/>
          <w:sz w:val="14"/>
        </w:rPr>
        <w:t xml:space="preserve">                currentX = 0</w:t>
        <w:br/>
      </w:r>
      <w:r>
        <w:rPr>
          <w:rFonts w:ascii="Courier New" w:hAnsi="Courier New"/>
          <w:sz w:val="14"/>
        </w:rPr>
        <w:t xml:space="preserve">                currentY += lineHeight + spacing</w:t>
        <w:br/>
      </w:r>
      <w:r>
        <w:rPr>
          <w:rFonts w:ascii="Courier New" w:hAnsi="Courier New"/>
          <w:sz w:val="14"/>
        </w:rPr>
        <w:t xml:space="preserve">                lineHeight = 0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offsets.append(CGPoint(x: currentX, y: currentY))</w:t>
        <w:br/>
      </w:r>
      <w:r>
        <w:rPr>
          <w:rFonts w:ascii="Courier New" w:hAnsi="Courier New"/>
          <w:sz w:val="14"/>
        </w:rPr>
        <w:t xml:space="preserve">            lineHeight = max(lineHeight, size.height)</w:t>
        <w:br/>
      </w:r>
      <w:r>
        <w:rPr>
          <w:rFonts w:ascii="Courier New" w:hAnsi="Courier New"/>
          <w:sz w:val="14"/>
        </w:rPr>
        <w:t xml:space="preserve">            currentX += size.width + spacing</w:t>
        <w:br/>
      </w:r>
      <w:r>
        <w:rPr>
          <w:rFonts w:ascii="Courier New" w:hAnsi="Courier New"/>
          <w:sz w:val="14"/>
        </w:rPr>
        <w:t xml:space="preserve">            totalWidth = max(totalWidth, currentX - spacing)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LayoutResult(</w:t>
        <w:br/>
      </w:r>
      <w:r>
        <w:rPr>
          <w:rFonts w:ascii="Courier New" w:hAnsi="Courier New"/>
          <w:sz w:val="14"/>
        </w:rPr>
        <w:t xml:space="preserve">            offsets: offsets,</w:t>
        <w:br/>
      </w:r>
      <w:r>
        <w:rPr>
          <w:rFonts w:ascii="Courier New" w:hAnsi="Courier New"/>
          <w:sz w:val="14"/>
        </w:rPr>
        <w:t xml:space="preserve">            size: CGSize(width: totalWidth, height: currentY + lineHeight)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stepBottomButton(text: String, action: @escaping () -&gt; Void) -&gt; some View {</w:t>
        <w:br/>
      </w:r>
      <w:r>
        <w:rPr>
          <w:rFonts w:ascii="Courier New" w:hAnsi="Courier New"/>
          <w:sz w:val="14"/>
        </w:rPr>
        <w:t xml:space="preserve">    Button(action: action) {</w:t>
        <w:br/>
      </w:r>
      <w:r>
        <w:rPr>
          <w:rFonts w:ascii="Courier New" w:hAnsi="Courier New"/>
          <w:sz w:val="14"/>
        </w:rPr>
        <w:t xml:space="preserve">        Text(text)</w:t>
        <w:br/>
      </w:r>
      <w:r>
        <w:rPr>
          <w:rFonts w:ascii="Courier New" w:hAnsi="Courier New"/>
          <w:sz w:val="14"/>
        </w:rPr>
        <w:t xml:space="preserve">            .font(.system(size: 18, weight: .bold))</w:t>
        <w:br/>
      </w:r>
      <w:r>
        <w:rPr>
          <w:rFonts w:ascii="Courier New" w:hAnsi="Courier New"/>
          <w:sz w:val="14"/>
        </w:rPr>
        <w:t xml:space="preserve">            .foregroundColor(.white)</w:t>
        <w:br/>
      </w:r>
      <w:r>
        <w:rPr>
          <w:rFonts w:ascii="Courier New" w:hAnsi="Courier New"/>
          <w:sz w:val="14"/>
        </w:rPr>
        <w:t xml:space="preserve">            .frame(maxWidth: .infinity)</w:t>
        <w:br/>
      </w:r>
      <w:r>
        <w:rPr>
          <w:rFonts w:ascii="Courier New" w:hAnsi="Courier New"/>
          <w:sz w:val="14"/>
        </w:rPr>
        <w:t xml:space="preserve">            .frame(height: 52)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RoundedRectangle(cornerRadius: 28, style: .continuous)</w:t>
        <w:br/>
      </w:r>
      <w:r>
        <w:rPr>
          <w:rFonts w:ascii="Courier New" w:hAnsi="Courier New"/>
          <w:sz w:val="14"/>
        </w:rPr>
        <w:t xml:space="preserve">                    .fill(Palette.coral)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.buttonStyle(.plain)</w:t>
        <w:br/>
      </w:r>
      <w:r>
        <w:rPr>
          <w:rFonts w:ascii="Courier New" w:hAnsi="Courier New"/>
          <w:sz w:val="14"/>
        </w:rPr>
        <w:t xml:space="preserve">    .padding(.horizontal, 20)</w:t>
        <w:br/>
      </w:r>
      <w:r>
        <w:rPr>
          <w:rFonts w:ascii="Courier New" w:hAnsi="Courier New"/>
          <w:sz w:val="14"/>
        </w:rPr>
        <w:t xml:space="preserve">    .padding(.bottom, 12)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gymgenie-mobile/iosApp/iosApp/Profile/ExperienceStrip.swift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eCoralSoft = Color(red: 1.0, green: 0.910, blue: 0.882)</w:t>
        <w:br/>
      </w:r>
      <w:r>
        <w:rPr>
          <w:rFonts w:ascii="Courier New" w:hAnsi="Courier New"/>
          <w:sz w:val="14"/>
        </w:rPr>
        <w:t>private let eCoral = Color(red: 1.0, green: 0.353, blue: 0.235)</w:t>
        <w:br/>
      </w:r>
      <w:r>
        <w:rPr>
          <w:rFonts w:ascii="Courier New" w:hAnsi="Courier New"/>
          <w:sz w:val="14"/>
        </w:rPr>
        <w:t>private let eMuted = Color(red: 0.545, green: 0.545, blue: 0.573)</w:t>
        <w:br/>
      </w:r>
      <w:r>
        <w:rPr>
          <w:rFonts w:ascii="Courier New" w:hAnsi="Courier New"/>
          <w:sz w:val="14"/>
        </w:rPr>
        <w:t>private let eBlack = Color(red: 0.039, green: 0.039, blue: 0.039)</w:t>
        <w:br/>
      </w:r>
      <w:r>
        <w:rPr>
          <w:rFonts w:ascii="Courier New" w:hAnsi="Courier New"/>
          <w:sz w:val="14"/>
        </w:rPr>
        <w:t>private let eBorder = Color(red: 0.929, green: 0.929, blue: 0.937)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ExperienceStrip: View {</w:t>
        <w:br/>
      </w:r>
      <w:r>
        <w:rPr>
          <w:rFonts w:ascii="Courier New" w:hAnsi="Courier New"/>
          <w:sz w:val="14"/>
        </w:rPr>
        <w:t xml:space="preserve">    let experience: String</w:t>
        <w:br/>
      </w:r>
      <w:r>
        <w:rPr>
          <w:rFonts w:ascii="Courier New" w:hAnsi="Courier New"/>
          <w:sz w:val="14"/>
        </w:rPr>
        <w:t xml:space="preserve">    let frequency: String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14) {</w:t>
        <w:br/>
      </w:r>
      <w:r>
        <w:rPr>
          <w:rFonts w:ascii="Courier New" w:hAnsi="Courier New"/>
          <w:sz w:val="14"/>
        </w:rPr>
        <w:t xml:space="preserve">            RoundedRectangle(cornerRadius: 12)</w:t>
        <w:br/>
      </w:r>
      <w:r>
        <w:rPr>
          <w:rFonts w:ascii="Courier New" w:hAnsi="Courier New"/>
          <w:sz w:val="14"/>
        </w:rPr>
        <w:t xml:space="preserve">                .fill(eCoralSoft)</w:t>
        <w:br/>
      </w:r>
      <w:r>
        <w:rPr>
          <w:rFonts w:ascii="Courier New" w:hAnsi="Courier New"/>
          <w:sz w:val="14"/>
        </w:rPr>
        <w:t xml:space="preserve">                .frame(width: 40, height: 40)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Image(systemName: "dumbbell.fill")</w:t>
        <w:br/>
      </w:r>
      <w:r>
        <w:rPr>
          <w:rFonts w:ascii="Courier New" w:hAnsi="Courier New"/>
          <w:sz w:val="14"/>
        </w:rPr>
        <w:t xml:space="preserve">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.foregroundColor(eCoral)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Text("ОПЫТ")</w:t>
        <w:br/>
      </w:r>
      <w:r>
        <w:rPr>
          <w:rFonts w:ascii="Courier New" w:hAnsi="Courier New"/>
          <w:sz w:val="14"/>
        </w:rPr>
        <w:t xml:space="preserve">                    .font(.system(size: 11, weight: .semibold))</w:t>
        <w:br/>
      </w:r>
      <w:r>
        <w:rPr>
          <w:rFonts w:ascii="Courier New" w:hAnsi="Courier New"/>
          <w:sz w:val="14"/>
        </w:rPr>
        <w:t xml:space="preserve">                    .foregroundColor(eMuted)</w:t>
        <w:br/>
      </w:r>
      <w:r>
        <w:rPr>
          <w:rFonts w:ascii="Courier New" w:hAnsi="Courier New"/>
          <w:sz w:val="14"/>
        </w:rPr>
        <w:t xml:space="preserve">                    .tracking(0.6)</w:t>
        <w:br/>
      </w:r>
      <w:r>
        <w:rPr>
          <w:rFonts w:ascii="Courier New" w:hAnsi="Courier New"/>
          <w:sz w:val="14"/>
        </w:rPr>
        <w:t xml:space="preserve">                let text = frequency.isEmpty</w:t>
        <w:br/>
      </w:r>
      <w:r>
        <w:rPr>
          <w:rFonts w:ascii="Courier New" w:hAnsi="Courier New"/>
          <w:sz w:val="14"/>
        </w:rPr>
        <w:t xml:space="preserve">                    ? experience</w:t>
        <w:br/>
      </w:r>
      <w:r>
        <w:rPr>
          <w:rFonts w:ascii="Courier New" w:hAnsi="Courier New"/>
          <w:sz w:val="14"/>
        </w:rPr>
        <w:t xml:space="preserve">                    : "\(experience) · \(frequency.lowercased())"</w:t>
        <w:br/>
      </w:r>
      <w:r>
        <w:rPr>
          <w:rFonts w:ascii="Courier New" w:hAnsi="Courier New"/>
          <w:sz w:val="14"/>
        </w:rPr>
        <w:t xml:space="preserve">                Text(text)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.foregroundColor(eBlack)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.padding(16)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.background(</w:t>
        <w:br/>
      </w:r>
      <w:r>
        <w:rPr>
          <w:rFonts w:ascii="Courier New" w:hAnsi="Courier New"/>
          <w:sz w:val="14"/>
        </w:rPr>
        <w:t xml:space="preserve">            RoundedRectangle(cornerRadius: 18)</w:t>
        <w:br/>
      </w:r>
      <w:r>
        <w:rPr>
          <w:rFonts w:ascii="Courier New" w:hAnsi="Courier New"/>
          <w:sz w:val="14"/>
        </w:rPr>
        <w:t xml:space="preserve">                .fill(Color.white)</w:t>
        <w:br/>
      </w:r>
      <w:r>
        <w:rPr>
          <w:rFonts w:ascii="Courier New" w:hAnsi="Courier New"/>
          <w:sz w:val="14"/>
        </w:rPr>
        <w:t xml:space="preserve">                .overlay(RoundedRectangle(cornerRadius: 18).stroke(eBorder, lineWidth: 1))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gymgenie-mobile/iosApp/iosApp/Profile/ProfileColors.swift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ProfileColors {</w:t>
        <w:br/>
      </w:r>
      <w:r>
        <w:rPr>
          <w:rFonts w:ascii="Courier New" w:hAnsi="Courier New"/>
          <w:sz w:val="14"/>
        </w:rPr>
        <w:t xml:space="preserve">    static let black = Color(red: 0.039, green: 0.039, blue: 0.039)</w:t>
        <w:br/>
      </w:r>
      <w:r>
        <w:rPr>
          <w:rFonts w:ascii="Courier New" w:hAnsi="Courier New"/>
          <w:sz w:val="14"/>
        </w:rPr>
        <w:t xml:space="preserve">    static let border = Color(red: 0.929, green: 0.929, blue: 0.937)</w:t>
        <w:br/>
      </w:r>
      <w:r>
        <w:rPr>
          <w:rFonts w:ascii="Courier New" w:hAnsi="Courier New"/>
          <w:sz w:val="14"/>
        </w:rPr>
        <w:t xml:space="preserve">    static let muted = Color(red: 0.545, green: 0.545, blue: 0.573)</w:t>
        <w:br/>
      </w:r>
      <w:r>
        <w:rPr>
          <w:rFonts w:ascii="Courier New" w:hAnsi="Courier New"/>
          <w:sz w:val="14"/>
        </w:rPr>
        <w:t xml:space="preserve">    static let soft = Color(red: 0.957, green: 0.957, blue: 0.965)</w:t>
        <w:br/>
      </w:r>
      <w:r>
        <w:rPr>
          <w:rFonts w:ascii="Courier New" w:hAnsi="Courier New"/>
          <w:sz w:val="14"/>
        </w:rPr>
        <w:t xml:space="preserve">    static let coralSoft = Color(red: 1.0, green: 0.910, blue: 0.882)</w:t>
        <w:br/>
      </w:r>
      <w:r>
        <w:rPr>
          <w:rFonts w:ascii="Courier New" w:hAnsi="Courier New"/>
          <w:sz w:val="14"/>
        </w:rPr>
        <w:t xml:space="preserve">    static let dangerRed = Color(red: 0.898, green: 0.282, blue: 0.302)</w:t>
        <w:br/>
      </w:r>
      <w:r>
        <w:rPr>
          <w:rFonts w:ascii="Courier New" w:hAnsi="Courier New"/>
          <w:sz w:val="14"/>
        </w:rPr>
        <w:t xml:space="preserve">    static let dangerSoft = Color(red: 0.996, green: 0.906, blue: 0.910)</w:t>
        <w:br/>
      </w:r>
      <w:r>
        <w:rPr>
          <w:rFonts w:ascii="Courier New" w:hAnsi="Courier New"/>
          <w:sz w:val="14"/>
        </w:rPr>
        <w:t xml:space="preserve">    static let chevronTint = Color(red: 0.784, green: 0.784, blue: 0.808)</w:t>
        <w:br/>
      </w:r>
      <w:r>
        <w:rPr>
          <w:rFonts w:ascii="Courier New" w:hAnsi="Courier New"/>
          <w:sz w:val="14"/>
        </w:rPr>
        <w:t xml:space="preserve">    static let statBackground = Color(red: 0.973, green: 0.973, blue: 0.980)</w:t>
        <w:br/>
      </w:r>
      <w:r>
        <w:rPr>
          <w:rFonts w:ascii="Courier New" w:hAnsi="Courier New"/>
          <w:sz w:val="14"/>
        </w:rPr>
        <w:t xml:space="preserve">    static let versionText = Color(red: 0.710, green: 0.710, blue: 0.741)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gymgenie-mobile/iosApp/iosApp/Profile/ProfileSectionLabel.swift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slMuted = Color(red: 0.545, green: 0.545, blue: 0.573)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ProfileSectionLabel: View {</w:t>
        <w:br/>
      </w:r>
      <w:r>
        <w:rPr>
          <w:rFonts w:ascii="Courier New" w:hAnsi="Courier New"/>
          <w:sz w:val="14"/>
        </w:rPr>
        <w:t xml:space="preserve">    let text: String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Text(text.uppercased())</w:t>
        <w:br/>
      </w:r>
      <w:r>
        <w:rPr>
          <w:rFonts w:ascii="Courier New" w:hAnsi="Courier New"/>
          <w:sz w:val="14"/>
        </w:rPr>
        <w:t xml:space="preserve">            .font(.system(size: 18, weight: .medium))</w:t>
        <w:br/>
      </w:r>
      <w:r>
        <w:rPr>
          <w:rFonts w:ascii="Courier New" w:hAnsi="Courier New"/>
          <w:sz w:val="14"/>
        </w:rPr>
        <w:t xml:space="preserve">            .foregroundColor(slMuted)</w:t>
        <w:br/>
      </w:r>
      <w:r>
        <w:rPr>
          <w:rFonts w:ascii="Courier New" w:hAnsi="Courier New"/>
          <w:sz w:val="14"/>
        </w:rPr>
        <w:t xml:space="preserve">            .tracking(0.8)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.padding(.leading, 4)</w:t>
        <w:br/>
      </w:r>
      <w:r>
        <w:rPr>
          <w:rFonts w:ascii="Courier New" w:hAnsi="Courier New"/>
          <w:sz w:val="14"/>
        </w:rPr>
        <w:t xml:space="preserve">            .padding(.top, 24)</w:t>
        <w:br/>
      </w:r>
      <w:r>
        <w:rPr>
          <w:rFonts w:ascii="Courier New" w:hAnsi="Courier New"/>
          <w:sz w:val="14"/>
        </w:rPr>
        <w:t xml:space="preserve">            .padding(.bottom, 10)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gymgenie-mobile/iosApp/iosApp/Profile/ProfileView.swift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ProfileView: View {</w:t>
        <w:br/>
      </w:r>
      <w:r>
        <w:rPr>
          <w:rFonts w:ascii="Courier New" w:hAnsi="Courier New"/>
          <w:sz w:val="14"/>
        </w:rPr>
        <w:t xml:space="preserve">    @EnvironmentObject private var appState: AppState</w:t>
        <w:br/>
      </w:r>
      <w:r>
        <w:rPr>
          <w:rFonts w:ascii="Courier New" w:hAnsi="Courier New"/>
          <w:sz w:val="14"/>
        </w:rPr>
        <w:t xml:space="preserve">    @EnvironmentObject private var profileStore: UserProfileStoreWrapper</w:t>
        <w:br/>
      </w:r>
      <w:r>
        <w:rPr>
          <w:rFonts w:ascii="Courier New" w:hAnsi="Courier New"/>
          <w:sz w:val="14"/>
        </w:rPr>
        <w:t xml:space="preserve">    @EnvironmentObject private var tabBarState: TabBarState</w:t>
        <w:br/>
      </w:r>
      <w:r>
        <w:rPr>
          <w:rFonts w:ascii="Courier New" w:hAnsi="Courier New"/>
          <w:sz w:val="14"/>
        </w:rPr>
        <w:t xml:space="preserve">    @StateObject private var homeVM = HomeViewModelWrapper()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confirmDialog: String? = nil</w:t>
        <w:br/>
      </w:r>
      <w:r>
        <w:rPr>
          <w:rFonts w:ascii="Courier New" w:hAnsi="Courier New"/>
          <w:sz w:val="14"/>
        </w:rPr>
        <w:t xml:space="preserve">    @State private var showEdit: Bool = false</w:t>
        <w:br/>
      </w:r>
      <w:r>
        <w:rPr>
          <w:rFonts w:ascii="Courier New" w:hAnsi="Courier New"/>
          <w:sz w:val="14"/>
        </w:rPr>
        <w:t xml:space="preserve">    @State private var showHistory: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backgroundColor = Color(red: 0.980, green: 0.976, blue: 0.969)</w:t>
        <w:br/>
      </w:r>
      <w:r>
        <w:rPr>
          <w:rFonts w:ascii="Courier New" w:hAnsi="Courier New"/>
          <w:sz w:val="14"/>
        </w:rPr>
        <w:t xml:space="preserve">    private let pvBlack = Color(red: 0.039, green: 0.039, blue: 0.039)</w:t>
        <w:br/>
      </w:r>
      <w:r>
        <w:rPr>
          <w:rFonts w:ascii="Courier New" w:hAnsi="Courier New"/>
          <w:sz w:val="14"/>
        </w:rPr>
        <w:t xml:space="preserve">    private let pvDangerRed = Color(red: 0.898, green: 0.282, blue: 0.302)</w:t>
        <w:br/>
      </w:r>
      <w:r>
        <w:rPr>
          <w:rFonts w:ascii="Courier New" w:hAnsi="Courier New"/>
          <w:sz w:val="14"/>
        </w:rPr>
        <w:t xml:space="preserve">    private let pvVersionText = Color(red: 0.710, green: 0.710, blue: 0.741)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let profile = profileStore.profile</w:t>
        <w:br/>
      </w:r>
      <w:r>
        <w:rPr>
          <w:rFonts w:ascii="Courier New" w:hAnsi="Courier New"/>
          <w:sz w:val="14"/>
        </w:rPr>
        <w:t xml:space="preserve">        let hasPro = profile?.subscriptionType == "PREMIUM"</w:t>
        <w:br/>
      </w:r>
      <w:r>
        <w:rPr>
          <w:rFonts w:ascii="Courier New" w:hAnsi="Courier New"/>
          <w:sz w:val="14"/>
        </w:rPr>
        <w:t xml:space="preserve">        let displayName = buildDisplayName(profile)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ScrollView(showsIndicators: false) {</w:t>
        <w:br/>
      </w:r>
      <w:r>
        <w:rPr>
          <w:rFonts w:ascii="Courier New" w:hAnsi="Courier New"/>
          <w:sz w:val="14"/>
        </w:rPr>
        <w:t xml:space="preserve">            VStack(alignment: .leading, spacing: 0) {</w:t>
        <w:br/>
      </w:r>
      <w:r>
        <w:rPr>
          <w:rFonts w:ascii="Courier New" w:hAnsi="Courier New"/>
          <w:sz w:val="14"/>
        </w:rPr>
        <w:t xml:space="preserve">                GymGenieToolbar(</w:t>
        <w:br/>
      </w:r>
      <w:r>
        <w:rPr>
          <w:rFonts w:ascii="Courier New" w:hAnsi="Courier New"/>
          <w:sz w:val="14"/>
        </w:rPr>
        <w:t xml:space="preserve">                    title: "Профиль",</w:t>
        <w:br/>
      </w:r>
      <w:r>
        <w:rPr>
          <w:rFonts w:ascii="Courier New" w:hAnsi="Courier New"/>
          <w:sz w:val="14"/>
        </w:rPr>
        <w:t xml:space="preserve">                    actions: [</w:t>
        <w:br/>
      </w:r>
      <w:r>
        <w:rPr>
          <w:rFonts w:ascii="Courier New" w:hAnsi="Courier New"/>
          <w:sz w:val="14"/>
        </w:rPr>
        <w:t xml:space="preserve">                        ToolbarAction(</w:t>
        <w:br/>
      </w:r>
      <w:r>
        <w:rPr>
          <w:rFonts w:ascii="Courier New" w:hAnsi="Courier New"/>
          <w:sz w:val="14"/>
        </w:rPr>
        <w:t xml:space="preserve">                            content: AnyView(</w:t>
        <w:br/>
      </w:r>
      <w:r>
        <w:rPr>
          <w:rFonts w:ascii="Courier New" w:hAnsi="Courier New"/>
          <w:sz w:val="14"/>
        </w:rPr>
        <w:t xml:space="preserve">                                HStack(spacing: 6) {</w:t>
        <w:br/>
      </w:r>
      <w:r>
        <w:rPr>
          <w:rFonts w:ascii="Courier New" w:hAnsi="Courier New"/>
          <w:sz w:val="14"/>
        </w:rPr>
        <w:t xml:space="preserve">                                    Image(systemName: "pencil")</w:t>
        <w:br/>
      </w:r>
      <w:r>
        <w:rPr>
          <w:rFonts w:ascii="Courier New" w:hAnsi="Courier New"/>
          <w:sz w:val="14"/>
        </w:rPr>
        <w:t xml:space="preserve">                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                .foregroundColor(pvBlack)</w:t>
        <w:br/>
      </w:r>
      <w:r>
        <w:rPr>
          <w:rFonts w:ascii="Courier New" w:hAnsi="Courier New"/>
          <w:sz w:val="14"/>
        </w:rPr>
        <w:t xml:space="preserve">                                    Text("Ред.")</w:t>
        <w:br/>
      </w:r>
      <w:r>
        <w:rPr>
          <w:rFonts w:ascii="Courier New" w:hAnsi="Courier New"/>
          <w:sz w:val="14"/>
        </w:rPr>
        <w:t xml:space="preserve">                                        .font(.system(size: 18, weight: .regular))</w:t>
        <w:br/>
      </w:r>
      <w:r>
        <w:rPr>
          <w:rFonts w:ascii="Courier New" w:hAnsi="Courier New"/>
          <w:sz w:val="14"/>
        </w:rPr>
        <w:t xml:space="preserve">                                        .foregroundColor(pvBlack)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),</w:t>
        <w:br/>
      </w:r>
      <w:r>
        <w:rPr>
          <w:rFonts w:ascii="Courier New" w:hAnsi="Courier New"/>
          <w:sz w:val="14"/>
        </w:rPr>
        <w:t xml:space="preserve">                            action: { showEdit = true }</w:t>
        <w:br/>
      </w:r>
      <w:r>
        <w:rPr>
          <w:rFonts w:ascii="Courier New" w:hAnsi="Courier New"/>
          <w:sz w:val="14"/>
        </w:rPr>
        <w:t xml:space="preserve">                        ),</w:t>
        <w:br/>
      </w:r>
      <w:r>
        <w:rPr>
          <w:rFonts w:ascii="Courier New" w:hAnsi="Courier New"/>
          <w:sz w:val="14"/>
        </w:rPr>
        <w:t xml:space="preserve">                    ]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VStack(spacing: 0) {</w:t>
        <w:br/>
      </w:r>
      <w:r>
        <w:rPr>
          <w:rFonts w:ascii="Courier New" w:hAnsi="Courier New"/>
          <w:sz w:val="14"/>
        </w:rPr>
        <w:t xml:space="preserve">                    HeroCard(</w:t>
        <w:br/>
      </w:r>
      <w:r>
        <w:rPr>
          <w:rFonts w:ascii="Courier New" w:hAnsi="Courier New"/>
          <w:sz w:val="14"/>
        </w:rPr>
        <w:t xml:space="preserve">                        displayName: displayName,</w:t>
        <w:br/>
      </w:r>
      <w:r>
        <w:rPr>
          <w:rFonts w:ascii="Courier New" w:hAnsi="Courier New"/>
          <w:sz w:val="14"/>
        </w:rPr>
        <w:t xml:space="preserve">                        email: profile?.email ?? "",</w:t>
        <w:br/>
      </w:r>
      <w:r>
        <w:rPr>
          <w:rFonts w:ascii="Courier New" w:hAnsi="Courier New"/>
          <w:sz w:val="14"/>
        </w:rPr>
        <w:t xml:space="preserve">                        hasPro: hasPro,</w:t>
        <w:br/>
      </w:r>
      <w:r>
        <w:rPr>
          <w:rFonts w:ascii="Courier New" w:hAnsi="Courier New"/>
          <w:sz w:val="14"/>
        </w:rPr>
        <w:t xml:space="preserve">                        weightKg: profile?.weightKg.map { "\(Int($0.doubleValue))" } ?? "—",</w:t>
        <w:br/>
      </w:r>
      <w:r>
        <w:rPr>
          <w:rFonts w:ascii="Courier New" w:hAnsi="Courier New"/>
          <w:sz w:val="14"/>
        </w:rPr>
        <w:t xml:space="preserve">                        heightCm: profile?.heightCm.map { "\(Int($0.doubleValue))" } ?? "—",</w:t>
        <w:br/>
      </w:r>
      <w:r>
        <w:rPr>
          <w:rFonts w:ascii="Courier New" w:hAnsi="Courier New"/>
          <w:sz w:val="14"/>
        </w:rPr>
        <w:t xml:space="preserve">                        ageYears: ageValue(profile: profile)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.padding(.top, 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let exp = profile?.experience, !exp.isEmpty {</w:t>
        <w:br/>
      </w:r>
      <w:r>
        <w:rPr>
          <w:rFonts w:ascii="Courier New" w:hAnsi="Courier New"/>
          <w:sz w:val="14"/>
        </w:rPr>
        <w:t xml:space="preserve">                        ExperienceStrip(</w:t>
        <w:br/>
      </w:r>
      <w:r>
        <w:rPr>
          <w:rFonts w:ascii="Courier New" w:hAnsi="Courier New"/>
          <w:sz w:val="14"/>
        </w:rPr>
        <w:t xml:space="preserve">                            experience: exp,</w:t>
        <w:br/>
      </w:r>
      <w:r>
        <w:rPr>
          <w:rFonts w:ascii="Courier New" w:hAnsi="Courier New"/>
          <w:sz w:val="14"/>
        </w:rPr>
        <w:t xml:space="preserve">                            frequency: profile?.frequency ?? ""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.padding(.top, 14)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SubscriptionCardView(</w:t>
        <w:br/>
      </w:r>
      <w:r>
        <w:rPr>
          <w:rFonts w:ascii="Courier New" w:hAnsi="Courier New"/>
          <w:sz w:val="14"/>
        </w:rPr>
        <w:t xml:space="preserve">                        hasPro: hasPro,</w:t>
        <w:br/>
      </w:r>
      <w:r>
        <w:rPr>
          <w:rFonts w:ascii="Courier New" w:hAnsi="Courier New"/>
          <w:sz w:val="14"/>
        </w:rPr>
        <w:t xml:space="preserve">                        onTap: { if !hasPro { appState.navigate(to: .paywall) }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.padding(.top, 14)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ProfileSectionLabel(text: "Общее")</w:t>
        <w:br/>
      </w:r>
      <w:r>
        <w:rPr>
          <w:rFonts w:ascii="Courier New" w:hAnsi="Courier New"/>
          <w:sz w:val="14"/>
        </w:rPr>
        <w:t xml:space="preserve">                    SettingsGroupView {</w:t>
        <w:br/>
      </w:r>
      <w:r>
        <w:rPr>
          <w:rFonts w:ascii="Courier New" w:hAnsi="Courier New"/>
          <w:sz w:val="14"/>
        </w:rPr>
        <w:t xml:space="preserve">                        SettingsRowView(label: "Язык", icon: "globe", value: "Русский")</w:t>
        <w:br/>
      </w:r>
      <w:r>
        <w:rPr>
          <w:rFonts w:ascii="Courier New" w:hAnsi="Courier New"/>
          <w:sz w:val="14"/>
        </w:rPr>
        <w:t xml:space="preserve">                        Divider().padding(.leading, 56)</w:t>
        <w:br/>
      </w:r>
      <w:r>
        <w:rPr>
          <w:rFonts w:ascii="Courier New" w:hAnsi="Courier New"/>
          <w:sz w:val="14"/>
        </w:rPr>
        <w:t xml:space="preserve">                        SettingsRowView(label: "Тема", icon: "paintpalette.fill", value: "Системная")</w:t>
        <w:br/>
      </w:r>
      <w:r>
        <w:rPr>
          <w:rFonts w:ascii="Courier New" w:hAnsi="Courier New"/>
          <w:sz w:val="14"/>
        </w:rPr>
        <w:t xml:space="preserve">                        Divider().padding(.leading, 56)</w:t>
        <w:br/>
      </w:r>
      <w:r>
        <w:rPr>
          <w:rFonts w:ascii="Courier New" w:hAnsi="Courier New"/>
          <w:sz w:val="14"/>
        </w:rPr>
        <w:t xml:space="preserve">                        SettingsRowView(label: "Уведомления", icon: "bell.fill")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ProfileSectionLabel(text: "Активность")</w:t>
        <w:br/>
      </w:r>
      <w:r>
        <w:rPr>
          <w:rFonts w:ascii="Courier New" w:hAnsi="Courier New"/>
          <w:sz w:val="14"/>
        </w:rPr>
        <w:t xml:space="preserve">                    SettingsGroupView {</w:t>
        <w:br/>
      </w:r>
      <w:r>
        <w:rPr>
          <w:rFonts w:ascii="Courier New" w:hAnsi="Courier New"/>
          <w:sz w:val="14"/>
        </w:rPr>
        <w:t xml:space="preserve">                        SettingsRowView(label: "Статистика", icon: "chart.bar.fill", action: { showHistory = true })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ProfileSectionLabel(text: "Поддержка")</w:t>
        <w:br/>
      </w:r>
      <w:r>
        <w:rPr>
          <w:rFonts w:ascii="Courier New" w:hAnsi="Courier New"/>
          <w:sz w:val="14"/>
        </w:rPr>
        <w:t xml:space="preserve">                    SettingsGroupView {</w:t>
        <w:br/>
      </w:r>
      <w:r>
        <w:rPr>
          <w:rFonts w:ascii="Courier New" w:hAnsi="Courier New"/>
          <w:sz w:val="14"/>
        </w:rPr>
        <w:t xml:space="preserve">                        SettingsRowView(label: "Помощь и FAQ", icon: "questionmark.circle.fill")</w:t>
        <w:br/>
      </w:r>
      <w:r>
        <w:rPr>
          <w:rFonts w:ascii="Courier New" w:hAnsi="Courier New"/>
          <w:sz w:val="14"/>
        </w:rPr>
        <w:t xml:space="preserve">                        Divider().padding(.leading, 56)</w:t>
        <w:br/>
      </w:r>
      <w:r>
        <w:rPr>
          <w:rFonts w:ascii="Courier New" w:hAnsi="Courier New"/>
          <w:sz w:val="14"/>
        </w:rPr>
        <w:t xml:space="preserve">                        SettingsRowView(label: "Отправить отзыв", icon: "envelope.fill")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ProfileSectionLabel(text: "Аккаунт")</w:t>
        <w:br/>
      </w:r>
      <w:r>
        <w:rPr>
          <w:rFonts w:ascii="Courier New" w:hAnsi="Courier New"/>
          <w:sz w:val="14"/>
        </w:rPr>
        <w:t xml:space="preserve">                    SettingsGroupView {</w:t>
        <w:br/>
      </w:r>
      <w:r>
        <w:rPr>
          <w:rFonts w:ascii="Courier New" w:hAnsi="Courier New"/>
          <w:sz w:val="14"/>
        </w:rPr>
        <w:t xml:space="preserve">                        SettingsRowView(</w:t>
        <w:br/>
      </w:r>
      <w:r>
        <w:rPr>
          <w:rFonts w:ascii="Courier New" w:hAnsi="Courier New"/>
          <w:sz w:val="14"/>
        </w:rPr>
        <w:t xml:space="preserve">                            label: "Выйти из аккаунта",</w:t>
        <w:br/>
      </w:r>
      <w:r>
        <w:rPr>
          <w:rFonts w:ascii="Courier New" w:hAnsi="Courier New"/>
          <w:sz w:val="14"/>
        </w:rPr>
        <w:t xml:space="preserve">                            icon: "rectangle.portrait.and.arrow.right",</w:t>
        <w:br/>
      </w:r>
      <w:r>
        <w:rPr>
          <w:rFonts w:ascii="Courier New" w:hAnsi="Courier New"/>
          <w:sz w:val="14"/>
        </w:rPr>
        <w:t xml:space="preserve">                            action: { confirmDialog = "logout"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Divider().padding(.leading, 56)</w:t>
        <w:br/>
      </w:r>
      <w:r>
        <w:rPr>
          <w:rFonts w:ascii="Courier New" w:hAnsi="Courier New"/>
          <w:sz w:val="14"/>
        </w:rPr>
        <w:t xml:space="preserve">                        SettingsRowView(</w:t>
        <w:br/>
      </w:r>
      <w:r>
        <w:rPr>
          <w:rFonts w:ascii="Courier New" w:hAnsi="Courier New"/>
          <w:sz w:val="14"/>
        </w:rPr>
        <w:t xml:space="preserve">                            label: "Удалить аккаунт",</w:t>
        <w:br/>
      </w:r>
      <w:r>
        <w:rPr>
          <w:rFonts w:ascii="Courier New" w:hAnsi="Courier New"/>
          <w:sz w:val="14"/>
        </w:rPr>
        <w:t xml:space="preserve">                            icon: "trash.fill",</w:t>
        <w:br/>
      </w:r>
      <w:r>
        <w:rPr>
          <w:rFonts w:ascii="Courier New" w:hAnsi="Courier New"/>
          <w:sz w:val="14"/>
        </w:rPr>
        <w:t xml:space="preserve">                            labelColor: pvDangerRed,</w:t>
        <w:br/>
      </w:r>
      <w:r>
        <w:rPr>
          <w:rFonts w:ascii="Courier New" w:hAnsi="Courier New"/>
          <w:sz w:val="14"/>
        </w:rPr>
        <w:t xml:space="preserve">                            iconColor: pvDangerRed,</w:t>
        <w:br/>
      </w:r>
      <w:r>
        <w:rPr>
          <w:rFonts w:ascii="Courier New" w:hAnsi="Courier New"/>
          <w:sz w:val="14"/>
        </w:rPr>
        <w:t xml:space="preserve">                            action: { confirmDialog = "delete" }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Text("Версия \(Bundle.main.infoDictionary?["CFBundleShortVersionString"] as? String ?? "—")")</w:t>
        <w:br/>
      </w:r>
      <w:r>
        <w:rPr>
          <w:rFonts w:ascii="Courier New" w:hAnsi="Courier New"/>
          <w:sz w:val="14"/>
        </w:rPr>
        <w:t xml:space="preserve">                        .font(.system(size: 12, weight: .medium))</w:t>
        <w:br/>
      </w:r>
      <w:r>
        <w:rPr>
          <w:rFonts w:ascii="Courier New" w:hAnsi="Courier New"/>
          <w:sz w:val="14"/>
        </w:rPr>
        <w:t xml:space="preserve">                        .foregroundColor(pvVersionText)</w:t>
        <w:br/>
      </w:r>
      <w:r>
        <w:rPr>
          <w:rFonts w:ascii="Courier New" w:hAnsi="Courier New"/>
          <w:sz w:val="14"/>
        </w:rPr>
        <w:t xml:space="preserve">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    .padding(.top, 22)</w:t>
        <w:br/>
      </w:r>
      <w:r>
        <w:rPr>
          <w:rFonts w:ascii="Courier New" w:hAnsi="Courier New"/>
          <w:sz w:val="14"/>
        </w:rPr>
        <w:t xml:space="preserve">                        .padding(.bottom, 32)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.background(backgroundColor.ignoresSafeArea())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.refreshable { await refreshAndWait() }</w:t>
        <w:br/>
      </w:r>
      <w:r>
        <w:rPr>
          <w:rFonts w:ascii="Courier New" w:hAnsi="Courier New"/>
          <w:sz w:val="14"/>
        </w:rPr>
        <w:t xml:space="preserve">        .sheet(isPresented: confirmDialogBinding) {</w:t>
        <w:br/>
      </w:r>
      <w:r>
        <w:rPr>
          <w:rFonts w:ascii="Courier New" w:hAnsi="Courier New"/>
          <w:sz w:val="14"/>
        </w:rPr>
        <w:t xml:space="preserve">            ConfirmAccountSheet(</w:t>
        <w:br/>
      </w:r>
      <w:r>
        <w:rPr>
          <w:rFonts w:ascii="Courier New" w:hAnsi="Courier New"/>
          <w:sz w:val="14"/>
        </w:rPr>
        <w:t xml:space="preserve">                isDelete: confirmDialog == "delete",</w:t>
        <w:br/>
      </w:r>
      <w:r>
        <w:rPr>
          <w:rFonts w:ascii="Courier New" w:hAnsi="Courier New"/>
          <w:sz w:val="14"/>
        </w:rPr>
        <w:t xml:space="preserve">                onConfirm: {</w:t>
        <w:br/>
      </w:r>
      <w:r>
        <w:rPr>
          <w:rFonts w:ascii="Courier New" w:hAnsi="Courier New"/>
          <w:sz w:val="14"/>
        </w:rPr>
        <w:t xml:space="preserve">                    let which = confirmDialog</w:t>
        <w:br/>
      </w:r>
      <w:r>
        <w:rPr>
          <w:rFonts w:ascii="Courier New" w:hAnsi="Courier New"/>
          <w:sz w:val="14"/>
        </w:rPr>
        <w:t xml:space="preserve">                    confirmDialog = nil</w:t>
        <w:br/>
      </w:r>
      <w:r>
        <w:rPr>
          <w:rFonts w:ascii="Courier New" w:hAnsi="Courier New"/>
          <w:sz w:val="14"/>
        </w:rPr>
        <w:t xml:space="preserve">                    if which == "logout" {</w:t>
        <w:br/>
      </w:r>
      <w:r>
        <w:rPr>
          <w:rFonts w:ascii="Courier New" w:hAnsi="Courier New"/>
          <w:sz w:val="14"/>
        </w:rPr>
        <w:t xml:space="preserve">                        homeVM.logout()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onDismiss: { confirmDialog = nil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.presentationDetents([.height(300)])</w:t>
        <w:br/>
      </w:r>
      <w:r>
        <w:rPr>
          <w:rFonts w:ascii="Courier New" w:hAnsi="Courier New"/>
          <w:sz w:val="14"/>
        </w:rPr>
        <w:t xml:space="preserve">            .presentationDragIndicator(.visible)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.navigationDestination(isPresented: $showHistory) {</w:t>
        <w:br/>
      </w:r>
      <w:r>
        <w:rPr>
          <w:rFonts w:ascii="Courier New" w:hAnsi="Courier New"/>
          <w:sz w:val="14"/>
        </w:rPr>
        <w:t xml:space="preserve">            WorkoutHistoryView(onBack: { showHistory = false })</w:t>
        <w:br/>
      </w:r>
      <w:r>
        <w:rPr>
          <w:rFonts w:ascii="Courier New" w:hAnsi="Courier New"/>
          <w:sz w:val="14"/>
        </w:rPr>
        <w:t xml:space="preserve">                .toolbar(.hidden, for: .navigationBar)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.navigationDestination(isPresented: $showEdit) {</w:t>
        <w:br/>
      </w:r>
      <w:r>
        <w:rPr>
          <w:rFonts w:ascii="Courier New" w:hAnsi="Courier New"/>
          <w:sz w:val="14"/>
        </w:rPr>
        <w:t xml:space="preserve">            EditProfileView(onBack: { showEdit = false })</w:t>
        <w:br/>
      </w:r>
      <w:r>
        <w:rPr>
          <w:rFonts w:ascii="Courier New" w:hAnsi="Courier New"/>
          <w:sz w:val="14"/>
        </w:rPr>
        <w:t xml:space="preserve">                .environmentObject(profileStore)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.onAppear {</w:t>
        <w:br/>
      </w:r>
      <w:r>
        <w:rPr>
          <w:rFonts w:ascii="Courier New" w:hAnsi="Courier New"/>
          <w:sz w:val="14"/>
        </w:rPr>
        <w:t xml:space="preserve">            homeVM.setProfileStore(profileStore.store)</w:t>
        <w:br/>
      </w:r>
      <w:r>
        <w:rPr>
          <w:rFonts w:ascii="Courier New" w:hAnsi="Courier New"/>
          <w:sz w:val="14"/>
        </w:rPr>
        <w:t xml:space="preserve">            if profileStore.profile == nil {</w:t>
        <w:br/>
      </w:r>
      <w:r>
        <w:rPr>
          <w:rFonts w:ascii="Courier New" w:hAnsi="Courier New"/>
          <w:sz w:val="14"/>
        </w:rPr>
        <w:t xml:space="preserve">                homeVM.loadData()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homeVM.isLoggedOut) { loggedOut in</w:t>
        <w:br/>
      </w:r>
      <w:r>
        <w:rPr>
          <w:rFonts w:ascii="Courier New" w:hAnsi="Courier New"/>
          <w:sz w:val="14"/>
        </w:rPr>
        <w:t xml:space="preserve">            if loggedOut { appState.navigate(to: .login)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showHistory) { showing in</w:t>
        <w:br/>
      </w:r>
      <w:r>
        <w:rPr>
          <w:rFonts w:ascii="Courier New" w:hAnsi="Courier New"/>
          <w:sz w:val="14"/>
        </w:rPr>
        <w:t xml:space="preserve">            tabBarState.isVisible = !showing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showEdit) { showing in</w:t>
        <w:br/>
      </w:r>
      <w:r>
        <w:rPr>
          <w:rFonts w:ascii="Courier New" w:hAnsi="Courier New"/>
          <w:sz w:val="14"/>
        </w:rPr>
        <w:t xml:space="preserve">            tabBarState.isVisible = !showing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profileStore.refresh()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confirmDialogBinding: Binding&lt;Bool&gt; {</w:t>
        <w:br/>
      </w:r>
      <w:r>
        <w:rPr>
          <w:rFonts w:ascii="Courier New" w:hAnsi="Courier New"/>
          <w:sz w:val="14"/>
        </w:rPr>
        <w:t xml:space="preserve">        Binding(</w:t>
        <w:br/>
      </w:r>
      <w:r>
        <w:rPr>
          <w:rFonts w:ascii="Courier New" w:hAnsi="Courier New"/>
          <w:sz w:val="14"/>
        </w:rPr>
        <w:t xml:space="preserve">            get: { confirmDialog != nil },</w:t>
        <w:br/>
      </w:r>
      <w:r>
        <w:rPr>
          <w:rFonts w:ascii="Courier New" w:hAnsi="Courier New"/>
          <w:sz w:val="14"/>
        </w:rPr>
        <w:t xml:space="preserve">            set: { isPresented in</w:t>
        <w:br/>
      </w:r>
      <w:r>
        <w:rPr>
          <w:rFonts w:ascii="Courier New" w:hAnsi="Courier New"/>
          <w:sz w:val="14"/>
        </w:rPr>
        <w:t xml:space="preserve">                if !isPresented { confirmDialog = nil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buildDisplayName(_ profile: UserProfileResponse?) -&gt; String {</w:t>
        <w:br/>
      </w:r>
      <w:r>
        <w:rPr>
          <w:rFonts w:ascii="Courier New" w:hAnsi="Courier New"/>
          <w:sz w:val="14"/>
        </w:rPr>
        <w:t xml:space="preserve">        guard let p = profile else { return "" }</w:t>
        <w:br/>
      </w:r>
      <w:r>
        <w:rPr>
          <w:rFonts w:ascii="Courier New" w:hAnsi="Courier New"/>
          <w:sz w:val="14"/>
        </w:rPr>
        <w:t xml:space="preserve">        let parts = [p.firstName, p.lastName].compactMap { $0 }.filter { !$0.isEmpty }</w:t>
        <w:br/>
      </w:r>
      <w:r>
        <w:rPr>
          <w:rFonts w:ascii="Courier New" w:hAnsi="Courier New"/>
          <w:sz w:val="14"/>
        </w:rPr>
        <w:t xml:space="preserve">        if !parts.isEmpty { return parts.joined(separator: " ") }</w:t>
        <w:br/>
      </w:r>
      <w:r>
        <w:rPr>
          <w:rFonts w:ascii="Courier New" w:hAnsi="Courier New"/>
          <w:sz w:val="14"/>
        </w:rPr>
        <w:t xml:space="preserve">        return ""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ageValue(profile: UserProfileResponse?) -&gt; String {</w:t>
        <w:br/>
      </w:r>
      <w:r>
        <w:rPr>
          <w:rFonts w:ascii="Courier New" w:hAnsi="Courier New"/>
          <w:sz w:val="14"/>
        </w:rPr>
        <w:t xml:space="preserve">        if let age = profile?.ageYears { return "\(age.intValue)" }</w:t>
        <w:br/>
      </w:r>
      <w:r>
        <w:rPr>
          <w:rFonts w:ascii="Courier New" w:hAnsi="Courier New"/>
          <w:sz w:val="14"/>
        </w:rPr>
        <w:t xml:space="preserve">        guard let birthDate = profile?.birthDate else { return "—" }</w:t>
        <w:br/>
      </w:r>
      <w:r>
        <w:rPr>
          <w:rFonts w:ascii="Courier New" w:hAnsi="Courier New"/>
          <w:sz w:val="14"/>
        </w:rPr>
        <w:t xml:space="preserve">        let fmt = DateFormatter()</w:t>
        <w:br/>
      </w:r>
      <w:r>
        <w:rPr>
          <w:rFonts w:ascii="Courier New" w:hAnsi="Courier New"/>
          <w:sz w:val="14"/>
        </w:rPr>
        <w:t xml:space="preserve">        fmt.dateFormat = "yyyy-MM-dd"</w:t>
        <w:br/>
      </w:r>
      <w:r>
        <w:rPr>
          <w:rFonts w:ascii="Courier New" w:hAnsi="Courier New"/>
          <w:sz w:val="14"/>
        </w:rPr>
        <w:t xml:space="preserve">        guard let date = fmt.date(from: birthDate) else { return "—" }</w:t>
        <w:br/>
      </w:r>
      <w:r>
        <w:rPr>
          <w:rFonts w:ascii="Courier New" w:hAnsi="Courier New"/>
          <w:sz w:val="14"/>
        </w:rPr>
        <w:t xml:space="preserve">        let years = Calendar.current.dateComponents([.year], from: date, to: Date()).year ?? 0</w:t>
        <w:br/>
      </w:r>
      <w:r>
        <w:rPr>
          <w:rFonts w:ascii="Courier New" w:hAnsi="Courier New"/>
          <w:sz w:val="14"/>
        </w:rPr>
        <w:t xml:space="preserve">        return "\(years)"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refreshAndWait() async {</w:t>
        <w:br/>
      </w:r>
      <w:r>
        <w:rPr>
          <w:rFonts w:ascii="Courier New" w:hAnsi="Courier New"/>
          <w:sz w:val="14"/>
        </w:rPr>
        <w:t xml:space="preserve">        homeVM.refresh()</w:t>
        <w:br/>
      </w:r>
      <w:r>
        <w:rPr>
          <w:rFonts w:ascii="Courier New" w:hAnsi="Courier New"/>
          <w:sz w:val="14"/>
        </w:rPr>
        <w:t xml:space="preserve">        let poll: UInt64 = 50_000_000</w:t>
        <w:br/>
      </w:r>
      <w:r>
        <w:rPr>
          <w:rFonts w:ascii="Courier New" w:hAnsi="Courier New"/>
          <w:sz w:val="14"/>
        </w:rPr>
        <w:t xml:space="preserve">        var waited: UInt64 = 0</w:t>
        <w:br/>
      </w:r>
      <w:r>
        <w:rPr>
          <w:rFonts w:ascii="Courier New" w:hAnsi="Courier New"/>
          <w:sz w:val="14"/>
        </w:rPr>
        <w:t xml:space="preserve">        while !homeVM.isRefreshing &amp;&amp; waited &lt; 500_000_000 {</w:t>
        <w:br/>
      </w:r>
      <w:r>
        <w:rPr>
          <w:rFonts w:ascii="Courier New" w:hAnsi="Courier New"/>
          <w:sz w:val="14"/>
        </w:rPr>
        <w:t xml:space="preserve">            try? await Task.sleep(nanoseconds: poll)</w:t>
        <w:br/>
      </w:r>
      <w:r>
        <w:rPr>
          <w:rFonts w:ascii="Courier New" w:hAnsi="Courier New"/>
          <w:sz w:val="14"/>
        </w:rPr>
        <w:t xml:space="preserve">            waited += poll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var elapsed: UInt64 = 0</w:t>
        <w:br/>
      </w:r>
      <w:r>
        <w:rPr>
          <w:rFonts w:ascii="Courier New" w:hAnsi="Courier New"/>
          <w:sz w:val="14"/>
        </w:rPr>
        <w:t xml:space="preserve">        while homeVM.isRefreshing &amp;&amp; elapsed &lt; 15_000_000_000 {</w:t>
        <w:br/>
      </w:r>
      <w:r>
        <w:rPr>
          <w:rFonts w:ascii="Courier New" w:hAnsi="Courier New"/>
          <w:sz w:val="14"/>
        </w:rPr>
        <w:t xml:space="preserve">            try? await Task.sleep(nanoseconds: poll)</w:t>
        <w:br/>
      </w:r>
      <w:r>
        <w:rPr>
          <w:rFonts w:ascii="Courier New" w:hAnsi="Courier New"/>
          <w:sz w:val="14"/>
        </w:rPr>
        <w:t xml:space="preserve">            elapsed += poll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gymgenie-mobile/iosApp/iosApp/Profile/SettingsGroupView.swift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sgBorder = Color(red: 0.929, green: 0.929, blue: 0.937)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SettingsGroupView&lt;Content: View&gt;: View {</w:t>
        <w:br/>
      </w:r>
      <w:r>
        <w:rPr>
          <w:rFonts w:ascii="Courier New" w:hAnsi="Courier New"/>
          <w:sz w:val="14"/>
        </w:rPr>
        <w:t xml:space="preserve">    @ViewBuilder let content: () -&gt; Content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content()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.background(</w:t>
        <w:br/>
      </w:r>
      <w:r>
        <w:rPr>
          <w:rFonts w:ascii="Courier New" w:hAnsi="Courier New"/>
          <w:sz w:val="14"/>
        </w:rPr>
        <w:t xml:space="preserve">            RoundedRectangle(cornerRadius: 18)</w:t>
        <w:br/>
      </w:r>
      <w:r>
        <w:rPr>
          <w:rFonts w:ascii="Courier New" w:hAnsi="Courier New"/>
          <w:sz w:val="14"/>
        </w:rPr>
        <w:t xml:space="preserve">                .fill(Color.white)</w:t>
        <w:br/>
      </w:r>
      <w:r>
        <w:rPr>
          <w:rFonts w:ascii="Courier New" w:hAnsi="Courier New"/>
          <w:sz w:val="14"/>
        </w:rPr>
        <w:t xml:space="preserve">                .overlay(RoundedRectangle(cornerRadius: 18).stroke(sgBorder, lineWidth: 1))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gymgenie-mobile/iosApp/iosApp/Profile/SettingsRowView.swift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srBlack = Color(red: 0.039, green: 0.039, blue: 0.039)</w:t>
        <w:br/>
      </w:r>
      <w:r>
        <w:rPr>
          <w:rFonts w:ascii="Courier New" w:hAnsi="Courier New"/>
          <w:sz w:val="14"/>
        </w:rPr>
        <w:t>private let srMuted = Color(red: 0.545, green: 0.545, blue: 0.573)</w:t>
        <w:br/>
      </w:r>
      <w:r>
        <w:rPr>
          <w:rFonts w:ascii="Courier New" w:hAnsi="Courier New"/>
          <w:sz w:val="14"/>
        </w:rPr>
        <w:t>private let srSoft = Color(red: 0.957, green: 0.957, blue: 0.965)</w:t>
        <w:br/>
      </w:r>
      <w:r>
        <w:rPr>
          <w:rFonts w:ascii="Courier New" w:hAnsi="Courier New"/>
          <w:sz w:val="14"/>
        </w:rPr>
        <w:t>private let srDangerRed = Color(red: 0.898, green: 0.282, blue: 0.302)</w:t>
        <w:br/>
      </w:r>
      <w:r>
        <w:rPr>
          <w:rFonts w:ascii="Courier New" w:hAnsi="Courier New"/>
          <w:sz w:val="14"/>
        </w:rPr>
        <w:t>private let srDangerSoft = Color(red: 0.996, green: 0.906, blue: 0.910)</w:t>
        <w:br/>
      </w:r>
      <w:r>
        <w:rPr>
          <w:rFonts w:ascii="Courier New" w:hAnsi="Courier New"/>
          <w:sz w:val="14"/>
        </w:rPr>
        <w:t>private let srChevron = Color(red: 0.784, green: 0.784, blue: 0.808)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SettingsRowView: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icon: String</w:t>
        <w:br/>
      </w:r>
      <w:r>
        <w:rPr>
          <w:rFonts w:ascii="Courier New" w:hAnsi="Courier New"/>
          <w:sz w:val="14"/>
        </w:rPr>
        <w:t xml:space="preserve">    var value: String? = nil</w:t>
        <w:br/>
      </w:r>
      <w:r>
        <w:rPr>
          <w:rFonts w:ascii="Courier New" w:hAnsi="Courier New"/>
          <w:sz w:val="14"/>
        </w:rPr>
        <w:t xml:space="preserve">    var labelColor: Color? = nil</w:t>
        <w:br/>
      </w:r>
      <w:r>
        <w:rPr>
          <w:rFonts w:ascii="Courier New" w:hAnsi="Courier New"/>
          <w:sz w:val="14"/>
        </w:rPr>
        <w:t xml:space="preserve">    var iconColor: Color? = nil</w:t>
        <w:br/>
      </w:r>
      <w:r>
        <w:rPr>
          <w:rFonts w:ascii="Courier New" w:hAnsi="Courier New"/>
          <w:sz w:val="14"/>
        </w:rPr>
        <w:t xml:space="preserve">    var action: (() -&gt; Void)?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let tint = iconColor ?? srBlack</w:t>
        <w:br/>
      </w:r>
      <w:r>
        <w:rPr>
          <w:rFonts w:ascii="Courier New" w:hAnsi="Courier New"/>
          <w:sz w:val="14"/>
        </w:rPr>
        <w:t xml:space="preserve">        let isDestructive = iconColor == srDangerRed</w:t>
        <w:br/>
      </w:r>
      <w:r>
        <w:rPr>
          <w:rFonts w:ascii="Courier New" w:hAnsi="Courier New"/>
          <w:sz w:val="14"/>
        </w:rPr>
        <w:t xml:space="preserve">        let iconBackground = isDestructive ? srDangerSoft : srSoft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Button(action: { action?() }) {</w:t>
        <w:br/>
      </w:r>
      <w:r>
        <w:rPr>
          <w:rFonts w:ascii="Courier New" w:hAnsi="Courier New"/>
          <w:sz w:val="14"/>
        </w:rPr>
        <w:t xml:space="preserve">            HStack(spacing: 14) {</w:t>
        <w:br/>
      </w:r>
      <w:r>
        <w:rPr>
          <w:rFonts w:ascii="Courier New" w:hAnsi="Courier New"/>
          <w:sz w:val="14"/>
        </w:rPr>
        <w:t xml:space="preserve">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.fill(iconBackground)</w:t>
        <w:br/>
      </w:r>
      <w:r>
        <w:rPr>
          <w:rFonts w:ascii="Courier New" w:hAnsi="Courier New"/>
          <w:sz w:val="14"/>
        </w:rPr>
        <w:t xml:space="preserve">                    .frame(width: 40, height: 40)</w:t>
        <w:br/>
      </w:r>
      <w:r>
        <w:rPr>
          <w:rFonts w:ascii="Courier New" w:hAnsi="Courier New"/>
          <w:sz w:val="14"/>
        </w:rPr>
        <w:t xml:space="preserve">                    .overlay(</w:t>
        <w:br/>
      </w:r>
      <w:r>
        <w:rPr>
          <w:rFonts w:ascii="Courier New" w:hAnsi="Courier New"/>
          <w:sz w:val="14"/>
        </w:rPr>
        <w:t xml:space="preserve">                        Image(systemName: icon)</w:t>
        <w:br/>
      </w:r>
      <w:r>
        <w:rPr>
          <w:rFonts w:ascii="Courier New" w:hAnsi="Courier New"/>
          <w:sz w:val="14"/>
        </w:rPr>
        <w:t xml:space="preserve">                            .font(.system(size: 20))</w:t>
        <w:br/>
      </w:r>
      <w:r>
        <w:rPr>
          <w:rFonts w:ascii="Courier New" w:hAnsi="Courier New"/>
          <w:sz w:val="14"/>
        </w:rPr>
        <w:t xml:space="preserve">                            .foregroundColor(tint)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Text(label)</w:t>
        <w:br/>
      </w:r>
      <w:r>
        <w:rPr>
          <w:rFonts w:ascii="Courier New" w:hAnsi="Courier New"/>
          <w:sz w:val="14"/>
        </w:rPr>
        <w:t xml:space="preserve">                    .font(.system(size: 18, weight: .regular))</w:t>
        <w:br/>
      </w:r>
      <w:r>
        <w:rPr>
          <w:rFonts w:ascii="Courier New" w:hAnsi="Courier New"/>
          <w:sz w:val="14"/>
        </w:rPr>
        <w:t xml:space="preserve">                    .foregroundColor(labelColor ?? srBlack)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HStack(spacing: 12) {</w:t>
        <w:br/>
      </w:r>
      <w:r>
        <w:rPr>
          <w:rFonts w:ascii="Courier New" w:hAnsi="Courier New"/>
          <w:sz w:val="14"/>
        </w:rPr>
        <w:t xml:space="preserve">                    if let value {</w:t>
        <w:br/>
      </w:r>
      <w:r>
        <w:rPr>
          <w:rFonts w:ascii="Courier New" w:hAnsi="Courier New"/>
          <w:sz w:val="14"/>
        </w:rPr>
        <w:t xml:space="preserve">                        Text(value)</w:t>
        <w:br/>
      </w:r>
      <w:r>
        <w:rPr>
          <w:rFonts w:ascii="Courier New" w:hAnsi="Courier New"/>
          <w:sz w:val="14"/>
        </w:rPr>
        <w:t xml:space="preserve">                            .font(.system(size: 16, weight: .regular))</w:t>
        <w:br/>
      </w:r>
      <w:r>
        <w:rPr>
          <w:rFonts w:ascii="Courier New" w:hAnsi="Courier New"/>
          <w:sz w:val="14"/>
        </w:rPr>
        <w:t xml:space="preserve">                            .foregroundColor(srMuted)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Image(systemName: "chevron.right")</w:t>
        <w:br/>
      </w:r>
      <w:r>
        <w:rPr>
          <w:rFonts w:ascii="Courier New" w:hAnsi="Courier New"/>
          <w:sz w:val="14"/>
        </w:rPr>
        <w:t xml:space="preserve">    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    .foregroundColor(srChevron)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16)</w:t>
        <w:br/>
      </w:r>
      <w:r>
        <w:rPr>
          <w:rFonts w:ascii="Courier New" w:hAnsi="Courier New"/>
          <w:sz w:val="14"/>
        </w:rPr>
        <w:t xml:space="preserve">            .padding(.vertical, 14)</w:t>
        <w:br/>
      </w:r>
      <w:r>
        <w:rPr>
          <w:rFonts w:ascii="Courier New" w:hAnsi="Courier New"/>
          <w:sz w:val="14"/>
        </w:rPr>
        <w:t xml:space="preserve">            .contentShape(Rectangle())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gymgenie-mobile/iosApp/iosApp/Profile/SubscriptionCardView.swift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scCoralSoft = Color(red: 1.0, green: 0.910, blue: 0.882)</w:t>
        <w:br/>
      </w:r>
      <w:r>
        <w:rPr>
          <w:rFonts w:ascii="Courier New" w:hAnsi="Courier New"/>
          <w:sz w:val="14"/>
        </w:rPr>
        <w:t>private let scCoral = Color(red: 1.0, green: 0.353, blue: 0.235)</w:t>
        <w:br/>
      </w:r>
      <w:r>
        <w:rPr>
          <w:rFonts w:ascii="Courier New" w:hAnsi="Courier New"/>
          <w:sz w:val="14"/>
        </w:rPr>
        <w:t>private let scBlack = Color(red: 0.039, green: 0.039, blue: 0.039)</w:t>
        <w:br/>
      </w:r>
      <w:r>
        <w:rPr>
          <w:rFonts w:ascii="Courier New" w:hAnsi="Courier New"/>
          <w:sz w:val="14"/>
        </w:rPr>
        <w:t>private let scMuted = Color(red: 0.545, green: 0.545, blue: 0.573)</w:t>
        <w:br/>
      </w:r>
      <w:r>
        <w:rPr>
          <w:rFonts w:ascii="Courier New" w:hAnsi="Courier New"/>
          <w:sz w:val="14"/>
        </w:rPr>
        <w:t>private let scChevron = Color(red: 0.784, green: 0.784, blue: 0.808)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SubscriptionCardView: View {</w:t>
        <w:br/>
      </w:r>
      <w:r>
        <w:rPr>
          <w:rFonts w:ascii="Courier New" w:hAnsi="Courier New"/>
          <w:sz w:val="14"/>
        </w:rPr>
        <w:t xml:space="preserve">    let hasPro: Bool</w:t>
        <w:br/>
      </w:r>
      <w:r>
        <w:rPr>
          <w:rFonts w:ascii="Courier New" w:hAnsi="Courier New"/>
          <w:sz w:val="14"/>
        </w:rPr>
        <w:t xml:space="preserve">    let onTap: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if hasPro {</w:t>
        <w:br/>
      </w:r>
      <w:r>
        <w:rPr>
          <w:rFonts w:ascii="Courier New" w:hAnsi="Courier New"/>
          <w:sz w:val="14"/>
        </w:rPr>
        <w:t xml:space="preserve">            premiumActiveCard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unlockPremiumCard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premiumActiveCard: some View {</w:t>
        <w:br/>
      </w:r>
      <w:r>
        <w:rPr>
          <w:rFonts w:ascii="Courier New" w:hAnsi="Courier New"/>
          <w:sz w:val="14"/>
        </w:rPr>
        <w:t xml:space="preserve">        Button(action: onTap) {</w:t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.fill(scCoralSoft)</w:t>
        <w:br/>
      </w:r>
      <w:r>
        <w:rPr>
          <w:rFonts w:ascii="Courier New" w:hAnsi="Courier New"/>
          <w:sz w:val="14"/>
        </w:rPr>
        <w:t xml:space="preserve">                    .frame(width: 48, height: 48)</w:t>
        <w:br/>
      </w:r>
      <w:r>
        <w:rPr>
          <w:rFonts w:ascii="Courier New" w:hAnsi="Courier New"/>
          <w:sz w:val="14"/>
        </w:rPr>
        <w:t xml:space="preserve">                    .overlay(</w:t>
        <w:br/>
      </w:r>
      <w:r>
        <w:rPr>
          <w:rFonts w:ascii="Courier New" w:hAnsi="Courier New"/>
          <w:sz w:val="14"/>
        </w:rPr>
        <w:t xml:space="preserve">                        Image("ic_premium_badge")</w:t>
        <w:br/>
      </w:r>
      <w:r>
        <w:rPr>
          <w:rFonts w:ascii="Courier New" w:hAnsi="Courier New"/>
          <w:sz w:val="14"/>
        </w:rPr>
        <w:t xml:space="preserve">                            .resizable()</w:t>
        <w:br/>
      </w:r>
      <w:r>
        <w:rPr>
          <w:rFonts w:ascii="Courier New" w:hAnsi="Courier New"/>
          <w:sz w:val="14"/>
        </w:rPr>
        <w:t xml:space="preserve">                            .renderingMode(.template)</w:t>
        <w:br/>
      </w:r>
      <w:r>
        <w:rPr>
          <w:rFonts w:ascii="Courier New" w:hAnsi="Courier New"/>
          <w:sz w:val="14"/>
        </w:rPr>
        <w:t xml:space="preserve">    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    .frame(width: 24, height: 24)</w:t>
        <w:br/>
      </w:r>
      <w:r>
        <w:rPr>
          <w:rFonts w:ascii="Courier New" w:hAnsi="Courier New"/>
          <w:sz w:val="14"/>
        </w:rPr>
        <w:t xml:space="preserve">                            .foregroundColor(scCoral)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Text("Premium Plan")</w:t>
        <w:br/>
      </w:r>
      <w:r>
        <w:rPr>
          <w:rFonts w:ascii="Courier New" w:hAnsi="Courier New"/>
          <w:sz w:val="14"/>
        </w:rPr>
        <w:t xml:space="preserve">                        .font(.system(size: 18, weight: .medium))</w:t>
        <w:br/>
      </w:r>
      <w:r>
        <w:rPr>
          <w:rFonts w:ascii="Courier New" w:hAnsi="Courier New"/>
          <w:sz w:val="14"/>
        </w:rPr>
        <w:t xml:space="preserve">                        .foregroundColor(scBlack)</w:t>
        <w:br/>
      </w:r>
      <w:r>
        <w:rPr>
          <w:rFonts w:ascii="Courier New" w:hAnsi="Courier New"/>
          <w:sz w:val="14"/>
        </w:rPr>
        <w:t xml:space="preserve">                    Text("Активна")</w:t>
        <w:br/>
      </w:r>
      <w:r>
        <w:rPr>
          <w:rFonts w:ascii="Courier New" w:hAnsi="Courier New"/>
          <w:sz w:val="14"/>
        </w:rPr>
        <w:t xml:space="preserve">                        .font(.system(size: 16, weight: .regular))</w:t>
        <w:br/>
      </w:r>
      <w:r>
        <w:rPr>
          <w:rFonts w:ascii="Courier New" w:hAnsi="Courier New"/>
          <w:sz w:val="14"/>
        </w:rPr>
        <w:t xml:space="preserve">                        .foregroundColor(scMuted)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Image(systemName: "chevron.right")</w:t>
        <w:br/>
      </w:r>
      <w:r>
        <w:rPr>
          <w:rFonts w:ascii="Courier New" w:hAnsi="Courier New"/>
          <w:sz w:val="14"/>
        </w:rPr>
        <w:t xml:space="preserve">                    .font(.system(size: 24))</w:t>
        <w:br/>
      </w:r>
      <w:r>
        <w:rPr>
          <w:rFonts w:ascii="Courier New" w:hAnsi="Courier New"/>
          <w:sz w:val="14"/>
        </w:rPr>
        <w:t xml:space="preserve">                    .foregroundColor(scChevron)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.padding(18)</w:t>
        <w:br/>
      </w:r>
      <w:r>
        <w:rPr>
          <w:rFonts w:ascii="Courier New" w:hAnsi="Courier New"/>
          <w:sz w:val="14"/>
        </w:rPr>
        <w:t xml:space="preserve">            .frame(maxWidth: .infinity)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RoundedRectangle(cornerRadius: 20)</w:t>
        <w:br/>
      </w:r>
      <w:r>
        <w:rPr>
          <w:rFonts w:ascii="Courier New" w:hAnsi="Courier New"/>
          <w:sz w:val="14"/>
        </w:rPr>
        <w:t xml:space="preserve">                    .fill(Color.white)</w:t>
        <w:br/>
      </w:r>
      <w:r>
        <w:rPr>
          <w:rFonts w:ascii="Courier New" w:hAnsi="Courier New"/>
          <w:sz w:val="14"/>
        </w:rPr>
        <w:t xml:space="preserve">                    .overlay(RoundedRectangle(cornerRadius: 20).stroke(scCoral, lineWidth: 1.5))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unlockPremiumCard: some View {</w:t>
        <w:br/>
      </w:r>
      <w:r>
        <w:rPr>
          <w:rFonts w:ascii="Courier New" w:hAnsi="Courier New"/>
          <w:sz w:val="14"/>
        </w:rPr>
        <w:t xml:space="preserve">        Button(action: onTap) {</w:t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.fill(scCoral.opacity(0.18))</w:t>
        <w:br/>
      </w:r>
      <w:r>
        <w:rPr>
          <w:rFonts w:ascii="Courier New" w:hAnsi="Courier New"/>
          <w:sz w:val="14"/>
        </w:rPr>
        <w:t xml:space="preserve">                    .frame(width: 48, height: 48)</w:t>
        <w:br/>
      </w:r>
      <w:r>
        <w:rPr>
          <w:rFonts w:ascii="Courier New" w:hAnsi="Courier New"/>
          <w:sz w:val="14"/>
        </w:rPr>
        <w:t xml:space="preserve">                    .overlay(</w:t>
        <w:br/>
      </w:r>
      <w:r>
        <w:rPr>
          <w:rFonts w:ascii="Courier New" w:hAnsi="Courier New"/>
          <w:sz w:val="14"/>
        </w:rPr>
        <w:t xml:space="preserve">                        Image("ic_premium_badge")</w:t>
        <w:br/>
      </w:r>
      <w:r>
        <w:rPr>
          <w:rFonts w:ascii="Courier New" w:hAnsi="Courier New"/>
          <w:sz w:val="14"/>
        </w:rPr>
        <w:t xml:space="preserve">                            .resizable()</w:t>
        <w:br/>
      </w:r>
      <w:r>
        <w:rPr>
          <w:rFonts w:ascii="Courier New" w:hAnsi="Courier New"/>
          <w:sz w:val="14"/>
        </w:rPr>
        <w:t xml:space="preserve">                            .renderingMode(.template)</w:t>
        <w:br/>
      </w:r>
      <w:r>
        <w:rPr>
          <w:rFonts w:ascii="Courier New" w:hAnsi="Courier New"/>
          <w:sz w:val="14"/>
        </w:rPr>
        <w:t xml:space="preserve">    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    .frame(width: 24, height: 24)</w:t>
        <w:br/>
      </w:r>
      <w:r>
        <w:rPr>
          <w:rFonts w:ascii="Courier New" w:hAnsi="Courier New"/>
          <w:sz w:val="14"/>
        </w:rPr>
        <w:t xml:space="preserve">                            .foregroundColor(scCoral)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Text("Открой Premium")</w:t>
        <w:br/>
      </w:r>
      <w:r>
        <w:rPr>
          <w:rFonts w:ascii="Courier New" w:hAnsi="Courier New"/>
          <w:sz w:val="14"/>
        </w:rPr>
        <w:t xml:space="preserve">                        .font(.system(size: 18, weight: .medium))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    Text("AI-планы, статистика, без рекламы")</w:t>
        <w:br/>
      </w:r>
      <w:r>
        <w:rPr>
          <w:rFonts w:ascii="Courier New" w:hAnsi="Courier New"/>
          <w:sz w:val="14"/>
        </w:rPr>
        <w:t xml:space="preserve">                        .font(.system(size: 16, weight: .regular))</w:t>
        <w:br/>
      </w:r>
      <w:r>
        <w:rPr>
          <w:rFonts w:ascii="Courier New" w:hAnsi="Courier New"/>
          <w:sz w:val="14"/>
        </w:rPr>
        <w:t xml:space="preserve">                        .foregroundColor(Color(white: 0.65))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Image(systemName: "chevron.right")</w:t>
        <w:br/>
      </w:r>
      <w:r>
        <w:rPr>
          <w:rFonts w:ascii="Courier New" w:hAnsi="Courier New"/>
          <w:sz w:val="14"/>
        </w:rPr>
        <w:t xml:space="preserve">                    .font(.system(size: 24))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.padding(18)</w:t>
        <w:br/>
      </w:r>
      <w:r>
        <w:rPr>
          <w:rFonts w:ascii="Courier New" w:hAnsi="Courier New"/>
          <w:sz w:val="14"/>
        </w:rPr>
        <w:t xml:space="preserve">            .frame(maxWidth: .infinity)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RoundedRectangle(cornerRadius: 20)</w:t>
        <w:br/>
      </w:r>
      <w:r>
        <w:rPr>
          <w:rFonts w:ascii="Courier New" w:hAnsi="Courier New"/>
          <w:sz w:val="14"/>
        </w:rPr>
        <w:t xml:space="preserve">                    .fill(LinearGradient(</w:t>
        <w:br/>
      </w:r>
      <w:r>
        <w:rPr>
          <w:rFonts w:ascii="Courier New" w:hAnsi="Courier New"/>
          <w:sz w:val="14"/>
        </w:rPr>
        <w:t xml:space="preserve">                        colors: [scBlack, Color(red: 0.122, green: 0.122, blue: 0.133)],</w:t>
        <w:br/>
      </w:r>
      <w:r>
        <w:rPr>
          <w:rFonts w:ascii="Courier New" w:hAnsi="Courier New"/>
          <w:sz w:val="14"/>
        </w:rPr>
        <w:t xml:space="preserve">                        startPoint: .leading,</w:t>
        <w:br/>
      </w:r>
      <w:r>
        <w:rPr>
          <w:rFonts w:ascii="Courier New" w:hAnsi="Courier New"/>
          <w:sz w:val="14"/>
        </w:rPr>
        <w:t xml:space="preserve">                        endPoint: .trailing</w:t>
        <w:br/>
      </w:r>
      <w:r>
        <w:rPr>
          <w:rFonts w:ascii="Courier New" w:hAnsi="Courier New"/>
          <w:sz w:val="14"/>
        </w:rPr>
        <w:t xml:space="preserve">                    ))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gymgenie-mobile/iosApp/iosApp/Profile/ViewModels/ProfileViewModelWrapper.swift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ProfileViewModelWrapper: ObservableObject {</w:t>
        <w:br/>
      </w:r>
      <w:r>
        <w:rPr>
          <w:rFonts w:ascii="Courier New" w:hAnsi="Courier New"/>
          <w:sz w:val="14"/>
        </w:rPr>
        <w:t xml:space="preserve">    private let vm: Shared.ProfileViewModel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isLoading: Bool = false</w:t>
        <w:br/>
      </w:r>
      <w:r>
        <w:rPr>
          <w:rFonts w:ascii="Courier New" w:hAnsi="Courier New"/>
          <w:sz w:val="14"/>
        </w:rPr>
        <w:t xml:space="preserve">    @Published private(set) var error: String? = nil</w:t>
        <w:br/>
      </w:r>
      <w:r>
        <w:rPr>
          <w:rFonts w:ascii="Courier New" w:hAnsi="Courier New"/>
          <w:sz w:val="14"/>
        </w:rPr>
        <w:t xml:space="preserve">    @Published private(set) var success: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Shared.ProfileViewModel(</w:t>
        <w:br/>
      </w:r>
      <w:r>
        <w:rPr>
          <w:rFonts w:ascii="Courier New" w:hAnsi="Courier New"/>
          <w:sz w:val="14"/>
        </w:rPr>
        <w:t xml:space="preserve">            userApi: KoinHelper.shared.getUserApi(),</w:t>
        <w:br/>
      </w:r>
      <w:r>
        <w:rPr>
          <w:rFonts w:ascii="Courier New" w:hAnsi="Courier New"/>
          <w:sz w:val="14"/>
        </w:rPr>
        <w:t xml:space="preserve">            userProfileStore: KoinHelper.shared.getUserProfileStore()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else { break }</w:t>
        <w:br/>
      </w:r>
      <w:r>
        <w:rPr>
          <w:rFonts w:ascii="Courier New" w:hAnsi="Courier New"/>
          <w:sz w:val="14"/>
        </w:rPr>
        <w:t xml:space="preserve">                guard let state = self.vm.state.value as? ProfileUpdateState else { continue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self.isLoading = state.isLoading</w:t>
        <w:br/>
      </w:r>
      <w:r>
        <w:rPr>
          <w:rFonts w:ascii="Courier New" w:hAnsi="Courier New"/>
          <w:sz w:val="14"/>
        </w:rPr>
        <w:t xml:space="preserve">                self.error = state.error</w:t>
        <w:br/>
      </w:r>
      <w:r>
        <w:rPr>
          <w:rFonts w:ascii="Courier New" w:hAnsi="Courier New"/>
          <w:sz w:val="14"/>
        </w:rPr>
        <w:t xml:space="preserve">                self.success = state.success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updateProfile(request: UpdateUserProfileRequest) {</w:t>
        <w:br/>
      </w:r>
      <w:r>
        <w:rPr>
          <w:rFonts w:ascii="Courier New" w:hAnsi="Courier New"/>
          <w:sz w:val="14"/>
        </w:rPr>
        <w:t xml:space="preserve">        vm.updateProfile(request: request)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consumeSuccess() {</w:t>
        <w:br/>
      </w:r>
      <w:r>
        <w:rPr>
          <w:rFonts w:ascii="Courier New" w:hAnsi="Courier New"/>
          <w:sz w:val="14"/>
        </w:rPr>
        <w:t xml:space="preserve">        vm.consumeSuccess()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clearError() {</w:t>
        <w:br/>
      </w:r>
      <w:r>
        <w:rPr>
          <w:rFonts w:ascii="Courier New" w:hAnsi="Courier New"/>
          <w:sz w:val="14"/>
        </w:rPr>
        <w:t xml:space="preserve">        vm.clearError()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gymgenie-mobile/iosApp/iosApp/WorkoutDetail/ViewModels/WorkoutDetailViewModelWrapper.swift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WorkoutDetailViewModelWrapper: ObservableObject {</w:t>
        <w:br/>
      </w:r>
      <w:r>
        <w:rPr>
          <w:rFonts w:ascii="Courier New" w:hAnsi="Courier New"/>
          <w:sz w:val="14"/>
        </w:rPr>
        <w:t xml:space="preserve">    private let vm: Shared.WorkoutDetailViewModel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plan: Shared.WorkoutPlanResponse? = nil</w:t>
        <w:br/>
      </w:r>
      <w:r>
        <w:rPr>
          <w:rFonts w:ascii="Courier New" w:hAnsi="Courier New"/>
          <w:sz w:val="14"/>
        </w:rPr>
        <w:t xml:space="preserve">    @Published private(set) var isLoading: Bool = false</w:t>
        <w:br/>
      </w:r>
      <w:r>
        <w:rPr>
          <w:rFonts w:ascii="Courier New" w:hAnsi="Courier New"/>
          <w:sz w:val="14"/>
        </w:rPr>
        <w:t xml:space="preserve">    @Published private(set) var isEditing: Bool = false</w:t>
        <w:br/>
      </w:r>
      <w:r>
        <w:rPr>
          <w:rFonts w:ascii="Courier New" w:hAnsi="Courier New"/>
          <w:sz w:val="14"/>
        </w:rPr>
        <w:t xml:space="preserve">    @Published private(set) var isSaving: Bool = false</w:t>
        <w:br/>
      </w:r>
      <w:r>
        <w:rPr>
          <w:rFonts w:ascii="Courier New" w:hAnsi="Courier New"/>
          <w:sz w:val="14"/>
        </w:rPr>
        <w:t xml:space="preserve">    @Published private(set) var isSaved: Bool = false</w:t>
        <w:br/>
      </w:r>
      <w:r>
        <w:rPr>
          <w:rFonts w:ascii="Courier New" w:hAnsi="Courier New"/>
          <w:sz w:val="14"/>
        </w:rPr>
        <w:t xml:space="preserve">    @Published private(set) var isDeleting: Bool = false</w:t>
        <w:br/>
      </w:r>
      <w:r>
        <w:rPr>
          <w:rFonts w:ascii="Courier New" w:hAnsi="Courier New"/>
          <w:sz w:val="14"/>
        </w:rPr>
        <w:t xml:space="preserve">    @Published private(set) var isDeleted: Bool = false</w:t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editName: String = ""</w:t>
        <w:br/>
      </w:r>
      <w:r>
        <w:rPr>
          <w:rFonts w:ascii="Courier New" w:hAnsi="Courier New"/>
          <w:sz w:val="14"/>
        </w:rPr>
        <w:t xml:space="preserve">    @Published private(set) var editDescription: String = ""</w:t>
        <w:br/>
      </w:r>
      <w:r>
        <w:rPr>
          <w:rFonts w:ascii="Courier New" w:hAnsi="Courier New"/>
          <w:sz w:val="14"/>
        </w:rPr>
        <w:t xml:space="preserve">    @Published private(set) var editRestSeconds: Int32 = Int32(Shared.CreateWorkoutLimits.shared.DEFAULT_REST_SECONDS)</w:t>
        <w:br/>
      </w:r>
      <w:r>
        <w:rPr>
          <w:rFonts w:ascii="Courier New" w:hAnsi="Courier New"/>
          <w:sz w:val="14"/>
        </w:rPr>
        <w:t xml:space="preserve">    @Published private(set) var editScheduleType: Shared.WorkoutScheduleType = .oneTime</w:t>
        <w:br/>
      </w:r>
      <w:r>
        <w:rPr>
          <w:rFonts w:ascii="Courier New" w:hAnsi="Courier New"/>
          <w:sz w:val="14"/>
        </w:rPr>
        <w:t xml:space="preserve">    @Published private(set) var editScheduleDays: Set&lt;String&gt; = []</w:t>
        <w:br/>
      </w:r>
      <w:r>
        <w:rPr>
          <w:rFonts w:ascii="Courier New" w:hAnsi="Courier New"/>
          <w:sz w:val="14"/>
        </w:rPr>
        <w:t xml:space="preserve">    @Published private(set) var editExercises: [Shared.PendingExercise] = []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init(planId: String) {</w:t>
        <w:br/>
      </w:r>
      <w:r>
        <w:rPr>
          <w:rFonts w:ascii="Courier New" w:hAnsi="Courier New"/>
          <w:sz w:val="14"/>
        </w:rPr>
        <w:t xml:space="preserve">        self.vm = Shared.WorkoutDetailViewModel(</w:t>
        <w:br/>
      </w:r>
      <w:r>
        <w:rPr>
          <w:rFonts w:ascii="Courier New" w:hAnsi="Courier New"/>
          <w:sz w:val="14"/>
        </w:rPr>
        <w:t xml:space="preserve">            planId: planId,</w:t>
        <w:br/>
      </w:r>
      <w:r>
        <w:rPr>
          <w:rFonts w:ascii="Courier New" w:hAnsi="Courier New"/>
          <w:sz w:val="14"/>
        </w:rPr>
        <w:t xml:space="preserve">            workoutApi: KoinHelper.shared.getWorkoutApi(),</w:t>
        <w:br/>
      </w:r>
      <w:r>
        <w:rPr>
          <w:rFonts w:ascii="Courier New" w:hAnsi="Courier New"/>
          <w:sz w:val="14"/>
        </w:rPr>
        <w:t xml:space="preserve">            tokenStorage: KoinHelper.shared.getTokenStorage(),</w:t>
        <w:br/>
      </w:r>
      <w:r>
        <w:rPr>
          <w:rFonts w:ascii="Courier New" w:hAnsi="Courier New"/>
          <w:sz w:val="14"/>
        </w:rPr>
        <w:t xml:space="preserve">            sessionManager: KoinHelper.shared.getSessionManager()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= self else { break }</w:t>
        <w:br/>
      </w:r>
      <w:r>
        <w:rPr>
          <w:rFonts w:ascii="Courier New" w:hAnsi="Courier New"/>
          <w:sz w:val="14"/>
        </w:rPr>
        <w:t xml:space="preserve">                guard let state = self.vm.state.value as? Shared.WorkoutDetailUiState else { continue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self.plan = state.plan</w:t>
        <w:br/>
      </w:r>
      <w:r>
        <w:rPr>
          <w:rFonts w:ascii="Courier New" w:hAnsi="Courier New"/>
          <w:sz w:val="14"/>
        </w:rPr>
        <w:t xml:space="preserve">                self.isLoading = state.isLoading</w:t>
        <w:br/>
      </w:r>
      <w:r>
        <w:rPr>
          <w:rFonts w:ascii="Courier New" w:hAnsi="Courier New"/>
          <w:sz w:val="14"/>
        </w:rPr>
        <w:t xml:space="preserve">                self.isEditing = state.isEditing</w:t>
        <w:br/>
      </w:r>
      <w:r>
        <w:rPr>
          <w:rFonts w:ascii="Courier New" w:hAnsi="Courier New"/>
          <w:sz w:val="14"/>
        </w:rPr>
        <w:t xml:space="preserve">                self.isSaving = state.isSaving</w:t>
        <w:br/>
      </w:r>
      <w:r>
        <w:rPr>
          <w:rFonts w:ascii="Courier New" w:hAnsi="Courier New"/>
          <w:sz w:val="14"/>
        </w:rPr>
        <w:t xml:space="preserve">                self.isSaved = state.isSaved</w:t>
        <w:br/>
      </w:r>
      <w:r>
        <w:rPr>
          <w:rFonts w:ascii="Courier New" w:hAnsi="Courier New"/>
          <w:sz w:val="14"/>
        </w:rPr>
        <w:t xml:space="preserve">                self.isDeleting = state.isDeleting</w:t>
        <w:br/>
      </w:r>
      <w:r>
        <w:rPr>
          <w:rFonts w:ascii="Courier New" w:hAnsi="Courier New"/>
          <w:sz w:val="14"/>
        </w:rPr>
        <w:t xml:space="preserve">                self.isDeleted = state.isDeleted</w:t>
        <w:br/>
      </w:r>
      <w:r>
        <w:rPr>
          <w:rFonts w:ascii="Courier New" w:hAnsi="Courier New"/>
          <w:sz w:val="14"/>
        </w:rPr>
        <w:t xml:space="preserve">                self.errorMessage = state.errorMessage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self.editName = state.editName</w:t>
        <w:br/>
      </w:r>
      <w:r>
        <w:rPr>
          <w:rFonts w:ascii="Courier New" w:hAnsi="Courier New"/>
          <w:sz w:val="14"/>
        </w:rPr>
        <w:t xml:space="preserve">                self.editDescription = state.editDescription</w:t>
        <w:br/>
      </w:r>
      <w:r>
        <w:rPr>
          <w:rFonts w:ascii="Courier New" w:hAnsi="Courier New"/>
          <w:sz w:val="14"/>
        </w:rPr>
        <w:t xml:space="preserve">                self.editRestSeconds = state.editRestSeconds</w:t>
        <w:br/>
      </w:r>
      <w:r>
        <w:rPr>
          <w:rFonts w:ascii="Courier New" w:hAnsi="Courier New"/>
          <w:sz w:val="14"/>
        </w:rPr>
        <w:t xml:space="preserve">                self.editScheduleType = state.editScheduleType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self.editScheduleDays = state.editScheduleDays as Set&lt;String&gt;</w:t>
        <w:br/>
      </w:r>
      <w:r>
        <w:rPr>
          <w:rFonts w:ascii="Courier New" w:hAnsi="Courier New"/>
          <w:sz w:val="14"/>
        </w:rPr>
        <w:t xml:space="preserve">                self.editExercises = state.editExercises as [Shared.PendingExercise]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load() { vm.load() }</w:t>
        <w:br/>
      </w:r>
      <w:r>
        <w:rPr>
          <w:rFonts w:ascii="Courier New" w:hAnsi="Courier New"/>
          <w:sz w:val="14"/>
        </w:rPr>
        <w:t xml:space="preserve">    func retry() { vm.retry()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startEditing() { vm.startEditing() }</w:t>
        <w:br/>
      </w:r>
      <w:r>
        <w:rPr>
          <w:rFonts w:ascii="Courier New" w:hAnsi="Courier New"/>
          <w:sz w:val="14"/>
        </w:rPr>
        <w:t xml:space="preserve">    func cancelEditing() { vm.cancelEditing() }</w:t>
        <w:br/>
      </w:r>
      <w:r>
        <w:rPr>
          <w:rFonts w:ascii="Courier New" w:hAnsi="Courier New"/>
          <w:sz w:val="14"/>
        </w:rPr>
        <w:t xml:space="preserve">    func saveEdit() { vm.saveEdit()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setEditName(_ name: String) {</w:t>
        <w:br/>
      </w:r>
      <w:r>
        <w:rPr>
          <w:rFonts w:ascii="Courier New" w:hAnsi="Courier New"/>
          <w:sz w:val="14"/>
        </w:rPr>
        <w:t xml:space="preserve">        vm.setEditName(name: name)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setEditDescription(_ description: String) {</w:t>
        <w:br/>
      </w:r>
      <w:r>
        <w:rPr>
          <w:rFonts w:ascii="Courier New" w:hAnsi="Courier New"/>
          <w:sz w:val="14"/>
        </w:rPr>
        <w:t xml:space="preserve">        vm.setEditDescription(description: description)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setEditScheduleType(_ type: Shared.WorkoutScheduleType) {</w:t>
        <w:br/>
      </w:r>
      <w:r>
        <w:rPr>
          <w:rFonts w:ascii="Courier New" w:hAnsi="Courier New"/>
          <w:sz w:val="14"/>
        </w:rPr>
        <w:t xml:space="preserve">        vm.setEditScheduleType(type: type)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toggleEditScheduleDay(_ day: String) {</w:t>
        <w:br/>
      </w:r>
      <w:r>
        <w:rPr>
          <w:rFonts w:ascii="Courier New" w:hAnsi="Courier New"/>
          <w:sz w:val="14"/>
        </w:rPr>
        <w:t xml:space="preserve">        vm.toggleEditScheduleDay(day: day)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incrementEditRestSeconds() {</w:t>
        <w:br/>
      </w:r>
      <w:r>
        <w:rPr>
          <w:rFonts w:ascii="Courier New" w:hAnsi="Courier New"/>
          <w:sz w:val="14"/>
        </w:rPr>
        <w:t xml:space="preserve">        vm.incrementEditRestSeconds()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decrementEditRestSeconds() {</w:t>
        <w:br/>
      </w:r>
      <w:r>
        <w:rPr>
          <w:rFonts w:ascii="Courier New" w:hAnsi="Courier New"/>
          <w:sz w:val="14"/>
        </w:rPr>
        <w:t xml:space="preserve">        vm.decrementEditRestSeconds()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removeExercise(at index: Int) {</w:t>
        <w:br/>
      </w:r>
      <w:r>
        <w:rPr>
          <w:rFonts w:ascii="Courier New" w:hAnsi="Courier New"/>
          <w:sz w:val="14"/>
        </w:rPr>
        <w:t xml:space="preserve">        vm.removeExercise(index: Int32(index))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moveExercise(from: Int, to: Int) {</w:t>
        <w:br/>
      </w:r>
      <w:r>
        <w:rPr>
          <w:rFonts w:ascii="Courier New" w:hAnsi="Courier New"/>
          <w:sz w:val="14"/>
        </w:rPr>
        <w:t xml:space="preserve">        vm.moveExercise(fromIndex: Int32(from), toIndex: Int32(to))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updatePendingExerciseAt(index: Int, updated: Shared.PendingExercise) {</w:t>
        <w:br/>
      </w:r>
      <w:r>
        <w:rPr>
          <w:rFonts w:ascii="Courier New" w:hAnsi="Courier New"/>
          <w:sz w:val="14"/>
        </w:rPr>
        <w:t xml:space="preserve">        vm.updatePendingExerciseAt(index: Int32(index), updated: updated)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deletePlan() { vm.deletePlan()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consumeSavedFlag() { vm.consumeSavedFlag() }</w:t>
        <w:br/>
      </w:r>
      <w:r>
        <w:rPr>
          <w:rFonts w:ascii="Courier New" w:hAnsi="Courier New"/>
          <w:sz w:val="14"/>
        </w:rPr>
        <w:t xml:space="preserve">    func clearError() { vm.clearError()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gymgenie-mobile/iosApp/iosApp/WorkoutDetail/WorkoutDetailView.swift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WorkoutDetailView: View {</w:t>
        <w:br/>
      </w:r>
      <w:r>
        <w:rPr>
          <w:rFonts w:ascii="Courier New" w:hAnsi="Courier New"/>
          <w:sz w:val="14"/>
        </w:rPr>
        <w:t xml:space="preserve">    let planId: String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t xml:space="preserve">    var onStartPlan: ((String, String) -&gt; Void)?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@StateObject private var vm: WorkoutDetailViewModelWrapper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editingExerciseIndex: Int?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showDeleteConfirm: Bool = false</w:t>
        <w:br/>
      </w:r>
      <w:r>
        <w:rPr>
          <w:rFonts w:ascii="Courier New" w:hAnsi="Courier New"/>
          <w:sz w:val="14"/>
        </w:rPr>
        <w:t xml:space="preserve">    @State private var showEditDismissAlert: Bool = false</w:t>
        <w:br/>
      </w:r>
      <w:r>
        <w:rPr>
          <w:rFonts w:ascii="Courier New" w:hAnsi="Courier New"/>
          <w:sz w:val="14"/>
        </w:rPr>
        <w:t xml:space="preserve">    @State private var localEditName: String = ""</w:t>
        <w:br/>
      </w:r>
      <w:r>
        <w:rPr>
          <w:rFonts w:ascii="Courier New" w:hAnsi="Courier New"/>
          <w:sz w:val="14"/>
        </w:rPr>
        <w:t xml:space="preserve">    @State private var localEditDescription: String = ""</w:t>
        <w:br/>
      </w:r>
      <w:r>
        <w:rPr>
          <w:rFonts w:ascii="Courier New" w:hAnsi="Courier New"/>
          <w:sz w:val="14"/>
        </w:rPr>
        <w:t xml:space="preserve">    @State private var dragFromIndex: Int? = nil</w:t>
        <w:br/>
      </w:r>
      <w:r>
        <w:rPr>
          <w:rFonts w:ascii="Courier New" w:hAnsi="Courier New"/>
          <w:sz w:val="14"/>
        </w:rPr>
        <w:t xml:space="preserve">    @State private var dragOffset: CGFloat = 0</w:t>
        <w:br/>
      </w:r>
      <w:r>
        <w:rPr>
          <w:rFonts w:ascii="Courier New" w:hAnsi="Courier New"/>
          <w:sz w:val="14"/>
        </w:rPr>
        <w:t xml:space="preserve">    @State private var editRowHeight: CGFloat = 68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</w:t>
        <w:br/>
      </w:r>
      <w:r>
        <w:rPr>
          <w:rFonts w:ascii="Courier New" w:hAnsi="Courier New"/>
          <w:sz w:val="14"/>
        </w:rPr>
        <w:t xml:space="preserve">        planId: String,</w:t>
        <w:br/>
      </w:r>
      <w:r>
        <w:rPr>
          <w:rFonts w:ascii="Courier New" w:hAnsi="Courier New"/>
          <w:sz w:val="14"/>
        </w:rPr>
        <w:t xml:space="preserve">        onBack: @escaping () -&gt; Void,</w:t>
        <w:br/>
      </w:r>
      <w:r>
        <w:rPr>
          <w:rFonts w:ascii="Courier New" w:hAnsi="Courier New"/>
          <w:sz w:val="14"/>
        </w:rPr>
        <w:t xml:space="preserve">        onStartPlan: ((String, String) -&gt; Void)? = nil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self.planId = planId</w:t>
        <w:br/>
      </w:r>
      <w:r>
        <w:rPr>
          <w:rFonts w:ascii="Courier New" w:hAnsi="Courier New"/>
          <w:sz w:val="14"/>
        </w:rPr>
        <w:t xml:space="preserve">        self.onBack = onBack</w:t>
        <w:br/>
      </w:r>
      <w:r>
        <w:rPr>
          <w:rFonts w:ascii="Courier New" w:hAnsi="Courier New"/>
          <w:sz w:val="14"/>
        </w:rPr>
        <w:t xml:space="preserve">        self.onStartPlan = onStartPlan</w:t>
        <w:br/>
      </w:r>
      <w:r>
        <w:rPr>
          <w:rFonts w:ascii="Courier New" w:hAnsi="Courier New"/>
          <w:sz w:val="14"/>
        </w:rPr>
        <w:t xml:space="preserve">        _vm = StateObject(wrappedValue: WorkoutDetailViewModelWrapper(planId: planId))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danger = Color(red: 0.898, green: 0.282, blue: 0.302)</w:t>
        <w:br/>
      </w:r>
      <w:r>
        <w:rPr>
          <w:rFonts w:ascii="Courier New" w:hAnsi="Courier New"/>
          <w:sz w:val="14"/>
        </w:rPr>
        <w:t xml:space="preserve">    private let inkBlack = Color(red: 0.039, green: 0.039, blue: 0.039)</w:t>
        <w:br/>
      </w:r>
      <w:r>
        <w:rPr>
          <w:rFonts w:ascii="Courier New" w:hAnsi="Courier New"/>
          <w:sz w:val="14"/>
        </w:rPr>
        <w:t xml:space="preserve">    private let inkMuted = Color(red: 0.545, green: 0.545, blue: 0.573)</w:t>
        <w:br/>
      </w:r>
      <w:r>
        <w:rPr>
          <w:rFonts w:ascii="Courier New" w:hAnsi="Courier New"/>
          <w:sz w:val="14"/>
        </w:rPr>
        <w:t xml:space="preserve">    private let borderGray = Color(red: 0.929, green: 0.929, blue: 0.937)</w:t>
        <w:br/>
      </w:r>
      <w:r>
        <w:rPr>
          <w:rFonts w:ascii="Courier New" w:hAnsi="Courier New"/>
          <w:sz w:val="14"/>
        </w:rPr>
        <w:t xml:space="preserve">    private let softGray = Color(red: 0.957, green: 0.957, blue: 0.965)</w:t>
        <w:br/>
      </w:r>
      <w:r>
        <w:rPr>
          <w:rFonts w:ascii="Courier New" w:hAnsi="Courier New"/>
          <w:sz w:val="14"/>
        </w:rPr>
        <w:t xml:space="preserve">    private let whiteBg = Color.white</w:t>
        <w:br/>
      </w:r>
      <w:r>
        <w:rPr>
          <w:rFonts w:ascii="Courier New" w:hAnsi="Courier New"/>
          <w:sz w:val="14"/>
        </w:rPr>
        <w:t xml:space="preserve">    private let coralTint = Color(red: 1.0, green: 0.957, blue: 0.941)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content</w:t>
        <w:br/>
      </w:r>
      <w:r>
        <w:rPr>
          <w:rFonts w:ascii="Courier New" w:hAnsi="Courier New"/>
          <w:sz w:val="14"/>
        </w:rPr>
        <w:t xml:space="preserve">                .onChange(of: vm.isEditing) { newValue in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newValue { syncLocalDraftFromWrapper()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.onChange(of: vm.isDeleted) { deleted in</w:t>
        <w:br/>
      </w:r>
      <w:r>
        <w:rPr>
          <w:rFonts w:ascii="Courier New" w:hAnsi="Courier New"/>
          <w:sz w:val="14"/>
        </w:rPr>
        <w:t xml:space="preserve">                    if deleted { onBack()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.onChange(of: vm.isSaved) { saved in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saved { vm.consumeSavedFlag()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idx = editingExerciseIndex,</w:t>
        <w:br/>
      </w:r>
      <w:r>
        <w:rPr>
          <w:rFonts w:ascii="Courier New" w:hAnsi="Courier New"/>
          <w:sz w:val="14"/>
        </w:rPr>
        <w:t xml:space="preserve">               vm.isEditing,</w:t>
        <w:br/>
      </w:r>
      <w:r>
        <w:rPr>
          <w:rFonts w:ascii="Courier New" w:hAnsi="Courier New"/>
          <w:sz w:val="14"/>
        </w:rPr>
        <w:t xml:space="preserve">               vm.editExercises.indices.contains(idx) {</w:t>
        <w:br/>
      </w:r>
      <w:r>
        <w:rPr>
          <w:rFonts w:ascii="Courier New" w:hAnsi="Courier New"/>
          <w:sz w:val="14"/>
        </w:rPr>
        <w:t xml:space="preserve">                exerciseEditOverlay(index: idx)</w:t>
        <w:br/>
      </w:r>
      <w:r>
        <w:rPr>
          <w:rFonts w:ascii="Courier New" w:hAnsi="Courier New"/>
          <w:sz w:val="14"/>
        </w:rPr>
        <w:t xml:space="preserve">                    .transition(.opacity)</w:t>
        <w:br/>
      </w:r>
      <w:r>
        <w:rPr>
          <w:rFonts w:ascii="Courier New" w:hAnsi="Courier New"/>
          <w:sz w:val="14"/>
        </w:rPr>
        <w:t xml:space="preserve">            } else if editingExerciseIndex != nil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Color.clear.onAppear { editingExerciseIndex = nil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.background(Palette.warmOffWhite.ignoresSafeArea())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.interactiveDismissDisabled(vm.isEditing)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content: some View {</w:t>
        <w:br/>
      </w:r>
      <w:r>
        <w:rPr>
          <w:rFonts w:ascii="Courier New" w:hAnsi="Courier New"/>
          <w:sz w:val="14"/>
        </w:rPr>
        <w:t xml:space="preserve">        if vm.isLoading &amp;&amp; vm.plan == nil {</w:t>
        <w:br/>
      </w:r>
      <w:r>
        <w:rPr>
          <w:rFonts w:ascii="Courier New" w:hAnsi="Courier New"/>
          <w:sz w:val="14"/>
        </w:rPr>
        <w:t xml:space="preserve">            loadingView</w:t>
        <w:br/>
      </w:r>
      <w:r>
        <w:rPr>
          <w:rFonts w:ascii="Courier New" w:hAnsi="Courier New"/>
          <w:sz w:val="14"/>
        </w:rPr>
        <w:t xml:space="preserve">        } else if let error = vm.errorMessage, vm.plan == nil {</w:t>
        <w:br/>
      </w:r>
      <w:r>
        <w:rPr>
          <w:rFonts w:ascii="Courier New" w:hAnsi="Courier New"/>
          <w:sz w:val="14"/>
        </w:rPr>
        <w:t xml:space="preserve">            errorView(message: error)</w:t>
        <w:br/>
      </w:r>
      <w:r>
        <w:rPr>
          <w:rFonts w:ascii="Courier New" w:hAnsi="Courier New"/>
          <w:sz w:val="14"/>
        </w:rPr>
        <w:t xml:space="preserve">        } else if vm.plan != nil {</w:t>
        <w:br/>
      </w:r>
      <w:r>
        <w:rPr>
          <w:rFonts w:ascii="Courier New" w:hAnsi="Courier New"/>
          <w:sz w:val="14"/>
        </w:rPr>
        <w:t xml:space="preserve">            if vm.isEditing {</w:t>
        <w:br/>
      </w:r>
      <w:r>
        <w:rPr>
          <w:rFonts w:ascii="Courier New" w:hAnsi="Courier New"/>
          <w:sz w:val="14"/>
        </w:rPr>
        <w:t xml:space="preserve">                editMode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viewMode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loadingView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loadingView: some View {</w:t>
        <w:br/>
      </w:r>
      <w:r>
        <w:rPr>
          <w:rFonts w:ascii="Courier New" w:hAnsi="Courier New"/>
          <w:sz w:val="14"/>
        </w:rPr>
        <w:t xml:space="preserve">        VStack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ProgressView().scaleEffect(1.2).tint(Palette.coral)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errorView(message: String) -&gt;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Image(systemName: "exclamationmark.triangle.fill")</w:t>
        <w:br/>
      </w:r>
      <w:r>
        <w:rPr>
          <w:rFonts w:ascii="Courier New" w:hAnsi="Courier New"/>
          <w:sz w:val="14"/>
        </w:rPr>
        <w:t xml:space="preserve">                .font(.system(size: 36))</w:t>
        <w:br/>
      </w:r>
      <w:r>
        <w:rPr>
          <w:rFonts w:ascii="Courier New" w:hAnsi="Courier New"/>
          <w:sz w:val="14"/>
        </w:rPr>
        <w:t xml:space="preserve">                .foregroundColor(Palette.coral)</w:t>
        <w:br/>
      </w:r>
      <w:r>
        <w:rPr>
          <w:rFonts w:ascii="Courier New" w:hAnsi="Courier New"/>
          <w:sz w:val="14"/>
        </w:rPr>
        <w:t xml:space="preserve">            Text(message)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.foregroundColor(inkMuted)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        .padding(.horizontal, 40)</w:t>
        <w:br/>
      </w:r>
      <w:r>
        <w:rPr>
          <w:rFonts w:ascii="Courier New" w:hAnsi="Courier New"/>
          <w:sz w:val="14"/>
        </w:rPr>
        <w:t xml:space="preserve">            Button(action: vm.retry) {</w:t>
        <w:br/>
      </w:r>
      <w:r>
        <w:rPr>
          <w:rFonts w:ascii="Courier New" w:hAnsi="Courier New"/>
          <w:sz w:val="14"/>
        </w:rPr>
        <w:t xml:space="preserve">                Text("Повторить")</w:t>
        <w:br/>
      </w:r>
      <w:r>
        <w:rPr>
          <w:rFonts w:ascii="Courier New" w:hAnsi="Courier New"/>
          <w:sz w:val="14"/>
        </w:rPr>
        <w:t xml:space="preserve">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24)</w:t>
        <w:br/>
      </w:r>
      <w:r>
        <w:rPr>
          <w:rFonts w:ascii="Courier New" w:hAnsi="Courier New"/>
          <w:sz w:val="14"/>
        </w:rPr>
        <w:t xml:space="preserve">                    .padding(.vertical, 12)</w:t>
        <w:br/>
      </w:r>
      <w:r>
        <w:rPr>
          <w:rFonts w:ascii="Courier New" w:hAnsi="Courier New"/>
          <w:sz w:val="14"/>
        </w:rPr>
        <w:t xml:space="preserve">                    .background(Capsule().fill(Palette.coral))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Button(action: onBack) {</w:t>
        <w:br/>
      </w:r>
      <w:r>
        <w:rPr>
          <w:rFonts w:ascii="Courier New" w:hAnsi="Courier New"/>
          <w:sz w:val="14"/>
        </w:rPr>
        <w:t xml:space="preserve">                Text("Назад")</w:t>
        <w:br/>
      </w:r>
      <w:r>
        <w:rPr>
          <w:rFonts w:ascii="Courier New" w:hAnsi="Courier New"/>
          <w:sz w:val="14"/>
        </w:rPr>
        <w:t xml:space="preserve">                    .font(.system(size: 14))</w:t>
        <w:br/>
      </w:r>
      <w:r>
        <w:rPr>
          <w:rFonts w:ascii="Courier New" w:hAnsi="Courier New"/>
          <w:sz w:val="14"/>
        </w:rPr>
        <w:t xml:space="preserve">                    .foregroundColor(inkMuted)</w:t>
        <w:br/>
      </w:r>
      <w:r>
        <w:rPr>
          <w:rFonts w:ascii="Courier New" w:hAnsi="Courier New"/>
          <w:sz w:val="14"/>
        </w:rPr>
        <w:t xml:space="preserve">                    .padding(8)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viewMode: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"Просмотр",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onBack,</w:t>
        <w:br/>
      </w:r>
      <w:r>
        <w:rPr>
          <w:rFonts w:ascii="Courier New" w:hAnsi="Courier New"/>
          <w:sz w:val="14"/>
        </w:rPr>
        <w:t xml:space="preserve">                actions: [</w:t>
        <w:br/>
      </w:r>
      <w:r>
        <w:rPr>
          <w:rFonts w:ascii="Courier New" w:hAnsi="Courier New"/>
          <w:sz w:val="14"/>
        </w:rPr>
        <w:t xml:space="preserve">                    ToolbarAction(</w:t>
        <w:br/>
      </w:r>
      <w:r>
        <w:rPr>
          <w:rFonts w:ascii="Courier New" w:hAnsi="Courier New"/>
          <w:sz w:val="14"/>
        </w:rPr>
        <w:t xml:space="preserve">                        content: AnyView(</w:t>
        <w:br/>
      </w:r>
      <w:r>
        <w:rPr>
          <w:rFonts w:ascii="Courier New" w:hAnsi="Courier New"/>
          <w:sz w:val="14"/>
        </w:rPr>
        <w:t xml:space="preserve">                            Group {</w:t>
        <w:br/>
      </w:r>
      <w:r>
        <w:rPr>
          <w:rFonts w:ascii="Courier New" w:hAnsi="Courier New"/>
          <w:sz w:val="14"/>
        </w:rPr>
        <w:t xml:space="preserve">                                if vm.isDeleting {</w:t>
        <w:br/>
      </w:r>
      <w:r>
        <w:rPr>
          <w:rFonts w:ascii="Courier New" w:hAnsi="Courier New"/>
          <w:sz w:val="14"/>
        </w:rPr>
        <w:t xml:space="preserve">                                    ProgressView().tint(danger)</w:t>
        <w:br/>
      </w:r>
      <w:r>
        <w:rPr>
          <w:rFonts w:ascii="Courier New" w:hAnsi="Courier New"/>
          <w:sz w:val="14"/>
        </w:rPr>
        <w:t xml:space="preserve">                                        .frame(width: 18, height: 18)</w:t>
        <w:br/>
      </w:r>
      <w:r>
        <w:rPr>
          <w:rFonts w:ascii="Courier New" w:hAnsi="Courier New"/>
          <w:sz w:val="14"/>
        </w:rPr>
        <w:t xml:space="preserve">                                } else {</w:t>
        <w:br/>
      </w:r>
      <w:r>
        <w:rPr>
          <w:rFonts w:ascii="Courier New" w:hAnsi="Courier New"/>
          <w:sz w:val="14"/>
        </w:rPr>
        <w:t xml:space="preserve">                                    Image(systemName: "trash")</w:t>
        <w:br/>
      </w:r>
      <w:r>
        <w:rPr>
          <w:rFonts w:ascii="Courier New" w:hAnsi="Courier New"/>
          <w:sz w:val="14"/>
        </w:rPr>
        <w:t xml:space="preserve">                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                .foregroundColor(danger)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),</w:t>
        <w:br/>
      </w:r>
      <w:r>
        <w:rPr>
          <w:rFonts w:ascii="Courier New" w:hAnsi="Courier New"/>
          <w:sz w:val="14"/>
        </w:rPr>
        <w:t xml:space="preserve">                        action: { if !vm.isDeleting { showDeleteConfirm = true }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]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VStack(spacing: 14) {</w:t>
        <w:br/>
      </w:r>
      <w:r>
        <w:rPr>
          <w:rFonts w:ascii="Courier New" w:hAnsi="Courier New"/>
          <w:sz w:val="14"/>
        </w:rPr>
        <w:t xml:space="preserve">                    if let plan = vm.plan {</w:t>
        <w:br/>
      </w:r>
      <w:r>
        <w:rPr>
          <w:rFonts w:ascii="Courier New" w:hAnsi="Courier New"/>
          <w:sz w:val="14"/>
        </w:rPr>
        <w:t xml:space="preserve">                        heroCard(plan: plan)</w:t>
        <w:br/>
      </w:r>
      <w:r>
        <w:rPr>
          <w:rFonts w:ascii="Courier New" w:hAnsi="Courier New"/>
          <w:sz w:val="14"/>
        </w:rPr>
        <w:t xml:space="preserve">                        scheduleCard(plan: plan)</w:t>
        <w:br/>
      </w:r>
      <w:r>
        <w:rPr>
          <w:rFonts w:ascii="Courier New" w:hAnsi="Courier New"/>
          <w:sz w:val="14"/>
        </w:rPr>
        <w:t xml:space="preserve">                        restCard(seconds: restSecondsOf(plan: plan))</w:t>
        <w:br/>
      </w:r>
      <w:r>
        <w:rPr>
          <w:rFonts w:ascii="Courier New" w:hAnsi="Courier New"/>
          <w:sz w:val="14"/>
        </w:rPr>
        <w:t xml:space="preserve">                        sectionHeader(text: "УПРАЖНЕНИЯ · \(exerciseCountOf(plan: plan))")</w:t>
        <w:br/>
      </w:r>
      <w:r>
        <w:rPr>
          <w:rFonts w:ascii="Courier New" w:hAnsi="Courier New"/>
          <w:sz w:val="14"/>
        </w:rPr>
        <w:t xml:space="preserve">                        exerciseListView(plan: plan)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Color.clear.frame(height: 8)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    .padding(.vertical, 12)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viewModeBottomBar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.alert(</w:t>
        <w:br/>
      </w:r>
      <w:r>
        <w:rPr>
          <w:rFonts w:ascii="Courier New" w:hAnsi="Courier New"/>
          <w:sz w:val="14"/>
        </w:rPr>
        <w:t xml:space="preserve">            "Удалить план?",</w:t>
        <w:br/>
      </w:r>
      <w:r>
        <w:rPr>
          <w:rFonts w:ascii="Courier New" w:hAnsi="Courier New"/>
          <w:sz w:val="14"/>
        </w:rPr>
        <w:t xml:space="preserve">            isPresented: $showDeleteConfirm,</w:t>
        <w:br/>
      </w:r>
      <w:r>
        <w:rPr>
          <w:rFonts w:ascii="Courier New" w:hAnsi="Courier New"/>
          <w:sz w:val="14"/>
        </w:rPr>
        <w:t xml:space="preserve">            actions: {</w:t>
        <w:br/>
      </w:r>
      <w:r>
        <w:rPr>
          <w:rFonts w:ascii="Courier New" w:hAnsi="Courier New"/>
          <w:sz w:val="14"/>
        </w:rPr>
        <w:t xml:space="preserve">                Button("Удалить", role: .destructive) { vm.deletePlan() }</w:t>
        <w:br/>
      </w:r>
      <w:r>
        <w:rPr>
          <w:rFonts w:ascii="Courier New" w:hAnsi="Courier New"/>
          <w:sz w:val="14"/>
        </w:rPr>
        <w:t xml:space="preserve">                Button("Отмена", role: .cancel) {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message: { Text("План тренировок будет удалён без возможности восстановления.")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heroCard(plan: Shared.WorkoutPlanResponse) -&gt; some View {</w:t>
        <w:br/>
      </w:r>
      <w:r>
        <w:rPr>
          <w:rFonts w:ascii="Courier New" w:hAnsi="Courier New"/>
          <w:sz w:val="14"/>
        </w:rPr>
        <w:t xml:space="preserve">        let exerciseCount = exerciseCountOf(plan: plan)</w:t>
        <w:br/>
      </w:r>
      <w:r>
        <w:rPr>
          <w:rFonts w:ascii="Courier New" w:hAnsi="Courier New"/>
          <w:sz w:val="14"/>
        </w:rPr>
        <w:t xml:space="preserve">        let totalSets = totalSetsOf(plan: plan)</w:t>
        <w:br/>
      </w:r>
      <w:r>
        <w:rPr>
          <w:rFonts w:ascii="Courier New" w:hAnsi="Courier New"/>
          <w:sz w:val="14"/>
        </w:rPr>
        <w:t xml:space="preserve">        let approxMinutes = estimatedMinutesFromExercises(plan: plan)</w:t>
        <w:br/>
      </w:r>
      <w:r>
        <w:rPr>
          <w:rFonts w:ascii="Courier New" w:hAnsi="Courier New"/>
          <w:sz w:val="14"/>
        </w:rPr>
        <w:t xml:space="preserve">        return VStack(alignment: .leading, spacing: 0) {</w:t>
        <w:br/>
      </w:r>
      <w:r>
        <w:rPr>
          <w:rFonts w:ascii="Courier New" w:hAnsi="Courier New"/>
          <w:sz w:val="14"/>
        </w:rPr>
        <w:t xml:space="preserve">            Text(plan.name)</w:t>
        <w:br/>
      </w:r>
      <w:r>
        <w:rPr>
          <w:rFonts w:ascii="Courier New" w:hAnsi="Courier New"/>
          <w:sz w:val="14"/>
        </w:rPr>
        <w:t xml:space="preserve">                .font(.system(size: 25, weight: .heavy))</w:t>
        <w:br/>
      </w:r>
      <w:r>
        <w:rPr>
          <w:rFonts w:ascii="Courier New" w:hAnsi="Courier New"/>
          <w:sz w:val="14"/>
        </w:rPr>
        <w:t xml:space="preserve">                .foregroundColor(inkBlack)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desc = plan.description_, !desc.trimmingCharacters(in: .whitespaces).isEmpty {</w:t>
        <w:br/>
      </w:r>
      <w:r>
        <w:rPr>
          <w:rFonts w:ascii="Courier New" w:hAnsi="Courier New"/>
          <w:sz w:val="14"/>
        </w:rPr>
        <w:t xml:space="preserve">                Spacer().frame(height: 6)</w:t>
        <w:br/>
      </w:r>
      <w:r>
        <w:rPr>
          <w:rFonts w:ascii="Courier New" w:hAnsi="Courier New"/>
          <w:sz w:val="14"/>
        </w:rPr>
        <w:t xml:space="preserve">                Text(desc)</w:t>
        <w:br/>
      </w:r>
      <w:r>
        <w:rPr>
          <w:rFonts w:ascii="Courier New" w:hAnsi="Courier New"/>
          <w:sz w:val="14"/>
        </w:rPr>
        <w:t xml:space="preserve">                    .font(.system(size: 16))</w:t>
        <w:br/>
      </w:r>
      <w:r>
        <w:rPr>
          <w:rFonts w:ascii="Courier New" w:hAnsi="Courier New"/>
          <w:sz w:val="14"/>
        </w:rPr>
        <w:t xml:space="preserve">                    .foregroundColor(Color(red: 0.333, green: 0.333, blue: 0.376))</w:t>
        <w:br/>
      </w:r>
      <w:r>
        <w:rPr>
          <w:rFonts w:ascii="Courier New" w:hAnsi="Courier New"/>
          <w:sz w:val="14"/>
        </w:rPr>
        <w:t xml:space="preserve">                    .lineSpacing(3)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Spacer().frame(height: 18)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heroStatsRow(approxMinutes: approxMinutes, exerciseCount: exerciseCount, totalSets: totalSets)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.padding(20)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    .background(RoundedRectangle(cornerRadius: 24).fill(softGray))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24).stroke(borderGray, lineWidth: 1.5)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heroStatsRow(approxMinutes: Int, exerciseCount: Int, totalSets: Int) -&gt; some View {</w:t>
        <w:br/>
      </w:r>
      <w:r>
        <w:rPr>
          <w:rFonts w:ascii="Courier New" w:hAnsi="Courier New"/>
          <w:sz w:val="14"/>
        </w:rPr>
        <w:t xml:space="preserve">        HStack(spacing: 0) {</w:t>
        <w:br/>
      </w:r>
      <w:r>
        <w:rPr>
          <w:rFonts w:ascii="Courier New" w:hAnsi="Courier New"/>
          <w:sz w:val="14"/>
        </w:rPr>
        <w:t xml:space="preserve">            statCell(value: "~\(approxMinutes)", unit: "мин", caption: "Время")</w:t>
        <w:br/>
      </w:r>
      <w:r>
        <w:rPr>
          <w:rFonts w:ascii="Courier New" w:hAnsi="Courier New"/>
          <w:sz w:val="14"/>
        </w:rPr>
        <w:t xml:space="preserve">            statDivider</w:t>
        <w:br/>
      </w:r>
      <w:r>
        <w:rPr>
          <w:rFonts w:ascii="Courier New" w:hAnsi="Courier New"/>
          <w:sz w:val="14"/>
        </w:rPr>
        <w:t xml:space="preserve">            statCell(value: "\(exerciseCount)", unit: "", caption: "Упражнений")</w:t>
        <w:br/>
      </w:r>
      <w:r>
        <w:rPr>
          <w:rFonts w:ascii="Courier New" w:hAnsi="Courier New"/>
          <w:sz w:val="14"/>
        </w:rPr>
        <w:t xml:space="preserve">            statDivider</w:t>
        <w:br/>
      </w:r>
      <w:r>
        <w:rPr>
          <w:rFonts w:ascii="Courier New" w:hAnsi="Courier New"/>
          <w:sz w:val="14"/>
        </w:rPr>
        <w:t xml:space="preserve">            statCell(value: "\(totalSets)", unit: "", caption: "Подходов")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.background(RoundedRectangle(cornerRadius: 16).fill(whiteBg))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16).stroke(borderGray, lineWidth: 1)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statCell(value: String, unit: String, caption: String) -&gt; some View {</w:t>
        <w:br/>
      </w:r>
      <w:r>
        <w:rPr>
          <w:rFonts w:ascii="Courier New" w:hAnsi="Courier New"/>
          <w:sz w:val="14"/>
        </w:rPr>
        <w:t xml:space="preserve">        VStack(spacing: 2) {</w:t>
        <w:br/>
      </w:r>
      <w:r>
        <w:rPr>
          <w:rFonts w:ascii="Courier New" w:hAnsi="Courier New"/>
          <w:sz w:val="14"/>
        </w:rPr>
        <w:t xml:space="preserve">            HStack(alignment: .bottom, spacing: 2) {</w:t>
        <w:br/>
      </w:r>
      <w:r>
        <w:rPr>
          <w:rFonts w:ascii="Courier New" w:hAnsi="Courier New"/>
          <w:sz w:val="14"/>
        </w:rPr>
        <w:t xml:space="preserve">                Text(value)</w:t>
        <w:br/>
      </w:r>
      <w:r>
        <w:rPr>
          <w:rFonts w:ascii="Courier New" w:hAnsi="Courier New"/>
          <w:sz w:val="14"/>
        </w:rPr>
        <w:t xml:space="preserve">                    .font(.system(size: 22, weight: .heavy))</w:t>
        <w:br/>
      </w:r>
      <w:r>
        <w:rPr>
          <w:rFonts w:ascii="Courier New" w:hAnsi="Courier New"/>
          <w:sz w:val="14"/>
        </w:rPr>
        <w:t xml:space="preserve">                    .foregroundColor(inkBlack)</w:t>
        <w:br/>
      </w:r>
      <w:r>
        <w:rPr>
          <w:rFonts w:ascii="Courier New" w:hAnsi="Courier New"/>
          <w:sz w:val="14"/>
        </w:rPr>
        <w:t xml:space="preserve">                if !unit.isEmpty {</w:t>
        <w:br/>
      </w:r>
      <w:r>
        <w:rPr>
          <w:rFonts w:ascii="Courier New" w:hAnsi="Courier New"/>
          <w:sz w:val="14"/>
        </w:rPr>
        <w:t xml:space="preserve">                    Text(unit)</w:t>
        <w:br/>
      </w:r>
      <w:r>
        <w:rPr>
          <w:rFonts w:ascii="Courier New" w:hAnsi="Courier New"/>
          <w:sz w:val="14"/>
        </w:rPr>
        <w:t xml:space="preserve">    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    .foregroundColor(inkMuted)</w:t>
        <w:br/>
      </w:r>
      <w:r>
        <w:rPr>
          <w:rFonts w:ascii="Courier New" w:hAnsi="Courier New"/>
          <w:sz w:val="14"/>
        </w:rPr>
        <w:t xml:space="preserve">                        .padding(.bottom, 4)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Text(caption).font(.system(size: 13)).foregroundColor(inkMuted)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14)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statDivider: some View {</w:t>
        <w:br/>
      </w:r>
      <w:r>
        <w:rPr>
          <w:rFonts w:ascii="Courier New" w:hAnsi="Courier New"/>
          <w:sz w:val="14"/>
        </w:rPr>
        <w:t xml:space="preserve">        Rectangle().fill(borderGray).frame(width: 1, height: 40)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scheduleCard(plan: Shared.WorkoutPlanResponse) -&gt; some View {</w:t>
        <w:br/>
      </w:r>
      <w:r>
        <w:rPr>
          <w:rFonts w:ascii="Courier New" w:hAnsi="Courier New"/>
          <w:sz w:val="14"/>
        </w:rPr>
        <w:t xml:space="preserve">        let isRecurring = plan.scheduleType.uppercased() == "RECURRING"</w:t>
        <w:br/>
      </w:r>
      <w:r>
        <w:rPr>
          <w:rFonts w:ascii="Courier New" w:hAnsi="Courier New"/>
          <w:sz w:val="14"/>
        </w:rPr>
        <w:t xml:space="preserve">        let activeDays = Set(plan.days.map { $0.dayOfWeek.uppercased() })</w:t>
        <w:br/>
      </w:r>
      <w:r>
        <w:rPr>
          <w:rFonts w:ascii="Courier New" w:hAnsi="Courier New"/>
          <w:sz w:val="14"/>
        </w:rPr>
        <w:t xml:space="preserve">        return VStack(alignment: .leading, spacing: 0) {</w:t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ZStack {</w:t>
        <w:br/>
      </w:r>
      <w:r>
        <w:rPr>
          <w:rFonts w:ascii="Courier New" w:hAnsi="Courier New"/>
          <w:sz w:val="14"/>
        </w:rPr>
        <w:t xml:space="preserve">                    RoundedRectangle(cornerRadius: 12).fill(coralTint).frame(width: 36, height: 36)</w:t>
        <w:br/>
      </w:r>
      <w:r>
        <w:rPr>
          <w:rFonts w:ascii="Courier New" w:hAnsi="Courier New"/>
          <w:sz w:val="14"/>
        </w:rPr>
        <w:t xml:space="preserve">                    Image(systemName: isRecurring ? "repeat" : "calendar")</w:t>
        <w:br/>
      </w:r>
      <w:r>
        <w:rPr>
          <w:rFonts w:ascii="Courier New" w:hAnsi="Courier New"/>
          <w:sz w:val="14"/>
        </w:rPr>
        <w:t xml:space="preserve">    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    .foregroundColor(Palette.coral)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Text("Расписание").font(.system(size: 15)).foregroundColor(inkMuted)</w:t>
        <w:br/>
      </w:r>
      <w:r>
        <w:rPr>
          <w:rFonts w:ascii="Courier New" w:hAnsi="Courier New"/>
          <w:sz w:val="14"/>
        </w:rPr>
        <w:t xml:space="preserve">                    Text(isRecurring ? "Постоянная" : "Разовая тренировка")</w:t>
        <w:br/>
      </w:r>
      <w:r>
        <w:rPr>
          <w:rFonts w:ascii="Courier New" w:hAnsi="Courier New"/>
          <w:sz w:val="14"/>
        </w:rPr>
        <w:t xml:space="preserve">        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        .foregroundColor(inkBlack)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Spacer().frame(height: 14)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isRecurring {</w:t>
        <w:br/>
      </w:r>
      <w:r>
        <w:rPr>
          <w:rFonts w:ascii="Courier New" w:hAnsi="Courier New"/>
          <w:sz w:val="14"/>
        </w:rPr>
        <w:t xml:space="preserve">                HStack(spacing: 6) {</w:t>
        <w:br/>
      </w:r>
      <w:r>
        <w:rPr>
          <w:rFonts w:ascii="Courier New" w:hAnsi="Courier New"/>
          <w:sz w:val="14"/>
        </w:rPr>
        <w:t xml:space="preserve">                    ForEach(Self.weekdays, id: \.0) { key, label in</w:t>
        <w:br/>
      </w:r>
      <w:r>
        <w:rPr>
          <w:rFonts w:ascii="Courier New" w:hAnsi="Courier New"/>
          <w:sz w:val="14"/>
        </w:rPr>
        <w:t xml:space="preserve">                        let isActive = activeDays.contains(key)</w:t>
        <w:br/>
      </w:r>
      <w:r>
        <w:rPr>
          <w:rFonts w:ascii="Courier New" w:hAnsi="Courier New"/>
          <w:sz w:val="14"/>
        </w:rPr>
        <w:t xml:space="preserve">                        ZStack {</w:t>
        <w:br/>
      </w:r>
      <w:r>
        <w:rPr>
          <w:rFonts w:ascii="Courier New" w:hAnsi="Courier New"/>
          <w:sz w:val="14"/>
        </w:rPr>
        <w:t xml:space="preserve">                            Circle().fill(isActive ? Palette.coral : softGray)</w:t>
        <w:br/>
      </w:r>
      <w:r>
        <w:rPr>
          <w:rFonts w:ascii="Courier New" w:hAnsi="Courier New"/>
          <w:sz w:val="14"/>
        </w:rPr>
        <w:t xml:space="preserve">                            Text(label)</w:t>
        <w:br/>
      </w:r>
      <w:r>
        <w:rPr>
          <w:rFonts w:ascii="Courier New" w:hAnsi="Courier New"/>
          <w:sz w:val="14"/>
        </w:rPr>
        <w:t xml:space="preserve">                                .font(.system(size: 12, weight: .bold))</w:t>
        <w:br/>
      </w:r>
      <w:r>
        <w:rPr>
          <w:rFonts w:ascii="Courier New" w:hAnsi="Courier New"/>
          <w:sz w:val="14"/>
        </w:rPr>
        <w:t xml:space="preserve">                                .foregroundColor(isActive ? .white : inkMuted)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.aspectRatio(1, contentMode: .fit)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Text("Можно выполнить в любой день")</w:t>
        <w:br/>
      </w:r>
      <w:r>
        <w:rPr>
          <w:rFonts w:ascii="Courier New" w:hAnsi="Courier New"/>
          <w:sz w:val="14"/>
        </w:rPr>
        <w:t xml:space="preserve">                    .font(.system(size: 17))</w:t>
        <w:br/>
      </w:r>
      <w:r>
        <w:rPr>
          <w:rFonts w:ascii="Courier New" w:hAnsi="Courier New"/>
          <w:sz w:val="14"/>
        </w:rPr>
        <w:t xml:space="preserve">                    .foregroundColor(inkMuted)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18)</w:t>
        <w:br/>
      </w:r>
      <w:r>
        <w:rPr>
          <w:rFonts w:ascii="Courier New" w:hAnsi="Courier New"/>
          <w:sz w:val="14"/>
        </w:rPr>
        <w:t xml:space="preserve">        .padding(.vertical, 16)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    .background(RoundedRectangle(cornerRadius: 20).fill(whiteBg))</w:t>
        <w:br/>
      </w:r>
      <w:r>
        <w:rPr>
          <w:rFonts w:ascii="Courier New" w:hAnsi="Courier New"/>
          <w:sz w:val="14"/>
        </w:rPr>
        <w:t xml:space="preserve">        .overlay(RoundedRectangle(cornerRadius: 20).stroke(borderGray, lineWidth: 1))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restCard(seconds: Int) -&gt;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RoundedRectangle(cornerRadius: 12).fill(coralTint).frame(width: 36, height: 36)</w:t>
        <w:br/>
      </w:r>
      <w:r>
        <w:rPr>
          <w:rFonts w:ascii="Courier New" w:hAnsi="Courier New"/>
          <w:sz w:val="14"/>
        </w:rPr>
        <w:t xml:space="preserve">                Image(systemName: "clock")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.foregroundColor(Palette.coral)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VStack(alignment: .leading, spacing: 0) {</w:t>
        <w:br/>
      </w:r>
      <w:r>
        <w:rPr>
          <w:rFonts w:ascii="Courier New" w:hAnsi="Courier New"/>
          <w:sz w:val="14"/>
        </w:rPr>
        <w:t xml:space="preserve">                Text("Отдых между подходами").font(.system(size: 15)).foregroundColor(inkMuted)</w:t>
        <w:br/>
      </w:r>
      <w:r>
        <w:rPr>
          <w:rFonts w:ascii="Courier New" w:hAnsi="Courier New"/>
          <w:sz w:val="14"/>
        </w:rPr>
        <w:t xml:space="preserve">                Text(formatRestDurationLong(seconds: seconds))</w:t>
        <w:br/>
      </w:r>
      <w:r>
        <w:rPr>
          <w:rFonts w:ascii="Courier New" w:hAnsi="Courier New"/>
          <w:sz w:val="14"/>
        </w:rPr>
        <w:t xml:space="preserve">    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    .foregroundColor(inkBlack)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18)</w:t>
        <w:br/>
      </w:r>
      <w:r>
        <w:rPr>
          <w:rFonts w:ascii="Courier New" w:hAnsi="Courier New"/>
          <w:sz w:val="14"/>
        </w:rPr>
        <w:t xml:space="preserve">        .padding(.vertical, 14)</w:t>
        <w:br/>
      </w:r>
      <w:r>
        <w:rPr>
          <w:rFonts w:ascii="Courier New" w:hAnsi="Courier New"/>
          <w:sz w:val="14"/>
        </w:rPr>
        <w:t xml:space="preserve">        .background(RoundedRectangle(cornerRadius: 20).fill(whiteBg))</w:t>
        <w:br/>
      </w:r>
      <w:r>
        <w:rPr>
          <w:rFonts w:ascii="Courier New" w:hAnsi="Courier New"/>
          <w:sz w:val="14"/>
        </w:rPr>
        <w:t xml:space="preserve">        .overlay(RoundedRectangle(cornerRadius: 20).stroke(borderGray, lineWidth: 1))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sectionHeader(text: String) -&gt; some View {</w:t>
        <w:br/>
      </w:r>
      <w:r>
        <w:rPr>
          <w:rFonts w:ascii="Courier New" w:hAnsi="Courier New"/>
          <w:sz w:val="14"/>
        </w:rPr>
        <w:t xml:space="preserve">        HStack {</w:t>
        <w:br/>
      </w:r>
      <w:r>
        <w:rPr>
          <w:rFonts w:ascii="Courier New" w:hAnsi="Courier New"/>
          <w:sz w:val="14"/>
        </w:rPr>
        <w:t xml:space="preserve">            Text(text)</w:t>
        <w:br/>
      </w:r>
      <w:r>
        <w:rPr>
          <w:rFonts w:ascii="Courier New" w:hAnsi="Courier New"/>
          <w:sz w:val="14"/>
        </w:rPr>
        <w:t xml:space="preserve">                .font(.system(size: 15, weight: .bold))</w:t>
        <w:br/>
      </w:r>
      <w:r>
        <w:rPr>
          <w:rFonts w:ascii="Courier New" w:hAnsi="Courier New"/>
          <w:sz w:val="14"/>
        </w:rPr>
        <w:t xml:space="preserve">                .foregroundColor(inkMuted)</w:t>
        <w:br/>
      </w:r>
      <w:r>
        <w:rPr>
          <w:rFonts w:ascii="Courier New" w:hAnsi="Courier New"/>
          <w:sz w:val="14"/>
        </w:rPr>
        <w:t xml:space="preserve">                .kerning(0.7)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exerciseListView(plan: Shared.WorkoutPlanResponse) -&gt; some View {</w:t>
        <w:br/>
      </w:r>
      <w:r>
        <w:rPr>
          <w:rFonts w:ascii="Courier New" w:hAnsi="Courier New"/>
          <w:sz w:val="14"/>
        </w:rPr>
        <w:t xml:space="preserve">        let rows = collectExercises(plan: plan)</w:t>
        <w:br/>
      </w:r>
      <w:r>
        <w:rPr>
          <w:rFonts w:ascii="Courier New" w:hAnsi="Courier New"/>
          <w:sz w:val="14"/>
        </w:rPr>
        <w:t xml:space="preserve">        return Group {</w:t>
        <w:br/>
      </w:r>
      <w:r>
        <w:rPr>
          <w:rFonts w:ascii="Courier New" w:hAnsi="Courier New"/>
          <w:sz w:val="14"/>
        </w:rPr>
        <w:t xml:space="preserve">            if rows.isEmpty {</w:t>
        <w:br/>
      </w:r>
      <w:r>
        <w:rPr>
          <w:rFonts w:ascii="Courier New" w:hAnsi="Courier New"/>
          <w:sz w:val="14"/>
        </w:rPr>
        <w:t xml:space="preserve">                emptyExercisesPlaceholder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VStack(spacing: 10) {</w:t>
        <w:br/>
      </w:r>
      <w:r>
        <w:rPr>
          <w:rFonts w:ascii="Courier New" w:hAnsi="Courier New"/>
          <w:sz w:val="14"/>
        </w:rPr>
        <w:t xml:space="preserve">                    ForEach(Array(rows.enumerated()), id: \.offset) { index, row in</w:t>
        <w:br/>
      </w:r>
      <w:r>
        <w:rPr>
          <w:rFonts w:ascii="Courier New" w:hAnsi="Courier New"/>
          <w:sz w:val="14"/>
        </w:rPr>
        <w:t xml:space="preserve">                        exerciseRowView(index: index + 1, row: row)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emptyExercisesPlaceholder: some View {</w:t>
        <w:br/>
      </w:r>
      <w:r>
        <w:rPr>
          <w:rFonts w:ascii="Courier New" w:hAnsi="Courier New"/>
          <w:sz w:val="14"/>
        </w:rPr>
        <w:t xml:space="preserve">        Text("Упражнений пока нет")</w:t>
        <w:br/>
      </w:r>
      <w:r>
        <w:rPr>
          <w:rFonts w:ascii="Courier New" w:hAnsi="Courier New"/>
          <w:sz w:val="14"/>
        </w:rPr>
        <w:t xml:space="preserve">            .font(.system(size: 13))</w:t>
        <w:br/>
      </w:r>
      <w:r>
        <w:rPr>
          <w:rFonts w:ascii="Courier New" w:hAnsi="Courier New"/>
          <w:sz w:val="14"/>
        </w:rPr>
        <w:t xml:space="preserve">            .foregroundColor(inkMuted)</w:t>
        <w:br/>
      </w:r>
      <w:r>
        <w:rPr>
          <w:rFonts w:ascii="Courier New" w:hAnsi="Courier New"/>
          <w:sz w:val="14"/>
        </w:rPr>
        <w:t xml:space="preserve">            .multilineTextAlignment(.center)</w:t>
        <w:br/>
      </w:r>
      <w:r>
        <w:rPr>
          <w:rFonts w:ascii="Courier New" w:hAnsi="Courier New"/>
          <w:sz w:val="14"/>
        </w:rPr>
        <w:t xml:space="preserve">            .frame(maxWidth: .infinity)</w:t>
        <w:br/>
      </w:r>
      <w:r>
        <w:rPr>
          <w:rFonts w:ascii="Courier New" w:hAnsi="Courier New"/>
          <w:sz w:val="14"/>
        </w:rPr>
        <w:t xml:space="preserve">            .padding(.vertical, 28)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.overlay(</w:t>
        <w:br/>
      </w:r>
      <w:r>
        <w:rPr>
          <w:rFonts w:ascii="Courier New" w:hAnsi="Courier New"/>
          <w:sz w:val="14"/>
        </w:rPr>
        <w:t xml:space="preserve">                RoundedRectangle(cornerRadius: 16)</w:t>
        <w:br/>
      </w:r>
      <w:r>
        <w:rPr>
          <w:rFonts w:ascii="Courier New" w:hAnsi="Courier New"/>
          <w:sz w:val="14"/>
        </w:rPr>
        <w:t xml:space="preserve">                    .stroke(borderGray, lineWidth: 1.5)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exerciseRowView(index: Int, row: ExerciseLineItem) -&gt;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RoundedRectangle(cornerRadius: 12, style: .continuous).fill(softGray).frame(width: 42, height: 42)</w:t>
        <w:br/>
      </w:r>
      <w:r>
        <w:rPr>
          <w:rFonts w:ascii="Courier New" w:hAnsi="Courier New"/>
          <w:sz w:val="14"/>
        </w:rPr>
        <w:t xml:space="preserve">                Image(muscleGroupExerciseImageName(row.muscleGroup))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.aspectRatio(1, contentMode: .fit)</w:t>
        <w:br/>
      </w:r>
      <w:r>
        <w:rPr>
          <w:rFonts w:ascii="Courier New" w:hAnsi="Courier New"/>
          <w:sz w:val="14"/>
        </w:rPr>
        <w:t xml:space="preserve">                    .frame(width: 42, height: 42)</w:t>
        <w:br/>
      </w:r>
      <w:r>
        <w:rPr>
          <w:rFonts w:ascii="Courier New" w:hAnsi="Courier New"/>
          <w:sz w:val="14"/>
        </w:rPr>
        <w:t xml:space="preserve">                    .clipShape(RoundedRectangle(cornerRadius: 12, style: .continuous))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Text(row.name)</w:t>
        <w:br/>
      </w:r>
      <w:r>
        <w:rPr>
          <w:rFonts w:ascii="Courier New" w:hAnsi="Courier New"/>
          <w:sz w:val="14"/>
        </w:rPr>
        <w:t xml:space="preserve">                    .font(.system(size: 16.5, weight: .bold))</w:t>
        <w:br/>
      </w:r>
      <w:r>
        <w:rPr>
          <w:rFonts w:ascii="Courier New" w:hAnsi="Courier New"/>
          <w:sz w:val="14"/>
        </w:rPr>
        <w:t xml:space="preserve">                    .foregroundColor(inkBlack)</w:t>
        <w:br/>
      </w:r>
      <w:r>
        <w:rPr>
          <w:rFonts w:ascii="Courier New" w:hAnsi="Courier New"/>
          <w:sz w:val="14"/>
        </w:rPr>
        <w:t xml:space="preserve">                    .lineLimit(2)</w:t>
        <w:br/>
      </w:r>
      <w:r>
        <w:rPr>
          <w:rFonts w:ascii="Courier New" w:hAnsi="Courier New"/>
          <w:sz w:val="14"/>
        </w:rPr>
        <w:t xml:space="preserve">                Text(row.subtitle)</w:t>
        <w:br/>
      </w:r>
      <w:r>
        <w:rPr>
          <w:rFonts w:ascii="Courier New" w:hAnsi="Courier New"/>
          <w:sz w:val="14"/>
        </w:rPr>
        <w:t xml:space="preserve">                    .font(.system(size: 14.5))</w:t>
        <w:br/>
      </w:r>
      <w:r>
        <w:rPr>
          <w:rFonts w:ascii="Courier New" w:hAnsi="Courier New"/>
          <w:sz w:val="14"/>
        </w:rPr>
        <w:t xml:space="preserve">                    .foregroundColor(inkMuted)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Circle().fill(Palette.coral).frame(width: 32, height: 32)</w:t>
        <w:br/>
      </w:r>
      <w:r>
        <w:rPr>
          <w:rFonts w:ascii="Courier New" w:hAnsi="Courier New"/>
          <w:sz w:val="14"/>
        </w:rPr>
        <w:t xml:space="preserve">                Text("\(index)")</w:t>
        <w:br/>
      </w:r>
      <w:r>
        <w:rPr>
          <w:rFonts w:ascii="Courier New" w:hAnsi="Courier New"/>
          <w:sz w:val="14"/>
        </w:rPr>
        <w:t xml:space="preserve">                    .font(.system(size: 13, weight: .bold))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14)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.background(RoundedRectangle(cornerRadius: 16).fill(whiteBg))</w:t>
        <w:br/>
      </w:r>
      <w:r>
        <w:rPr>
          <w:rFonts w:ascii="Courier New" w:hAnsi="Courier New"/>
          <w:sz w:val="14"/>
        </w:rPr>
        <w:t xml:space="preserve">        .overlay(RoundedRectangle(cornerRadius: 16).stroke(borderGray, lineWidth: 1))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viewModeBottomBar: some View {</w:t>
        <w:br/>
      </w:r>
      <w:r>
        <w:rPr>
          <w:rFonts w:ascii="Courier New" w:hAnsi="Courier New"/>
          <w:sz w:val="14"/>
        </w:rPr>
        <w:t xml:space="preserve">        HStack(spacing: 10) {</w:t>
        <w:br/>
      </w:r>
      <w:r>
        <w:rPr>
          <w:rFonts w:ascii="Courier New" w:hAnsi="Courier New"/>
          <w:sz w:val="14"/>
        </w:rPr>
        <w:t xml:space="preserve">            Button(action: vm.startEditing) {</w:t>
        <w:br/>
      </w:r>
      <w:r>
        <w:rPr>
          <w:rFonts w:ascii="Courier New" w:hAnsi="Courier New"/>
          <w:sz w:val="14"/>
        </w:rPr>
        <w:t xml:space="preserve">                HStack(spacing: 6) {</w:t>
        <w:br/>
      </w:r>
      <w:r>
        <w:rPr>
          <w:rFonts w:ascii="Courier New" w:hAnsi="Courier New"/>
          <w:sz w:val="14"/>
        </w:rPr>
        <w:t xml:space="preserve">                    Image(systemName: "pencil")</w:t>
        <w:br/>
      </w:r>
      <w:r>
        <w:rPr>
          <w:rFonts w:ascii="Courier New" w:hAnsi="Courier New"/>
          <w:sz w:val="14"/>
        </w:rPr>
        <w:t xml:space="preserve">    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    .foregroundColor(inkBlack)</w:t>
        <w:br/>
      </w:r>
      <w:r>
        <w:rPr>
          <w:rFonts w:ascii="Courier New" w:hAnsi="Courier New"/>
          <w:sz w:val="14"/>
        </w:rPr>
        <w:t xml:space="preserve">                    Text("Редактировать")</w:t>
        <w:br/>
      </w:r>
      <w:r>
        <w:rPr>
          <w:rFonts w:ascii="Courier New" w:hAnsi="Courier New"/>
          <w:sz w:val="14"/>
        </w:rPr>
        <w:t xml:space="preserve">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.foregroundColor(inkBlack)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16)</w:t>
        <w:br/>
      </w:r>
      <w:r>
        <w:rPr>
          <w:rFonts w:ascii="Courier New" w:hAnsi="Courier New"/>
          <w:sz w:val="14"/>
        </w:rPr>
        <w:t xml:space="preserve">                .frame(height: 52)</w:t>
        <w:br/>
      </w:r>
      <w:r>
        <w:rPr>
          <w:rFonts w:ascii="Courier New" w:hAnsi="Courier New"/>
          <w:sz w:val="14"/>
        </w:rPr>
        <w:t xml:space="preserve">                .background(RoundedRectangle(cornerRadius: 14).fill(whiteBg))</w:t>
        <w:br/>
      </w:r>
      <w:r>
        <w:rPr>
          <w:rFonts w:ascii="Courier New" w:hAnsi="Courier New"/>
          <w:sz w:val="14"/>
        </w:rPr>
        <w:t xml:space="preserve">                .overlay(RoundedRectangle(cornerRadius: 14).stroke(borderGray, lineWidth: 1.5))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</w:t>
        <w:br/>
      </w:r>
      <w:r>
        <w:rPr>
          <w:rFonts w:ascii="Courier New" w:hAnsi="Courier New"/>
          <w:sz w:val="14"/>
        </w:rPr>
        <w:t xml:space="preserve">                if let plan = vm.plan {</w:t>
        <w:br/>
      </w:r>
      <w:r>
        <w:rPr>
          <w:rFonts w:ascii="Courier New" w:hAnsi="Courier New"/>
          <w:sz w:val="14"/>
        </w:rPr>
        <w:t xml:space="preserve">                    onStartPlan?(plan.id, plan.name)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}) {</w:t>
        <w:br/>
      </w:r>
      <w:r>
        <w:rPr>
          <w:rFonts w:ascii="Courier New" w:hAnsi="Courier New"/>
          <w:sz w:val="14"/>
        </w:rPr>
        <w:t xml:space="preserve">                HStack(spacing: 6) {</w:t>
        <w:br/>
      </w:r>
      <w:r>
        <w:rPr>
          <w:rFonts w:ascii="Courier New" w:hAnsi="Courier New"/>
          <w:sz w:val="14"/>
        </w:rPr>
        <w:t xml:space="preserve">                    Image(systemName: "play.fill")</w:t>
        <w:br/>
      </w:r>
      <w:r>
        <w:rPr>
          <w:rFonts w:ascii="Courier New" w:hAnsi="Courier New"/>
          <w:sz w:val="14"/>
        </w:rPr>
        <w:t xml:space="preserve">    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    Text("Начать")</w:t>
        <w:br/>
      </w:r>
      <w:r>
        <w:rPr>
          <w:rFonts w:ascii="Courier New" w:hAnsi="Courier New"/>
          <w:sz w:val="14"/>
        </w:rPr>
        <w:t xml:space="preserve">        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.frame(height: 52)</w:t>
        <w:br/>
      </w:r>
      <w:r>
        <w:rPr>
          <w:rFonts w:ascii="Courier New" w:hAnsi="Courier New"/>
          <w:sz w:val="14"/>
        </w:rPr>
        <w:t xml:space="preserve">                .background(RoundedRectangle(cornerRadius: 14).fill(Palette.coral))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.background(whiteBg)</w:t>
        <w:br/>
      </w:r>
      <w:r>
        <w:rPr>
          <w:rFonts w:ascii="Courier New" w:hAnsi="Courier New"/>
          <w:sz w:val="14"/>
        </w:rPr>
        <w:t xml:space="preserve">        .overlay(Rectangle().frame(height: 1).foregroundColor(borderGray), alignment: .top)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editMode: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"Редактирование тренировки",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useCloseIcon: true,</w:t>
        <w:br/>
      </w:r>
      <w:r>
        <w:rPr>
          <w:rFonts w:ascii="Courier New" w:hAnsi="Courier New"/>
          <w:sz w:val="14"/>
        </w:rPr>
        <w:t xml:space="preserve">                onBackTap: { requestEditDismiss()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VStack(spacing: 14) {</w:t>
        <w:br/>
      </w:r>
      <w:r>
        <w:rPr>
          <w:rFonts w:ascii="Courier New" w:hAnsi="Courier New"/>
          <w:sz w:val="14"/>
        </w:rPr>
        <w:t xml:space="preserve">                    editNameField</w:t>
        <w:br/>
      </w:r>
      <w:r>
        <w:rPr>
          <w:rFonts w:ascii="Courier New" w:hAnsi="Courier New"/>
          <w:sz w:val="14"/>
        </w:rPr>
        <w:t xml:space="preserve">                    editDescriptionField</w:t>
        <w:br/>
      </w:r>
      <w:r>
        <w:rPr>
          <w:rFonts w:ascii="Courier New" w:hAnsi="Courier New"/>
          <w:sz w:val="14"/>
        </w:rPr>
        <w:t xml:space="preserve">                    scheduleTypeToggle</w:t>
        <w:br/>
      </w:r>
      <w:r>
        <w:rPr>
          <w:rFonts w:ascii="Courier New" w:hAnsi="Courier New"/>
          <w:sz w:val="14"/>
        </w:rPr>
        <w:t xml:space="preserve">                    if vm.editScheduleType == .recurring {</w:t>
        <w:br/>
      </w:r>
      <w:r>
        <w:rPr>
          <w:rFonts w:ascii="Courier New" w:hAnsi="Courier New"/>
          <w:sz w:val="14"/>
        </w:rPr>
        <w:t xml:space="preserve">                        scheduleDaysPicker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restStepper</w:t>
        <w:br/>
      </w:r>
      <w:r>
        <w:rPr>
          <w:rFonts w:ascii="Courier New" w:hAnsi="Courier New"/>
          <w:sz w:val="14"/>
        </w:rPr>
        <w:t xml:space="preserve">                    sectionHeader(text: "УПРАЖНЕНИЯ · \(vm.editExercises.count)")</w:t>
        <w:br/>
      </w:r>
      <w:r>
        <w:rPr>
          <w:rFonts w:ascii="Courier New" w:hAnsi="Courier New"/>
          <w:sz w:val="14"/>
        </w:rPr>
        <w:t xml:space="preserve">                    editExerciseList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let err = vm.errorMessage {</w:t>
        <w:br/>
      </w:r>
      <w:r>
        <w:rPr>
          <w:rFonts w:ascii="Courier New" w:hAnsi="Courier New"/>
          <w:sz w:val="14"/>
        </w:rPr>
        <w:t xml:space="preserve">                        Text(err)</w:t>
        <w:br/>
      </w:r>
      <w:r>
        <w:rPr>
          <w:rFonts w:ascii="Courier New" w:hAnsi="Courier New"/>
          <w:sz w:val="14"/>
        </w:rPr>
        <w:t xml:space="preserve">                            .font(.system(size: 13))</w:t>
        <w:br/>
      </w:r>
      <w:r>
        <w:rPr>
          <w:rFonts w:ascii="Courier New" w:hAnsi="Courier New"/>
          <w:sz w:val="14"/>
        </w:rPr>
        <w:t xml:space="preserve">                            .foregroundColor(danger)</w:t>
        <w:br/>
      </w:r>
      <w:r>
        <w:rPr>
          <w:rFonts w:ascii="Courier New" w:hAnsi="Courier New"/>
          <w:sz w:val="14"/>
        </w:rPr>
        <w:t xml:space="preserve">                            .multilineTextAlignment(.center)</w:t>
        <w:br/>
      </w:r>
      <w:r>
        <w:rPr>
          <w:rFonts w:ascii="Courier New" w:hAnsi="Courier New"/>
          <w:sz w:val="14"/>
        </w:rPr>
        <w:t xml:space="preserve">                            .frame(maxWidth: .infinity)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Color.clear.frame(height: 8)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20)</w:t>
        <w:br/>
      </w:r>
      <w:r>
        <w:rPr>
          <w:rFonts w:ascii="Courier New" w:hAnsi="Courier New"/>
          <w:sz w:val="14"/>
        </w:rPr>
        <w:t xml:space="preserve">                .padding(.vertical, 12)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editBottomBar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.alert(</w:t>
        <w:br/>
      </w:r>
      <w:r>
        <w:rPr>
          <w:rFonts w:ascii="Courier New" w:hAnsi="Courier New"/>
          <w:sz w:val="14"/>
        </w:rPr>
        <w:t xml:space="preserve">            "Завершить редактирование?",</w:t>
        <w:br/>
      </w:r>
      <w:r>
        <w:rPr>
          <w:rFonts w:ascii="Courier New" w:hAnsi="Courier New"/>
          <w:sz w:val="14"/>
        </w:rPr>
        <w:t xml:space="preserve">            isPresented: $showEditDismissAlert,</w:t>
        <w:br/>
      </w:r>
      <w:r>
        <w:rPr>
          <w:rFonts w:ascii="Courier New" w:hAnsi="Courier New"/>
          <w:sz w:val="14"/>
        </w:rPr>
        <w:t xml:space="preserve">            actions: {</w:t>
        <w:br/>
      </w:r>
      <w:r>
        <w:rPr>
          <w:rFonts w:ascii="Courier New" w:hAnsi="Courier New"/>
          <w:sz w:val="14"/>
        </w:rPr>
        <w:t xml:space="preserve">                Button("Да", role: .destructive) { vm.cancelEditing() }</w:t>
        <w:br/>
      </w:r>
      <w:r>
        <w:rPr>
          <w:rFonts w:ascii="Courier New" w:hAnsi="Courier New"/>
          <w:sz w:val="14"/>
        </w:rPr>
        <w:t xml:space="preserve">                Button("Нет", role: .cancel) {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message: {</w:t>
        <w:br/>
      </w:r>
      <w:r>
        <w:rPr>
          <w:rFonts w:ascii="Courier New" w:hAnsi="Courier New"/>
          <w:sz w:val="14"/>
        </w:rPr>
        <w:t xml:space="preserve">                Text("Вы уверены, что хотите закончить редактирование тренировки? Несохранённые изменения будут потеряны.")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editNameField: some View {</w:t>
        <w:br/>
      </w:r>
      <w:r>
        <w:rPr>
          <w:rFonts w:ascii="Courier New" w:hAnsi="Courier New"/>
          <w:sz w:val="14"/>
        </w:rPr>
        <w:t xml:space="preserve">        VStack(alignment: .leading, spacing: 6) {</w:t>
        <w:br/>
      </w:r>
      <w:r>
        <w:rPr>
          <w:rFonts w:ascii="Courier New" w:hAnsi="Courier New"/>
          <w:sz w:val="14"/>
        </w:rPr>
        <w:t xml:space="preserve">            Text("Название")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.foregroundColor(inkMuted)</w:t>
        <w:br/>
      </w:r>
      <w:r>
        <w:rPr>
          <w:rFonts w:ascii="Courier New" w:hAnsi="Courier New"/>
          <w:sz w:val="14"/>
        </w:rPr>
        <w:t xml:space="preserve">            TextField("Название тренировки", text: $localEditName)</w:t>
        <w:br/>
      </w:r>
      <w:r>
        <w:rPr>
          <w:rFonts w:ascii="Courier New" w:hAnsi="Courier New"/>
          <w:sz w:val="14"/>
        </w:rPr>
        <w:t xml:space="preserve">                .font(.system(size: 16))</w:t>
        <w:br/>
      </w:r>
      <w:r>
        <w:rPr>
          <w:rFonts w:ascii="Courier New" w:hAnsi="Courier New"/>
          <w:sz w:val="14"/>
        </w:rPr>
        <w:t xml:space="preserve">                .foregroundColor(inkBlack)</w:t>
        <w:br/>
      </w:r>
      <w:r>
        <w:rPr>
          <w:rFonts w:ascii="Courier New" w:hAnsi="Courier New"/>
          <w:sz w:val="14"/>
        </w:rPr>
        <w:t xml:space="preserve">                .padding(14)</w:t>
        <w:br/>
      </w:r>
      <w:r>
        <w:rPr>
          <w:rFonts w:ascii="Courier New" w:hAnsi="Courier New"/>
          <w:sz w:val="14"/>
        </w:rPr>
        <w:t xml:space="preserve">                .background(RoundedRectangle(cornerRadius: 14).fill(whiteBg))</w:t>
        <w:br/>
      </w:r>
      <w:r>
        <w:rPr>
          <w:rFonts w:ascii="Courier New" w:hAnsi="Courier New"/>
          <w:sz w:val="14"/>
        </w:rPr>
        <w:t xml:space="preserve">                .overlay(RoundedRectangle(cornerRadius: 14).stroke(borderGray, lineWidth: 1))</w:t>
        <w:br/>
      </w:r>
      <w:r>
        <w:rPr>
          <w:rFonts w:ascii="Courier New" w:hAnsi="Courier New"/>
          <w:sz w:val="14"/>
        </w:rPr>
        <w:t xml:space="preserve">                .onChange(of: localEditName) { newValue in</w:t>
        <w:br/>
      </w:r>
      <w:r>
        <w:rPr>
          <w:rFonts w:ascii="Courier New" w:hAnsi="Courier New"/>
          <w:sz w:val="14"/>
        </w:rPr>
        <w:t xml:space="preserve">                    vm.setEditName(newValue)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editDescriptionField: some View {</w:t>
        <w:br/>
      </w:r>
      <w:r>
        <w:rPr>
          <w:rFonts w:ascii="Courier New" w:hAnsi="Courier New"/>
          <w:sz w:val="14"/>
        </w:rPr>
        <w:t xml:space="preserve">        VStack(alignment: .leading, spacing: 6) {</w:t>
        <w:br/>
      </w:r>
      <w:r>
        <w:rPr>
          <w:rFonts w:ascii="Courier New" w:hAnsi="Courier New"/>
          <w:sz w:val="14"/>
        </w:rPr>
        <w:t xml:space="preserve">            Text("Описание")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.foregroundColor(inkMuted)</w:t>
        <w:br/>
      </w:r>
      <w:r>
        <w:rPr>
          <w:rFonts w:ascii="Courier New" w:hAnsi="Courier New"/>
          <w:sz w:val="14"/>
        </w:rPr>
        <w:t xml:space="preserve">            TextField("Краткое описание", text: $localEditDescription, axis: .vertical)</w:t>
        <w:br/>
      </w:r>
      <w:r>
        <w:rPr>
          <w:rFonts w:ascii="Courier New" w:hAnsi="Courier New"/>
          <w:sz w:val="14"/>
        </w:rPr>
        <w:t xml:space="preserve">                .font(.system(size: 16))</w:t>
        <w:br/>
      </w:r>
      <w:r>
        <w:rPr>
          <w:rFonts w:ascii="Courier New" w:hAnsi="Courier New"/>
          <w:sz w:val="14"/>
        </w:rPr>
        <w:t xml:space="preserve">                .foregroundColor(inkBlack)</w:t>
        <w:br/>
      </w:r>
      <w:r>
        <w:rPr>
          <w:rFonts w:ascii="Courier New" w:hAnsi="Courier New"/>
          <w:sz w:val="14"/>
        </w:rPr>
        <w:t xml:space="preserve">                .lineLimit(3...6)</w:t>
        <w:br/>
      </w:r>
      <w:r>
        <w:rPr>
          <w:rFonts w:ascii="Courier New" w:hAnsi="Courier New"/>
          <w:sz w:val="14"/>
        </w:rPr>
        <w:t xml:space="preserve">                .padding(14)</w:t>
        <w:br/>
      </w:r>
      <w:r>
        <w:rPr>
          <w:rFonts w:ascii="Courier New" w:hAnsi="Courier New"/>
          <w:sz w:val="14"/>
        </w:rPr>
        <w:t xml:space="preserve">                .background(RoundedRectangle(cornerRadius: 14).fill(whiteBg))</w:t>
        <w:br/>
      </w:r>
      <w:r>
        <w:rPr>
          <w:rFonts w:ascii="Courier New" w:hAnsi="Courier New"/>
          <w:sz w:val="14"/>
        </w:rPr>
        <w:t xml:space="preserve">                .overlay(RoundedRectangle(cornerRadius: 14).stroke(borderGray, lineWidth: 1))</w:t>
        <w:br/>
      </w:r>
      <w:r>
        <w:rPr>
          <w:rFonts w:ascii="Courier New" w:hAnsi="Courier New"/>
          <w:sz w:val="14"/>
        </w:rPr>
        <w:t xml:space="preserve">                .onChange(of: localEditDescription) { newValue in</w:t>
        <w:br/>
      </w:r>
      <w:r>
        <w:rPr>
          <w:rFonts w:ascii="Courier New" w:hAnsi="Courier New"/>
          <w:sz w:val="14"/>
        </w:rPr>
        <w:t xml:space="preserve">                    vm.setEditDescription(newValue)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scheduleTypeToggle: some View {</w:t>
        <w:br/>
      </w:r>
      <w:r>
        <w:rPr>
          <w:rFonts w:ascii="Courier New" w:hAnsi="Courier New"/>
          <w:sz w:val="14"/>
        </w:rPr>
        <w:t xml:space="preserve">        HStack(spacing: 10) {</w:t>
        <w:br/>
      </w:r>
      <w:r>
        <w:rPr>
          <w:rFonts w:ascii="Courier New" w:hAnsi="Courier New"/>
          <w:sz w:val="14"/>
        </w:rPr>
        <w:t xml:space="preserve">            scheduleTypePill(label: "Разовая", type: .oneTime)</w:t>
        <w:br/>
      </w:r>
      <w:r>
        <w:rPr>
          <w:rFonts w:ascii="Courier New" w:hAnsi="Courier New"/>
          <w:sz w:val="14"/>
        </w:rPr>
        <w:t xml:space="preserve">            scheduleTypePill(label: "Постоянная", type: .recurring)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scheduleTypePill(label: String, type: Shared.WorkoutScheduleType) -&gt; some View {</w:t>
        <w:br/>
      </w:r>
      <w:r>
        <w:rPr>
          <w:rFonts w:ascii="Courier New" w:hAnsi="Courier New"/>
          <w:sz w:val="14"/>
        </w:rPr>
        <w:t xml:space="preserve">        let isSelected = vm.editScheduleType == type</w:t>
        <w:br/>
      </w:r>
      <w:r>
        <w:rPr>
          <w:rFonts w:ascii="Courier New" w:hAnsi="Courier New"/>
          <w:sz w:val="14"/>
        </w:rPr>
        <w:t xml:space="preserve">        return Button(action: { vm.setEditScheduleType(type) })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.foregroundColor(isSelected ? .white : inkBlack)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.frame(height: 48)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.fill(isSelected ? Palette.coral : whiteBg)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.stroke(isSelected ? Palette.coral : borderGray, lineWidth: 1.5)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scheduleDaysPicker: some View {</w:t>
        <w:br/>
      </w:r>
      <w:r>
        <w:rPr>
          <w:rFonts w:ascii="Courier New" w:hAnsi="Courier New"/>
          <w:sz w:val="14"/>
        </w:rPr>
        <w:t xml:space="preserve">        HStack(spacing: 6) {</w:t>
        <w:br/>
      </w:r>
      <w:r>
        <w:rPr>
          <w:rFonts w:ascii="Courier New" w:hAnsi="Courier New"/>
          <w:sz w:val="14"/>
        </w:rPr>
        <w:t xml:space="preserve">            ForEach(Self.weekdays, id: \.0) { key, label in</w:t>
        <w:br/>
      </w:r>
      <w:r>
        <w:rPr>
          <w:rFonts w:ascii="Courier New" w:hAnsi="Courier New"/>
          <w:sz w:val="14"/>
        </w:rPr>
        <w:t xml:space="preserve">                let isSelected = vm.editScheduleDays.contains(key)</w:t>
        <w:br/>
      </w:r>
      <w:r>
        <w:rPr>
          <w:rFonts w:ascii="Courier New" w:hAnsi="Courier New"/>
          <w:sz w:val="14"/>
        </w:rPr>
        <w:t xml:space="preserve">                Button(action: { vm.toggleEditScheduleDay(key) }) {</w:t>
        <w:br/>
      </w:r>
      <w:r>
        <w:rPr>
          <w:rFonts w:ascii="Courier New" w:hAnsi="Courier New"/>
          <w:sz w:val="14"/>
        </w:rPr>
        <w:t xml:space="preserve">                    ZStack {</w:t>
        <w:br/>
      </w:r>
      <w:r>
        <w:rPr>
          <w:rFonts w:ascii="Courier New" w:hAnsi="Courier New"/>
          <w:sz w:val="14"/>
        </w:rPr>
        <w:t xml:space="preserve">                        Circle().fill(isSelected ? Palette.coral : softGray)</w:t>
        <w:br/>
      </w:r>
      <w:r>
        <w:rPr>
          <w:rFonts w:ascii="Courier New" w:hAnsi="Courier New"/>
          <w:sz w:val="14"/>
        </w:rPr>
        <w:t xml:space="preserve">                        Text(label)</w:t>
        <w:br/>
      </w:r>
      <w:r>
        <w:rPr>
          <w:rFonts w:ascii="Courier New" w:hAnsi="Courier New"/>
          <w:sz w:val="14"/>
        </w:rPr>
        <w:t xml:space="preserve">                            .font(.system(size: 12, weight: .bold))</w:t>
        <w:br/>
      </w:r>
      <w:r>
        <w:rPr>
          <w:rFonts w:ascii="Courier New" w:hAnsi="Courier New"/>
          <w:sz w:val="14"/>
        </w:rPr>
        <w:t xml:space="preserve">                            .foregroundColor(isSelected ? .white : inkMuted)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.aspectRatio(1, contentMode: .fit)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restStepper: some View {</w:t>
        <w:br/>
      </w:r>
      <w:r>
        <w:rPr>
          <w:rFonts w:ascii="Courier New" w:hAnsi="Courier New"/>
          <w:sz w:val="14"/>
        </w:rPr>
        <w:t xml:space="preserve">        let minRest = Int32(Shared.CreateWorkoutLimits.shared.MIN_REST_SECONDS)</w:t>
        <w:br/>
      </w:r>
      <w:r>
        <w:rPr>
          <w:rFonts w:ascii="Courier New" w:hAnsi="Courier New"/>
          <w:sz w:val="14"/>
        </w:rPr>
        <w:t xml:space="preserve">        let maxRest = Int32(Shared.CreateWorkoutLimits.shared.MAX_REST_SECONDS)</w:t>
        <w:br/>
      </w:r>
      <w:r>
        <w:rPr>
          <w:rFonts w:ascii="Courier New" w:hAnsi="Courier New"/>
          <w:sz w:val="14"/>
        </w:rPr>
        <w:t xml:space="preserve">        return HStack(spacing: 12) {</w:t>
        <w:br/>
      </w:r>
      <w:r>
        <w:rPr>
          <w:rFonts w:ascii="Courier New" w:hAnsi="Courier New"/>
          <w:sz w:val="14"/>
        </w:rPr>
        <w:t xml:space="preserve">            VStack(alignment: .leading, spacing: 0) {</w:t>
        <w:br/>
      </w:r>
      <w:r>
        <w:rPr>
          <w:rFonts w:ascii="Courier New" w:hAnsi="Courier New"/>
          <w:sz w:val="14"/>
        </w:rPr>
        <w:t xml:space="preserve">                Text("Отдых между подходами")</w:t>
        <w:br/>
      </w:r>
      <w:r>
        <w:rPr>
          <w:rFonts w:ascii="Courier New" w:hAnsi="Courier New"/>
          <w:sz w:val="14"/>
        </w:rPr>
        <w:t xml:space="preserve">                    .font(.system(size: 15)).foregroundColor(inkMuted)</w:t>
        <w:br/>
      </w:r>
      <w:r>
        <w:rPr>
          <w:rFonts w:ascii="Courier New" w:hAnsi="Courier New"/>
          <w:sz w:val="14"/>
        </w:rPr>
        <w:t xml:space="preserve">                Text(formatRestDurationLong(seconds: Int(vm.editRestSeconds)))</w:t>
        <w:br/>
      </w:r>
      <w:r>
        <w:rPr>
          <w:rFonts w:ascii="Courier New" w:hAnsi="Courier New"/>
          <w:sz w:val="14"/>
        </w:rPr>
        <w:t xml:space="preserve">                    .font(.system(size: 17, weight: .bold)).foregroundColor(inkBlack)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stepperCircle(</w:t>
        <w:br/>
      </w:r>
      <w:r>
        <w:rPr>
          <w:rFonts w:ascii="Courier New" w:hAnsi="Courier New"/>
          <w:sz w:val="14"/>
        </w:rPr>
        <w:t xml:space="preserve">                symbol: "minus",</w:t>
        <w:br/>
      </w:r>
      <w:r>
        <w:rPr>
          <w:rFonts w:ascii="Courier New" w:hAnsi="Courier New"/>
          <w:sz w:val="14"/>
        </w:rPr>
        <w:t xml:space="preserve">                enabled: vm.editRestSeconds &gt; minRest,</w:t>
        <w:br/>
      </w:r>
      <w:r>
        <w:rPr>
          <w:rFonts w:ascii="Courier New" w:hAnsi="Courier New"/>
          <w:sz w:val="14"/>
        </w:rPr>
        <w:t xml:space="preserve">                action: { vm.decrementEditRestSeconds()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stepperCircle(</w:t>
        <w:br/>
      </w:r>
      <w:r>
        <w:rPr>
          <w:rFonts w:ascii="Courier New" w:hAnsi="Courier New"/>
          <w:sz w:val="14"/>
        </w:rPr>
        <w:t xml:space="preserve">                symbol: "plus",</w:t>
        <w:br/>
      </w:r>
      <w:r>
        <w:rPr>
          <w:rFonts w:ascii="Courier New" w:hAnsi="Courier New"/>
          <w:sz w:val="14"/>
        </w:rPr>
        <w:t xml:space="preserve">                enabled: vm.editRestSeconds &lt; maxRest,</w:t>
        <w:br/>
      </w:r>
      <w:r>
        <w:rPr>
          <w:rFonts w:ascii="Courier New" w:hAnsi="Courier New"/>
          <w:sz w:val="14"/>
        </w:rPr>
        <w:t xml:space="preserve">                action: { vm.incrementEditRestSeconds()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16)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.background(RoundedRectangle(cornerRadius: 16).fill(whiteBg))</w:t>
        <w:br/>
      </w:r>
      <w:r>
        <w:rPr>
          <w:rFonts w:ascii="Courier New" w:hAnsi="Courier New"/>
          <w:sz w:val="14"/>
        </w:rPr>
        <w:t xml:space="preserve">        .overlay(RoundedRectangle(cornerRadius: 16).stroke(borderGray, lineWidth: 1))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stepperCircle(symbol: String, enabled: Bool, action: @escaping () -&gt; Void) -&gt; some View {</w:t>
        <w:br/>
      </w:r>
      <w:r>
        <w:rPr>
          <w:rFonts w:ascii="Courier New" w:hAnsi="Courier New"/>
          <w:sz w:val="14"/>
        </w:rPr>
        <w:t xml:space="preserve">        Button(action: action) {</w:t>
        <w:br/>
      </w:r>
      <w:r>
        <w:rPr>
          <w:rFonts w:ascii="Courier New" w:hAnsi="Courier New"/>
          <w:sz w:val="14"/>
        </w:rPr>
        <w:t xml:space="preserve">            Image(systemName: symbol)</w:t>
        <w:br/>
      </w:r>
      <w:r>
        <w:rPr>
          <w:rFonts w:ascii="Courier New" w:hAnsi="Courier New"/>
          <w:sz w:val="14"/>
        </w:rPr>
        <w:t xml:space="preserve">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.frame(width: 40, height: 40)</w:t>
        <w:br/>
      </w:r>
      <w:r>
        <w:rPr>
          <w:rFonts w:ascii="Courier New" w:hAnsi="Courier New"/>
          <w:sz w:val="14"/>
        </w:rPr>
        <w:t xml:space="preserve">                .background(Circle().fill(enabled ? Palette.coral : inkMuted.opacity(0.35)))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    .disabled(!enabled)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editExerciseList: some View {</w:t>
        <w:br/>
      </w:r>
      <w:r>
        <w:rPr>
          <w:rFonts w:ascii="Courier New" w:hAnsi="Courier New"/>
          <w:sz w:val="14"/>
        </w:rPr>
        <w:t xml:space="preserve">        Group {</w:t>
        <w:br/>
      </w:r>
      <w:r>
        <w:rPr>
          <w:rFonts w:ascii="Courier New" w:hAnsi="Courier New"/>
          <w:sz w:val="14"/>
        </w:rPr>
        <w:t xml:space="preserve">            if vm.editExercises.isEmpty {</w:t>
        <w:br/>
      </w:r>
      <w:r>
        <w:rPr>
          <w:rFonts w:ascii="Courier New" w:hAnsi="Courier New"/>
          <w:sz w:val="14"/>
        </w:rPr>
        <w:t xml:space="preserve">                emptyExercisesPlaceholder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VStack(spacing: 10) {</w:t>
        <w:br/>
      </w:r>
      <w:r>
        <w:rPr>
          <w:rFonts w:ascii="Courier New" w:hAnsi="Courier New"/>
          <w:sz w:val="14"/>
        </w:rPr>
        <w:t xml:space="preserve">                    ForEach(Array(vm.editExercises.enumerated()), id: \.offset) { index, exercise in</w:t>
        <w:br/>
      </w:r>
      <w:r>
        <w:rPr>
          <w:rFonts w:ascii="Courier New" w:hAnsi="Courier New"/>
          <w:sz w:val="14"/>
        </w:rPr>
        <w:t xml:space="preserve">                        editExerciseRow(index: index, exercise: exercise)</w:t>
        <w:br/>
      </w:r>
      <w:r>
        <w:rPr>
          <w:rFonts w:ascii="Courier New" w:hAnsi="Courier New"/>
          <w:sz w:val="14"/>
        </w:rPr>
        <w:t xml:space="preserve">                            .zIndex(dragFromIndex == index ? 1 : 0)</w:t>
        <w:br/>
      </w:r>
      <w:r>
        <w:rPr>
          <w:rFonts w:ascii="Courier New" w:hAnsi="Courier New"/>
          <w:sz w:val="14"/>
        </w:rPr>
        <w:t xml:space="preserve">                            .offset(y: editDragYOffset(for: index))</w:t>
        <w:br/>
      </w:r>
      <w:r>
        <w:rPr>
          <w:rFonts w:ascii="Courier New" w:hAnsi="Courier New"/>
          <w:sz w:val="14"/>
        </w:rPr>
        <w:t xml:space="preserve">                            .animation(.easeInOut(duration: 0.2), value: dragFromIndex)</w:t>
        <w:br/>
      </w:r>
      <w:r>
        <w:rPr>
          <w:rFonts w:ascii="Courier New" w:hAnsi="Courier New"/>
          <w:sz w:val="14"/>
        </w:rPr>
        <w:t xml:space="preserve">                            .onLongPressGesture(minimumDuration: 0.3) {</w:t>
        <w:br/>
      </w:r>
      <w:r>
        <w:rPr>
          <w:rFonts w:ascii="Courier New" w:hAnsi="Courier New"/>
          <w:sz w:val="14"/>
        </w:rPr>
        <w:t xml:space="preserve">                                let impact = UIImpactFeedbackGenerator(style: .medium)</w:t>
        <w:br/>
      </w:r>
      <w:r>
        <w:rPr>
          <w:rFonts w:ascii="Courier New" w:hAnsi="Courier New"/>
          <w:sz w:val="14"/>
        </w:rPr>
        <w:t xml:space="preserve">                                impact.impactOccurred()</w:t>
        <w:br/>
      </w:r>
      <w:r>
        <w:rPr>
          <w:rFonts w:ascii="Courier New" w:hAnsi="Courier New"/>
          <w:sz w:val="14"/>
        </w:rPr>
        <w:t xml:space="preserve">                                dragFromIndex = index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.simultaneousGesture(</w:t>
        <w:br/>
      </w:r>
      <w:r>
        <w:rPr>
          <w:rFonts w:ascii="Courier New" w:hAnsi="Courier New"/>
          <w:sz w:val="14"/>
        </w:rPr>
        <w:t xml:space="preserve">                                dragFromIndex != nil</w:t>
        <w:br/>
      </w:r>
      <w:r>
        <w:rPr>
          <w:rFonts w:ascii="Courier New" w:hAnsi="Courier New"/>
          <w:sz w:val="14"/>
        </w:rPr>
        <w:t xml:space="preserve">                                ? DragGesture()</w:t>
        <w:br/>
      </w:r>
      <w:r>
        <w:rPr>
          <w:rFonts w:ascii="Courier New" w:hAnsi="Courier New"/>
          <w:sz w:val="14"/>
        </w:rPr>
        <w:t xml:space="preserve">                                    .onChanged { value in</w:t>
        <w:br/>
      </w:r>
      <w:r>
        <w:rPr>
          <w:rFonts w:ascii="Courier New" w:hAnsi="Courier New"/>
          <w:sz w:val="14"/>
        </w:rPr>
        <w:t xml:space="preserve">                                        dragOffset = value.translation.height</w:t>
        <w:br/>
      </w:r>
      <w:r>
        <w:rPr>
          <w:rFonts w:ascii="Courier New" w:hAnsi="Courier New"/>
          <w:sz w:val="14"/>
        </w:rPr>
        <w:t xml:space="preserve">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.onEnded { _ in</w:t>
        <w:br/>
      </w:r>
      <w:r>
        <w:rPr>
          <w:rFonts w:ascii="Courier New" w:hAnsi="Courier New"/>
          <w:sz w:val="14"/>
        </w:rPr>
        <w:t xml:space="preserve">                                        if let from = dragFromIndex {</w:t>
        <w:br/>
      </w:r>
      <w:r>
        <w:rPr>
          <w:rFonts w:ascii="Courier New" w:hAnsi="Courier New"/>
          <w:sz w:val="14"/>
        </w:rPr>
        <w:t xml:space="preserve">                                            let to = editClampedTargetIndex(from: from, offset: dragOffset)</w:t>
        <w:br/>
      </w:r>
      <w:r>
        <w:rPr>
          <w:rFonts w:ascii="Courier New" w:hAnsi="Courier New"/>
          <w:sz w:val="14"/>
        </w:rPr>
        <w:t xml:space="preserve">                                            if from != to {</w:t>
        <w:br/>
      </w:r>
      <w:r>
        <w:rPr>
          <w:rFonts w:ascii="Courier New" w:hAnsi="Courier New"/>
          <w:sz w:val="14"/>
        </w:rPr>
        <w:t xml:space="preserve">                                                vm.moveExercise(from: from, to: to)</w:t>
        <w:br/>
      </w:r>
      <w:r>
        <w:rPr>
          <w:rFonts w:ascii="Courier New" w:hAnsi="Courier New"/>
          <w:sz w:val="14"/>
        </w:rPr>
        <w:t xml:space="preserve">        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    }</w:t>
        <w:br/>
      </w:r>
      <w:r>
        <w:rPr>
          <w:rFonts w:ascii="Courier New" w:hAnsi="Courier New"/>
          <w:sz w:val="14"/>
        </w:rPr>
        <w:t xml:space="preserve">                                        dragFromIndex = nil</w:t>
        <w:br/>
      </w:r>
      <w:r>
        <w:rPr>
          <w:rFonts w:ascii="Courier New" w:hAnsi="Courier New"/>
          <w:sz w:val="14"/>
        </w:rPr>
        <w:t xml:space="preserve">                                        dragOffset = 0</w:t>
        <w:br/>
      </w:r>
      <w:r>
        <w:rPr>
          <w:rFonts w:ascii="Courier New" w:hAnsi="Courier New"/>
          <w:sz w:val="14"/>
        </w:rPr>
        <w:t xml:space="preserve">                                    }</w:t>
        <w:br/>
      </w:r>
      <w:r>
        <w:rPr>
          <w:rFonts w:ascii="Courier New" w:hAnsi="Courier New"/>
          <w:sz w:val="14"/>
        </w:rPr>
        <w:t xml:space="preserve">                                : nil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    .background(</w:t>
        <w:br/>
      </w:r>
      <w:r>
        <w:rPr>
          <w:rFonts w:ascii="Courier New" w:hAnsi="Courier New"/>
          <w:sz w:val="14"/>
        </w:rPr>
        <w:t xml:space="preserve">                                GeometryReader { geo in</w:t>
        <w:br/>
      </w:r>
      <w:r>
        <w:rPr>
          <w:rFonts w:ascii="Courier New" w:hAnsi="Courier New"/>
          <w:sz w:val="14"/>
        </w:rPr>
        <w:t xml:space="preserve">                                    Color.clear.onAppear { editRowHeight = geo.size.height + 10 }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editExerciseRow(index: Int, exercise: Shared.PendingExercise) -&gt; some View {</w:t>
        <w:br/>
      </w:r>
      <w:r>
        <w:rPr>
          <w:rFonts w:ascii="Courier New" w:hAnsi="Courier New"/>
          <w:sz w:val="14"/>
        </w:rPr>
        <w:t xml:space="preserve">        HStack(spacing: 0)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RoundedRectangle(cornerRadius: 10, style: .continuous).fill(softGray).frame(width: 40, height: 40)</w:t>
        <w:br/>
      </w:r>
      <w:r>
        <w:rPr>
          <w:rFonts w:ascii="Courier New" w:hAnsi="Courier New"/>
          <w:sz w:val="14"/>
        </w:rPr>
        <w:t xml:space="preserve">                Image(muscleGroupExerciseImageName(exercise.muscleGroupKey))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.aspectRatio(1, contentMode: .fit)</w:t>
        <w:br/>
      </w:r>
      <w:r>
        <w:rPr>
          <w:rFonts w:ascii="Courier New" w:hAnsi="Courier New"/>
          <w:sz w:val="14"/>
        </w:rPr>
        <w:t xml:space="preserve">                    .frame(width: 40, height: 40)</w:t>
        <w:br/>
      </w:r>
      <w:r>
        <w:rPr>
          <w:rFonts w:ascii="Courier New" w:hAnsi="Courier New"/>
          <w:sz w:val="14"/>
        </w:rPr>
        <w:t xml:space="preserve">                    .clipShape(RoundedRectangle(cornerRadius: 10, style: .continuous))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Text(exercise.exerciseNameRu)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.foregroundColor(inkBlack)</w:t>
        <w:br/>
      </w:r>
      <w:r>
        <w:rPr>
          <w:rFonts w:ascii="Courier New" w:hAnsi="Courier New"/>
          <w:sz w:val="14"/>
        </w:rPr>
        <w:t xml:space="preserve">                    .lineLimit(2)</w:t>
        <w:br/>
      </w:r>
      <w:r>
        <w:rPr>
          <w:rFonts w:ascii="Courier New" w:hAnsi="Courier New"/>
          <w:sz w:val="14"/>
        </w:rPr>
        <w:t xml:space="preserve">                Text(editExerciseSubtitle(exercise))</w:t>
        <w:br/>
      </w:r>
      <w:r>
        <w:rPr>
          <w:rFonts w:ascii="Courier New" w:hAnsi="Courier New"/>
          <w:sz w:val="14"/>
        </w:rPr>
        <w:t xml:space="preserve">                    .font(.system(size: 14))</w:t>
        <w:br/>
      </w:r>
      <w:r>
        <w:rPr>
          <w:rFonts w:ascii="Courier New" w:hAnsi="Courier New"/>
          <w:sz w:val="14"/>
        </w:rPr>
        <w:t xml:space="preserve">                    .foregroundColor(inkMuted)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.padding(.leading, 12)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editingExerciseIndex = index }) {</w:t>
        <w:br/>
      </w:r>
      <w:r>
        <w:rPr>
          <w:rFonts w:ascii="Courier New" w:hAnsi="Courier New"/>
          <w:sz w:val="14"/>
        </w:rPr>
        <w:t xml:space="preserve">                Image(systemName: "pencil")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.foregroundColor(inkBlack)</w:t>
        <w:br/>
      </w:r>
      <w:r>
        <w:rPr>
          <w:rFonts w:ascii="Courier New" w:hAnsi="Courier New"/>
          <w:sz w:val="14"/>
        </w:rPr>
        <w:t xml:space="preserve">                    .frame(width: 36, height: 36)</w:t>
        <w:br/>
      </w:r>
      <w:r>
        <w:rPr>
          <w:rFonts w:ascii="Courier New" w:hAnsi="Courier New"/>
          <w:sz w:val="14"/>
        </w:rPr>
        <w:t xml:space="preserve">                    .background(Circle().fill(softGray))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Spacer().frame(width: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vm.removeExercise(at: index) }) {</w:t>
        <w:br/>
      </w:r>
      <w:r>
        <w:rPr>
          <w:rFonts w:ascii="Courier New" w:hAnsi="Courier New"/>
          <w:sz w:val="14"/>
        </w:rPr>
        <w:t xml:space="preserve">                Image(systemName: "trash")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.foregroundColor(danger)</w:t>
        <w:br/>
      </w:r>
      <w:r>
        <w:rPr>
          <w:rFonts w:ascii="Courier New" w:hAnsi="Courier New"/>
          <w:sz w:val="14"/>
        </w:rPr>
        <w:t xml:space="preserve">                    .frame(width: 36, height: 36)</w:t>
        <w:br/>
      </w:r>
      <w:r>
        <w:rPr>
          <w:rFonts w:ascii="Courier New" w:hAnsi="Courier New"/>
          <w:sz w:val="14"/>
        </w:rPr>
        <w:t xml:space="preserve">                    .background(Circle().fill(softGray))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.padding(12)</w:t>
        <w:br/>
      </w:r>
      <w:r>
        <w:rPr>
          <w:rFonts w:ascii="Courier New" w:hAnsi="Courier New"/>
          <w:sz w:val="14"/>
        </w:rPr>
        <w:t xml:space="preserve">        .background(RoundedRectangle(cornerRadius: 16).fill(whiteBg))</w:t>
        <w:br/>
      </w:r>
      <w:r>
        <w:rPr>
          <w:rFonts w:ascii="Courier New" w:hAnsi="Courier New"/>
          <w:sz w:val="14"/>
        </w:rPr>
        <w:t xml:space="preserve">        .overlay(RoundedRectangle(cornerRadius: 16).stroke(borderGray, lineWidth: 1))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editBottomBar: some View {</w:t>
        <w:br/>
      </w:r>
      <w:r>
        <w:rPr>
          <w:rFonts w:ascii="Courier New" w:hAnsi="Courier New"/>
          <w:sz w:val="14"/>
        </w:rPr>
        <w:t xml:space="preserve">        let canSave =</w:t>
        <w:br/>
      </w:r>
      <w:r>
        <w:rPr>
          <w:rFonts w:ascii="Courier New" w:hAnsi="Courier New"/>
          <w:sz w:val="14"/>
        </w:rPr>
        <w:t xml:space="preserve">            !vm.editName.trimmingCharacters(in: .whitespacesAndNewlines).isEmpty &amp;&amp;</w:t>
        <w:br/>
      </w:r>
      <w:r>
        <w:rPr>
          <w:rFonts w:ascii="Courier New" w:hAnsi="Courier New"/>
          <w:sz w:val="14"/>
        </w:rPr>
        <w:t xml:space="preserve">            !vm.editExercises.isEmpty &amp;&amp;</w:t>
        <w:br/>
      </w:r>
      <w:r>
        <w:rPr>
          <w:rFonts w:ascii="Courier New" w:hAnsi="Courier New"/>
          <w:sz w:val="14"/>
        </w:rPr>
        <w:t xml:space="preserve">            !vm.isSaving</w:t>
        <w:br/>
      </w:r>
      <w:r>
        <w:rPr>
          <w:rFonts w:ascii="Courier New" w:hAnsi="Courier New"/>
          <w:sz w:val="14"/>
        </w:rPr>
        <w:t xml:space="preserve">        return Button(action: { vm.saveEdit() })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.fill(canSave ? Palette.coral : Palette.coral.opacity(0.5))</w:t>
        <w:br/>
      </w:r>
      <w:r>
        <w:rPr>
          <w:rFonts w:ascii="Courier New" w:hAnsi="Courier New"/>
          <w:sz w:val="14"/>
        </w:rPr>
        <w:t xml:space="preserve">                if vm.isSaving {</w:t>
        <w:br/>
      </w:r>
      <w:r>
        <w:rPr>
          <w:rFonts w:ascii="Courier New" w:hAnsi="Courier New"/>
          <w:sz w:val="14"/>
        </w:rPr>
        <w:t xml:space="preserve">                    ProgressView().tint(.white)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HStack(spacing: 6) {</w:t>
        <w:br/>
      </w:r>
      <w:r>
        <w:rPr>
          <w:rFonts w:ascii="Courier New" w:hAnsi="Courier New"/>
          <w:sz w:val="14"/>
        </w:rPr>
        <w:t xml:space="preserve">                        Image(systemName: "checkmark")</w:t>
        <w:br/>
      </w:r>
      <w:r>
        <w:rPr>
          <w:rFonts w:ascii="Courier New" w:hAnsi="Courier New"/>
          <w:sz w:val="14"/>
        </w:rPr>
        <w:t xml:space="preserve">        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Text("Сохранить")</w:t>
        <w:br/>
      </w:r>
      <w:r>
        <w:rPr>
          <w:rFonts w:ascii="Courier New" w:hAnsi="Courier New"/>
          <w:sz w:val="14"/>
        </w:rPr>
        <w:t xml:space="preserve">            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.frame(height: 52)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    .disabled(!canSave)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.padding(.vertical, 12)</w:t>
        <w:br/>
      </w:r>
      <w:r>
        <w:rPr>
          <w:rFonts w:ascii="Courier New" w:hAnsi="Courier New"/>
          <w:sz w:val="14"/>
        </w:rPr>
        <w:t xml:space="preserve">        .background(whiteBg)</w:t>
        <w:br/>
      </w:r>
      <w:r>
        <w:rPr>
          <w:rFonts w:ascii="Courier New" w:hAnsi="Courier New"/>
          <w:sz w:val="14"/>
        </w:rPr>
        <w:t xml:space="preserve">        .overlay(Rectangle().frame(height: 1).foregroundColor(borderGray), alignment: .top)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exerciseEditOverlay(index: Int) -&gt; some View {</w:t>
        <w:br/>
      </w:r>
      <w:r>
        <w:rPr>
          <w:rFonts w:ascii="Courier New" w:hAnsi="Courier New"/>
          <w:sz w:val="14"/>
        </w:rPr>
        <w:t xml:space="preserve">        let pending = vm.editExercises[index]</w:t>
        <w:br/>
      </w:r>
      <w:r>
        <w:rPr>
          <w:rFonts w:ascii="Courier New" w:hAnsi="Courier New"/>
          <w:sz w:val="14"/>
        </w:rPr>
        <w:t xml:space="preserve">        return ZStack {</w:t>
        <w:br/>
      </w:r>
      <w:r>
        <w:rPr>
          <w:rFonts w:ascii="Courier New" w:hAnsi="Courier New"/>
          <w:sz w:val="14"/>
        </w:rPr>
        <w:t xml:space="preserve">            ExerciseConfigView(</w:t>
        <w:br/>
      </w:r>
      <w:r>
        <w:rPr>
          <w:rFonts w:ascii="Courier New" w:hAnsi="Courier New"/>
          <w:sz w:val="14"/>
        </w:rPr>
        <w:t xml:space="preserve">                exercise: Self.buildExerciseShortResponse(from: pending),</w:t>
        <w:br/>
      </w:r>
      <w:r>
        <w:rPr>
          <w:rFonts w:ascii="Courier New" w:hAnsi="Courier New"/>
          <w:sz w:val="14"/>
        </w:rPr>
        <w:t xml:space="preserve">                onBack: { editingExerciseIndex = nil },</w:t>
        <w:br/>
      </w:r>
      <w:r>
        <w:rPr>
          <w:rFonts w:ascii="Courier New" w:hAnsi="Courier New"/>
          <w:sz w:val="14"/>
        </w:rPr>
        <w:t xml:space="preserve">                onConfirm: { updated in</w:t>
        <w:br/>
      </w:r>
      <w:r>
        <w:rPr>
          <w:rFonts w:ascii="Courier New" w:hAnsi="Courier New"/>
          <w:sz w:val="14"/>
        </w:rPr>
        <w:t xml:space="preserve">                    vm.updatePendingExerciseAt(index: index, updated: updated)</w:t>
        <w:br/>
      </w:r>
      <w:r>
        <w:rPr>
          <w:rFonts w:ascii="Courier New" w:hAnsi="Courier New"/>
          <w:sz w:val="14"/>
        </w:rPr>
        <w:t xml:space="preserve">                    editingExerciseIndex = nil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prefillFrom: pending,</w:t>
        <w:br/>
      </w:r>
      <w:r>
        <w:rPr>
          <w:rFonts w:ascii="Courier New" w:hAnsi="Courier New"/>
          <w:sz w:val="14"/>
        </w:rPr>
        <w:t xml:space="preserve">                showStepHeader: false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.background(Palette.warmOffWhite.ignoresSafeArea())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hasUnsavedEditChanges: Bool {</w:t>
        <w:br/>
      </w:r>
      <w:r>
        <w:rPr>
          <w:rFonts w:ascii="Courier New" w:hAnsi="Courier New"/>
          <w:sz w:val="14"/>
        </w:rPr>
        <w:t xml:space="preserve">        guard let plan = vm.plan else { return false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vm.editName != plan.name { return true }</w:t>
        <w:br/>
      </w:r>
      <w:r>
        <w:rPr>
          <w:rFonts w:ascii="Courier New" w:hAnsi="Courier New"/>
          <w:sz w:val="14"/>
        </w:rPr>
        <w:t xml:space="preserve">        if vm.editDescription != (plan.description_ ?? "") { return true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originalScheduleType: Shared.WorkoutScheduleType =</w:t>
        <w:br/>
      </w:r>
      <w:r>
        <w:rPr>
          <w:rFonts w:ascii="Courier New" w:hAnsi="Courier New"/>
          <w:sz w:val="14"/>
        </w:rPr>
        <w:t xml:space="preserve">            plan.scheduleType.uppercased() == "RECURRING" ? .recurring : .oneTime</w:t>
        <w:br/>
      </w:r>
      <w:r>
        <w:rPr>
          <w:rFonts w:ascii="Courier New" w:hAnsi="Courier New"/>
          <w:sz w:val="14"/>
        </w:rPr>
        <w:t xml:space="preserve">        if vm.editScheduleType != originalScheduleType { return true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originalDays = Set(plan.days.map { $0.dayOfWeek.uppercased() })</w:t>
        <w:br/>
      </w:r>
      <w:r>
        <w:rPr>
          <w:rFonts w:ascii="Courier New" w:hAnsi="Courier New"/>
          <w:sz w:val="14"/>
        </w:rPr>
        <w:t xml:space="preserve">        if vm.editScheduleDays != originalDays { return true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originalRest = restSecondsOf(plan: plan)</w:t>
        <w:br/>
      </w:r>
      <w:r>
        <w:rPr>
          <w:rFonts w:ascii="Courier New" w:hAnsi="Courier New"/>
          <w:sz w:val="14"/>
        </w:rPr>
        <w:t xml:space="preserve">        if Int(vm.editRestSeconds) != originalRest { return true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originalExercises = collectExercises(plan: plan)</w:t>
        <w:br/>
      </w:r>
      <w:r>
        <w:rPr>
          <w:rFonts w:ascii="Courier New" w:hAnsi="Courier New"/>
          <w:sz w:val="14"/>
        </w:rPr>
        <w:t xml:space="preserve">        if vm.editExercises.count != originalExercises.count { return true }</w:t>
        <w:br/>
      </w:r>
      <w:r>
        <w:rPr>
          <w:rFonts w:ascii="Courier New" w:hAnsi="Courier New"/>
          <w:sz w:val="14"/>
        </w:rPr>
        <w:t xml:space="preserve">        for (i, ex) in vm.editExercises.enumerated() {</w:t>
        <w:br/>
      </w:r>
      <w:r>
        <w:rPr>
          <w:rFonts w:ascii="Courier New" w:hAnsi="Courier New"/>
          <w:sz w:val="14"/>
        </w:rPr>
        <w:t xml:space="preserve">            let orig = originalExercises[i]</w:t>
        <w:br/>
      </w:r>
      <w:r>
        <w:rPr>
          <w:rFonts w:ascii="Courier New" w:hAnsi="Courier New"/>
          <w:sz w:val="14"/>
        </w:rPr>
        <w:t xml:space="preserve">            if ex.exerciseId != orig.exerciseId ||</w:t>
        <w:br/>
      </w:r>
      <w:r>
        <w:rPr>
          <w:rFonts w:ascii="Courier New" w:hAnsi="Courier New"/>
          <w:sz w:val="14"/>
        </w:rPr>
        <w:t xml:space="preserve">               ex.sets != orig.sets ||</w:t>
        <w:br/>
      </w:r>
      <w:r>
        <w:rPr>
          <w:rFonts w:ascii="Courier New" w:hAnsi="Courier New"/>
          <w:sz w:val="14"/>
        </w:rPr>
        <w:t xml:space="preserve">               ex.reps != orig.reps {</w:t>
        <w:br/>
      </w:r>
      <w:r>
        <w:rPr>
          <w:rFonts w:ascii="Courier New" w:hAnsi="Courier New"/>
          <w:sz w:val="14"/>
        </w:rPr>
        <w:t xml:space="preserve">                return true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!weightsEqual(ex.setWeightsKg as? [KotlinDouble?], orig.setWeightsKg) {</w:t>
        <w:br/>
      </w:r>
      <w:r>
        <w:rPr>
          <w:rFonts w:ascii="Courier New" w:hAnsi="Courier New"/>
          <w:sz w:val="14"/>
        </w:rPr>
        <w:t xml:space="preserve">                return true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weightsEqual(_ lhs: [KotlinDouble?]?, _ rhs: [KotlinDouble?]?) -&gt; Bool {</w:t>
        <w:br/>
      </w:r>
      <w:r>
        <w:rPr>
          <w:rFonts w:ascii="Courier New" w:hAnsi="Courier New"/>
          <w:sz w:val="14"/>
        </w:rPr>
        <w:t xml:space="preserve">        switch (lhs, rhs) {</w:t>
        <w:br/>
      </w:r>
      <w:r>
        <w:rPr>
          <w:rFonts w:ascii="Courier New" w:hAnsi="Courier New"/>
          <w:sz w:val="14"/>
        </w:rPr>
        <w:t xml:space="preserve">        case (nil, nil):</w:t>
        <w:br/>
      </w:r>
      <w:r>
        <w:rPr>
          <w:rFonts w:ascii="Courier New" w:hAnsi="Courier New"/>
          <w:sz w:val="14"/>
        </w:rPr>
        <w:t xml:space="preserve">            return true</w:t>
        <w:br/>
      </w:r>
      <w:r>
        <w:rPr>
          <w:rFonts w:ascii="Courier New" w:hAnsi="Courier New"/>
          <w:sz w:val="14"/>
        </w:rPr>
        <w:t xml:space="preserve">        case (.some(let a), .some(let b)):</w:t>
        <w:br/>
      </w:r>
      <w:r>
        <w:rPr>
          <w:rFonts w:ascii="Courier New" w:hAnsi="Courier New"/>
          <w:sz w:val="14"/>
        </w:rPr>
        <w:t xml:space="preserve">            guard a.count == b.count else { return false }</w:t>
        <w:br/>
      </w:r>
      <w:r>
        <w:rPr>
          <w:rFonts w:ascii="Courier New" w:hAnsi="Courier New"/>
          <w:sz w:val="14"/>
        </w:rPr>
        <w:t xml:space="preserve">            for (l, r) in zip(a, b) {</w:t>
        <w:br/>
      </w:r>
      <w:r>
        <w:rPr>
          <w:rFonts w:ascii="Courier New" w:hAnsi="Courier New"/>
          <w:sz w:val="14"/>
        </w:rPr>
        <w:t xml:space="preserve">                switch (l, r) {</w:t>
        <w:br/>
      </w:r>
      <w:r>
        <w:rPr>
          <w:rFonts w:ascii="Courier New" w:hAnsi="Courier New"/>
          <w:sz w:val="14"/>
        </w:rPr>
        <w:t xml:space="preserve">                case (nil, nil):</w:t>
        <w:br/>
      </w:r>
      <w:r>
        <w:rPr>
          <w:rFonts w:ascii="Courier New" w:hAnsi="Courier New"/>
          <w:sz w:val="14"/>
        </w:rPr>
        <w:t xml:space="preserve">                    continue</w:t>
        <w:br/>
      </w:r>
      <w:r>
        <w:rPr>
          <w:rFonts w:ascii="Courier New" w:hAnsi="Courier New"/>
          <w:sz w:val="14"/>
        </w:rPr>
        <w:t xml:space="preserve">                case (.some(let lv), .some(let rv)):</w:t>
        <w:br/>
      </w:r>
      <w:r>
        <w:rPr>
          <w:rFonts w:ascii="Courier New" w:hAnsi="Courier New"/>
          <w:sz w:val="14"/>
        </w:rPr>
        <w:t xml:space="preserve">                    if lv.doubleValue != rv.doubleValue { return false }</w:t>
        <w:br/>
      </w:r>
      <w:r>
        <w:rPr>
          <w:rFonts w:ascii="Courier New" w:hAnsi="Courier New"/>
          <w:sz w:val="14"/>
        </w:rPr>
        <w:t xml:space="preserve">                default:</w:t>
        <w:br/>
      </w:r>
      <w:r>
        <w:rPr>
          <w:rFonts w:ascii="Courier New" w:hAnsi="Courier New"/>
          <w:sz w:val="14"/>
        </w:rPr>
        <w:t xml:space="preserve">                    return false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return true</w:t>
        <w:br/>
      </w:r>
      <w:r>
        <w:rPr>
          <w:rFonts w:ascii="Courier New" w:hAnsi="Courier New"/>
          <w:sz w:val="14"/>
        </w:rPr>
        <w:t xml:space="preserve">        default:</w:t>
        <w:br/>
      </w:r>
      <w:r>
        <w:rPr>
          <w:rFonts w:ascii="Courier New" w:hAnsi="Courier New"/>
          <w:sz w:val="14"/>
        </w:rPr>
        <w:t xml:space="preserve">            return false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requestEditDismiss() {</w:t>
        <w:br/>
      </w:r>
      <w:r>
        <w:rPr>
          <w:rFonts w:ascii="Courier New" w:hAnsi="Courier New"/>
          <w:sz w:val="14"/>
        </w:rPr>
        <w:t xml:space="preserve">        if hasUnsavedEditChanges {</w:t>
        <w:br/>
      </w:r>
      <w:r>
        <w:rPr>
          <w:rFonts w:ascii="Courier New" w:hAnsi="Courier New"/>
          <w:sz w:val="14"/>
        </w:rPr>
        <w:t xml:space="preserve">            showEditDismissAlert = true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vm.cancelEditing()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syncLocalDraftFromWrapper() {</w:t>
        <w:br/>
      </w:r>
      <w:r>
        <w:rPr>
          <w:rFonts w:ascii="Courier New" w:hAnsi="Courier New"/>
          <w:sz w:val="14"/>
        </w:rPr>
        <w:t xml:space="preserve">        if localEditName != vm.editName { localEditName = vm.editName }</w:t>
        <w:br/>
      </w:r>
      <w:r>
        <w:rPr>
          <w:rFonts w:ascii="Courier New" w:hAnsi="Courier New"/>
          <w:sz w:val="14"/>
        </w:rPr>
        <w:t xml:space="preserve">        if localEditDescription != vm.editDescription { localEditDescription = vm.editDescription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editDragYOffset(for index: Int) -&gt; CGFloat {</w:t>
        <w:br/>
      </w:r>
      <w:r>
        <w:rPr>
          <w:rFonts w:ascii="Courier New" w:hAnsi="Courier New"/>
          <w:sz w:val="14"/>
        </w:rPr>
        <w:t xml:space="preserve">        guard let from = dragFromIndex else { return 0 }</w:t>
        <w:br/>
      </w:r>
      <w:r>
        <w:rPr>
          <w:rFonts w:ascii="Courier New" w:hAnsi="Courier New"/>
          <w:sz w:val="14"/>
        </w:rPr>
        <w:t xml:space="preserve">        if index == from { return dragOffset }</w:t>
        <w:br/>
      </w:r>
      <w:r>
        <w:rPr>
          <w:rFonts w:ascii="Courier New" w:hAnsi="Courier New"/>
          <w:sz w:val="14"/>
        </w:rPr>
        <w:t xml:space="preserve">        let targetIndex = editClampedTargetIndex(from: from, offset: dragOffset)</w:t>
        <w:br/>
      </w:r>
      <w:r>
        <w:rPr>
          <w:rFonts w:ascii="Courier New" w:hAnsi="Courier New"/>
          <w:sz w:val="14"/>
        </w:rPr>
        <w:t xml:space="preserve">        if from &lt; targetIndex &amp;&amp; index &gt; from &amp;&amp; index &lt;= targetIndex {</w:t>
        <w:br/>
      </w:r>
      <w:r>
        <w:rPr>
          <w:rFonts w:ascii="Courier New" w:hAnsi="Courier New"/>
          <w:sz w:val="14"/>
        </w:rPr>
        <w:t xml:space="preserve">            return -editRowHeight</w:t>
        <w:br/>
      </w:r>
      <w:r>
        <w:rPr>
          <w:rFonts w:ascii="Courier New" w:hAnsi="Courier New"/>
          <w:sz w:val="14"/>
        </w:rPr>
        <w:t xml:space="preserve">        } else if from &gt; targetIndex &amp;&amp; index &lt; from &amp;&amp; index &gt;= targetIndex {</w:t>
        <w:br/>
      </w:r>
      <w:r>
        <w:rPr>
          <w:rFonts w:ascii="Courier New" w:hAnsi="Courier New"/>
          <w:sz w:val="14"/>
        </w:rPr>
        <w:t xml:space="preserve">            return editRowHeight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0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editClampedTargetIndex(from: Int, offset: CGFloat) -&gt; Int {</w:t>
        <w:br/>
      </w:r>
      <w:r>
        <w:rPr>
          <w:rFonts w:ascii="Courier New" w:hAnsi="Courier New"/>
          <w:sz w:val="14"/>
        </w:rPr>
        <w:t xml:space="preserve">        let steps = Int(round(offset / editRowHeight))</w:t>
        <w:br/>
      </w:r>
      <w:r>
        <w:rPr>
          <w:rFonts w:ascii="Courier New" w:hAnsi="Courier New"/>
          <w:sz w:val="14"/>
        </w:rPr>
        <w:t xml:space="preserve">        let target = from + steps</w:t>
        <w:br/>
      </w:r>
      <w:r>
        <w:rPr>
          <w:rFonts w:ascii="Courier New" w:hAnsi="Courier New"/>
          <w:sz w:val="14"/>
        </w:rPr>
        <w:t xml:space="preserve">        return max(0, min(target, vm.editExercises.count - 1))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static func buildExerciseShortResponse(from pending: Shared.PendingExercise) -&gt; Shared.ExerciseShortResponse {</w:t>
        <w:br/>
      </w:r>
      <w:r>
        <w:rPr>
          <w:rFonts w:ascii="Courier New" w:hAnsi="Courier New"/>
          <w:sz w:val="14"/>
        </w:rPr>
        <w:t xml:space="preserve">        Shared.ExerciseShortResponse(</w:t>
        <w:br/>
      </w:r>
      <w:r>
        <w:rPr>
          <w:rFonts w:ascii="Courier New" w:hAnsi="Courier New"/>
          <w:sz w:val="14"/>
        </w:rPr>
        <w:t xml:space="preserve">            id: pending.exerciseId,</w:t>
        <w:br/>
      </w:r>
      <w:r>
        <w:rPr>
          <w:rFonts w:ascii="Courier New" w:hAnsi="Courier New"/>
          <w:sz w:val="14"/>
        </w:rPr>
        <w:t xml:space="preserve">            nameRu: pending.exerciseNameRu,</w:t>
        <w:br/>
      </w:r>
      <w:r>
        <w:rPr>
          <w:rFonts w:ascii="Courier New" w:hAnsi="Courier New"/>
          <w:sz w:val="14"/>
        </w:rPr>
        <w:t xml:space="preserve">            nameEn: pending.exerciseNameEn,</w:t>
        <w:br/>
      </w:r>
      <w:r>
        <w:rPr>
          <w:rFonts w:ascii="Courier New" w:hAnsi="Courier New"/>
          <w:sz w:val="14"/>
        </w:rPr>
        <w:t xml:space="preserve">            muscleGroup: pending.muscleGroupKey,</w:t>
        <w:br/>
      </w:r>
      <w:r>
        <w:rPr>
          <w:rFonts w:ascii="Courier New" w:hAnsi="Courier New"/>
          <w:sz w:val="14"/>
        </w:rPr>
        <w:t xml:space="preserve">            category: "",</w:t>
        <w:br/>
      </w:r>
      <w:r>
        <w:rPr>
          <w:rFonts w:ascii="Courier New" w:hAnsi="Courier New"/>
          <w:sz w:val="14"/>
        </w:rPr>
        <w:t xml:space="preserve">            difficultyLevel: "",</w:t>
        <w:br/>
      </w:r>
      <w:r>
        <w:rPr>
          <w:rFonts w:ascii="Courier New" w:hAnsi="Courier New"/>
          <w:sz w:val="14"/>
        </w:rPr>
        <w:t xml:space="preserve">            secondsPer10Reps: nil,</w:t>
        <w:br/>
      </w:r>
      <w:r>
        <w:rPr>
          <w:rFonts w:ascii="Courier New" w:hAnsi="Courier New"/>
          <w:sz w:val="14"/>
        </w:rPr>
        <w:t xml:space="preserve">            caloriesBurned: nil,</w:t>
        <w:br/>
      </w:r>
      <w:r>
        <w:rPr>
          <w:rFonts w:ascii="Courier New" w:hAnsi="Courier New"/>
          <w:sz w:val="14"/>
        </w:rPr>
        <w:t xml:space="preserve">            rating: nil,</w:t>
        <w:br/>
      </w:r>
      <w:r>
        <w:rPr>
          <w:rFonts w:ascii="Courier New" w:hAnsi="Courier New"/>
          <w:sz w:val="14"/>
        </w:rPr>
        <w:t xml:space="preserve">            imageUrl: nil,</w:t>
        <w:br/>
      </w:r>
      <w:r>
        <w:rPr>
          <w:rFonts w:ascii="Courier New" w:hAnsi="Courier New"/>
          <w:sz w:val="14"/>
        </w:rPr>
        <w:t xml:space="preserve">            requiresWeight: pending.requiresWeight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editExerciseSubtitle(_ exercise: Shared.PendingExercise) -&gt; String {</w:t>
        <w:br/>
      </w:r>
      <w:r>
        <w:rPr>
          <w:rFonts w:ascii="Courier New" w:hAnsi="Courier New"/>
          <w:sz w:val="14"/>
        </w:rPr>
        <w:t xml:space="preserve">        let base = "\(exercise.sets) × \(exercise.reps)"</w:t>
        <w:br/>
      </w:r>
      <w:r>
        <w:rPr>
          <w:rFonts w:ascii="Courier New" w:hAnsi="Courier New"/>
          <w:sz w:val="14"/>
        </w:rPr>
        <w:t xml:space="preserve">        guard exercise.requiresWeight,</w:t>
        <w:br/>
      </w:r>
      <w:r>
        <w:rPr>
          <w:rFonts w:ascii="Courier New" w:hAnsi="Courier New"/>
          <w:sz w:val="14"/>
        </w:rPr>
        <w:t xml:space="preserve">              let raw = exercise.setWeightsKg</w:t>
        <w:br/>
      </w:r>
      <w:r>
        <w:rPr>
          <w:rFonts w:ascii="Courier New" w:hAnsi="Courier New"/>
          <w:sz w:val="14"/>
        </w:rPr>
        <w:t xml:space="preserve">        else { return base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weights: [Double] = raw.compactMap { ($0 as? KotlinDouble)?.doubleValue }</w:t>
        <w:br/>
      </w:r>
      <w:r>
        <w:rPr>
          <w:rFonts w:ascii="Courier New" w:hAnsi="Courier New"/>
          <w:sz w:val="14"/>
        </w:rPr>
        <w:t xml:space="preserve">        guard !weights.isEmpty else { return base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unique = Array(Set(weights))</w:t>
        <w:br/>
      </w:r>
      <w:r>
        <w:rPr>
          <w:rFonts w:ascii="Courier New" w:hAnsi="Courier New"/>
          <w:sz w:val="14"/>
        </w:rPr>
        <w:t xml:space="preserve">        if unique.count == 1 {</w:t>
        <w:br/>
      </w:r>
      <w:r>
        <w:rPr>
          <w:rFonts w:ascii="Courier New" w:hAnsi="Courier New"/>
          <w:sz w:val="14"/>
        </w:rPr>
        <w:t xml:space="preserve">            return "\(base) • \(formatWeightShort(unique[0])) кг"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let minW = weights.min() ?? 0</w:t>
        <w:br/>
      </w:r>
      <w:r>
        <w:rPr>
          <w:rFonts w:ascii="Courier New" w:hAnsi="Courier New"/>
          <w:sz w:val="14"/>
        </w:rPr>
        <w:t xml:space="preserve">        let maxW = weights.max() ?? 0</w:t>
        <w:br/>
      </w:r>
      <w:r>
        <w:rPr>
          <w:rFonts w:ascii="Courier New" w:hAnsi="Courier New"/>
          <w:sz w:val="14"/>
        </w:rPr>
        <w:t xml:space="preserve">        return "\(base) • \(formatWeightShort(minW))-\(formatWeightShort(maxW)) кг"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formatWeightShort(_ kg: Double) -&gt; String {</w:t>
        <w:br/>
      </w:r>
      <w:r>
        <w:rPr>
          <w:rFonts w:ascii="Courier New" w:hAnsi="Courier New"/>
          <w:sz w:val="14"/>
        </w:rPr>
        <w:t xml:space="preserve">        if kg.truncatingRemainder(dividingBy: 1) == 0 {</w:t>
        <w:br/>
      </w:r>
      <w:r>
        <w:rPr>
          <w:rFonts w:ascii="Courier New" w:hAnsi="Courier New"/>
          <w:sz w:val="14"/>
        </w:rPr>
        <w:t xml:space="preserve">            return String(Int(kg))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String(format: "%.1f", kg)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static let weekdays: [(String, String)] = [</w:t>
        <w:br/>
      </w:r>
      <w:r>
        <w:rPr>
          <w:rFonts w:ascii="Courier New" w:hAnsi="Courier New"/>
          <w:sz w:val="14"/>
        </w:rPr>
        <w:t xml:space="preserve">        ("MONDAY", "Пн"),</w:t>
        <w:br/>
      </w:r>
      <w:r>
        <w:rPr>
          <w:rFonts w:ascii="Courier New" w:hAnsi="Courier New"/>
          <w:sz w:val="14"/>
        </w:rPr>
        <w:t xml:space="preserve">        ("TUESDAY", "Вт"),</w:t>
        <w:br/>
      </w:r>
      <w:r>
        <w:rPr>
          <w:rFonts w:ascii="Courier New" w:hAnsi="Courier New"/>
          <w:sz w:val="14"/>
        </w:rPr>
        <w:t xml:space="preserve">        ("WEDNESDAY", "Ср"),</w:t>
        <w:br/>
      </w:r>
      <w:r>
        <w:rPr>
          <w:rFonts w:ascii="Courier New" w:hAnsi="Courier New"/>
          <w:sz w:val="14"/>
        </w:rPr>
        <w:t xml:space="preserve">        ("THURSDAY", "Чт"),</w:t>
        <w:br/>
      </w:r>
      <w:r>
        <w:rPr>
          <w:rFonts w:ascii="Courier New" w:hAnsi="Courier New"/>
          <w:sz w:val="14"/>
        </w:rPr>
        <w:t xml:space="preserve">        ("FRIDAY", "Пт"),</w:t>
        <w:br/>
      </w:r>
      <w:r>
        <w:rPr>
          <w:rFonts w:ascii="Courier New" w:hAnsi="Courier New"/>
          <w:sz w:val="14"/>
        </w:rPr>
        <w:t xml:space="preserve">        ("SATURDAY", "Сб"),</w:t>
        <w:br/>
      </w:r>
      <w:r>
        <w:rPr>
          <w:rFonts w:ascii="Courier New" w:hAnsi="Courier New"/>
          <w:sz w:val="14"/>
        </w:rPr>
        <w:t xml:space="preserve">        ("SUNDAY", "Вс"),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ExerciseLineItem {</w:t>
        <w:br/>
      </w:r>
      <w:r>
        <w:rPr>
          <w:rFonts w:ascii="Courier New" w:hAnsi="Courier New"/>
          <w:sz w:val="14"/>
        </w:rPr>
        <w:t xml:space="preserve">    let exerciseId: String</w:t>
        <w:br/>
      </w:r>
      <w:r>
        <w:rPr>
          <w:rFonts w:ascii="Courier New" w:hAnsi="Courier New"/>
          <w:sz w:val="14"/>
        </w:rPr>
        <w:t xml:space="preserve">    let name: String</w:t>
        <w:br/>
      </w:r>
      <w:r>
        <w:rPr>
          <w:rFonts w:ascii="Courier New" w:hAnsi="Courier New"/>
          <w:sz w:val="14"/>
        </w:rPr>
        <w:t xml:space="preserve">    let muscleGroup: String</w:t>
        <w:br/>
      </w:r>
      <w:r>
        <w:rPr>
          <w:rFonts w:ascii="Courier New" w:hAnsi="Courier New"/>
          <w:sz w:val="14"/>
        </w:rPr>
        <w:t xml:space="preserve">    let sets: Int32</w:t>
        <w:br/>
      </w:r>
      <w:r>
        <w:rPr>
          <w:rFonts w:ascii="Courier New" w:hAnsi="Courier New"/>
          <w:sz w:val="14"/>
        </w:rPr>
        <w:t xml:space="preserve">    let reps: Int32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let setWeightsKg: [KotlinDouble?]?</w:t>
        <w:br/>
      </w:r>
      <w:r>
        <w:rPr>
          <w:rFonts w:ascii="Courier New" w:hAnsi="Courier New"/>
          <w:sz w:val="14"/>
        </w:rPr>
        <w:t xml:space="preserve">    let subtitle: String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collectExercises(plan: Shared.WorkoutPlanResponse) -&gt; [ExerciseLineItem] {</w:t>
        <w:br/>
      </w:r>
      <w:r>
        <w:rPr>
          <w:rFonts w:ascii="Courier New" w:hAnsi="Courier New"/>
          <w:sz w:val="14"/>
        </w:rPr>
        <w:t xml:space="preserve">    plan.days</w:t>
        <w:br/>
      </w:r>
      <w:r>
        <w:rPr>
          <w:rFonts w:ascii="Courier New" w:hAnsi="Courier New"/>
          <w:sz w:val="14"/>
        </w:rPr>
        <w:t xml:space="preserve">        .sorted { $0.orderIndex &lt; $1.orderIndex }</w:t>
        <w:br/>
      </w:r>
      <w:r>
        <w:rPr>
          <w:rFonts w:ascii="Courier New" w:hAnsi="Courier New"/>
          <w:sz w:val="14"/>
        </w:rPr>
        <w:t xml:space="preserve">        .flatMap { day in</w:t>
        <w:br/>
      </w:r>
      <w:r>
        <w:rPr>
          <w:rFonts w:ascii="Courier New" w:hAnsi="Courier New"/>
          <w:sz w:val="14"/>
        </w:rPr>
        <w:t xml:space="preserve">            day.exercises</w:t>
        <w:br/>
      </w:r>
      <w:r>
        <w:rPr>
          <w:rFonts w:ascii="Courier New" w:hAnsi="Courier New"/>
          <w:sz w:val="14"/>
        </w:rPr>
        <w:t xml:space="preserve">                .sorted { $0.orderIndex &lt; $1.orderIndex }</w:t>
        <w:br/>
      </w:r>
      <w:r>
        <w:rPr>
          <w:rFonts w:ascii="Courier New" w:hAnsi="Courier New"/>
          <w:sz w:val="14"/>
        </w:rPr>
        <w:t xml:space="preserve">                .map { ex in</w:t>
        <w:br/>
      </w:r>
      <w:r>
        <w:rPr>
          <w:rFonts w:ascii="Courier New" w:hAnsi="Courier New"/>
          <w:sz w:val="14"/>
        </w:rPr>
        <w:t xml:space="preserve">                    let subtitle = buildViewExerciseSubtitle(</w:t>
        <w:br/>
      </w:r>
      <w:r>
        <w:rPr>
          <w:rFonts w:ascii="Courier New" w:hAnsi="Courier New"/>
          <w:sz w:val="14"/>
        </w:rPr>
        <w:t xml:space="preserve">                        sets: ex.sets, reps: ex.reps, setWeightsKg: ex.setWeightsKg as? [KotlinDouble?]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return ExerciseLineItem(</w:t>
        <w:br/>
      </w:r>
      <w:r>
        <w:rPr>
          <w:rFonts w:ascii="Courier New" w:hAnsi="Courier New"/>
          <w:sz w:val="14"/>
        </w:rPr>
        <w:t xml:space="preserve">                        exerciseId: ex.exerciseId,</w:t>
        <w:br/>
      </w:r>
      <w:r>
        <w:rPr>
          <w:rFonts w:ascii="Courier New" w:hAnsi="Courier New"/>
          <w:sz w:val="14"/>
        </w:rPr>
        <w:t xml:space="preserve">                        name: ex.exerciseNameRu,</w:t>
        <w:br/>
      </w:r>
      <w:r>
        <w:rPr>
          <w:rFonts w:ascii="Courier New" w:hAnsi="Courier New"/>
          <w:sz w:val="14"/>
        </w:rPr>
        <w:t xml:space="preserve">                        muscleGroup: ex.muscleGroup,</w:t>
        <w:br/>
      </w:r>
      <w:r>
        <w:rPr>
          <w:rFonts w:ascii="Courier New" w:hAnsi="Courier New"/>
          <w:sz w:val="14"/>
        </w:rPr>
        <w:t xml:space="preserve">                        sets: ex.sets,</w:t>
        <w:br/>
      </w:r>
      <w:r>
        <w:rPr>
          <w:rFonts w:ascii="Courier New" w:hAnsi="Courier New"/>
          <w:sz w:val="14"/>
        </w:rPr>
        <w:t xml:space="preserve">                        reps: ex.reps,</w:t>
        <w:br/>
      </w:r>
      <w:r>
        <w:rPr>
          <w:rFonts w:ascii="Courier New" w:hAnsi="Courier New"/>
          <w:sz w:val="14"/>
        </w:rPr>
        <w:t xml:space="preserve">                        setWeightsKg: ex.setWeightsKg as? [KotlinDouble?],</w:t>
        <w:br/>
      </w:r>
      <w:r>
        <w:rPr>
          <w:rFonts w:ascii="Courier New" w:hAnsi="Courier New"/>
          <w:sz w:val="14"/>
        </w:rPr>
        <w:t xml:space="preserve">                        subtitle: subtitle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restSecondsOf(plan: Shared.WorkoutPlanResponse) -&gt; Int {</w:t>
        <w:br/>
      </w:r>
      <w:r>
        <w:rPr>
          <w:rFonts w:ascii="Courier New" w:hAnsi="Courier New"/>
          <w:sz w:val="14"/>
        </w:rPr>
        <w:t xml:space="preserve">    let perExercise: [Int32] = plan.days.flatMap { $0.exercises.map { $0.restSeconds } }</w:t>
        <w:br/>
      </w:r>
      <w:r>
        <w:rPr>
          <w:rFonts w:ascii="Courier New" w:hAnsi="Courier New"/>
          <w:sz w:val="14"/>
        </w:rPr>
        <w:t xml:space="preserve">    if perExercise.isEmpty { return 60 }</w:t>
        <w:br/>
      </w:r>
      <w:r>
        <w:rPr>
          <w:rFonts w:ascii="Courier New" w:hAnsi="Courier New"/>
          <w:sz w:val="14"/>
        </w:rPr>
        <w:t xml:space="preserve">    let counts = Dictionary(grouping: perExercise, by: { $0 }).mapValues(\.count)</w:t>
        <w:br/>
      </w:r>
      <w:r>
        <w:rPr>
          <w:rFonts w:ascii="Courier New" w:hAnsi="Courier New"/>
          <w:sz w:val="14"/>
        </w:rPr>
        <w:t xml:space="preserve">    let mostCommon = counts.max(by: { $0.value &lt; $1.value })?.key</w:t>
        <w:br/>
      </w:r>
      <w:r>
        <w:rPr>
          <w:rFonts w:ascii="Courier New" w:hAnsi="Courier New"/>
          <w:sz w:val="14"/>
        </w:rPr>
        <w:t xml:space="preserve">    return Int(mostCommon ?? perExercise.first ?? 60)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exerciseCountOf(plan: Shared.WorkoutPlanResponse) -&gt; Int {</w:t>
        <w:br/>
      </w:r>
      <w:r>
        <w:rPr>
          <w:rFonts w:ascii="Courier New" w:hAnsi="Courier New"/>
          <w:sz w:val="14"/>
        </w:rPr>
        <w:t xml:space="preserve">    guard let day = plan.days.min(by: { $0.orderIndex &lt; $1.orderIndex }) else { return 0 }</w:t>
        <w:br/>
      </w:r>
      <w:r>
        <w:rPr>
          <w:rFonts w:ascii="Courier New" w:hAnsi="Courier New"/>
          <w:sz w:val="14"/>
        </w:rPr>
        <w:t xml:space="preserve">    return day.exercises.count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totalSetsOf(plan: Shared.WorkoutPlanResponse) -&gt; Int {</w:t>
        <w:br/>
      </w:r>
      <w:r>
        <w:rPr>
          <w:rFonts w:ascii="Courier New" w:hAnsi="Courier New"/>
          <w:sz w:val="14"/>
        </w:rPr>
        <w:t xml:space="preserve">    guard let day = plan.days.min(by: { $0.orderIndex &lt; $1.orderIndex }) else { return 0 }</w:t>
        <w:br/>
      </w:r>
      <w:r>
        <w:rPr>
          <w:rFonts w:ascii="Courier New" w:hAnsi="Courier New"/>
          <w:sz w:val="14"/>
        </w:rPr>
        <w:t xml:space="preserve">    return day.exercises.reduce(0) { $0 + Int($1.sets)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estimatedMinutesFromExercises(plan: Shared.WorkoutPlanResponse) -&gt; Int {</w:t>
        <w:br/>
      </w:r>
      <w:r>
        <w:rPr>
          <w:rFonts w:ascii="Courier New" w:hAnsi="Courier New"/>
          <w:sz w:val="14"/>
        </w:rPr>
        <w:t xml:space="preserve">    guard let day = plan.days.min(by: { $0.orderIndex &lt; $1.orderIndex }) else { return 0 }</w:t>
        <w:br/>
      </w:r>
      <w:r>
        <w:rPr>
          <w:rFonts w:ascii="Courier New" w:hAnsi="Courier New"/>
          <w:sz w:val="14"/>
        </w:rPr>
        <w:t xml:space="preserve">    let exercises = day.exercises.sorted { $0.orderIndex &lt; $1.orderIndex }</w:t>
        <w:br/>
      </w:r>
      <w:r>
        <w:rPr>
          <w:rFonts w:ascii="Courier New" w:hAnsi="Courier New"/>
          <w:sz w:val="14"/>
        </w:rPr>
        <w:t xml:space="preserve">    if exercises.isEmpty { return 0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totalSeconds: Double = 0</w:t>
        <w:br/>
      </w:r>
      <w:r>
        <w:rPr>
          <w:rFonts w:ascii="Courier New" w:hAnsi="Courier New"/>
          <w:sz w:val="14"/>
        </w:rPr>
        <w:t xml:space="preserve">    for ex in exercises {</w:t>
        <w:br/>
      </w:r>
      <w:r>
        <w:rPr>
          <w:rFonts w:ascii="Courier New" w:hAnsi="Courier New"/>
          <w:sz w:val="14"/>
        </w:rPr>
        <w:t xml:space="preserve">        let secPer10 = ex.secondsPer10Reps?.doubleValue ?? 30.0</w:t>
        <w:br/>
      </w:r>
      <w:r>
        <w:rPr>
          <w:rFonts w:ascii="Courier New" w:hAnsi="Courier New"/>
          <w:sz w:val="14"/>
        </w:rPr>
        <w:t xml:space="preserve">        let workSeconds = (secPer10 / 10.0) * Double(ex.reps) * Double(ex.sets)</w:t>
        <w:br/>
      </w:r>
      <w:r>
        <w:rPr>
          <w:rFonts w:ascii="Courier New" w:hAnsi="Courier New"/>
          <w:sz w:val="14"/>
        </w:rPr>
        <w:t xml:space="preserve">        let restTotal = Double(ex.restSeconds) * Double(max(0, Int(ex.sets) - 1))</w:t>
        <w:br/>
      </w:r>
      <w:r>
        <w:rPr>
          <w:rFonts w:ascii="Courier New" w:hAnsi="Courier New"/>
          <w:sz w:val="14"/>
        </w:rPr>
        <w:t xml:space="preserve">        totalSeconds += workSeconds + restTotal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let minutes = Int(totalSeconds / 60.0)</w:t>
        <w:br/>
      </w:r>
      <w:r>
        <w:rPr>
          <w:rFonts w:ascii="Courier New" w:hAnsi="Courier New"/>
          <w:sz w:val="14"/>
        </w:rPr>
        <w:t xml:space="preserve">    return max(1, minutes)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buildViewExerciseSubtitle(sets: Int32, reps: Int32, setWeightsKg: [KotlinDouble?]?) -&gt; String {</w:t>
        <w:br/>
      </w:r>
      <w:r>
        <w:rPr>
          <w:rFonts w:ascii="Courier New" w:hAnsi="Courier New"/>
          <w:sz w:val="14"/>
        </w:rPr>
        <w:t xml:space="preserve">    let base = "\(sets) × \(reps)"</w:t>
        <w:br/>
      </w:r>
      <w:r>
        <w:rPr>
          <w:rFonts w:ascii="Courier New" w:hAnsi="Courier New"/>
          <w:sz w:val="14"/>
        </w:rPr>
        <w:t xml:space="preserve">    guard let raw = setWeightsKg else { return base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let weights: [Double] = raw.compactMap { $0?.doubleValue }</w:t>
        <w:br/>
      </w:r>
      <w:r>
        <w:rPr>
          <w:rFonts w:ascii="Courier New" w:hAnsi="Courier New"/>
          <w:sz w:val="14"/>
        </w:rPr>
        <w:t xml:space="preserve">    guard !weights.isEmpty else { return base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fmt(_ kg: Double) -&gt; String {</w:t>
        <w:br/>
      </w:r>
      <w:r>
        <w:rPr>
          <w:rFonts w:ascii="Courier New" w:hAnsi="Courier New"/>
          <w:sz w:val="14"/>
        </w:rPr>
        <w:t xml:space="preserve">        kg.truncatingRemainder(dividingBy: 1) == 0 ? String(Int(kg)) : String(format: "%.1f", kg)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let unique = Array(Set(weights))</w:t>
        <w:br/>
      </w:r>
      <w:r>
        <w:rPr>
          <w:rFonts w:ascii="Courier New" w:hAnsi="Courier New"/>
          <w:sz w:val="14"/>
        </w:rPr>
        <w:t xml:space="preserve">    if unique.count == 1 {</w:t>
        <w:br/>
      </w:r>
      <w:r>
        <w:rPr>
          <w:rFonts w:ascii="Courier New" w:hAnsi="Courier New"/>
          <w:sz w:val="14"/>
        </w:rPr>
        <w:t xml:space="preserve">        return "\(base) • \(fmt(unique[0])) кг"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let minW = weights.min() ?? 0</w:t>
        <w:br/>
      </w:r>
      <w:r>
        <w:rPr>
          <w:rFonts w:ascii="Courier New" w:hAnsi="Courier New"/>
          <w:sz w:val="14"/>
        </w:rPr>
        <w:t xml:space="preserve">    let maxW = weights.max() ?? 0</w:t>
        <w:br/>
      </w:r>
      <w:r>
        <w:rPr>
          <w:rFonts w:ascii="Courier New" w:hAnsi="Courier New"/>
          <w:sz w:val="14"/>
        </w:rPr>
        <w:t xml:space="preserve">    return "\(base) • \(fmt(minW))-\(fmt(maxW)) кг"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formatRestDurationLong(seconds: Int) -&gt; String {</w:t>
        <w:br/>
      </w:r>
      <w:r>
        <w:rPr>
          <w:rFonts w:ascii="Courier New" w:hAnsi="Courier New"/>
          <w:sz w:val="14"/>
        </w:rPr>
        <w:t xml:space="preserve">    if seconds &lt; 60 { return "\(seconds) сек" }</w:t>
        <w:br/>
      </w:r>
      <w:r>
        <w:rPr>
          <w:rFonts w:ascii="Courier New" w:hAnsi="Courier New"/>
          <w:sz w:val="14"/>
        </w:rPr>
        <w:t xml:space="preserve">    let minutes = seconds / 60</w:t>
        <w:br/>
      </w:r>
      <w:r>
        <w:rPr>
          <w:rFonts w:ascii="Courier New" w:hAnsi="Courier New"/>
          <w:sz w:val="14"/>
        </w:rPr>
        <w:t xml:space="preserve">    let remainder = seconds % 60</w:t>
        <w:br/>
      </w:r>
      <w:r>
        <w:rPr>
          <w:rFonts w:ascii="Courier New" w:hAnsi="Courier New"/>
          <w:sz w:val="14"/>
        </w:rPr>
        <w:t xml:space="preserve">    return remainder == 0 ? "\(minutes) мин" : "\(minutes) мин \(remainder) сек"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gymgenie-mobile/iosApp/iosApp/WorkoutHistory/HistorySummaryView.swift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HistorySummaryView: View {</w:t>
        <w:br/>
      </w:r>
      <w:r>
        <w:rPr>
          <w:rFonts w:ascii="Courier New" w:hAnsi="Courier New"/>
          <w:sz w:val="14"/>
        </w:rPr>
        <w:t xml:space="preserve">    let session: WorkoutSessionHistoryItem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isCompleted: Bool { session.status == "COMPLETED" }</w:t>
        <w:br/>
      </w:r>
      <w:r>
        <w:rPr>
          <w:rFonts w:ascii="Courier New" w:hAnsi="Courier New"/>
          <w:sz w:val="14"/>
        </w:rPr>
        <w:t xml:space="preserve">    private var durationMinutes: Int { Int(session.durationMinutes?.int32Value ?? 0) }</w:t>
        <w:br/>
      </w:r>
      <w:r>
        <w:rPr>
          <w:rFonts w:ascii="Courier New" w:hAnsi="Courier New"/>
          <w:sz w:val="14"/>
        </w:rPr>
        <w:t xml:space="preserve">    private var estimatedCalories: Int { Int(session.totalExercises) * 45 + durationMinutes * 4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dateStr: String {</w:t>
        <w:br/>
      </w:r>
      <w:r>
        <w:rPr>
          <w:rFonts w:ascii="Courier New" w:hAnsi="Courier New"/>
          <w:sz w:val="14"/>
        </w:rPr>
        <w:t xml:space="preserve">        let date = Date(timeIntervalSince1970: session.startedAt / 1000.0)</w:t>
        <w:br/>
      </w:r>
      <w:r>
        <w:rPr>
          <w:rFonts w:ascii="Courier New" w:hAnsi="Courier New"/>
          <w:sz w:val="14"/>
        </w:rPr>
        <w:t xml:space="preserve">        let formatter = DateFormatter()</w:t>
        <w:br/>
      </w:r>
      <w:r>
        <w:rPr>
          <w:rFonts w:ascii="Courier New" w:hAnsi="Courier New"/>
          <w:sz w:val="14"/>
        </w:rPr>
        <w:t xml:space="preserve">        formatter.locale = Locale(identifier: "ru_RU")</w:t>
        <w:br/>
      </w:r>
      <w:r>
        <w:rPr>
          <w:rFonts w:ascii="Courier New" w:hAnsi="Courier New"/>
          <w:sz w:val="14"/>
        </w:rPr>
        <w:t xml:space="preserve">        formatter.dateFormat = "d MMMM, HH:mm"</w:t>
        <w:br/>
      </w:r>
      <w:r>
        <w:rPr>
          <w:rFonts w:ascii="Courier New" w:hAnsi="Courier New"/>
          <w:sz w:val="14"/>
        </w:rPr>
        <w:t xml:space="preserve">        return formatter.string(from: date)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"Результат тренировки",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onBack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VStack(spacing: 0) {</w:t>
        <w:br/>
      </w:r>
      <w:r>
        <w:rPr>
          <w:rFonts w:ascii="Courier New" w:hAnsi="Courier New"/>
          <w:sz w:val="14"/>
        </w:rPr>
        <w:t xml:space="preserve">                    Image("ic_train_finish")</w:t>
        <w:br/>
      </w:r>
      <w:r>
        <w:rPr>
          <w:rFonts w:ascii="Courier New" w:hAnsi="Courier New"/>
          <w:sz w:val="14"/>
        </w:rPr>
        <w:t xml:space="preserve">                        .resizable()</w:t>
        <w:br/>
      </w:r>
      <w:r>
        <w:rPr>
          <w:rFonts w:ascii="Courier New" w:hAnsi="Courier New"/>
          <w:sz w:val="14"/>
        </w:rPr>
        <w:t xml:space="preserve">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.frame(width: 175, height: 175)</w:t>
        <w:br/>
      </w:r>
      <w:r>
        <w:rPr>
          <w:rFonts w:ascii="Courier New" w:hAnsi="Courier New"/>
          <w:sz w:val="14"/>
        </w:rPr>
        <w:t xml:space="preserve">                    .padding(.top, 24)</w:t>
        <w:br/>
      </w:r>
      <w:r>
        <w:rPr>
          <w:rFonts w:ascii="Courier New" w:hAnsi="Courier New"/>
          <w:sz w:val="14"/>
        </w:rPr>
        <w:t xml:space="preserve">                    .padding(.bottom,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Text(isCompleted ? "Отличная работа!" : "Тренировка не завершена")</w:t>
        <w:br/>
      </w:r>
      <w:r>
        <w:rPr>
          <w:rFonts w:ascii="Courier New" w:hAnsi="Courier New"/>
          <w:sz w:val="14"/>
        </w:rPr>
        <w:t xml:space="preserve">                        .font(.system(size: 24,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.padding(.bottom, 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Text(isCompleted</w:t>
        <w:br/>
      </w:r>
      <w:r>
        <w:rPr>
          <w:rFonts w:ascii="Courier New" w:hAnsi="Courier New"/>
          <w:sz w:val="14"/>
        </w:rPr>
        <w:t xml:space="preserve">                         ? "Тренировка \"\(session.name)\" завершена"</w:t>
        <w:br/>
      </w:r>
      <w:r>
        <w:rPr>
          <w:rFonts w:ascii="Courier New" w:hAnsi="Courier New"/>
          <w:sz w:val="14"/>
        </w:rPr>
        <w:t xml:space="preserve">                         : "Тренировка \"\(session.name)\"")</w:t>
        <w:br/>
      </w:r>
      <w:r>
        <w:rPr>
          <w:rFonts w:ascii="Courier New" w:hAnsi="Courier New"/>
          <w:sz w:val="14"/>
        </w:rPr>
        <w:t xml:space="preserve">                        .font(.system(size: 17))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.multilineTextAlignment(.center)</w:t>
        <w:br/>
      </w:r>
      <w:r>
        <w:rPr>
          <w:rFonts w:ascii="Courier New" w:hAnsi="Courier New"/>
          <w:sz w:val="14"/>
        </w:rPr>
        <w:t xml:space="preserve">                        .padding(.horizontal,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Text(dateStr)</w:t>
        <w:br/>
      </w:r>
      <w:r>
        <w:rPr>
          <w:rFonts w:ascii="Courier New" w:hAnsi="Courier New"/>
          <w:sz w:val="14"/>
        </w:rPr>
        <w:t xml:space="preserve">                        .font(.system(size: 17))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.padding(.bottom, 28)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VStack(alignment: .leading, spacing: 12) {</w:t>
        <w:br/>
      </w:r>
      <w:r>
        <w:rPr>
          <w:rFonts w:ascii="Courier New" w:hAnsi="Courier New"/>
          <w:sz w:val="14"/>
        </w:rPr>
        <w:t xml:space="preserve">                        Text("Результаты")</w:t>
        <w:br/>
      </w:r>
      <w:r>
        <w:rPr>
          <w:rFonts w:ascii="Courier New" w:hAnsi="Courier New"/>
          <w:sz w:val="14"/>
        </w:rPr>
        <w:t xml:space="preserve">                            .font(.system(size: 19, weight: .medium))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                .padding(.horizontal,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LazyVGrid(columns: [GridItem(.flexible()), GridItem(.flexible())], spacing: 12) {</w:t>
        <w:br/>
      </w:r>
      <w:r>
        <w:rPr>
          <w:rFonts w:ascii="Courier New" w:hAnsi="Courier New"/>
          <w:sz w:val="14"/>
        </w:rPr>
        <w:t xml:space="preserve">                            statCard(iconName: "ic_timer", value: "\(durationMinutes) мин", label: "Общее время", bgColor: Palette.statTimerBg)</w:t>
        <w:br/>
      </w:r>
      <w:r>
        <w:rPr>
          <w:rFonts w:ascii="Courier New" w:hAnsi="Courier New"/>
          <w:sz w:val="14"/>
        </w:rPr>
        <w:t xml:space="preserve">                            statCard(iconName: "ic_calories", value: "\(estimatedCalories) ккал", label: "Сожжено", bgColor: Palette.statCaloriesBg)</w:t>
        <w:br/>
      </w:r>
      <w:r>
        <w:rPr>
          <w:rFonts w:ascii="Courier New" w:hAnsi="Courier New"/>
          <w:sz w:val="14"/>
        </w:rPr>
        <w:t xml:space="preserve">                            statCard(iconName: "ic_amount", value: isCompleted ? "\(session.totalExercises)" : "\(session.completedExercises) / \(session.totalExercises)", label: "Упражнений", bgColor: Palette.statAmountBg)</w:t>
        <w:br/>
      </w:r>
      <w:r>
        <w:rPr>
          <w:rFonts w:ascii="Courier New" w:hAnsi="Courier New"/>
          <w:sz w:val="14"/>
        </w:rPr>
        <w:t xml:space="preserve">                            statCard(iconName: "ic_repeat", value: isCompleted ? "\(session.completedSets)" : "\(session.completedSets) / \(session.totalSets)", label: "Подходов", bgColor: Palette.statRepeatBg)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.padding(.horizontal, 16)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.padding(.bottom, 32)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.background(Palette.warmOffWhite.ignoresSafeArea())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statCard(iconName: String, value: String, label: String, bgColor: Color = Palette.coralLight) -&gt; some View {</w:t>
        <w:br/>
      </w:r>
      <w:r>
        <w:rPr>
          <w:rFonts w:ascii="Courier New" w:hAnsi="Courier New"/>
          <w:sz w:val="14"/>
        </w:rPr>
        <w:t xml:space="preserve">        VStack(alignment: .leading, spacing: 10) {</w:t>
        <w:br/>
      </w:r>
      <w:r>
        <w:rPr>
          <w:rFonts w:ascii="Courier New" w:hAnsi="Courier New"/>
          <w:sz w:val="14"/>
        </w:rPr>
        <w:t xml:space="preserve">            Circle()</w:t>
        <w:br/>
      </w:r>
      <w:r>
        <w:rPr>
          <w:rFonts w:ascii="Courier New" w:hAnsi="Courier New"/>
          <w:sz w:val="14"/>
        </w:rPr>
        <w:t xml:space="preserve">                .fill(bgColor)</w:t>
        <w:br/>
      </w:r>
      <w:r>
        <w:rPr>
          <w:rFonts w:ascii="Courier New" w:hAnsi="Courier New"/>
          <w:sz w:val="14"/>
        </w:rPr>
        <w:t xml:space="preserve">                .frame(width: 36, height: 36)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Image(iconName)</w:t>
        <w:br/>
      </w:r>
      <w:r>
        <w:rPr>
          <w:rFonts w:ascii="Courier New" w:hAnsi="Courier New"/>
          <w:sz w:val="14"/>
        </w:rPr>
        <w:t xml:space="preserve">                        .resizable()</w:t>
        <w:br/>
      </w:r>
      <w:r>
        <w:rPr>
          <w:rFonts w:ascii="Courier New" w:hAnsi="Courier New"/>
          <w:sz w:val="14"/>
        </w:rPr>
        <w:t xml:space="preserve">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.frame(width: 24, height: 24)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Text(value)</w:t>
        <w:br/>
      </w:r>
      <w:r>
        <w:rPr>
          <w:rFonts w:ascii="Courier New" w:hAnsi="Courier New"/>
          <w:sz w:val="14"/>
        </w:rPr>
        <w:t xml:space="preserve">                .font(.system(size: 22, weight: .bold))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.foregroundColor(.gray)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    .padding(16)</w:t>
        <w:br/>
      </w:r>
      <w:r>
        <w:rPr>
          <w:rFonts w:ascii="Courier New" w:hAnsi="Courier New"/>
          <w:sz w:val="14"/>
        </w:rPr>
        <w:t xml:space="preserve">        .background(RoundedRectangle(cornerRadius: 16).fill(.white))</w:t>
        <w:br/>
      </w:r>
      <w:r>
        <w:rPr>
          <w:rFonts w:ascii="Courier New" w:hAnsi="Courier New"/>
          <w:sz w:val="14"/>
        </w:rPr>
        <w:t xml:space="preserve">        .shadow(color: .black.opacity(0.05), radius: 6,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gymgenie-mobile/iosApp/iosApp/WorkoutHistory/ViewModels/WorkoutHistoryViewModelWrapper.swift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WorkoutHistoryViewModelWrapper: ObservableObject {</w:t>
        <w:br/>
      </w:r>
      <w:r>
        <w:rPr>
          <w:rFonts w:ascii="Courier New" w:hAnsi="Courier New"/>
          <w:sz w:val="14"/>
        </w:rPr>
        <w:t xml:space="preserve">    private let vm: Shared.WorkoutHistoryViewModel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selectedDate: Kotlinx_datetimeLocalDate</w:t>
        <w:br/>
      </w:r>
      <w:r>
        <w:rPr>
          <w:rFonts w:ascii="Courier New" w:hAnsi="Courier New"/>
          <w:sz w:val="14"/>
        </w:rPr>
        <w:t xml:space="preserve">    @Published private(set) var weekDates: [Kotlinx_datetimeLocalDate] = []</w:t>
        <w:br/>
      </w:r>
      <w:r>
        <w:rPr>
          <w:rFonts w:ascii="Courier New" w:hAnsi="Courier New"/>
          <w:sz w:val="14"/>
        </w:rPr>
        <w:t xml:space="preserve">    @Published private(set) var sessions: [WorkoutSessionHistoryItem] = []</w:t>
        <w:br/>
      </w:r>
      <w:r>
        <w:rPr>
          <w:rFonts w:ascii="Courier New" w:hAnsi="Courier New"/>
          <w:sz w:val="14"/>
        </w:rPr>
        <w:t xml:space="preserve">    @Published private(set) var weekSessions: [String: [WorkoutSessionHistoryItem]] = [:]</w:t>
        <w:br/>
      </w:r>
      <w:r>
        <w:rPr>
          <w:rFonts w:ascii="Courier New" w:hAnsi="Courier New"/>
          <w:sz w:val="14"/>
        </w:rPr>
        <w:t xml:space="preserve">    @Published private(set) var isLoading: Bool = false</w:t>
        <w:br/>
      </w:r>
      <w:r>
        <w:rPr>
          <w:rFonts w:ascii="Courier New" w:hAnsi="Courier New"/>
          <w:sz w:val="14"/>
        </w:rPr>
        <w:t xml:space="preserve">    @Published private(set) var isRefreshing: Bool = false</w:t>
        <w:br/>
      </w:r>
      <w:r>
        <w:rPr>
          <w:rFonts w:ascii="Courier New" w:hAnsi="Courier New"/>
          <w:sz w:val="14"/>
        </w:rPr>
        <w:t xml:space="preserve">    @Published private(set) var error: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KoinHelper.shared.getWorkoutHistoryViewModel()</w:t>
        <w:br/>
      </w:r>
      <w:r>
        <w:rPr>
          <w:rFonts w:ascii="Courier New" w:hAnsi="Courier New"/>
          <w:sz w:val="14"/>
        </w:rPr>
        <w:t xml:space="preserve">        self.selectedDate = (vm.state.value as! WorkoutHistoryState).selectedDate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= self else { break }</w:t>
        <w:br/>
      </w:r>
      <w:r>
        <w:rPr>
          <w:rFonts w:ascii="Courier New" w:hAnsi="Courier New"/>
          <w:sz w:val="14"/>
        </w:rPr>
        <w:t xml:space="preserve">                guard let state = self.vm.state.value as? WorkoutHistoryState else { continue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self.selectedDate = state.selectedDate</w:t>
        <w:br/>
      </w:r>
      <w:r>
        <w:rPr>
          <w:rFonts w:ascii="Courier New" w:hAnsi="Courier New"/>
          <w:sz w:val="14"/>
        </w:rPr>
        <w:t xml:space="preserve">                self.weekDates = state.weekDates as [Kotlinx_datetimeLocalDate]</w:t>
        <w:br/>
      </w:r>
      <w:r>
        <w:rPr>
          <w:rFonts w:ascii="Courier New" w:hAnsi="Courier New"/>
          <w:sz w:val="14"/>
        </w:rPr>
        <w:t xml:space="preserve">                self.sessions = state.sessions as [WorkoutSessionHistoryItem]</w:t>
        <w:br/>
      </w:r>
      <w:r>
        <w:rPr>
          <w:rFonts w:ascii="Courier New" w:hAnsi="Courier New"/>
          <w:sz w:val="14"/>
        </w:rPr>
        <w:t xml:space="preserve">                self.isLoading = state.isLoading</w:t>
        <w:br/>
      </w:r>
      <w:r>
        <w:rPr>
          <w:rFonts w:ascii="Courier New" w:hAnsi="Courier New"/>
          <w:sz w:val="14"/>
        </w:rPr>
        <w:t xml:space="preserve">                self.isRefreshing = state.isRefreshing</w:t>
        <w:br/>
      </w:r>
      <w:r>
        <w:rPr>
          <w:rFonts w:ascii="Courier New" w:hAnsi="Courier New"/>
          <w:sz w:val="14"/>
        </w:rPr>
        <w:t xml:space="preserve">                self.error = state.error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var mapped: [String: [WorkoutSessionHistoryItem]] = [:]</w:t>
        <w:br/>
      </w:r>
      <w:r>
        <w:rPr>
          <w:rFonts w:ascii="Courier New" w:hAnsi="Courier New"/>
          <w:sz w:val="14"/>
        </w:rPr>
        <w:t xml:space="preserve">                let dict = state.weekSessions as NSDictionary</w:t>
        <w:br/>
      </w:r>
      <w:r>
        <w:rPr>
          <w:rFonts w:ascii="Courier New" w:hAnsi="Courier New"/>
          <w:sz w:val="14"/>
        </w:rPr>
        <w:t xml:space="preserve">                dict.enumerateKeysAndObjects { key, value, _ in</w:t>
        <w:br/>
      </w:r>
      <w:r>
        <w:rPr>
          <w:rFonts w:ascii="Courier New" w:hAnsi="Courier New"/>
          <w:sz w:val="14"/>
        </w:rPr>
        <w:t xml:space="preserve">                    if let k = key as? String,</w:t>
        <w:br/>
      </w:r>
      <w:r>
        <w:rPr>
          <w:rFonts w:ascii="Courier New" w:hAnsi="Courier New"/>
          <w:sz w:val="14"/>
        </w:rPr>
        <w:t xml:space="preserve">                       let v = value as? [WorkoutSessionHistoryItem] {</w:t>
        <w:br/>
      </w:r>
      <w:r>
        <w:rPr>
          <w:rFonts w:ascii="Courier New" w:hAnsi="Courier New"/>
          <w:sz w:val="14"/>
        </w:rPr>
        <w:t xml:space="preserve">                        mapped[k] = v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self.weekSessions = mapped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selectDate(_ date: Kotlinx_datetimeLocalDate) {</w:t>
        <w:br/>
      </w:r>
      <w:r>
        <w:rPr>
          <w:rFonts w:ascii="Courier New" w:hAnsi="Courier New"/>
          <w:sz w:val="14"/>
        </w:rPr>
        <w:t xml:space="preserve">        vm.selectDate(date: date)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selectSwiftDate(_ date: Date) {</w:t>
        <w:br/>
      </w:r>
      <w:r>
        <w:rPr>
          <w:rFonts w:ascii="Courier New" w:hAnsi="Courier New"/>
          <w:sz w:val="14"/>
        </w:rPr>
        <w:t xml:space="preserve">        let local = Self.toLocalDate(date)</w:t>
        <w:br/>
      </w:r>
      <w:r>
        <w:rPr>
          <w:rFonts w:ascii="Courier New" w:hAnsi="Courier New"/>
          <w:sz w:val="14"/>
        </w:rPr>
        <w:t xml:space="preserve">        vm.selectDate(date: local)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shiftWeek(_ offset: Int) {</w:t>
        <w:br/>
      </w:r>
      <w:r>
        <w:rPr>
          <w:rFonts w:ascii="Courier New" w:hAnsi="Courier New"/>
          <w:sz w:val="14"/>
        </w:rPr>
        <w:t xml:space="preserve">        vm.shiftWeek(offset: Int32(offset))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refresh() {</w:t>
        <w:br/>
      </w:r>
      <w:r>
        <w:rPr>
          <w:rFonts w:ascii="Courier New" w:hAnsi="Courier New"/>
          <w:sz w:val="14"/>
        </w:rPr>
        <w:t xml:space="preserve">        vm.refresh()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refreshAsync() async {</w:t>
        <w:br/>
      </w:r>
      <w:r>
        <w:rPr>
          <w:rFonts w:ascii="Courier New" w:hAnsi="Courier New"/>
          <w:sz w:val="14"/>
        </w:rPr>
        <w:t xml:space="preserve">        vm.refresh()</w:t>
        <w:br/>
      </w:r>
      <w:r>
        <w:rPr>
          <w:rFonts w:ascii="Courier New" w:hAnsi="Courier New"/>
          <w:sz w:val="14"/>
        </w:rPr>
        <w:t xml:space="preserve">        try? await Task.sleep(nanoseconds: 100_000_000)</w:t>
        <w:br/>
      </w:r>
      <w:r>
        <w:rPr>
          <w:rFonts w:ascii="Courier New" w:hAnsi="Courier New"/>
          <w:sz w:val="14"/>
        </w:rPr>
        <w:t xml:space="preserve">        while isRefreshing {</w:t>
        <w:br/>
      </w:r>
      <w:r>
        <w:rPr>
          <w:rFonts w:ascii="Courier New" w:hAnsi="Courier New"/>
          <w:sz w:val="14"/>
        </w:rPr>
        <w:t xml:space="preserve">            try? await Task.sleep(nanoseconds: 50_000_000)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static func toLocalDate(_ date: Date) -&gt; Kotlinx_datetimeLocalDate {</w:t>
        <w:br/>
      </w:r>
      <w:r>
        <w:rPr>
          <w:rFonts w:ascii="Courier New" w:hAnsi="Courier New"/>
          <w:sz w:val="14"/>
        </w:rPr>
        <w:t xml:space="preserve">        let components = Calendar.current.dateComponents([.year, .month, .day], from: date)</w:t>
        <w:br/>
      </w:r>
      <w:r>
        <w:rPr>
          <w:rFonts w:ascii="Courier New" w:hAnsi="Courier New"/>
          <w:sz w:val="14"/>
        </w:rPr>
        <w:t xml:space="preserve">        return Kotlinx_datetimeLocalDate(</w:t>
        <w:br/>
      </w:r>
      <w:r>
        <w:rPr>
          <w:rFonts w:ascii="Courier New" w:hAnsi="Courier New"/>
          <w:sz w:val="14"/>
        </w:rPr>
        <w:t xml:space="preserve">            year: Int32(components.year ?? 1970),</w:t>
        <w:br/>
      </w:r>
      <w:r>
        <w:rPr>
          <w:rFonts w:ascii="Courier New" w:hAnsi="Courier New"/>
          <w:sz w:val="14"/>
        </w:rPr>
        <w:t xml:space="preserve">            monthNumber: Int32(components.month ?? 1),</w:t>
        <w:br/>
      </w:r>
      <w:r>
        <w:rPr>
          <w:rFonts w:ascii="Courier New" w:hAnsi="Courier New"/>
          <w:sz w:val="14"/>
        </w:rPr>
        <w:t xml:space="preserve">            dayOfMonth: Int32(components.day ?? 1)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static func toSwiftDate(_ local: Kotlinx_datetimeLocalDate) -&gt; Date {</w:t>
        <w:br/>
      </w:r>
      <w:r>
        <w:rPr>
          <w:rFonts w:ascii="Courier New" w:hAnsi="Courier New"/>
          <w:sz w:val="14"/>
        </w:rPr>
        <w:t xml:space="preserve">        var components = DateComponents()</w:t>
        <w:br/>
      </w:r>
      <w:r>
        <w:rPr>
          <w:rFonts w:ascii="Courier New" w:hAnsi="Courier New"/>
          <w:sz w:val="14"/>
        </w:rPr>
        <w:t xml:space="preserve">        components.year = Int(local.year)</w:t>
        <w:br/>
      </w:r>
      <w:r>
        <w:rPr>
          <w:rFonts w:ascii="Courier New" w:hAnsi="Courier New"/>
          <w:sz w:val="14"/>
        </w:rPr>
        <w:t xml:space="preserve">        components.month = Int(local.monthNumber)</w:t>
        <w:br/>
      </w:r>
      <w:r>
        <w:rPr>
          <w:rFonts w:ascii="Courier New" w:hAnsi="Courier New"/>
          <w:sz w:val="14"/>
        </w:rPr>
        <w:t xml:space="preserve">        components.day = Int(local.dayOfMonth)</w:t>
        <w:br/>
      </w:r>
      <w:r>
        <w:rPr>
          <w:rFonts w:ascii="Courier New" w:hAnsi="Courier New"/>
          <w:sz w:val="14"/>
        </w:rPr>
        <w:t xml:space="preserve">        return Calendar.current.date(from: components) ?? Date()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static func localDateString(_ local: Kotlinx_datetimeLocalDate) -&gt; String {</w:t>
        <w:br/>
      </w:r>
      <w:r>
        <w:rPr>
          <w:rFonts w:ascii="Courier New" w:hAnsi="Courier New"/>
          <w:sz w:val="14"/>
        </w:rPr>
        <w:t xml:space="preserve">        return "\(local.year)-\(String(format: "%02d", local.monthNumber))-\(String(format: "%02d", local.dayOfMonth))"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gymgenie-mobile/iosApp/iosApp/WorkoutHistory/WorkoutHistoryView.swift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enum HistoryColors {</w:t>
        <w:br/>
      </w:r>
      <w:r>
        <w:rPr>
          <w:rFonts w:ascii="Courier New" w:hAnsi="Courier New"/>
          <w:sz w:val="14"/>
        </w:rPr>
        <w:t xml:space="preserve">    static let black = Color(red: 0.039, green: 0.039, blue: 0.039)</w:t>
        <w:br/>
      </w:r>
      <w:r>
        <w:rPr>
          <w:rFonts w:ascii="Courier New" w:hAnsi="Courier New"/>
          <w:sz w:val="14"/>
        </w:rPr>
        <w:t xml:space="preserve">    static let border = Color(red: 0.929, green: 0.929, blue: 0.937)</w:t>
        <w:br/>
      </w:r>
      <w:r>
        <w:rPr>
          <w:rFonts w:ascii="Courier New" w:hAnsi="Courier New"/>
          <w:sz w:val="14"/>
        </w:rPr>
        <w:t xml:space="preserve">    static let muted = Color(red: 0.545, green: 0.545, blue: 0.573)</w:t>
        <w:br/>
      </w:r>
      <w:r>
        <w:rPr>
          <w:rFonts w:ascii="Courier New" w:hAnsi="Courier New"/>
          <w:sz w:val="14"/>
        </w:rPr>
        <w:t xml:space="preserve">    static let soft = Color(red: 0.957, green: 0.957, blue: 0.965)</w:t>
        <w:br/>
      </w:r>
      <w:r>
        <w:rPr>
          <w:rFonts w:ascii="Courier New" w:hAnsi="Courier New"/>
          <w:sz w:val="14"/>
        </w:rPr>
        <w:t xml:space="preserve">    static let coral = Color(red: 1.0, green: 0.353, blue: 0.235)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static let completedBg = Color(red: 0.902, green: 0.965, blue: 0.925)</w:t>
        <w:br/>
      </w:r>
      <w:r>
        <w:rPr>
          <w:rFonts w:ascii="Courier New" w:hAnsi="Courier New"/>
          <w:sz w:val="14"/>
        </w:rPr>
        <w:t xml:space="preserve">    static let completedFg = Color(red: 0.118, green: 0.557, blue: 0.310)</w:t>
        <w:br/>
      </w:r>
      <w:r>
        <w:rPr>
          <w:rFonts w:ascii="Courier New" w:hAnsi="Courier New"/>
          <w:sz w:val="14"/>
        </w:rPr>
        <w:t xml:space="preserve">    static let completedAccent = Color(red: 0.133, green: 0.627, blue: 0.420)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static let incompleteBg = Color(red: 1.0, green: 0.957, blue: 0.855)</w:t>
        <w:br/>
      </w:r>
      <w:r>
        <w:rPr>
          <w:rFonts w:ascii="Courier New" w:hAnsi="Courier New"/>
          <w:sz w:val="14"/>
        </w:rPr>
        <w:t xml:space="preserve">    static let incompleteFg = Color(red: 0.541, green: 0.353, blue: 0.0)</w:t>
        <w:br/>
      </w:r>
      <w:r>
        <w:rPr>
          <w:rFonts w:ascii="Courier New" w:hAnsi="Courier New"/>
          <w:sz w:val="14"/>
        </w:rPr>
        <w:t xml:space="preserve">    static let incompleteAccent = Color(red: 0.910, green: 0.608, blue: 0.071)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dayAbbreviations: [Int32: String] = [</w:t>
        <w:br/>
      </w:r>
      <w:r>
        <w:rPr>
          <w:rFonts w:ascii="Courier New" w:hAnsi="Courier New"/>
          <w:sz w:val="14"/>
        </w:rPr>
        <w:t xml:space="preserve">    1: "Пн", 2: "Вт", 3: "Ср", 4: "Чт", 5: "Пт", 6: "Сб", 7: "Вс"</w:t>
        <w:br/>
      </w:r>
      <w:r>
        <w:rPr>
          <w:rFonts w:ascii="Courier New" w:hAnsi="Courier New"/>
          <w:sz w:val="14"/>
        </w:rPr>
        <w:t>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let monthNames = [</w:t>
        <w:br/>
      </w:r>
      <w:r>
        <w:rPr>
          <w:rFonts w:ascii="Courier New" w:hAnsi="Courier New"/>
          <w:sz w:val="14"/>
        </w:rPr>
        <w:t xml:space="preserve">    "", "Январь", "Февраль", "Март", "Апрель", "Май", "Июнь",</w:t>
        <w:br/>
      </w:r>
      <w:r>
        <w:rPr>
          <w:rFonts w:ascii="Courier New" w:hAnsi="Courier New"/>
          <w:sz w:val="14"/>
        </w:rPr>
        <w:t xml:space="preserve">    "Июль", "Август", "Сентябрь", "Октябрь", "Ноябрь", "Декабрь"</w:t>
        <w:br/>
      </w:r>
      <w:r>
        <w:rPr>
          <w:rFonts w:ascii="Courier New" w:hAnsi="Courier New"/>
          <w:sz w:val="14"/>
        </w:rPr>
        <w:t>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WorkoutHistoryView: View {</w:t>
        <w:br/>
      </w:r>
      <w:r>
        <w:rPr>
          <w:rFonts w:ascii="Courier New" w:hAnsi="Courier New"/>
          <w:sz w:val="14"/>
        </w:rPr>
        <w:t xml:space="preserve">    let onBack: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@StateObject private var viewModel = WorkoutHistoryViewModelWrapper()</w:t>
        <w:br/>
      </w:r>
      <w:r>
        <w:rPr>
          <w:rFonts w:ascii="Courier New" w:hAnsi="Courier New"/>
          <w:sz w:val="14"/>
        </w:rPr>
        <w:t xml:space="preserve">    @State private var showDatePicker = false</w:t>
        <w:br/>
      </w:r>
      <w:r>
        <w:rPr>
          <w:rFonts w:ascii="Courier New" w:hAnsi="Courier New"/>
          <w:sz w:val="14"/>
        </w:rPr>
        <w:t xml:space="preserve">    @State private var selectedSession: WorkoutSessionHistoryItem?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today: Date = Calendar.current.startOfDay(for: Date())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dismissSessionDetail() {</w:t>
        <w:br/>
      </w:r>
      <w:r>
        <w:rPr>
          <w:rFonts w:ascii="Courier New" w:hAnsi="Courier New"/>
          <w:sz w:val="14"/>
        </w:rPr>
        <w:t xml:space="preserve">        selectedSession = nil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Palette.warmOffWhite.ignoresSafeArea()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VStack(spacing: 0) {</w:t>
        <w:br/>
      </w:r>
      <w:r>
        <w:rPr>
          <w:rFonts w:ascii="Courier New" w:hAnsi="Courier New"/>
          <w:sz w:val="14"/>
        </w:rPr>
        <w:t xml:space="preserve">                GymGenieToolbar(</w:t>
        <w:br/>
      </w:r>
      <w:r>
        <w:rPr>
          <w:rFonts w:ascii="Courier New" w:hAnsi="Courier New"/>
          <w:sz w:val="14"/>
        </w:rPr>
        <w:t xml:space="preserve">                    title: "Статистика",</w:t>
        <w:br/>
      </w:r>
      <w:r>
        <w:rPr>
          <w:rFonts w:ascii="Courier New" w:hAnsi="Courier New"/>
          <w:sz w:val="14"/>
        </w:rPr>
        <w:t xml:space="preserve">                    showBackNavigation: true,</w:t>
        <w:br/>
      </w:r>
      <w:r>
        <w:rPr>
          <w:rFonts w:ascii="Courier New" w:hAnsi="Courier New"/>
          <w:sz w:val="14"/>
        </w:rPr>
        <w:t xml:space="preserve">                    onBackTap: onBack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ScrollView(showsIndicators: false) {</w:t>
        <w:br/>
      </w:r>
      <w:r>
        <w:rPr>
          <w:rFonts w:ascii="Courier New" w:hAnsi="Courier New"/>
          <w:sz w:val="14"/>
        </w:rPr>
        <w:t xml:space="preserve">    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    header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dateSelector</w:t>
        <w:br/>
      </w:r>
      <w:r>
        <w:rPr>
          <w:rFonts w:ascii="Courier New" w:hAnsi="Courier New"/>
          <w:sz w:val="14"/>
        </w:rPr>
        <w:t xml:space="preserve">                            .padding(.bottom,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if !completedSessions.isEmpty {</w:t>
        <w:br/>
      </w:r>
      <w:r>
        <w:rPr>
          <w:rFonts w:ascii="Courier New" w:hAnsi="Courier New"/>
          <w:sz w:val="14"/>
        </w:rPr>
        <w:t xml:space="preserve">                            daySummary</w:t>
        <w:br/>
      </w:r>
      <w:r>
        <w:rPr>
          <w:rFonts w:ascii="Courier New" w:hAnsi="Courier New"/>
          <w:sz w:val="14"/>
        </w:rPr>
        <w:t xml:space="preserve">                                .padding(.bottom, 16)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content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.refreshable {</w:t>
        <w:br/>
      </w:r>
      <w:r>
        <w:rPr>
          <w:rFonts w:ascii="Courier New" w:hAnsi="Courier New"/>
          <w:sz w:val="14"/>
        </w:rPr>
        <w:t xml:space="preserve">                    await viewModel.refreshAsync()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.sheet(isPresented: $showDatePicker) {</w:t>
        <w:br/>
      </w:r>
      <w:r>
        <w:rPr>
          <w:rFonts w:ascii="Courier New" w:hAnsi="Courier New"/>
          <w:sz w:val="14"/>
        </w:rPr>
        <w:t xml:space="preserve">            datePickerSheet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.navigationDestination(isPresented: Binding(</w:t>
        <w:br/>
      </w:r>
      <w:r>
        <w:rPr>
          <w:rFonts w:ascii="Courier New" w:hAnsi="Courier New"/>
          <w:sz w:val="14"/>
        </w:rPr>
        <w:t xml:space="preserve">            get: { selectedSession != nil },</w:t>
        <w:br/>
      </w:r>
      <w:r>
        <w:rPr>
          <w:rFonts w:ascii="Courier New" w:hAnsi="Courier New"/>
          <w:sz w:val="14"/>
        </w:rPr>
        <w:t xml:space="preserve">            set: { if !$0 { dismissSessionDetail() } }</w:t>
        <w:br/>
      </w:r>
      <w:r>
        <w:rPr>
          <w:rFonts w:ascii="Courier New" w:hAnsi="Courier New"/>
          <w:sz w:val="14"/>
        </w:rPr>
        <w:t xml:space="preserve">        )) {</w:t>
        <w:br/>
      </w:r>
      <w:r>
        <w:rPr>
          <w:rFonts w:ascii="Courier New" w:hAnsi="Courier New"/>
          <w:sz w:val="14"/>
        </w:rPr>
        <w:t xml:space="preserve">            if let session = selectedSession {</w:t>
        <w:br/>
      </w:r>
      <w:r>
        <w:rPr>
          <w:rFonts w:ascii="Courier New" w:hAnsi="Courier New"/>
          <w:sz w:val="14"/>
        </w:rPr>
        <w:t xml:space="preserve">                HistorySummaryView(session: session, onBack: { dismissSessionDetail() })</w:t>
        <w:br/>
      </w:r>
      <w:r>
        <w:rPr>
          <w:rFonts w:ascii="Courier New" w:hAnsi="Courier New"/>
          <w:sz w:val="14"/>
        </w:rPr>
        <w:t xml:space="preserve">                    .toolbar(.hidden, for: .navigationBar)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completedSessions: [WorkoutSessionHistoryItem] {</w:t>
        <w:br/>
      </w:r>
      <w:r>
        <w:rPr>
          <w:rFonts w:ascii="Courier New" w:hAnsi="Courier New"/>
          <w:sz w:val="14"/>
        </w:rPr>
        <w:t xml:space="preserve">        viewModel.sessions.filter { $0.status == "COMPLETED"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selectedSwiftDate: Date {</w:t>
        <w:br/>
      </w:r>
      <w:r>
        <w:rPr>
          <w:rFonts w:ascii="Courier New" w:hAnsi="Courier New"/>
          <w:sz w:val="14"/>
        </w:rPr>
        <w:t xml:space="preserve">        WorkoutHistoryViewModelWrapper.toSwiftDate(viewModel.selectedDate)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header: some View {</w:t>
        <w:br/>
      </w:r>
      <w:r>
        <w:rPr>
          <w:rFonts w:ascii="Courier New" w:hAnsi="Courier New"/>
          <w:sz w:val="14"/>
        </w:rPr>
        <w:t xml:space="preserve">        VStack(alignment: .leading, spacing: 0) {</w:t>
        <w:br/>
      </w:r>
      <w:r>
        <w:rPr>
          <w:rFonts w:ascii="Courier New" w:hAnsi="Courier New"/>
          <w:sz w:val="14"/>
        </w:rPr>
        <w:t xml:space="preserve">            Spacer().frame(height: 4)</w:t>
        <w:br/>
      </w:r>
      <w:r>
        <w:rPr>
          <w:rFonts w:ascii="Courier New" w:hAnsi="Courier New"/>
          <w:sz w:val="14"/>
        </w:rPr>
        <w:t xml:space="preserve">            Text("Аналитика твоих тренировок")</w:t>
        <w:br/>
      </w:r>
      <w:r>
        <w:rPr>
          <w:rFonts w:ascii="Courier New" w:hAnsi="Courier New"/>
          <w:sz w:val="14"/>
        </w:rPr>
        <w:t xml:space="preserve">                .font(.system(size: 20, weight: .semibold))</w:t>
        <w:br/>
      </w:r>
      <w:r>
        <w:rPr>
          <w:rFonts w:ascii="Courier New" w:hAnsi="Courier New"/>
          <w:sz w:val="14"/>
        </w:rPr>
        <w:t xml:space="preserve">                .foregroundColor(HistoryColors.black)</w:t>
        <w:br/>
      </w:r>
      <w:r>
        <w:rPr>
          <w:rFonts w:ascii="Courier New" w:hAnsi="Courier New"/>
          <w:sz w:val="14"/>
        </w:rPr>
        <w:t xml:space="preserve">            Spacer().frame(height: 12)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dateSelector: some View {</w:t>
        <w:br/>
      </w:r>
      <w:r>
        <w:rPr>
          <w:rFonts w:ascii="Courier New" w:hAnsi="Courier New"/>
          <w:sz w:val="14"/>
        </w:rPr>
        <w:t xml:space="preserve">        VStack(alignment: .leading, spacing: 0) {</w:t>
        <w:br/>
      </w:r>
      <w:r>
        <w:rPr>
          <w:rFonts w:ascii="Courier New" w:hAnsi="Courier New"/>
          <w:sz w:val="14"/>
        </w:rPr>
        <w:t xml:space="preserve">            let monthNumber = Int(viewModel.selectedDate.monthNumber)</w:t>
        <w:br/>
      </w:r>
      <w:r>
        <w:rPr>
          <w:rFonts w:ascii="Courier New" w:hAnsi="Courier New"/>
          <w:sz w:val="14"/>
        </w:rPr>
        <w:t xml:space="preserve">            let monthName = monthNames[safe: monthNumber] ?? ""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showDatePicker = true }) {</w:t>
        <w:br/>
      </w:r>
      <w:r>
        <w:rPr>
          <w:rFonts w:ascii="Courier New" w:hAnsi="Courier New"/>
          <w:sz w:val="14"/>
        </w:rPr>
        <w:t xml:space="preserve">                HStack {</w:t>
        <w:br/>
      </w:r>
      <w:r>
        <w:rPr>
          <w:rFonts w:ascii="Courier New" w:hAnsi="Courier New"/>
          <w:sz w:val="14"/>
        </w:rPr>
        <w:t xml:space="preserve">                    Text(dateLabel)</w:t>
        <w:br/>
      </w:r>
      <w:r>
        <w:rPr>
          <w:rFonts w:ascii="Courier New" w:hAnsi="Courier New"/>
          <w:sz w:val="14"/>
        </w:rPr>
        <w:t xml:space="preserve">                        .font(.system(size: 18, weight: .medium))</w:t>
        <w:br/>
      </w:r>
      <w:r>
        <w:rPr>
          <w:rFonts w:ascii="Courier New" w:hAnsi="Courier New"/>
          <w:sz w:val="14"/>
        </w:rPr>
        <w:t xml:space="preserve">                        .foregroundColor(HistoryColors.black)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    Text("\(monthName) \(String(viewModel.selectedDate.year))")</w:t>
        <w:br/>
      </w:r>
      <w:r>
        <w:rPr>
          <w:rFonts w:ascii="Courier New" w:hAnsi="Courier New"/>
          <w:sz w:val="14"/>
        </w:rPr>
        <w:t xml:space="preserve">                        .font(.system(size: 18, weight: .medium))</w:t>
        <w:br/>
      </w:r>
      <w:r>
        <w:rPr>
          <w:rFonts w:ascii="Courier New" w:hAnsi="Courier New"/>
          <w:sz w:val="14"/>
        </w:rPr>
        <w:t xml:space="preserve">                        .foregroundColor(HistoryColors.muted)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.padding(.bottom,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weekStrip</w:t>
        <w:br/>
      </w:r>
      <w:r>
        <w:rPr>
          <w:rFonts w:ascii="Courier New" w:hAnsi="Courier New"/>
          <w:sz w:val="14"/>
        </w:rPr>
        <w:t xml:space="preserve">                .padding(.horizontal, 12)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dateLabel: String {</w:t>
        <w:br/>
      </w:r>
      <w:r>
        <w:rPr>
          <w:rFonts w:ascii="Courier New" w:hAnsi="Courier New"/>
          <w:sz w:val="14"/>
        </w:rPr>
        <w:t xml:space="preserve">        let sel = selectedSwiftDate</w:t>
        <w:br/>
      </w:r>
      <w:r>
        <w:rPr>
          <w:rFonts w:ascii="Courier New" w:hAnsi="Courier New"/>
          <w:sz w:val="14"/>
        </w:rPr>
        <w:t xml:space="preserve">        if Calendar.current.isDateInToday(sel) { return "Сегодня" }</w:t>
        <w:br/>
      </w:r>
      <w:r>
        <w:rPr>
          <w:rFonts w:ascii="Courier New" w:hAnsi="Courier New"/>
          <w:sz w:val="14"/>
        </w:rPr>
        <w:t xml:space="preserve">        if Calendar.current.isDateInYesterday(sel) { return "Вчера" }</w:t>
        <w:br/>
      </w:r>
      <w:r>
        <w:rPr>
          <w:rFonts w:ascii="Courier New" w:hAnsi="Courier New"/>
          <w:sz w:val="14"/>
        </w:rPr>
        <w:t xml:space="preserve">        let day = viewModel.selectedDate.dayOfMonth</w:t>
        <w:br/>
      </w:r>
      <w:r>
        <w:rPr>
          <w:rFonts w:ascii="Courier New" w:hAnsi="Courier New"/>
          <w:sz w:val="14"/>
        </w:rPr>
        <w:t xml:space="preserve">        let monthNumber = Int(viewModel.selectedDate.monthNumber)</w:t>
        <w:br/>
      </w:r>
      <w:r>
        <w:rPr>
          <w:rFonts w:ascii="Courier New" w:hAnsi="Courier New"/>
          <w:sz w:val="14"/>
        </w:rPr>
        <w:t xml:space="preserve">        let monthName = monthNames[safe: monthNumber]?.lowercased() ?? ""</w:t>
        <w:br/>
      </w:r>
      <w:r>
        <w:rPr>
          <w:rFonts w:ascii="Courier New" w:hAnsi="Courier New"/>
          <w:sz w:val="14"/>
        </w:rPr>
        <w:t xml:space="preserve">        return "\(day) \(monthName)"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weekStrip: some View {</w:t>
        <w:br/>
      </w:r>
      <w:r>
        <w:rPr>
          <w:rFonts w:ascii="Courier New" w:hAnsi="Courier New"/>
          <w:sz w:val="14"/>
        </w:rPr>
        <w:t xml:space="preserve">        HStack(spacing: 4) {</w:t>
        <w:br/>
      </w:r>
      <w:r>
        <w:rPr>
          <w:rFonts w:ascii="Courier New" w:hAnsi="Courier New"/>
          <w:sz w:val="14"/>
        </w:rPr>
        <w:t xml:space="preserve">            Button(action: { viewModel.shiftWeek(-1) }) {</w:t>
        <w:br/>
      </w:r>
      <w:r>
        <w:rPr>
          <w:rFonts w:ascii="Courier New" w:hAnsi="Courier New"/>
          <w:sz w:val="14"/>
        </w:rPr>
        <w:t xml:space="preserve">                Image(systemName: "chevron.left")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.foregroundColor(HistoryColors.black)</w:t>
        <w:br/>
      </w:r>
      <w:r>
        <w:rPr>
          <w:rFonts w:ascii="Courier New" w:hAnsi="Courier New"/>
          <w:sz w:val="14"/>
        </w:rPr>
        <w:t xml:space="preserve">                    .frame(width: 32, height: 32)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ForEach(viewModel.weekDates, id: \.self) { date in</w:t>
        <w:br/>
      </w:r>
      <w:r>
        <w:rPr>
          <w:rFonts w:ascii="Courier New" w:hAnsi="Courier New"/>
          <w:sz w:val="14"/>
        </w:rPr>
        <w:t xml:space="preserve">                let dateStr = WorkoutHistoryViewModelWrapper.localDateString(date)</w:t>
        <w:br/>
      </w:r>
      <w:r>
        <w:rPr>
          <w:rFonts w:ascii="Courier New" w:hAnsi="Courier New"/>
          <w:sz w:val="14"/>
        </w:rPr>
        <w:t xml:space="preserve">                let isSelected = date == viewModel.selectedDate</w:t>
        <w:br/>
      </w:r>
      <w:r>
        <w:rPr>
          <w:rFonts w:ascii="Courier New" w:hAnsi="Courier New"/>
          <w:sz w:val="14"/>
        </w:rPr>
        <w:t xml:space="preserve">                let isToday = Calendar.current.isDateInToday(</w:t>
        <w:br/>
      </w:r>
      <w:r>
        <w:rPr>
          <w:rFonts w:ascii="Courier New" w:hAnsi="Courier New"/>
          <w:sz w:val="14"/>
        </w:rPr>
        <w:t xml:space="preserve">                    WorkoutHistoryViewModelWrapper.toSwiftDate(date)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let daySessions = viewModel.weekSessions[dateStr] ?? []</w:t>
        <w:br/>
      </w:r>
      <w:r>
        <w:rPr>
          <w:rFonts w:ascii="Courier New" w:hAnsi="Courier New"/>
          <w:sz w:val="14"/>
        </w:rPr>
        <w:t xml:space="preserve">                let hasCompleted = daySessions.contains { $0.status == "COMPLETED" }</w:t>
        <w:br/>
      </w:r>
      <w:r>
        <w:rPr>
          <w:rFonts w:ascii="Courier New" w:hAnsi="Courier New"/>
          <w:sz w:val="14"/>
        </w:rPr>
        <w:t xml:space="preserve">                let hasCancelled = daySessions.contains { $0.status == "CANCELLED"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weekDayButton(</w:t>
        <w:br/>
      </w:r>
      <w:r>
        <w:rPr>
          <w:rFonts w:ascii="Courier New" w:hAnsi="Courier New"/>
          <w:sz w:val="14"/>
        </w:rPr>
        <w:t xml:space="preserve">                    date: date,</w:t>
        <w:br/>
      </w:r>
      <w:r>
        <w:rPr>
          <w:rFonts w:ascii="Courier New" w:hAnsi="Courier New"/>
          <w:sz w:val="14"/>
        </w:rPr>
        <w:t xml:space="preserve">                    isSelected: isSelected,</w:t>
        <w:br/>
      </w:r>
      <w:r>
        <w:rPr>
          <w:rFonts w:ascii="Courier New" w:hAnsi="Courier New"/>
          <w:sz w:val="14"/>
        </w:rPr>
        <w:t xml:space="preserve">                    isToday: isToday,</w:t>
        <w:br/>
      </w:r>
      <w:r>
        <w:rPr>
          <w:rFonts w:ascii="Courier New" w:hAnsi="Courier New"/>
          <w:sz w:val="14"/>
        </w:rPr>
        <w:t xml:space="preserve">                    hasCompleted: hasCompleted,</w:t>
        <w:br/>
      </w:r>
      <w:r>
        <w:rPr>
          <w:rFonts w:ascii="Courier New" w:hAnsi="Courier New"/>
          <w:sz w:val="14"/>
        </w:rPr>
        <w:t xml:space="preserve">                    hasCancelled: hasCancelled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viewModel.shiftWeek(1) }) {</w:t>
        <w:br/>
      </w:r>
      <w:r>
        <w:rPr>
          <w:rFonts w:ascii="Courier New" w:hAnsi="Courier New"/>
          <w:sz w:val="14"/>
        </w:rPr>
        <w:t xml:space="preserve">                Image(systemName: "chevron.right")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.foregroundColor(HistoryColors.black)</w:t>
        <w:br/>
      </w:r>
      <w:r>
        <w:rPr>
          <w:rFonts w:ascii="Courier New" w:hAnsi="Courier New"/>
          <w:sz w:val="14"/>
        </w:rPr>
        <w:t xml:space="preserve">                    .frame(width: 32, height: 32)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weekDayButton(</w:t>
        <w:br/>
      </w:r>
      <w:r>
        <w:rPr>
          <w:rFonts w:ascii="Courier New" w:hAnsi="Courier New"/>
          <w:sz w:val="14"/>
        </w:rPr>
        <w:t xml:space="preserve">        date: Kotlinx_datetimeLocalDate,</w:t>
        <w:br/>
      </w:r>
      <w:r>
        <w:rPr>
          <w:rFonts w:ascii="Courier New" w:hAnsi="Courier New"/>
          <w:sz w:val="14"/>
        </w:rPr>
        <w:t xml:space="preserve">        isSelected: Bool,</w:t>
        <w:br/>
      </w:r>
      <w:r>
        <w:rPr>
          <w:rFonts w:ascii="Courier New" w:hAnsi="Courier New"/>
          <w:sz w:val="14"/>
        </w:rPr>
        <w:t xml:space="preserve">        isToday: Bool,</w:t>
        <w:br/>
      </w:r>
      <w:r>
        <w:rPr>
          <w:rFonts w:ascii="Courier New" w:hAnsi="Courier New"/>
          <w:sz w:val="14"/>
        </w:rPr>
        <w:t xml:space="preserve">        hasCompleted: Bool,</w:t>
        <w:br/>
      </w:r>
      <w:r>
        <w:rPr>
          <w:rFonts w:ascii="Courier New" w:hAnsi="Courier New"/>
          <w:sz w:val="14"/>
        </w:rPr>
        <w:t xml:space="preserve">        hasCancelled: Bool</w:t>
        <w:br/>
      </w:r>
      <w:r>
        <w:rPr>
          <w:rFonts w:ascii="Courier New" w:hAnsi="Courier New"/>
          <w:sz w:val="14"/>
        </w:rPr>
        <w:t xml:space="preserve">    ) -&gt; some View {</w:t>
        <w:br/>
      </w:r>
      <w:r>
        <w:rPr>
          <w:rFonts w:ascii="Courier New" w:hAnsi="Courier New"/>
          <w:sz w:val="14"/>
        </w:rPr>
        <w:t xml:space="preserve">        let isoDow = Int32(date.dayOfWeek.ordinal) + 1</w:t>
        <w:br/>
      </w:r>
      <w:r>
        <w:rPr>
          <w:rFonts w:ascii="Courier New" w:hAnsi="Courier New"/>
          <w:sz w:val="14"/>
        </w:rPr>
        <w:t xml:space="preserve">        let abbr = dayAbbreviations[isoDow] ?? ""</w:t>
        <w:br/>
      </w:r>
      <w:r>
        <w:rPr>
          <w:rFonts w:ascii="Courier New" w:hAnsi="Courier New"/>
          <w:sz w:val="14"/>
        </w:rPr>
        <w:t xml:space="preserve">        let swiftDate = WorkoutHistoryViewModelWrapper.toSwiftDate(date)</w:t>
        <w:br/>
      </w:r>
      <w:r>
        <w:rPr>
          <w:rFonts w:ascii="Courier New" w:hAnsi="Courier New"/>
          <w:sz w:val="14"/>
        </w:rPr>
        <w:t xml:space="preserve">        let isFuture = swiftDate &gt; today</w:t>
        <w:br/>
      </w:r>
      <w:r>
        <w:rPr>
          <w:rFonts w:ascii="Courier New" w:hAnsi="Courier New"/>
          <w:sz w:val="14"/>
        </w:rPr>
        <w:t xml:space="preserve">        let futureGray = Color(red: 0.816, green: 0.816, blue: 0.831)</w:t>
        <w:br/>
      </w:r>
      <w:r>
        <w:rPr>
          <w:rFonts w:ascii="Courier New" w:hAnsi="Courier New"/>
          <w:sz w:val="14"/>
        </w:rPr>
        <w:t xml:space="preserve">        let textColor: Color = isFuture ? futureGray : (isSelected ? .white : (isToday ? HistoryColors.coral : HistoryColors.black))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Button {</w:t>
        <w:br/>
      </w:r>
      <w:r>
        <w:rPr>
          <w:rFonts w:ascii="Courier New" w:hAnsi="Courier New"/>
          <w:sz w:val="14"/>
        </w:rPr>
        <w:t xml:space="preserve">            viewModel.selectDate(date)</w:t>
        <w:br/>
      </w:r>
      <w:r>
        <w:rPr>
          <w:rFonts w:ascii="Courier New" w:hAnsi="Courier New"/>
          <w:sz w:val="14"/>
        </w:rPr>
        <w:t xml:space="preserve">        } label: {</w:t>
        <w:br/>
      </w:r>
      <w:r>
        <w:rPr>
          <w:rFonts w:ascii="Courier New" w:hAnsi="Courier New"/>
          <w:sz w:val="14"/>
        </w:rPr>
        <w:t xml:space="preserve">            VStack(spacing: 4) {</w:t>
        <w:br/>
      </w:r>
      <w:r>
        <w:rPr>
          <w:rFonts w:ascii="Courier New" w:hAnsi="Courier New"/>
          <w:sz w:val="14"/>
        </w:rPr>
        <w:t xml:space="preserve">                Text(abbr)</w:t>
        <w:br/>
      </w:r>
      <w:r>
        <w:rPr>
          <w:rFonts w:ascii="Courier New" w:hAnsi="Courier New"/>
          <w:sz w:val="14"/>
        </w:rPr>
        <w:t xml:space="preserve">                    .font(.system(size: 13, weight: .medium))</w:t>
        <w:br/>
      </w:r>
      <w:r>
        <w:rPr>
          <w:rFonts w:ascii="Courier New" w:hAnsi="Courier New"/>
          <w:sz w:val="14"/>
        </w:rPr>
        <w:t xml:space="preserve">                    .foregroundColor(isFuture ? futureGray : (isSelected ? Color.white.opacity(0.7) : HistoryColors.muted))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Text("\(date.dayOfMonth)")</w:t>
        <w:br/>
      </w:r>
      <w:r>
        <w:rPr>
          <w:rFonts w:ascii="Courier New" w:hAnsi="Courier New"/>
          <w:sz w:val="14"/>
        </w:rPr>
        <w:t xml:space="preserve">                    .font(.system(size: 16, weight: .bold))</w:t>
        <w:br/>
      </w:r>
      <w:r>
        <w:rPr>
          <w:rFonts w:ascii="Courier New" w:hAnsi="Courier New"/>
          <w:sz w:val="14"/>
        </w:rPr>
        <w:t xml:space="preserve">                    .foregroundColor(textColor)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HStack(spacing: 3) {</w:t>
        <w:br/>
      </w:r>
      <w:r>
        <w:rPr>
          <w:rFonts w:ascii="Courier New" w:hAnsi="Courier New"/>
          <w:sz w:val="14"/>
        </w:rPr>
        <w:t xml:space="preserve">                    if hasCompleted {</w:t>
        <w:br/>
      </w:r>
      <w:r>
        <w:rPr>
          <w:rFonts w:ascii="Courier New" w:hAnsi="Courier New"/>
          <w:sz w:val="14"/>
        </w:rPr>
        <w:t xml:space="preserve">                        Circle()</w:t>
        <w:br/>
      </w:r>
      <w:r>
        <w:rPr>
          <w:rFonts w:ascii="Courier New" w:hAnsi="Courier New"/>
          <w:sz w:val="14"/>
        </w:rPr>
        <w:t xml:space="preserve">                            .fill(isSelected ? Color.white : HistoryColors.completedAccent)</w:t>
        <w:br/>
      </w:r>
      <w:r>
        <w:rPr>
          <w:rFonts w:ascii="Courier New" w:hAnsi="Courier New"/>
          <w:sz w:val="14"/>
        </w:rPr>
        <w:t xml:space="preserve">                            .frame(width: 5, height: 5)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if hasCancelled {</w:t>
        <w:br/>
      </w:r>
      <w:r>
        <w:rPr>
          <w:rFonts w:ascii="Courier New" w:hAnsi="Courier New"/>
          <w:sz w:val="14"/>
        </w:rPr>
        <w:t xml:space="preserve">                        Circle()</w:t>
        <w:br/>
      </w:r>
      <w:r>
        <w:rPr>
          <w:rFonts w:ascii="Courier New" w:hAnsi="Courier New"/>
          <w:sz w:val="14"/>
        </w:rPr>
        <w:t xml:space="preserve">                            .fill(isSelected ? Color.white.opacity(0.6) : HistoryColors.incompleteAccent)</w:t>
        <w:br/>
      </w:r>
      <w:r>
        <w:rPr>
          <w:rFonts w:ascii="Courier New" w:hAnsi="Courier New"/>
          <w:sz w:val="14"/>
        </w:rPr>
        <w:t xml:space="preserve">                            .frame(width: 5, height: 5)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if !hasCompleted &amp;&amp; !hasCancelled {</w:t>
        <w:br/>
      </w:r>
      <w:r>
        <w:rPr>
          <w:rFonts w:ascii="Courier New" w:hAnsi="Courier New"/>
          <w:sz w:val="14"/>
        </w:rPr>
        <w:t xml:space="preserve">                        Color.clear.frame(width: 5, height: 5)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.padding(.vertical, 5)</w:t>
        <w:br/>
      </w:r>
      <w:r>
        <w:rPr>
          <w:rFonts w:ascii="Courier New" w:hAnsi="Courier New"/>
          <w:sz w:val="14"/>
        </w:rPr>
        <w:t xml:space="preserve">            .frame(maxWidth: .infinity)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RoundedRectangle(cornerRadius: 14, style: .continuous)</w:t>
        <w:br/>
      </w:r>
      <w:r>
        <w:rPr>
          <w:rFonts w:ascii="Courier New" w:hAnsi="Courier New"/>
          <w:sz w:val="14"/>
        </w:rPr>
        <w:t xml:space="preserve">                    .fill(isFuture ? Color.clear : (isSelected ? HistoryColors.coral : Color.clear))</w:t>
        <w:br/>
      </w:r>
      <w:r>
        <w:rPr>
          <w:rFonts w:ascii="Courier New" w:hAnsi="Courier New"/>
          <w:sz w:val="14"/>
        </w:rPr>
        <w:t xml:space="preserve">                    .shadow(</w:t>
        <w:br/>
      </w:r>
      <w:r>
        <w:rPr>
          <w:rFonts w:ascii="Courier New" w:hAnsi="Courier New"/>
          <w:sz w:val="14"/>
        </w:rPr>
        <w:t xml:space="preserve">                        color: isSelected &amp;&amp; !isFuture ? Color.black.opacity(0.15) : .clear,</w:t>
        <w:br/>
      </w:r>
      <w:r>
        <w:rPr>
          <w:rFonts w:ascii="Courier New" w:hAnsi="Courier New"/>
          <w:sz w:val="14"/>
        </w:rPr>
        <w:t xml:space="preserve">                        radius: 4, y: 2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.overlay(</w:t>
        <w:br/>
      </w:r>
      <w:r>
        <w:rPr>
          <w:rFonts w:ascii="Courier New" w:hAnsi="Courier New"/>
          <w:sz w:val="14"/>
        </w:rPr>
        <w:t xml:space="preserve">                RoundedRectangle(cornerRadius: 14, style: .continuous)</w:t>
        <w:br/>
      </w:r>
      <w:r>
        <w:rPr>
          <w:rFonts w:ascii="Courier New" w:hAnsi="Courier New"/>
          <w:sz w:val="14"/>
        </w:rPr>
        <w:t xml:space="preserve">                    .stroke(isFuture || isSelected ? Color.clear : HistoryColors.border, lineWidth: 1)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    .disabled(isFuture)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daySummary: some View {</w:t>
        <w:br/>
      </w:r>
      <w:r>
        <w:rPr>
          <w:rFonts w:ascii="Courier New" w:hAnsi="Courier New"/>
          <w:sz w:val="14"/>
        </w:rPr>
        <w:t xml:space="preserve">        let totalMinutes = completedSessions.reduce(0) { $0 + Int(($1.durationMinutes?.int32Value ?? 0)) }</w:t>
        <w:br/>
      </w:r>
      <w:r>
        <w:rPr>
          <w:rFonts w:ascii="Courier New" w:hAnsi="Courier New"/>
          <w:sz w:val="14"/>
        </w:rPr>
        <w:t xml:space="preserve">        let totalExercises = completedSessions.reduce(0) { $0 + Int($1.totalExercises) }</w:t>
        <w:br/>
      </w:r>
      <w:r>
        <w:rPr>
          <w:rFonts w:ascii="Courier New" w:hAnsi="Courier New"/>
          <w:sz w:val="14"/>
        </w:rPr>
        <w:t xml:space="preserve">        let totalSets = completedSessions.reduce(0) { $0 + Int($1.completedSets) }</w:t>
        <w:br/>
      </w:r>
      <w:r>
        <w:rPr>
          <w:rFonts w:ascii="Courier New" w:hAnsi="Courier New"/>
          <w:sz w:val="14"/>
        </w:rPr>
        <w:t xml:space="preserve">        let estimatedCalories = totalExercises * 45 + totalMinutes * 4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HStack {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summaryColumn(iconName: "ic_timer", label: "Время", value: "\(totalMinutes) мин")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summaryColumn(iconName: "ic_repeat", label: "Подходы", value: "\(totalSets)")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    summaryColumn(iconName: "ic_calories", label: "ккал", value: "\(estimatedCalories)")</w:t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.padding(.vertical, 16)</w:t>
        <w:br/>
      </w:r>
      <w:r>
        <w:rPr>
          <w:rFonts w:ascii="Courier New" w:hAnsi="Courier New"/>
          <w:sz w:val="14"/>
        </w:rPr>
        <w:t xml:space="preserve">        .background(</w:t>
        <w:br/>
      </w:r>
      <w:r>
        <w:rPr>
          <w:rFonts w:ascii="Courier New" w:hAnsi="Courier New"/>
          <w:sz w:val="14"/>
        </w:rPr>
        <w:t xml:space="preserve">            RoundedRectangle(cornerRadius: 16, style: .continuous)</w:t>
        <w:br/>
      </w:r>
      <w:r>
        <w:rPr>
          <w:rFonts w:ascii="Courier New" w:hAnsi="Courier New"/>
          <w:sz w:val="14"/>
        </w:rPr>
        <w:t xml:space="preserve">                .fill(Color.white)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RoundedRectangle(cornerRadius: 16, style: .continuous)</w:t>
        <w:br/>
      </w:r>
      <w:r>
        <w:rPr>
          <w:rFonts w:ascii="Courier New" w:hAnsi="Courier New"/>
          <w:sz w:val="14"/>
        </w:rPr>
        <w:t xml:space="preserve">                        .stroke(HistoryColors.border, lineWidth: 1)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summaryColumn(iconName: String, label: String, value: String) -&gt; some View {</w:t>
        <w:br/>
      </w:r>
      <w:r>
        <w:rPr>
          <w:rFonts w:ascii="Courier New" w:hAnsi="Courier New"/>
          <w:sz w:val="14"/>
        </w:rPr>
        <w:t xml:space="preserve">        VStack(spacing: 4) {</w:t>
        <w:br/>
      </w:r>
      <w:r>
        <w:rPr>
          <w:rFonts w:ascii="Courier New" w:hAnsi="Courier New"/>
          <w:sz w:val="14"/>
        </w:rPr>
        <w:t xml:space="preserve">            Image(iconName)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.aspectRatio(contentMode: .fit)</w:t>
        <w:br/>
      </w:r>
      <w:r>
        <w:rPr>
          <w:rFonts w:ascii="Courier New" w:hAnsi="Courier New"/>
          <w:sz w:val="14"/>
        </w:rPr>
        <w:t xml:space="preserve">                .frame(width: 36, height: 36)</w:t>
        <w:br/>
      </w:r>
      <w:r>
        <w:rPr>
          <w:rFonts w:ascii="Courier New" w:hAnsi="Courier New"/>
          <w:sz w:val="14"/>
        </w:rPr>
        <w:t xml:space="preserve">            Text(value)</w:t>
        <w:br/>
      </w:r>
      <w:r>
        <w:rPr>
          <w:rFonts w:ascii="Courier New" w:hAnsi="Courier New"/>
          <w:sz w:val="14"/>
        </w:rPr>
        <w:t xml:space="preserve">                .font(.system(size: 20, weight: .bold))</w:t>
        <w:br/>
      </w:r>
      <w:r>
        <w:rPr>
          <w:rFonts w:ascii="Courier New" w:hAnsi="Courier New"/>
          <w:sz w:val="14"/>
        </w:rPr>
        <w:t xml:space="preserve">                .foregroundColor(HistoryColors.black)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16))</w:t>
        <w:br/>
      </w:r>
      <w:r>
        <w:rPr>
          <w:rFonts w:ascii="Courier New" w:hAnsi="Courier New"/>
          <w:sz w:val="14"/>
        </w:rPr>
        <w:t xml:space="preserve">                .foregroundColor(HistoryColors.muted)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content: some View {</w:t>
        <w:br/>
      </w:r>
      <w:r>
        <w:rPr>
          <w:rFonts w:ascii="Courier New" w:hAnsi="Courier New"/>
          <w:sz w:val="14"/>
        </w:rPr>
        <w:t xml:space="preserve">        if viewModel.isLoading {</w:t>
        <w:br/>
      </w:r>
      <w:r>
        <w:rPr>
          <w:rFonts w:ascii="Courier New" w:hAnsi="Courier New"/>
          <w:sz w:val="14"/>
        </w:rPr>
        <w:t xml:space="preserve">            HStack {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ProgressView()</w:t>
        <w:br/>
      </w:r>
      <w:r>
        <w:rPr>
          <w:rFonts w:ascii="Courier New" w:hAnsi="Courier New"/>
          <w:sz w:val="14"/>
        </w:rPr>
        <w:t xml:space="preserve">                    .scaleEffect(1.2)</w:t>
        <w:br/>
      </w:r>
      <w:r>
        <w:rPr>
          <w:rFonts w:ascii="Courier New" w:hAnsi="Courier New"/>
          <w:sz w:val="14"/>
        </w:rPr>
        <w:t xml:space="preserve">                    .tint(HistoryColors.coral)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.padding(.vertical, 48)</w:t>
        <w:br/>
      </w:r>
      <w:r>
        <w:rPr>
          <w:rFonts w:ascii="Courier New" w:hAnsi="Courier New"/>
          <w:sz w:val="14"/>
        </w:rPr>
        <w:t xml:space="preserve">        } else if let error = viewModel.error {</w:t>
        <w:br/>
      </w:r>
      <w:r>
        <w:rPr>
          <w:rFonts w:ascii="Courier New" w:hAnsi="Courier New"/>
          <w:sz w:val="14"/>
        </w:rPr>
        <w:t xml:space="preserve">            VStack(spacing: 4) {</w:t>
        <w:br/>
      </w:r>
      <w:r>
        <w:rPr>
          <w:rFonts w:ascii="Courier New" w:hAnsi="Courier New"/>
          <w:sz w:val="14"/>
        </w:rPr>
        <w:t xml:space="preserve">                Text("Ошибка загрузки")</w:t>
        <w:br/>
      </w:r>
      <w:r>
        <w:rPr>
          <w:rFonts w:ascii="Courier New" w:hAnsi="Courier New"/>
          <w:sz w:val="14"/>
        </w:rPr>
        <w:t xml:space="preserve">    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    .foregroundColor(HistoryColors.black)</w:t>
        <w:br/>
      </w:r>
      <w:r>
        <w:rPr>
          <w:rFonts w:ascii="Courier New" w:hAnsi="Courier New"/>
          <w:sz w:val="14"/>
        </w:rPr>
        <w:t xml:space="preserve">                Text(error)</w:t>
        <w:br/>
      </w:r>
      <w:r>
        <w:rPr>
          <w:rFonts w:ascii="Courier New" w:hAnsi="Courier New"/>
          <w:sz w:val="14"/>
        </w:rPr>
        <w:t xml:space="preserve">                    .font(.system(size: 14))</w:t>
        <w:br/>
      </w:r>
      <w:r>
        <w:rPr>
          <w:rFonts w:ascii="Courier New" w:hAnsi="Courier New"/>
          <w:sz w:val="14"/>
        </w:rPr>
        <w:t xml:space="preserve">                    .foregroundColor(HistoryColors.muted)</w:t>
        <w:br/>
      </w:r>
      <w:r>
        <w:rPr>
          <w:rFonts w:ascii="Courier New" w:hAnsi="Courier New"/>
          <w:sz w:val="14"/>
        </w:rPr>
        <w:t xml:space="preserve">                    .multilineTextAlignment(.center)</w:t>
        <w:br/>
      </w:r>
      <w:r>
        <w:rPr>
          <w:rFonts w:ascii="Courier New" w:hAnsi="Courier New"/>
          <w:sz w:val="14"/>
        </w:rPr>
        <w:t xml:space="preserve">                Button("Повторить") { viewModel.refresh() }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.foregroundColor(HistoryColors.coral)</w:t>
        <w:br/>
      </w:r>
      <w:r>
        <w:rPr>
          <w:rFonts w:ascii="Courier New" w:hAnsi="Courier New"/>
          <w:sz w:val="14"/>
        </w:rPr>
        <w:t xml:space="preserve">                    .padding(.top, 12)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.frame(maxWidth: .infinity)</w:t>
        <w:br/>
      </w:r>
      <w:r>
        <w:rPr>
          <w:rFonts w:ascii="Courier New" w:hAnsi="Courier New"/>
          <w:sz w:val="14"/>
        </w:rPr>
        <w:t xml:space="preserve">            .padding(.vertical, 48)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} else if viewModel.sessions.isEmpty {</w:t>
        <w:br/>
      </w:r>
      <w:r>
        <w:rPr>
          <w:rFonts w:ascii="Courier New" w:hAnsi="Courier New"/>
          <w:sz w:val="14"/>
        </w:rPr>
        <w:t xml:space="preserve">            emptyState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LazyVStack(spacing: 12) {</w:t>
        <w:br/>
      </w:r>
      <w:r>
        <w:rPr>
          <w:rFonts w:ascii="Courier New" w:hAnsi="Courier New"/>
          <w:sz w:val="14"/>
        </w:rPr>
        <w:t xml:space="preserve">                ForEach(viewModel.sessions, id: \.id) { session in</w:t>
        <w:br/>
      </w:r>
      <w:r>
        <w:rPr>
          <w:rFonts w:ascii="Courier New" w:hAnsi="Courier New"/>
          <w:sz w:val="14"/>
        </w:rPr>
        <w:t xml:space="preserve">                    historyCard(session: session)</w:t>
        <w:br/>
      </w:r>
      <w:r>
        <w:rPr>
          <w:rFonts w:ascii="Courier New" w:hAnsi="Courier New"/>
          <w:sz w:val="14"/>
        </w:rPr>
        <w:t xml:space="preserve">                        .onTapGesture {</w:t>
        <w:br/>
      </w:r>
      <w:r>
        <w:rPr>
          <w:rFonts w:ascii="Courier New" w:hAnsi="Courier New"/>
          <w:sz w:val="14"/>
        </w:rPr>
        <w:t xml:space="preserve">                            selectedSession = session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.padding(.bottom, 24)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emptyState: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Image("ic_weekend_day")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.aspectRatio(contentMode: .fit)</w:t>
        <w:br/>
      </w:r>
      <w:r>
        <w:rPr>
          <w:rFonts w:ascii="Courier New" w:hAnsi="Courier New"/>
          <w:sz w:val="14"/>
        </w:rPr>
        <w:t xml:space="preserve">                .frame(width: 100, height: 100)</w:t>
        <w:br/>
      </w:r>
      <w:r>
        <w:rPr>
          <w:rFonts w:ascii="Courier New" w:hAnsi="Courier New"/>
          <w:sz w:val="14"/>
        </w:rPr>
        <w:t xml:space="preserve">            Text("День отдыха")</w:t>
        <w:br/>
      </w:r>
      <w:r>
        <w:rPr>
          <w:rFonts w:ascii="Courier New" w:hAnsi="Courier New"/>
          <w:sz w:val="14"/>
        </w:rPr>
        <w:t xml:space="preserve">                .font(.system(size: 22, weight: .bold))</w:t>
        <w:br/>
      </w:r>
      <w:r>
        <w:rPr>
          <w:rFonts w:ascii="Courier New" w:hAnsi="Courier New"/>
          <w:sz w:val="14"/>
        </w:rPr>
        <w:t xml:space="preserve">                .foregroundColor(HistoryColors.black)</w:t>
        <w:br/>
      </w:r>
      <w:r>
        <w:rPr>
          <w:rFonts w:ascii="Courier New" w:hAnsi="Courier New"/>
          <w:sz w:val="14"/>
        </w:rPr>
        <w:t xml:space="preserve">            Text("В этот день тренировок не было")</w:t>
        <w:br/>
      </w:r>
      <w:r>
        <w:rPr>
          <w:rFonts w:ascii="Courier New" w:hAnsi="Courier New"/>
          <w:sz w:val="14"/>
        </w:rPr>
        <w:t xml:space="preserve">                .font(.system(size: 18))</w:t>
        <w:br/>
      </w:r>
      <w:r>
        <w:rPr>
          <w:rFonts w:ascii="Courier New" w:hAnsi="Courier New"/>
          <w:sz w:val="14"/>
        </w:rPr>
        <w:t xml:space="preserve">                .foregroundColor(HistoryColors.muted)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48)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historyCard(session: WorkoutSessionHistoryItem) -&gt; some View {</w:t>
        <w:br/>
      </w:r>
      <w:r>
        <w:rPr>
          <w:rFonts w:ascii="Courier New" w:hAnsi="Courier New"/>
          <w:sz w:val="14"/>
        </w:rPr>
        <w:t xml:space="preserve">        let isCompleted = session.status == "COMPLETED"</w:t>
        <w:br/>
      </w:r>
      <w:r>
        <w:rPr>
          <w:rFonts w:ascii="Courier New" w:hAnsi="Courier New"/>
          <w:sz w:val="14"/>
        </w:rPr>
        <w:t xml:space="preserve">        let statusBg = isCompleted ? HistoryColors.completedBg : HistoryColors.incompleteBg</w:t>
        <w:br/>
      </w:r>
      <w:r>
        <w:rPr>
          <w:rFonts w:ascii="Courier New" w:hAnsi="Courier New"/>
          <w:sz w:val="14"/>
        </w:rPr>
        <w:t xml:space="preserve">        let statusFg = isCompleted ? HistoryColors.completedFg : HistoryColors.incompleteFg</w:t>
        <w:br/>
      </w:r>
      <w:r>
        <w:rPr>
          <w:rFonts w:ascii="Courier New" w:hAnsi="Courier New"/>
          <w:sz w:val="14"/>
        </w:rPr>
        <w:t xml:space="preserve">        let statusText = isCompleted ? "Выполнено" : "Не закончено"</w:t>
        <w:br/>
      </w:r>
      <w:r>
        <w:rPr>
          <w:rFonts w:ascii="Courier New" w:hAnsi="Courier New"/>
          <w:sz w:val="14"/>
        </w:rPr>
        <w:t xml:space="preserve">        let muscleColors = muscleGroupColorPair(session.primaryMuscleGroup)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progress: CGFloat = session.totalSets &gt; 0</w:t>
        <w:br/>
      </w:r>
      <w:r>
        <w:rPr>
          <w:rFonts w:ascii="Courier New" w:hAnsi="Courier New"/>
          <w:sz w:val="14"/>
        </w:rPr>
        <w:t xml:space="preserve">            ? CGFloat(session.completedSets) / CGFloat(session.totalSets)</w:t>
        <w:br/>
      </w:r>
      <w:r>
        <w:rPr>
          <w:rFonts w:ascii="Courier New" w:hAnsi="Courier New"/>
          <w:sz w:val="14"/>
        </w:rPr>
        <w:t xml:space="preserve">            : (isCompleted ? 1.0 : 0.0)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VStack(spacing: 0) {</w:t>
        <w:br/>
      </w:r>
      <w:r>
        <w:rPr>
          <w:rFonts w:ascii="Courier New" w:hAnsi="Courier New"/>
          <w:sz w:val="14"/>
        </w:rPr>
        <w:t xml:space="preserve">            VStack(alignment: .leading, spacing: 12) {</w:t>
        <w:br/>
      </w:r>
      <w:r>
        <w:rPr>
          <w:rFonts w:ascii="Courier New" w:hAnsi="Courier New"/>
          <w:sz w:val="14"/>
        </w:rPr>
        <w:t xml:space="preserve">                HStack(alignment: .top, spacing: 12) {</w:t>
        <w:br/>
      </w:r>
      <w:r>
        <w:rPr>
          <w:rFonts w:ascii="Courier New" w:hAnsi="Courier New"/>
          <w:sz w:val="14"/>
        </w:rPr>
        <w:t xml:space="preserve">                    ZStack {</w:t>
        <w:br/>
      </w:r>
      <w:r>
        <w:rPr>
          <w:rFonts w:ascii="Courier New" w:hAnsi="Courier New"/>
          <w:sz w:val="14"/>
        </w:rPr>
        <w:t xml:space="preserve">                        RoundedRectangle(cornerRadius: 14, style: .continuous)</w:t>
        <w:br/>
      </w:r>
      <w:r>
        <w:rPr>
          <w:rFonts w:ascii="Courier New" w:hAnsi="Courier New"/>
          <w:sz w:val="14"/>
        </w:rPr>
        <w:t xml:space="preserve">                            .fill(muscleColors.bg)</w:t>
        <w:br/>
      </w:r>
      <w:r>
        <w:rPr>
          <w:rFonts w:ascii="Courier New" w:hAnsi="Courier New"/>
          <w:sz w:val="14"/>
        </w:rPr>
        <w:t xml:space="preserve">                        Image(muscleGroupExerciseImageName(session.primaryMuscleGroup ?? ""))</w:t>
        <w:br/>
      </w:r>
      <w:r>
        <w:rPr>
          <w:rFonts w:ascii="Courier New" w:hAnsi="Courier New"/>
          <w:sz w:val="14"/>
        </w:rPr>
        <w:t xml:space="preserve">                            .resizable()</w:t>
        <w:br/>
      </w:r>
      <w:r>
        <w:rPr>
          <w:rFonts w:ascii="Courier New" w:hAnsi="Courier New"/>
          <w:sz w:val="14"/>
        </w:rPr>
        <w:t xml:space="preserve">                            .aspectRatio(1, contentMode: .fit)</w:t>
        <w:br/>
      </w:r>
      <w:r>
        <w:rPr>
          <w:rFonts w:ascii="Courier New" w:hAnsi="Courier New"/>
          <w:sz w:val="14"/>
        </w:rPr>
        <w:t xml:space="preserve">                            .clipShape(RoundedRectangle(cornerRadius: 14, style: .continuous))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.frame(width: 48, height: 48)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    Text(session.name)</w:t>
        <w:br/>
      </w:r>
      <w:r>
        <w:rPr>
          <w:rFonts w:ascii="Courier New" w:hAnsi="Courier New"/>
          <w:sz w:val="14"/>
        </w:rPr>
        <w:t xml:space="preserve">                            .font(.system(size: 18, weight: .bold))</w:t>
        <w:br/>
      </w:r>
      <w:r>
        <w:rPr>
          <w:rFonts w:ascii="Courier New" w:hAnsi="Courier New"/>
          <w:sz w:val="14"/>
        </w:rPr>
        <w:t xml:space="preserve">                            .foregroundColor(HistoryColors.black)</w:t>
        <w:br/>
      </w:r>
      <w:r>
        <w:rPr>
          <w:rFonts w:ascii="Courier New" w:hAnsi="Courier New"/>
          <w:sz w:val="14"/>
        </w:rPr>
        <w:t xml:space="preserve">                            .lineLimit(2)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if let group = session.primaryMuscleGroup {</w:t>
        <w:br/>
      </w:r>
      <w:r>
        <w:rPr>
          <w:rFonts w:ascii="Courier New" w:hAnsi="Courier New"/>
          <w:sz w:val="14"/>
        </w:rPr>
        <w:t xml:space="preserve">                            Text(Self.muscleGroupLabel(group))</w:t>
        <w:br/>
      </w:r>
      <w:r>
        <w:rPr>
          <w:rFonts w:ascii="Courier New" w:hAnsi="Courier New"/>
          <w:sz w:val="14"/>
        </w:rPr>
        <w:t xml:space="preserve">                                .font(.system(size: 15))</w:t>
        <w:br/>
      </w:r>
      <w:r>
        <w:rPr>
          <w:rFonts w:ascii="Courier New" w:hAnsi="Courier New"/>
          <w:sz w:val="14"/>
        </w:rPr>
        <w:t xml:space="preserve">                                .foregroundColor(HistoryColors.muted)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Text(statusText)</w:t>
        <w:br/>
      </w:r>
      <w:r>
        <w:rPr>
          <w:rFonts w:ascii="Courier New" w:hAnsi="Courier New"/>
          <w:sz w:val="14"/>
        </w:rPr>
        <w:t xml:space="preserve">    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    .foregroundColor(statusFg)</w:t>
        <w:br/>
      </w:r>
      <w:r>
        <w:rPr>
          <w:rFonts w:ascii="Courier New" w:hAnsi="Courier New"/>
          <w:sz w:val="14"/>
        </w:rPr>
        <w:t xml:space="preserve">                        .padding(.horizontal, 8)</w:t>
        <w:br/>
      </w:r>
      <w:r>
        <w:rPr>
          <w:rFonts w:ascii="Courier New" w:hAnsi="Courier New"/>
          <w:sz w:val="14"/>
        </w:rPr>
        <w:t xml:space="preserve">                        .padding(.vertical, 4)</w:t>
        <w:br/>
      </w:r>
      <w:r>
        <w:rPr>
          <w:rFonts w:ascii="Courier New" w:hAnsi="Courier New"/>
          <w:sz w:val="14"/>
        </w:rPr>
        <w:t xml:space="preserve">                        .background(</w:t>
        <w:br/>
      </w:r>
      <w:r>
        <w:rPr>
          <w:rFonts w:ascii="Courier New" w:hAnsi="Courier New"/>
          <w:sz w:val="14"/>
        </w:rPr>
        <w:t xml:space="preserve">                            Capsule().fill(statusBg)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HStack(spacing: 8) {</w:t>
        <w:br/>
      </w:r>
      <w:r>
        <w:rPr>
          <w:rFonts w:ascii="Courier New" w:hAnsi="Courier New"/>
          <w:sz w:val="14"/>
        </w:rPr>
        <w:t xml:space="preserve">                    let startTime = Self.formatEpochTime(session.startedAt)</w:t>
        <w:br/>
      </w:r>
      <w:r>
        <w:rPr>
          <w:rFonts w:ascii="Courier New" w:hAnsi="Courier New"/>
          <w:sz w:val="14"/>
        </w:rPr>
        <w:t xml:space="preserve">                    if let endTime = (session.finishedAt?.doubleValue).map(Self.formatEpochTime) {</w:t>
        <w:br/>
      </w:r>
      <w:r>
        <w:rPr>
          <w:rFonts w:ascii="Courier New" w:hAnsi="Courier New"/>
          <w:sz w:val="14"/>
        </w:rPr>
        <w:t xml:space="preserve">                        infoChip("\(startTime) – \(endTime)")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if let duration = session.durationMinutes?.int32Value {</w:t>
        <w:br/>
      </w:r>
      <w:r>
        <w:rPr>
          <w:rFonts w:ascii="Courier New" w:hAnsi="Courier New"/>
          <w:sz w:val="14"/>
        </w:rPr>
        <w:t xml:space="preserve">                        infoChip("\(duration) мин")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progress &gt; 0 {</w:t>
        <w:br/>
      </w:r>
      <w:r>
        <w:rPr>
          <w:rFonts w:ascii="Courier New" w:hAnsi="Courier New"/>
          <w:sz w:val="14"/>
        </w:rPr>
        <w:t xml:space="preserve">                    GeometryReader { geo in</w:t>
        <w:br/>
      </w:r>
      <w:r>
        <w:rPr>
          <w:rFonts w:ascii="Courier New" w:hAnsi="Courier New"/>
          <w:sz w:val="14"/>
        </w:rPr>
        <w:t xml:space="preserve">                        ZStack(alignment: .leading) {</w:t>
        <w:br/>
      </w:r>
      <w:r>
        <w:rPr>
          <w:rFonts w:ascii="Courier New" w:hAnsi="Courier New"/>
          <w:sz w:val="14"/>
        </w:rPr>
        <w:t xml:space="preserve">                            Capsule()</w:t>
        <w:br/>
      </w:r>
      <w:r>
        <w:rPr>
          <w:rFonts w:ascii="Courier New" w:hAnsi="Courier New"/>
          <w:sz w:val="14"/>
        </w:rPr>
        <w:t xml:space="preserve">                                .fill(HistoryColors.soft)</w:t>
        <w:br/>
      </w:r>
      <w:r>
        <w:rPr>
          <w:rFonts w:ascii="Courier New" w:hAnsi="Courier New"/>
          <w:sz w:val="14"/>
        </w:rPr>
        <w:t xml:space="preserve">                                .frame(height: 6)</w:t>
        <w:br/>
      </w:r>
      <w:r>
        <w:rPr>
          <w:rFonts w:ascii="Courier New" w:hAnsi="Courier New"/>
          <w:sz w:val="14"/>
        </w:rPr>
        <w:t xml:space="preserve">                            Capsule()</w:t>
        <w:br/>
      </w:r>
      <w:r>
        <w:rPr>
          <w:rFonts w:ascii="Courier New" w:hAnsi="Courier New"/>
          <w:sz w:val="14"/>
        </w:rPr>
        <w:t xml:space="preserve">                                .fill(HistoryColors.coral)</w:t>
        <w:br/>
      </w:r>
      <w:r>
        <w:rPr>
          <w:rFonts w:ascii="Courier New" w:hAnsi="Courier New"/>
          <w:sz w:val="14"/>
        </w:rPr>
        <w:t xml:space="preserve">                                .frame(width: geo.size.width * min(max(progress, 0), 1), height: 6)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.frame(height: 6)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isCompleted {</w:t>
        <w:br/>
      </w:r>
      <w:r>
        <w:rPr>
          <w:rFonts w:ascii="Courier New" w:hAnsi="Courier New"/>
          <w:sz w:val="14"/>
        </w:rPr>
        <w:t xml:space="preserve">                    HStack(spacing: 16) {</w:t>
        <w:br/>
      </w:r>
      <w:r>
        <w:rPr>
          <w:rFonts w:ascii="Courier New" w:hAnsi="Courier New"/>
          <w:sz w:val="14"/>
        </w:rPr>
        <w:t xml:space="preserve">                        statItem(label: "Упражнения", value: "\(session.totalExercises)")</w:t>
        <w:br/>
      </w:r>
      <w:r>
        <w:rPr>
          <w:rFonts w:ascii="Courier New" w:hAnsi="Courier New"/>
          <w:sz w:val="14"/>
        </w:rPr>
        <w:t xml:space="preserve">                        statItem(label: "Подходы", value: "\(session.completedSets)")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if session.totalExercises &gt; 0 {</w:t>
        <w:br/>
      </w:r>
      <w:r>
        <w:rPr>
          <w:rFonts w:ascii="Courier New" w:hAnsi="Courier New"/>
          <w:sz w:val="14"/>
        </w:rPr>
        <w:t xml:space="preserve">                        Text("Упражнения: \(session.completedExercises) из \(session.totalExercises)")</w:t>
        <w:br/>
      </w:r>
      <w:r>
        <w:rPr>
          <w:rFonts w:ascii="Courier New" w:hAnsi="Courier New"/>
          <w:sz w:val="14"/>
        </w:rPr>
        <w:t xml:space="preserve">    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    .foregroundColor(HistoryColors.incompleteFg)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if session.totalSets &gt; 0 {</w:t>
        <w:br/>
      </w:r>
      <w:r>
        <w:rPr>
          <w:rFonts w:ascii="Courier New" w:hAnsi="Courier New"/>
          <w:sz w:val="14"/>
        </w:rPr>
        <w:t xml:space="preserve">                        Text("Подходы: \(session.completedSets) из \(session.totalSets)")</w:t>
        <w:br/>
      </w:r>
      <w:r>
        <w:rPr>
          <w:rFonts w:ascii="Courier New" w:hAnsi="Courier New"/>
          <w:sz w:val="14"/>
        </w:rPr>
        <w:t xml:space="preserve">                            .font(.system(size: 16))</w:t>
        <w:br/>
      </w:r>
      <w:r>
        <w:rPr>
          <w:rFonts w:ascii="Courier New" w:hAnsi="Courier New"/>
          <w:sz w:val="14"/>
        </w:rPr>
        <w:t xml:space="preserve">                            .foregroundColor(HistoryColors.incompleteFg)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.padding(16)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.clipShape(RoundedRectangle(cornerRadius: 20, style: .continuous))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20, style: .continuous)</w:t>
        <w:br/>
      </w:r>
      <w:r>
        <w:rPr>
          <w:rFonts w:ascii="Courier New" w:hAnsi="Courier New"/>
          <w:sz w:val="14"/>
        </w:rPr>
        <w:t xml:space="preserve">                .stroke(HistoryColors.border, lineWidth: 1)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infoChip(_ text: String) -&gt; some View {</w:t>
        <w:br/>
      </w:r>
      <w:r>
        <w:rPr>
          <w:rFonts w:ascii="Courier New" w:hAnsi="Courier New"/>
          <w:sz w:val="14"/>
        </w:rPr>
        <w:t xml:space="preserve">        Text(text)</w:t>
        <w:br/>
      </w:r>
      <w:r>
        <w:rPr>
          <w:rFonts w:ascii="Courier New" w:hAnsi="Courier New"/>
          <w:sz w:val="14"/>
        </w:rPr>
        <w:t xml:space="preserve">            .font(.system(size: 14, weight: .medium))</w:t>
        <w:br/>
      </w:r>
      <w:r>
        <w:rPr>
          <w:rFonts w:ascii="Courier New" w:hAnsi="Courier New"/>
          <w:sz w:val="14"/>
        </w:rPr>
        <w:t xml:space="preserve">            .foregroundColor(HistoryColors.muted)</w:t>
        <w:br/>
      </w:r>
      <w:r>
        <w:rPr>
          <w:rFonts w:ascii="Courier New" w:hAnsi="Courier New"/>
          <w:sz w:val="14"/>
        </w:rPr>
        <w:t xml:space="preserve">            .padding(.horizontal, 8)</w:t>
        <w:br/>
      </w:r>
      <w:r>
        <w:rPr>
          <w:rFonts w:ascii="Courier New" w:hAnsi="Courier New"/>
          <w:sz w:val="14"/>
        </w:rPr>
        <w:t xml:space="preserve">            .padding(.vertical, 4)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RoundedRectangle(cornerRadius: 8, style: .continuous)</w:t>
        <w:br/>
      </w:r>
      <w:r>
        <w:rPr>
          <w:rFonts w:ascii="Courier New" w:hAnsi="Courier New"/>
          <w:sz w:val="14"/>
        </w:rPr>
        <w:t xml:space="preserve">                    .fill(HistoryColors.soft)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statItem(label: String, value: String) -&gt; some View {</w:t>
        <w:br/>
      </w:r>
      <w:r>
        <w:rPr>
          <w:rFonts w:ascii="Courier New" w:hAnsi="Courier New"/>
          <w:sz w:val="14"/>
        </w:rPr>
        <w:t xml:space="preserve">        HStack(spacing: 4) {</w:t>
        <w:br/>
      </w:r>
      <w:r>
        <w:rPr>
          <w:rFonts w:ascii="Courier New" w:hAnsi="Courier New"/>
          <w:sz w:val="14"/>
        </w:rPr>
        <w:t xml:space="preserve">            Text(value)</w:t>
        <w:br/>
      </w:r>
      <w:r>
        <w:rPr>
          <w:rFonts w:ascii="Courier New" w:hAnsi="Courier New"/>
          <w:sz w:val="14"/>
        </w:rPr>
        <w:t xml:space="preserve">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.foregroundColor(HistoryColors.black)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15))</w:t>
        <w:br/>
      </w:r>
      <w:r>
        <w:rPr>
          <w:rFonts w:ascii="Courier New" w:hAnsi="Courier New"/>
          <w:sz w:val="14"/>
        </w:rPr>
        <w:t xml:space="preserve">                .foregroundColor(HistoryColors.muted)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datePickerSheet: some View {</w:t>
        <w:br/>
      </w:r>
      <w:r>
        <w:rPr>
          <w:rFonts w:ascii="Courier New" w:hAnsi="Courier New"/>
          <w:sz w:val="14"/>
        </w:rPr>
        <w:t xml:space="preserve">        VStack(spacing: 16) {</w:t>
        <w:br/>
      </w:r>
      <w:r>
        <w:rPr>
          <w:rFonts w:ascii="Courier New" w:hAnsi="Courier New"/>
          <w:sz w:val="14"/>
        </w:rPr>
        <w:t xml:space="preserve">            HStack {</w:t>
        <w:br/>
      </w:r>
      <w:r>
        <w:rPr>
          <w:rFonts w:ascii="Courier New" w:hAnsi="Courier New"/>
          <w:sz w:val="14"/>
        </w:rPr>
        <w:t xml:space="preserve">                Spacer()</w:t>
        <w:br/>
      </w:r>
      <w:r>
        <w:rPr>
          <w:rFonts w:ascii="Courier New" w:hAnsi="Courier New"/>
          <w:sz w:val="14"/>
        </w:rPr>
        <w:t xml:space="preserve">                Button("Готово") {</w:t>
        <w:br/>
      </w:r>
      <w:r>
        <w:rPr>
          <w:rFonts w:ascii="Courier New" w:hAnsi="Courier New"/>
          <w:sz w:val="14"/>
        </w:rPr>
        <w:t xml:space="preserve">                    showDatePicker = false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.foregroundColor(HistoryColors.coral)</w:t>
        <w:br/>
      </w:r>
      <w:r>
        <w:rPr>
          <w:rFonts w:ascii="Courier New" w:hAnsi="Courier New"/>
          <w:sz w:val="14"/>
        </w:rPr>
        <w:t xml:space="preserve">                .padding(.trailing, 20)</w:t>
        <w:br/>
      </w:r>
      <w:r>
        <w:rPr>
          <w:rFonts w:ascii="Courier New" w:hAnsi="Courier New"/>
          <w:sz w:val="14"/>
        </w:rPr>
        <w:t xml:space="preserve">                .padding(.top, 16)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DatePicker(</w:t>
        <w:br/>
      </w:r>
      <w:r>
        <w:rPr>
          <w:rFonts w:ascii="Courier New" w:hAnsi="Courier New"/>
          <w:sz w:val="14"/>
        </w:rPr>
        <w:t xml:space="preserve">                "Выбрать дату",</w:t>
        <w:br/>
      </w:r>
      <w:r>
        <w:rPr>
          <w:rFonts w:ascii="Courier New" w:hAnsi="Courier New"/>
          <w:sz w:val="14"/>
        </w:rPr>
        <w:t xml:space="preserve">                selection: Binding(</w:t>
        <w:br/>
      </w:r>
      <w:r>
        <w:rPr>
          <w:rFonts w:ascii="Courier New" w:hAnsi="Courier New"/>
          <w:sz w:val="14"/>
        </w:rPr>
        <w:t xml:space="preserve">                    get: { selectedSwiftDate },</w:t>
        <w:br/>
      </w:r>
      <w:r>
        <w:rPr>
          <w:rFonts w:ascii="Courier New" w:hAnsi="Courier New"/>
          <w:sz w:val="14"/>
        </w:rPr>
        <w:t xml:space="preserve">                    set: { newDate in</w:t>
        <w:br/>
      </w:r>
      <w:r>
        <w:rPr>
          <w:rFonts w:ascii="Courier New" w:hAnsi="Courier New"/>
          <w:sz w:val="14"/>
        </w:rPr>
        <w:t xml:space="preserve">                        viewModel.selectSwiftDate(newDate)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    in: ...Date(),</w:t>
        <w:br/>
      </w:r>
      <w:r>
        <w:rPr>
          <w:rFonts w:ascii="Courier New" w:hAnsi="Courier New"/>
          <w:sz w:val="14"/>
        </w:rPr>
        <w:t xml:space="preserve">                displayedComponents: .date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.datePickerStyle(.graphical)</w:t>
        <w:br/>
      </w:r>
      <w:r>
        <w:rPr>
          <w:rFonts w:ascii="Courier New" w:hAnsi="Courier New"/>
          <w:sz w:val="14"/>
        </w:rPr>
        <w:t xml:space="preserve">            .padding(.horizontal,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.presentationDetents([.medium])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static func formatEpochTime(_ epochMillis: Double) -&gt; String {</w:t>
        <w:br/>
      </w:r>
      <w:r>
        <w:rPr>
          <w:rFonts w:ascii="Courier New" w:hAnsi="Courier New"/>
          <w:sz w:val="14"/>
        </w:rPr>
        <w:t xml:space="preserve">        let date = Date(timeIntervalSince1970: epochMillis / 1000.0)</w:t>
        <w:br/>
      </w:r>
      <w:r>
        <w:rPr>
          <w:rFonts w:ascii="Courier New" w:hAnsi="Courier New"/>
          <w:sz w:val="14"/>
        </w:rPr>
        <w:t xml:space="preserve">        let formatter = DateFormatter()</w:t>
        <w:br/>
      </w:r>
      <w:r>
        <w:rPr>
          <w:rFonts w:ascii="Courier New" w:hAnsi="Courier New"/>
          <w:sz w:val="14"/>
        </w:rPr>
        <w:t xml:space="preserve">        formatter.dateFormat = "HH:mm"</w:t>
        <w:br/>
      </w:r>
      <w:r>
        <w:rPr>
          <w:rFonts w:ascii="Courier New" w:hAnsi="Courier New"/>
          <w:sz w:val="14"/>
        </w:rPr>
        <w:t xml:space="preserve">        return formatter.string(from: date)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static func muscleGroupLabel(_ group: String) -&gt; String {</w:t>
        <w:br/>
      </w:r>
      <w:r>
        <w:rPr>
          <w:rFonts w:ascii="Courier New" w:hAnsi="Courier New"/>
          <w:sz w:val="14"/>
        </w:rPr>
        <w:t xml:space="preserve">        switch group.uppercased() {</w:t>
        <w:br/>
      </w:r>
      <w:r>
        <w:rPr>
          <w:rFonts w:ascii="Courier New" w:hAnsi="Courier New"/>
          <w:sz w:val="14"/>
        </w:rPr>
        <w:t xml:space="preserve">        case "CHEST": return "Грудные мышцы"</w:t>
        <w:br/>
      </w:r>
      <w:r>
        <w:rPr>
          <w:rFonts w:ascii="Courier New" w:hAnsi="Courier New"/>
          <w:sz w:val="14"/>
        </w:rPr>
        <w:t xml:space="preserve">        case "BACK": return "Спина"</w:t>
        <w:br/>
      </w:r>
      <w:r>
        <w:rPr>
          <w:rFonts w:ascii="Courier New" w:hAnsi="Courier New"/>
          <w:sz w:val="14"/>
        </w:rPr>
        <w:t xml:space="preserve">        case "SHOULDERS", "SHOULDER": return "Плечи"</w:t>
        <w:br/>
      </w:r>
      <w:r>
        <w:rPr>
          <w:rFonts w:ascii="Courier New" w:hAnsi="Courier New"/>
          <w:sz w:val="14"/>
        </w:rPr>
        <w:t xml:space="preserve">        case "BICEPS": return "Бицепс"</w:t>
        <w:br/>
      </w:r>
      <w:r>
        <w:rPr>
          <w:rFonts w:ascii="Courier New" w:hAnsi="Courier New"/>
          <w:sz w:val="14"/>
        </w:rPr>
        <w:t xml:space="preserve">        case "TRICEPS": return "Трицепс"</w:t>
        <w:br/>
      </w:r>
      <w:r>
        <w:rPr>
          <w:rFonts w:ascii="Courier New" w:hAnsi="Courier New"/>
          <w:sz w:val="14"/>
        </w:rPr>
        <w:t xml:space="preserve">        case "FOREARMS": return "Предплечья"</w:t>
        <w:br/>
      </w:r>
      <w:r>
        <w:rPr>
          <w:rFonts w:ascii="Courier New" w:hAnsi="Courier New"/>
          <w:sz w:val="14"/>
        </w:rPr>
        <w:t xml:space="preserve">        case "ARMS": return "Руки"</w:t>
        <w:br/>
      </w:r>
      <w:r>
        <w:rPr>
          <w:rFonts w:ascii="Courier New" w:hAnsi="Courier New"/>
          <w:sz w:val="14"/>
        </w:rPr>
        <w:t xml:space="preserve">        case "ABS", "CORE": return "Пресс"</w:t>
        <w:br/>
      </w:r>
      <w:r>
        <w:rPr>
          <w:rFonts w:ascii="Courier New" w:hAnsi="Courier New"/>
          <w:sz w:val="14"/>
        </w:rPr>
        <w:t xml:space="preserve">        case "QUADRICEPS": return "Квадрицепсы"</w:t>
        <w:br/>
      </w:r>
      <w:r>
        <w:rPr>
          <w:rFonts w:ascii="Courier New" w:hAnsi="Courier New"/>
          <w:sz w:val="14"/>
        </w:rPr>
        <w:t xml:space="preserve">        case "HAMSTRINGS": return "Задняя поверхность бедра"</w:t>
        <w:br/>
      </w:r>
      <w:r>
        <w:rPr>
          <w:rFonts w:ascii="Courier New" w:hAnsi="Courier New"/>
          <w:sz w:val="14"/>
        </w:rPr>
        <w:t xml:space="preserve">        case "GLUTES": return "Ягодицы"</w:t>
        <w:br/>
      </w:r>
      <w:r>
        <w:rPr>
          <w:rFonts w:ascii="Courier New" w:hAnsi="Courier New"/>
          <w:sz w:val="14"/>
        </w:rPr>
        <w:t xml:space="preserve">        case "CALVES": return "Икроножные"</w:t>
        <w:br/>
      </w:r>
      <w:r>
        <w:rPr>
          <w:rFonts w:ascii="Courier New" w:hAnsi="Courier New"/>
          <w:sz w:val="14"/>
        </w:rPr>
        <w:t xml:space="preserve">        case "LEGS": return "Ноги"</w:t>
        <w:br/>
      </w:r>
      <w:r>
        <w:rPr>
          <w:rFonts w:ascii="Courier New" w:hAnsi="Courier New"/>
          <w:sz w:val="14"/>
        </w:rPr>
        <w:t xml:space="preserve">        case "CARDIO": return "Кардио"</w:t>
        <w:br/>
      </w:r>
      <w:r>
        <w:rPr>
          <w:rFonts w:ascii="Courier New" w:hAnsi="Courier New"/>
          <w:sz w:val="14"/>
        </w:rPr>
        <w:t xml:space="preserve">        case "FULL_BODY": return "Все тело"</w:t>
        <w:br/>
      </w:r>
      <w:r>
        <w:rPr>
          <w:rFonts w:ascii="Courier New" w:hAnsi="Courier New"/>
          <w:sz w:val="14"/>
        </w:rPr>
        <w:t xml:space="preserve">        default: return "Смешанная"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extension WorkoutSessionHistoryItem: @retroactive Identifiable {}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extension Array {</w:t>
        <w:br/>
      </w:r>
      <w:r>
        <w:rPr>
          <w:rFonts w:ascii="Courier New" w:hAnsi="Courier New"/>
          <w:sz w:val="14"/>
        </w:rPr>
        <w:t xml:space="preserve">    subscript(safe index: Int) -&gt; Element? {</w:t>
        <w:br/>
      </w:r>
      <w:r>
        <w:rPr>
          <w:rFonts w:ascii="Courier New" w:hAnsi="Courier New"/>
          <w:sz w:val="14"/>
        </w:rPr>
        <w:t xml:space="preserve">        indices.contains(index) ? self[index] : nil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gymgenie-mobile/iosApp/iosApp/WorkoutSession/ElapsedTimerView.swift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ElapsedTimerView: View {</w:t>
        <w:br/>
      </w:r>
      <w:r>
        <w:rPr>
          <w:rFonts w:ascii="Courier New" w:hAnsi="Courier New"/>
          <w:sz w:val="14"/>
        </w:rPr>
        <w:t xml:space="preserve">    let exerciseIndex: Int32</w:t>
        <w:br/>
      </w:r>
      <w:r>
        <w:rPr>
          <w:rFonts w:ascii="Courier New" w:hAnsi="Courier New"/>
          <w:sz w:val="14"/>
        </w:rPr>
        <w:t xml:space="preserve">    let setIndex: Int32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elapsed: Int = 0</w:t>
        <w:br/>
      </w:r>
      <w:r>
        <w:rPr>
          <w:rFonts w:ascii="Courier New" w:hAnsi="Courier New"/>
          <w:sz w:val="14"/>
        </w:rPr>
        <w:t xml:space="preserve">    @State private var paused: Bool = false</w:t>
        <w:br/>
      </w:r>
      <w:r>
        <w:rPr>
          <w:rFonts w:ascii="Courier New" w:hAnsi="Courier New"/>
          <w:sz w:val="14"/>
        </w:rPr>
        <w:t xml:space="preserve">    @State private var timerTask: Task&lt;Void, Never&gt;?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timerBox(String(format: "%02d", elapsed / 60))</w:t>
        <w:br/>
      </w:r>
      <w:r>
        <w:rPr>
          <w:rFonts w:ascii="Courier New" w:hAnsi="Courier New"/>
          <w:sz w:val="14"/>
        </w:rPr>
        <w:t xml:space="preserve">                Text(":")</w:t>
        <w:br/>
      </w:r>
      <w:r>
        <w:rPr>
          <w:rFonts w:ascii="Courier New" w:hAnsi="Courier New"/>
          <w:sz w:val="14"/>
        </w:rPr>
        <w:t xml:space="preserve">                    .font(.system(size: 38, weight: .bold))</w:t>
        <w:br/>
      </w:r>
      <w:r>
        <w:rPr>
          <w:rFonts w:ascii="Courier New" w:hAnsi="Courier New"/>
          <w:sz w:val="14"/>
        </w:rPr>
        <w:t xml:space="preserve">                    .foregroundColor(Palette.coral)</w:t>
        <w:br/>
      </w:r>
      <w:r>
        <w:rPr>
          <w:rFonts w:ascii="Courier New" w:hAnsi="Courier New"/>
          <w:sz w:val="14"/>
        </w:rPr>
        <w:t xml:space="preserve">                timerBox(String(format: "%02d", elapsed % 60))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paused.toggle() }) {</w:t>
        <w:br/>
      </w:r>
      <w:r>
        <w:rPr>
          <w:rFonts w:ascii="Courier New" w:hAnsi="Courier New"/>
          <w:sz w:val="14"/>
        </w:rPr>
        <w:t xml:space="preserve">                Image(systemName: paused ? "play.fill" : "pause.fill")</w:t>
        <w:br/>
      </w:r>
      <w:r>
        <w:rPr>
          <w:rFonts w:ascii="Courier New" w:hAnsi="Courier New"/>
          <w:sz w:val="14"/>
        </w:rPr>
        <w:t xml:space="preserve">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.foregroundColor(Palette.coral)</w:t>
        <w:br/>
      </w:r>
      <w:r>
        <w:rPr>
          <w:rFonts w:ascii="Courier New" w:hAnsi="Courier New"/>
          <w:sz w:val="14"/>
        </w:rPr>
        <w:t xml:space="preserve">                    .frame(width: 56, height: 56)</w:t>
        <w:br/>
      </w:r>
      <w:r>
        <w:rPr>
          <w:rFonts w:ascii="Courier New" w:hAnsi="Courier New"/>
          <w:sz w:val="14"/>
        </w:rPr>
        <w:t xml:space="preserve">                    .background(Circle().fill(Color.white))</w:t>
        <w:br/>
      </w:r>
      <w:r>
        <w:rPr>
          <w:rFonts w:ascii="Courier New" w:hAnsi="Courier New"/>
          <w:sz w:val="14"/>
        </w:rPr>
        <w:t xml:space="preserve">                    .overlay(Circle().stroke(Palette.coral, lineWidth: 1.5))</w:t>
        <w:br/>
      </w:r>
      <w:r>
        <w:rPr>
          <w:rFonts w:ascii="Courier New" w:hAnsi="Courier New"/>
          <w:sz w:val="14"/>
        </w:rPr>
        <w:t xml:space="preserve">                    .shadow(color: Palette.coral.opacity(0.3), radius: 6, y: 3)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.onAppear { startTimer() }</w:t>
        <w:br/>
      </w:r>
      <w:r>
        <w:rPr>
          <w:rFonts w:ascii="Courier New" w:hAnsi="Courier New"/>
          <w:sz w:val="14"/>
        </w:rPr>
        <w:t xml:space="preserve">        .onDisappear { stopTimer() }</w:t>
        <w:br/>
      </w:r>
      <w:r>
        <w:rPr>
          <w:rFonts w:ascii="Courier New" w:hAnsi="Courier New"/>
          <w:sz w:val="14"/>
        </w:rPr>
        <w:t xml:space="preserve">        .onChange(of: exerciseIndex) { _ in startTimer() }</w:t>
        <w:br/>
      </w:r>
      <w:r>
        <w:rPr>
          <w:rFonts w:ascii="Courier New" w:hAnsi="Courier New"/>
          <w:sz w:val="14"/>
        </w:rPr>
        <w:t xml:space="preserve">        .onChange(of: setIndex) { _ in startTimer()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startTimer() {</w:t>
        <w:br/>
      </w:r>
      <w:r>
        <w:rPr>
          <w:rFonts w:ascii="Courier New" w:hAnsi="Courier New"/>
          <w:sz w:val="14"/>
        </w:rPr>
        <w:t xml:space="preserve">        stopTimer()</w:t>
        <w:br/>
      </w:r>
      <w:r>
        <w:rPr>
          <w:rFonts w:ascii="Courier New" w:hAnsi="Courier New"/>
          <w:sz w:val="14"/>
        </w:rPr>
        <w:t xml:space="preserve">        elapsed = 0</w:t>
        <w:br/>
      </w:r>
      <w:r>
        <w:rPr>
          <w:rFonts w:ascii="Courier New" w:hAnsi="Courier New"/>
          <w:sz w:val="14"/>
        </w:rPr>
        <w:t xml:space="preserve">        paused = false</w:t>
        <w:br/>
      </w:r>
      <w:r>
        <w:rPr>
          <w:rFonts w:ascii="Courier New" w:hAnsi="Courier New"/>
          <w:sz w:val="14"/>
        </w:rPr>
        <w:t xml:space="preserve">        timerTask = Task { @MainActor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try? await Task.sleep(nanoseconds: 1_000_000_000)</w:t>
        <w:br/>
      </w:r>
      <w:r>
        <w:rPr>
          <w:rFonts w:ascii="Courier New" w:hAnsi="Courier New"/>
          <w:sz w:val="14"/>
        </w:rPr>
        <w:t xml:space="preserve">                if Task.isCancelled { break }</w:t>
        <w:br/>
      </w:r>
      <w:r>
        <w:rPr>
          <w:rFonts w:ascii="Courier New" w:hAnsi="Courier New"/>
          <w:sz w:val="14"/>
        </w:rPr>
        <w:t xml:space="preserve">                if !paused { elapsed += 1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stopTimer() {</w:t>
        <w:br/>
      </w:r>
      <w:r>
        <w:rPr>
          <w:rFonts w:ascii="Courier New" w:hAnsi="Courier New"/>
          <w:sz w:val="14"/>
        </w:rPr>
        <w:t xml:space="preserve">        timerTask?.cancel()</w:t>
        <w:br/>
      </w:r>
      <w:r>
        <w:rPr>
          <w:rFonts w:ascii="Courier New" w:hAnsi="Courier New"/>
          <w:sz w:val="14"/>
        </w:rPr>
        <w:t xml:space="preserve">        timerTask = nil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timerBox(_ text: String) -&gt; some View {</w:t>
        <w:br/>
      </w:r>
      <w:r>
        <w:rPr>
          <w:rFonts w:ascii="Courier New" w:hAnsi="Courier New"/>
          <w:sz w:val="14"/>
        </w:rPr>
        <w:t xml:space="preserve">        Text(text)</w:t>
        <w:br/>
      </w:r>
      <w:r>
        <w:rPr>
          <w:rFonts w:ascii="Courier New" w:hAnsi="Courier New"/>
          <w:sz w:val="14"/>
        </w:rPr>
        <w:t xml:space="preserve">            .font(.system(size: 48, weight: .bold, design: .monospaced))</w:t>
        <w:br/>
      </w:r>
      <w:r>
        <w:rPr>
          <w:rFonts w:ascii="Courier New" w:hAnsi="Courier New"/>
          <w:sz w:val="14"/>
        </w:rPr>
        <w:t xml:space="preserve">            .foregroundColor(Palette.deepInk)</w:t>
        <w:br/>
      </w:r>
      <w:r>
        <w:rPr>
          <w:rFonts w:ascii="Courier New" w:hAnsi="Courier New"/>
          <w:sz w:val="14"/>
        </w:rPr>
        <w:t xml:space="preserve">            .frame(maxWidth: .infinity)</w:t>
        <w:br/>
      </w:r>
      <w:r>
        <w:rPr>
          <w:rFonts w:ascii="Courier New" w:hAnsi="Courier New"/>
          <w:sz w:val="14"/>
        </w:rPr>
        <w:t xml:space="preserve">            .frame(height: 76)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RoundedRectangle(cornerRadius: 16)</w:t>
        <w:br/>
      </w:r>
      <w:r>
        <w:rPr>
          <w:rFonts w:ascii="Courier New" w:hAnsi="Courier New"/>
          <w:sz w:val="14"/>
        </w:rPr>
        <w:t xml:space="preserve">                    .fill(Palette.coralLight)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gymgenie-mobile/iosApp/iosApp/WorkoutSession/ExerciseDetailView.swift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ExerciseDetailViewModelWrapper: ObservableObject {</w:t>
        <w:br/>
      </w:r>
      <w:r>
        <w:rPr>
          <w:rFonts w:ascii="Courier New" w:hAnsi="Courier New"/>
          <w:sz w:val="14"/>
        </w:rPr>
        <w:t xml:space="preserve">    private let vm: Shared.ExerciseDetailViewModel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exercise: ExerciseDetailResponse? = nil</w:t>
        <w:br/>
      </w:r>
      <w:r>
        <w:rPr>
          <w:rFonts w:ascii="Courier New" w:hAnsi="Courier New"/>
          <w:sz w:val="14"/>
        </w:rPr>
        <w:t xml:space="preserve">    @Published private(set) var isLoading: Bool = false</w:t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Shared.ExerciseDetailViewModel(</w:t>
        <w:br/>
      </w:r>
      <w:r>
        <w:rPr>
          <w:rFonts w:ascii="Courier New" w:hAnsi="Courier New"/>
          <w:sz w:val="14"/>
        </w:rPr>
        <w:t xml:space="preserve">            exerciseApi: KoinHelper.shared.getExerciseApi()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= self else { break }</w:t>
        <w:br/>
      </w:r>
      <w:r>
        <w:rPr>
          <w:rFonts w:ascii="Courier New" w:hAnsi="Courier New"/>
          <w:sz w:val="14"/>
        </w:rPr>
        <w:t xml:space="preserve">                guard let state = self.vm.state.value as? ExerciseDetailUiState else {</w:t>
        <w:br/>
      </w:r>
      <w:r>
        <w:rPr>
          <w:rFonts w:ascii="Courier New" w:hAnsi="Courier New"/>
          <w:sz w:val="14"/>
        </w:rPr>
        <w:t xml:space="preserve">    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        continue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if self.isLoading != state.isLoading { self.isLoading = state.isLoading }</w:t>
        <w:br/>
      </w:r>
      <w:r>
        <w:rPr>
          <w:rFonts w:ascii="Courier New" w:hAnsi="Courier New"/>
          <w:sz w:val="14"/>
        </w:rPr>
        <w:t xml:space="preserve">                if self.errorMessage != state.errorMessage { self.errorMessage = state.errorMessage }</w:t>
        <w:br/>
      </w:r>
      <w:r>
        <w:rPr>
          <w:rFonts w:ascii="Courier New" w:hAnsi="Courier New"/>
          <w:sz w:val="14"/>
        </w:rPr>
        <w:t xml:space="preserve">                if self.exercise?.id != state.exercise?.id { self.exercise = state.exercise }</w:t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load(id: String) {</w:t>
        <w:br/>
      </w:r>
      <w:r>
        <w:rPr>
          <w:rFonts w:ascii="Courier New" w:hAnsi="Courier New"/>
          <w:sz w:val="14"/>
        </w:rPr>
        <w:t xml:space="preserve">        vm.load(id: 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retry(id: String) {</w:t>
        <w:br/>
      </w:r>
      <w:r>
        <w:rPr>
          <w:rFonts w:ascii="Courier New" w:hAnsi="Courier New"/>
          <w:sz w:val="14"/>
        </w:rPr>
        <w:t xml:space="preserve">        vm.retry(id: 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ExerciseDetailView: View {</w:t>
        <w:br/>
      </w:r>
      <w:r>
        <w:rPr>
          <w:rFonts w:ascii="Courier New" w:hAnsi="Courier New"/>
          <w:sz w:val="14"/>
        </w:rPr>
        <w:t xml:space="preserve">    let exerciseId: String</w:t>
        <w:br/>
      </w:r>
      <w:r>
        <w:rPr>
          <w:rFonts w:ascii="Courier New" w:hAnsi="Courier New"/>
          <w:sz w:val="14"/>
        </w:rPr>
        <w:t xml:space="preserve">    var onBack: () -&gt; Void = {}</w:t>
        <w:br/>
      </w:r>
      <w:r>
        <w:rPr>
          <w:rFonts w:ascii="Courier New" w:hAnsi="Courier New"/>
          <w:sz w:val="14"/>
        </w:rPr>
        <w:t xml:space="preserve">    var onAddToWorkout: (ExerciseDetailResponse) -&gt; Void = { _ in }</w:t>
        <w:br/>
      </w:r>
      <w:r>
        <w:rPr>
          <w:rFonts w:ascii="Courier New" w:hAnsi="Courier New"/>
          <w:sz w:val="14"/>
        </w:rPr>
        <w:t xml:space="preserve">    var showAddButton: Bool = true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@StateObject private var viewModel = ExerciseDetailViewModelWrapper()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accentOrange = Color(red: 0.941, green: 0.439, blue: 0.188)</w:t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warmOffWhite = Color(red: 0.980, green: 0.976, blue: 0.969)</w:t>
        <w:br/>
      </w:r>
      <w:r>
        <w:rPr>
          <w:rFonts w:ascii="Courier New" w:hAnsi="Courier New"/>
          <w:sz w:val="14"/>
        </w:rPr>
        <w:t xml:space="preserve">    private let softCard = Color(red: 0.953, green: 0.949, blue: 0.937)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if viewModel.isLoading &amp;&amp; viewModel.exercise == nil {</w:t>
        <w:br/>
      </w:r>
      <w:r>
        <w:rPr>
          <w:rFonts w:ascii="Courier New" w:hAnsi="Courier New"/>
          <w:sz w:val="14"/>
        </w:rPr>
        <w:t xml:space="preserve">                ProgressView().scaleEffect(1.2).tint(accentOrange)</w:t>
        <w:br/>
      </w:r>
      <w:r>
        <w:rPr>
          <w:rFonts w:ascii="Courier New" w:hAnsi="Courier New"/>
          <w:sz w:val="14"/>
        </w:rPr>
        <w:t xml:space="preserve">            } else if let error = viewModel.errorMessage, viewModel.exercise == nil {</w:t>
        <w:br/>
      </w:r>
      <w:r>
        <w:rPr>
          <w:rFonts w:ascii="Courier New" w:hAnsi="Courier New"/>
          <w:sz w:val="14"/>
        </w:rPr>
        <w:t xml:space="preserve">                errorView(message: error)</w:t>
        <w:br/>
      </w:r>
      <w:r>
        <w:rPr>
          <w:rFonts w:ascii="Courier New" w:hAnsi="Courier New"/>
          <w:sz w:val="14"/>
        </w:rPr>
        <w:t xml:space="preserve">            } else if let exercise = viewModel.exercise {</w:t>
        <w:br/>
      </w:r>
      <w:r>
        <w:rPr>
          <w:rFonts w:ascii="Courier New" w:hAnsi="Courier New"/>
          <w:sz w:val="14"/>
        </w:rPr>
        <w:t xml:space="preserve">                exerciseContent(exercise)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    .background(warmOffWhite.ignoresSafeArea())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.onAppear { viewModel.load(id: exerciseId)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errorView(message: String) -&gt;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Image(systemName: "exclamationmark.triangle.fill")</w:t>
        <w:br/>
      </w:r>
      <w:r>
        <w:rPr>
          <w:rFonts w:ascii="Courier New" w:hAnsi="Courier New"/>
          <w:sz w:val="14"/>
        </w:rPr>
        <w:t xml:space="preserve">                .font(.system(size: 36))</w:t>
        <w:br/>
      </w:r>
      <w:r>
        <w:rPr>
          <w:rFonts w:ascii="Courier New" w:hAnsi="Courier New"/>
          <w:sz w:val="14"/>
        </w:rPr>
        <w:t xml:space="preserve">                .foregroundColor(accentOrange)</w:t>
        <w:br/>
      </w:r>
      <w:r>
        <w:rPr>
          <w:rFonts w:ascii="Courier New" w:hAnsi="Courier New"/>
          <w:sz w:val="14"/>
        </w:rPr>
        <w:t xml:space="preserve">            Text(message)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        .padding(.horizontal, 40)</w:t>
        <w:br/>
      </w:r>
      <w:r>
        <w:rPr>
          <w:rFonts w:ascii="Courier New" w:hAnsi="Courier New"/>
          <w:sz w:val="14"/>
        </w:rPr>
        <w:t xml:space="preserve">            Button(action: { viewModel.retry(id: exerciseId) }) {</w:t>
        <w:br/>
      </w:r>
      <w:r>
        <w:rPr>
          <w:rFonts w:ascii="Courier New" w:hAnsi="Courier New"/>
          <w:sz w:val="14"/>
        </w:rPr>
        <w:t xml:space="preserve">                Text("Повторить")</w:t>
        <w:br/>
      </w:r>
      <w:r>
        <w:rPr>
          <w:rFonts w:ascii="Courier New" w:hAnsi="Courier New"/>
          <w:sz w:val="14"/>
        </w:rPr>
        <w:t xml:space="preserve">    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24)</w:t>
        <w:br/>
      </w:r>
      <w:r>
        <w:rPr>
          <w:rFonts w:ascii="Courier New" w:hAnsi="Courier New"/>
          <w:sz w:val="14"/>
        </w:rPr>
        <w:t xml:space="preserve">                    .padding(.vertical, 12)</w:t>
        <w:br/>
      </w:r>
      <w:r>
        <w:rPr>
          <w:rFonts w:ascii="Courier New" w:hAnsi="Courier New"/>
          <w:sz w:val="14"/>
        </w:rPr>
        <w:t xml:space="preserve">                    .background(Capsule().fill(accentOrange))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Button(action: onBack) {</w:t>
        <w:br/>
      </w:r>
      <w:r>
        <w:rPr>
          <w:rFonts w:ascii="Courier New" w:hAnsi="Courier New"/>
          <w:sz w:val="14"/>
        </w:rPr>
        <w:t xml:space="preserve">                Text("Назад")</w:t>
        <w:br/>
      </w:r>
      <w:r>
        <w:rPr>
          <w:rFonts w:ascii="Courier New" w:hAnsi="Courier New"/>
          <w:sz w:val="14"/>
        </w:rPr>
        <w:t xml:space="preserve">                    .font(.system(size: 14))</w:t>
        <w:br/>
      </w:r>
      <w:r>
        <w:rPr>
          <w:rFonts w:ascii="Courier New" w:hAnsi="Courier New"/>
          <w:sz w:val="14"/>
        </w:rPr>
        <w:t xml:space="preserve">                    .foregroundColor(mutedText)</w:t>
        <w:br/>
      </w:r>
      <w:r>
        <w:rPr>
          <w:rFonts w:ascii="Courier New" w:hAnsi="Courier New"/>
          <w:sz w:val="14"/>
        </w:rPr>
        <w:t xml:space="preserve">                    .padding(8)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exerciseContent(_ exercise: ExerciseDetailResponse) -&gt; some View {</w:t>
        <w:br/>
      </w:r>
      <w:r>
        <w:rPr>
          <w:rFonts w:ascii="Courier New" w:hAnsi="Courier New"/>
          <w:sz w:val="14"/>
        </w:rPr>
        <w:t xml:space="preserve">        ZStack(alignment: .bottom) {</w:t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VStack(spacing: 0) {</w:t>
        <w:br/>
      </w:r>
      <w:r>
        <w:rPr>
          <w:rFonts w:ascii="Courier New" w:hAnsi="Courier New"/>
          <w:sz w:val="14"/>
        </w:rPr>
        <w:t xml:space="preserve">                    heroSection(exercise)</w:t>
        <w:br/>
      </w:r>
      <w:r>
        <w:rPr>
          <w:rFonts w:ascii="Courier New" w:hAnsi="Courier New"/>
          <w:sz w:val="14"/>
        </w:rPr>
        <w:t xml:space="preserve">                    contentSheet(exercise)</w:t>
        <w:br/>
      </w:r>
      <w:r>
        <w:rPr>
          <w:rFonts w:ascii="Courier New" w:hAnsi="Courier New"/>
          <w:sz w:val="14"/>
        </w:rPr>
        <w:t xml:space="preserve">                        .offset(y: -20)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.safeAreaInset(edge: .bottom) {</w:t>
        <w:br/>
      </w:r>
      <w:r>
        <w:rPr>
          <w:rFonts w:ascii="Courier New" w:hAnsi="Courier New"/>
          <w:sz w:val="14"/>
        </w:rPr>
        <w:t xml:space="preserve">                if showAddButton {</w:t>
        <w:br/>
      </w:r>
      <w:r>
        <w:rPr>
          <w:rFonts w:ascii="Courier New" w:hAnsi="Courier New"/>
          <w:sz w:val="14"/>
        </w:rPr>
        <w:t xml:space="preserve">                    Color.clear.frame(height: 80)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showAddButton {</w:t>
        <w:br/>
      </w:r>
      <w:r>
        <w:rPr>
          <w:rFonts w:ascii="Courier New" w:hAnsi="Courier New"/>
          <w:sz w:val="14"/>
        </w:rPr>
        <w:t xml:space="preserve">                bottomAddButton(exercise)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.overlay(alignment: .topLeading) {</w:t>
        <w:br/>
      </w:r>
      <w:r>
        <w:rPr>
          <w:rFonts w:ascii="Courier New" w:hAnsi="Courier New"/>
          <w:sz w:val="14"/>
        </w:rPr>
        <w:t xml:space="preserve">            Button(action: onBack) {</w:t>
        <w:br/>
      </w:r>
      <w:r>
        <w:rPr>
          <w:rFonts w:ascii="Courier New" w:hAnsi="Courier New"/>
          <w:sz w:val="14"/>
        </w:rPr>
        <w:t xml:space="preserve">                Image(systemName: "chevron.left")</w:t>
        <w:br/>
      </w:r>
      <w:r>
        <w:rPr>
          <w:rFonts w:ascii="Courier New" w:hAnsi="Courier New"/>
          <w:sz w:val="14"/>
        </w:rPr>
        <w:t xml:space="preserve">    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.frame(width: 40, height: 40)</w:t>
        <w:br/>
      </w:r>
      <w:r>
        <w:rPr>
          <w:rFonts w:ascii="Courier New" w:hAnsi="Courier New"/>
          <w:sz w:val="14"/>
        </w:rPr>
        <w:t xml:space="preserve">                    .background(Circle().fill(.white))</w:t>
        <w:br/>
      </w:r>
      <w:r>
        <w:rPr>
          <w:rFonts w:ascii="Courier New" w:hAnsi="Courier New"/>
          <w:sz w:val="14"/>
        </w:rPr>
        <w:t xml:space="preserve">                    .shadow(color: .black.opacity(0.1), radius: 2, y: 1)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.padding(.leading, 16)</w:t>
        <w:br/>
      </w:r>
      <w:r>
        <w:rPr>
          <w:rFonts w:ascii="Courier New" w:hAnsi="Courier New"/>
          <w:sz w:val="14"/>
        </w:rPr>
        <w:t xml:space="preserve">            .padding(.top, 16)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heroSection(_ exercise: ExerciseDetailResponse) -&gt; some View {</w:t>
        <w:br/>
      </w:r>
      <w:r>
        <w:rPr>
          <w:rFonts w:ascii="Courier New" w:hAnsi="Courier New"/>
          <w:sz w:val="14"/>
        </w:rPr>
        <w:t xml:space="preserve">        ZStack {</w:t>
        <w:br/>
      </w:r>
      <w:r>
        <w:rPr>
          <w:rFonts w:ascii="Courier New" w:hAnsi="Courier New"/>
          <w:sz w:val="14"/>
        </w:rPr>
        <w:t xml:space="preserve">            Rectangle().fill(softCard)</w:t>
        <w:br/>
      </w:r>
      <w:r>
        <w:rPr>
          <w:rFonts w:ascii="Courier New" w:hAnsi="Courier New"/>
          <w:sz w:val="14"/>
        </w:rPr>
        <w:t xml:space="preserve">            Image(muscleGroupExerciseImageName(exercise.muscleGroup))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.aspectRatio(1, contentMode: .fit)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.aspectRatio(1, contentMode: .fit)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contentSheet(_ exercise: ExerciseDetailResponse) -&gt; some View {</w:t>
        <w:br/>
      </w:r>
      <w:r>
        <w:rPr>
          <w:rFonts w:ascii="Courier New" w:hAnsi="Courier New"/>
          <w:sz w:val="14"/>
        </w:rPr>
        <w:t xml:space="preserve">        VStack(alignment: .leading, spacing: 0) {</w:t>
        <w:br/>
      </w:r>
      <w:r>
        <w:rPr>
          <w:rFonts w:ascii="Courier New" w:hAnsi="Courier New"/>
          <w:sz w:val="14"/>
        </w:rPr>
        <w:t xml:space="preserve">            Text(exercise.nameRu)</w:t>
        <w:br/>
      </w:r>
      <w:r>
        <w:rPr>
          <w:rFonts w:ascii="Courier New" w:hAnsi="Courier New"/>
          <w:sz w:val="14"/>
        </w:rPr>
        <w:t xml:space="preserve">                .font(.system(size: 26, weight: .bold))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t xml:space="preserve">                .lineSpacing(6)</w:t>
        <w:br/>
      </w:r>
      <w:r>
        <w:rPr>
          <w:rFonts w:ascii="Courier New" w:hAnsi="Courier New"/>
          <w:sz w:val="14"/>
        </w:rPr>
        <w:t xml:space="preserve">    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let stats = buildStats(exercise)</w:t>
        <w:br/>
      </w:r>
      <w:r>
        <w:rPr>
          <w:rFonts w:ascii="Courier New" w:hAnsi="Courier New"/>
          <w:sz w:val="14"/>
        </w:rPr>
        <w:t xml:space="preserve">            if !stats.isEmpty {</w:t>
        <w:br/>
      </w:r>
      <w:r>
        <w:rPr>
          <w:rFonts w:ascii="Courier New" w:hAnsi="Courier New"/>
          <w:sz w:val="14"/>
        </w:rPr>
        <w:t xml:space="preserve">                WrappingHStack(spacing: 8) {</w:t>
        <w:br/>
      </w:r>
      <w:r>
        <w:rPr>
          <w:rFonts w:ascii="Courier New" w:hAnsi="Courier New"/>
          <w:sz w:val="14"/>
        </w:rPr>
        <w:t xml:space="preserve">                    ForEach(Array(stats.enumerated()), id: \.offset) { _, stat in</w:t>
        <w:br/>
      </w:r>
      <w:r>
        <w:rPr>
          <w:rFonts w:ascii="Courier New" w:hAnsi="Courier New"/>
          <w:sz w:val="14"/>
        </w:rPr>
        <w:t xml:space="preserve">                        statChip(icon: stat.icon, text: stat.text, color: stat.color)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.padding(.top, 12)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description = exercise.description_, !description.isEmpty {</w:t>
        <w:br/>
      </w:r>
      <w:r>
        <w:rPr>
          <w:rFonts w:ascii="Courier New" w:hAnsi="Courier New"/>
          <w:sz w:val="14"/>
        </w:rPr>
        <w:t xml:space="preserve">                sectionTitle("Описание").padding(.top, 20)</w:t>
        <w:br/>
      </w:r>
      <w:r>
        <w:rPr>
          <w:rFonts w:ascii="Courier New" w:hAnsi="Courier New"/>
          <w:sz w:val="14"/>
        </w:rPr>
        <w:t xml:space="preserve">                Text(description)</w:t>
        <w:br/>
      </w:r>
      <w:r>
        <w:rPr>
          <w:rFonts w:ascii="Courier New" w:hAnsi="Courier New"/>
          <w:sz w:val="14"/>
        </w:rPr>
        <w:t xml:space="preserve">                    .font(.system(size: 17))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.lineSpacing(5)</w:t>
        <w:br/>
      </w:r>
      <w:r>
        <w:rPr>
          <w:rFonts w:ascii="Courier New" w:hAnsi="Courier New"/>
          <w:sz w:val="14"/>
        </w:rPr>
        <w:t xml:space="preserve">                    .fixedSize(horizontal: false, vertical: true)</w:t>
        <w:br/>
      </w:r>
      <w:r>
        <w:rPr>
          <w:rFonts w:ascii="Courier New" w:hAnsi="Courier New"/>
          <w:sz w:val="14"/>
        </w:rPr>
        <w:t xml:space="preserve">                    .padding(.top, 8)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!exercise.instructions.isEmpty {</w:t>
        <w:br/>
      </w:r>
      <w:r>
        <w:rPr>
          <w:rFonts w:ascii="Courier New" w:hAnsi="Courier New"/>
          <w:sz w:val="14"/>
        </w:rPr>
        <w:t xml:space="preserve">                sectionTitle("Техника выполнения").padding(.top, 20)</w:t>
        <w:br/>
      </w:r>
      <w:r>
        <w:rPr>
          <w:rFonts w:ascii="Courier New" w:hAnsi="Courier New"/>
          <w:sz w:val="14"/>
        </w:rPr>
        <w:t xml:space="preserve">                VStack(alignment: .leading, spacing: 10) {</w:t>
        <w:br/>
      </w:r>
      <w:r>
        <w:rPr>
          <w:rFonts w:ascii="Courier New" w:hAnsi="Courier New"/>
          <w:sz w:val="14"/>
        </w:rPr>
        <w:t xml:space="preserve">                    ForEach(Array(exercise.instructions.enumerated()), id: \.offset) { idx, step in</w:t>
        <w:br/>
      </w:r>
      <w:r>
        <w:rPr>
          <w:rFonts w:ascii="Courier New" w:hAnsi="Courier New"/>
          <w:sz w:val="14"/>
        </w:rPr>
        <w:t xml:space="preserve">                        instructionRow(index: idx + 1, text: step)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.padding(.top, 10)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tip = exercise.techniqueTip, !tip.isEmpty {</w:t>
        <w:br/>
      </w:r>
      <w:r>
        <w:rPr>
          <w:rFonts w:ascii="Courier New" w:hAnsi="Courier New"/>
          <w:sz w:val="14"/>
        </w:rPr>
        <w:t xml:space="preserve">                sectionTitle("Совет по технике").padding(.top, 20)</w:t>
        <w:br/>
      </w:r>
      <w:r>
        <w:rPr>
          <w:rFonts w:ascii="Courier New" w:hAnsi="Courier New"/>
          <w:sz w:val="14"/>
        </w:rPr>
        <w:t xml:space="preserve">                Text(tip)</w:t>
        <w:br/>
      </w:r>
      <w:r>
        <w:rPr>
          <w:rFonts w:ascii="Courier New" w:hAnsi="Courier New"/>
          <w:sz w:val="14"/>
        </w:rPr>
        <w:t xml:space="preserve">                    .font(.system(size: 17))</w:t>
        <w:br/>
      </w:r>
      <w:r>
        <w:rPr>
          <w:rFonts w:ascii="Courier New" w:hAnsi="Courier New"/>
          <w:sz w:val="14"/>
        </w:rPr>
        <w:t xml:space="preserve">                    .foregroundColor(deepInk)</w:t>
        <w:br/>
      </w:r>
      <w:r>
        <w:rPr>
          <w:rFonts w:ascii="Courier New" w:hAnsi="Courier New"/>
          <w:sz w:val="14"/>
        </w:rPr>
        <w:t xml:space="preserve">                    .lineSpacing(5)</w:t>
        <w:br/>
      </w:r>
      <w:r>
        <w:rPr>
          <w:rFonts w:ascii="Courier New" w:hAnsi="Courier New"/>
          <w:sz w:val="14"/>
        </w:rPr>
        <w:t xml:space="preserve">                    .fixedSize(horizontal: false, vertical: true)</w:t>
        <w:br/>
      </w:r>
      <w:r>
        <w:rPr>
          <w:rFonts w:ascii="Courier New" w:hAnsi="Courier New"/>
          <w:sz w:val="14"/>
        </w:rPr>
        <w:t xml:space="preserve">                    .padding(14)</w:t>
        <w:br/>
      </w:r>
      <w:r>
        <w:rPr>
          <w:rFonts w:ascii="Courier New" w:hAnsi="Courier New"/>
          <w:sz w:val="14"/>
        </w:rPr>
        <w:t xml:space="preserve">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        .background(RoundedRectangle(cornerRadius: 12).fill(accentOrange.opacity(0.08)))</w:t>
        <w:br/>
      </w:r>
      <w:r>
        <w:rPr>
          <w:rFonts w:ascii="Courier New" w:hAnsi="Courier New"/>
          <w:sz w:val="14"/>
        </w:rPr>
        <w:t xml:space="preserve">                    .padding(.top, 8)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!exercise.equipment.isEmpty {</w:t>
        <w:br/>
      </w:r>
      <w:r>
        <w:rPr>
          <w:rFonts w:ascii="Courier New" w:hAnsi="Courier New"/>
          <w:sz w:val="14"/>
        </w:rPr>
        <w:t xml:space="preserve">                sectionTitle("Оборудование").padding(.top, 20)</w:t>
        <w:br/>
      </w:r>
      <w:r>
        <w:rPr>
          <w:rFonts w:ascii="Courier New" w:hAnsi="Courier New"/>
          <w:sz w:val="14"/>
        </w:rPr>
        <w:t xml:space="preserve">                ScrollView(.horizontal, showsIndicators: false) {</w:t>
        <w:br/>
      </w:r>
      <w:r>
        <w:rPr>
          <w:rFonts w:ascii="Courier New" w:hAnsi="Courier New"/>
          <w:sz w:val="14"/>
        </w:rPr>
        <w:t xml:space="preserve">                    HStack(spacing: 8) {</w:t>
        <w:br/>
      </w:r>
      <w:r>
        <w:rPr>
          <w:rFonts w:ascii="Courier New" w:hAnsi="Courier New"/>
          <w:sz w:val="14"/>
        </w:rPr>
        <w:t xml:space="preserve">                        ForEach(exercise.equipment, id: \.self) { item in</w:t>
        <w:br/>
      </w:r>
      <w:r>
        <w:rPr>
          <w:rFonts w:ascii="Courier New" w:hAnsi="Courier New"/>
          <w:sz w:val="14"/>
        </w:rPr>
        <w:t xml:space="preserve">                            Text(item)</w:t>
        <w:br/>
      </w:r>
      <w:r>
        <w:rPr>
          <w:rFonts w:ascii="Courier New" w:hAnsi="Courier New"/>
          <w:sz w:val="14"/>
        </w:rPr>
        <w:t xml:space="preserve">        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        .foregroundColor(deepInk)</w:t>
        <w:br/>
      </w:r>
      <w:r>
        <w:rPr>
          <w:rFonts w:ascii="Courier New" w:hAnsi="Courier New"/>
          <w:sz w:val="14"/>
        </w:rPr>
        <w:t xml:space="preserve">                                .padding(.horizontal, 12)</w:t>
        <w:br/>
      </w:r>
      <w:r>
        <w:rPr>
          <w:rFonts w:ascii="Courier New" w:hAnsi="Courier New"/>
          <w:sz w:val="14"/>
        </w:rPr>
        <w:t xml:space="preserve">                                .padding(.vertical, 4)</w:t>
        <w:br/>
      </w:r>
      <w:r>
        <w:rPr>
          <w:rFonts w:ascii="Courier New" w:hAnsi="Courier New"/>
          <w:sz w:val="14"/>
        </w:rPr>
        <w:t xml:space="preserve">                                .background(Capsule().stroke(deepInk.opacity(0.25), lineWidth: 1))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.padding(.top, 10)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!exercise.secondaryMuscleGroups.isEmpty {</w:t>
        <w:br/>
      </w:r>
      <w:r>
        <w:rPr>
          <w:rFonts w:ascii="Courier New" w:hAnsi="Courier New"/>
          <w:sz w:val="14"/>
        </w:rPr>
        <w:t xml:space="preserve">                sectionTitle("Вспомогательные мышцы").padding(.top, 20)</w:t>
        <w:br/>
      </w:r>
      <w:r>
        <w:rPr>
          <w:rFonts w:ascii="Courier New" w:hAnsi="Courier New"/>
          <w:sz w:val="14"/>
        </w:rPr>
        <w:t xml:space="preserve">                ScrollView(.horizontal, showsIndicators: false) {</w:t>
        <w:br/>
      </w:r>
      <w:r>
        <w:rPr>
          <w:rFonts w:ascii="Courier New" w:hAnsi="Courier New"/>
          <w:sz w:val="14"/>
        </w:rPr>
        <w:t xml:space="preserve">                    HStack(spacing: 8) {</w:t>
        <w:br/>
      </w:r>
      <w:r>
        <w:rPr>
          <w:rFonts w:ascii="Courier New" w:hAnsi="Courier New"/>
          <w:sz w:val="14"/>
        </w:rPr>
        <w:t xml:space="preserve">                        ForEach(exercise.secondaryMuscleGroups, id: \.self) { group in</w:t>
        <w:br/>
      </w:r>
      <w:r>
        <w:rPr>
          <w:rFonts w:ascii="Courier New" w:hAnsi="Courier New"/>
          <w:sz w:val="14"/>
        </w:rPr>
        <w:t xml:space="preserve">                            Text(muscleGroupNameRu(group))</w:t>
        <w:br/>
      </w:r>
      <w:r>
        <w:rPr>
          <w:rFonts w:ascii="Courier New" w:hAnsi="Courier New"/>
          <w:sz w:val="14"/>
        </w:rPr>
        <w:t xml:space="preserve">                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                .foregroundColor(deepInk)</w:t>
        <w:br/>
      </w:r>
      <w:r>
        <w:rPr>
          <w:rFonts w:ascii="Courier New" w:hAnsi="Courier New"/>
          <w:sz w:val="14"/>
        </w:rPr>
        <w:t xml:space="preserve">                                .padding(.horizontal, 12)</w:t>
        <w:br/>
      </w:r>
      <w:r>
        <w:rPr>
          <w:rFonts w:ascii="Courier New" w:hAnsi="Courier New"/>
          <w:sz w:val="14"/>
        </w:rPr>
        <w:t xml:space="preserve">                                .padding(.vertical, 4)</w:t>
        <w:br/>
      </w:r>
      <w:r>
        <w:rPr>
          <w:rFonts w:ascii="Courier New" w:hAnsi="Courier New"/>
          <w:sz w:val="14"/>
        </w:rPr>
        <w:t xml:space="preserve">                                .background(Capsule().stroke(deepInk.opacity(0.25), lineWidth: 1))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.padding(.top, 10)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.padding(20)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    .background(RoundedRectangle(cornerRadius: 24).fill(warmOffWhite))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sectionTitle(_ title: String) -&gt; some View {</w:t>
        <w:br/>
      </w:r>
      <w:r>
        <w:rPr>
          <w:rFonts w:ascii="Courier New" w:hAnsi="Courier New"/>
          <w:sz w:val="14"/>
        </w:rPr>
        <w:t xml:space="preserve">        Text(title)</w:t>
        <w:br/>
      </w:r>
      <w:r>
        <w:rPr>
          <w:rFonts w:ascii="Courier New" w:hAnsi="Courier New"/>
          <w:sz w:val="14"/>
        </w:rPr>
        <w:t xml:space="preserve">            .font(.system(size: 21, weight: .bold))</w:t>
        <w:br/>
      </w:r>
      <w:r>
        <w:rPr>
          <w:rFonts w:ascii="Courier New" w:hAnsi="Courier New"/>
          <w:sz w:val="14"/>
        </w:rPr>
        <w:t xml:space="preserve">            .foregroundColor(deepInk)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struct StatData {</w:t>
        <w:br/>
      </w:r>
      <w:r>
        <w:rPr>
          <w:rFonts w:ascii="Courier New" w:hAnsi="Courier New"/>
          <w:sz w:val="14"/>
        </w:rPr>
        <w:t xml:space="preserve">        let icon: String</w:t>
        <w:br/>
      </w:r>
      <w:r>
        <w:rPr>
          <w:rFonts w:ascii="Courier New" w:hAnsi="Courier New"/>
          <w:sz w:val="14"/>
        </w:rPr>
        <w:t xml:space="preserve">        let text: String</w:t>
        <w:br/>
      </w:r>
      <w:r>
        <w:rPr>
          <w:rFonts w:ascii="Courier New" w:hAnsi="Courier New"/>
          <w:sz w:val="14"/>
        </w:rPr>
        <w:t xml:space="preserve">        let color: Color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buildStats(_ exercise: ExerciseDetailResponse) -&gt; [StatData] {</w:t>
        <w:br/>
      </w:r>
      <w:r>
        <w:rPr>
          <w:rFonts w:ascii="Courier New" w:hAnsi="Courier New"/>
          <w:sz w:val="14"/>
        </w:rPr>
        <w:t xml:space="preserve">        var items: [StatData] = []</w:t>
        <w:br/>
      </w:r>
      <w:r>
        <w:rPr>
          <w:rFonts w:ascii="Courier New" w:hAnsi="Courier New"/>
          <w:sz w:val="14"/>
        </w:rPr>
        <w:t xml:space="preserve">        if !exercise.muscleGroup.isEmpty {</w:t>
        <w:br/>
      </w:r>
      <w:r>
        <w:rPr>
          <w:rFonts w:ascii="Courier New" w:hAnsi="Courier New"/>
          <w:sz w:val="14"/>
        </w:rPr>
        <w:t xml:space="preserve">            items.append(StatData(</w:t>
        <w:br/>
      </w:r>
      <w:r>
        <w:rPr>
          <w:rFonts w:ascii="Courier New" w:hAnsi="Courier New"/>
          <w:sz w:val="14"/>
        </w:rPr>
        <w:t xml:space="preserve">                icon: "dumbbell.fill",</w:t>
        <w:br/>
      </w:r>
      <w:r>
        <w:rPr>
          <w:rFonts w:ascii="Courier New" w:hAnsi="Courier New"/>
          <w:sz w:val="14"/>
        </w:rPr>
        <w:t xml:space="preserve">                text: muscleGroupNameRu(exercise.muscleGroup),</w:t>
        <w:br/>
      </w:r>
      <w:r>
        <w:rPr>
          <w:rFonts w:ascii="Courier New" w:hAnsi="Courier New"/>
          <w:sz w:val="14"/>
        </w:rPr>
        <w:t xml:space="preserve">                color: muscleGroupColor(exercise.muscleGroup)</w:t>
        <w:br/>
      </w:r>
      <w:r>
        <w:rPr>
          <w:rFonts w:ascii="Courier New" w:hAnsi="Courier New"/>
          <w:sz w:val="14"/>
        </w:rPr>
        <w:t xml:space="preserve">            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let secPer10 = exercise.secondsPer10Reps {</w:t>
        <w:br/>
      </w:r>
      <w:r>
        <w:rPr>
          <w:rFonts w:ascii="Courier New" w:hAnsi="Courier New"/>
          <w:sz w:val="14"/>
        </w:rPr>
        <w:t xml:space="preserve">            items.append(StatData(</w:t>
        <w:br/>
      </w:r>
      <w:r>
        <w:rPr>
          <w:rFonts w:ascii="Courier New" w:hAnsi="Courier New"/>
          <w:sz w:val="14"/>
        </w:rPr>
        <w:t xml:space="preserve">                icon: "clock",</w:t>
        <w:br/>
      </w:r>
      <w:r>
        <w:rPr>
          <w:rFonts w:ascii="Courier New" w:hAnsi="Courier New"/>
          <w:sz w:val="14"/>
        </w:rPr>
        <w:t xml:space="preserve">                text: "\(secPer10.intValue) сек/10 повт.",</w:t>
        <w:br/>
      </w:r>
      <w:r>
        <w:rPr>
          <w:rFonts w:ascii="Courier New" w:hAnsi="Courier New"/>
          <w:sz w:val="14"/>
        </w:rPr>
        <w:t xml:space="preserve">                color: accentOrange</w:t>
        <w:br/>
      </w:r>
      <w:r>
        <w:rPr>
          <w:rFonts w:ascii="Courier New" w:hAnsi="Courier New"/>
          <w:sz w:val="14"/>
        </w:rPr>
        <w:t xml:space="preserve">            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!exercise.difficultyLevel.isEmpty {</w:t>
        <w:br/>
      </w:r>
      <w:r>
        <w:rPr>
          <w:rFonts w:ascii="Courier New" w:hAnsi="Courier New"/>
          <w:sz w:val="14"/>
        </w:rPr>
        <w:t xml:space="preserve">            let color: Color = {</w:t>
        <w:br/>
      </w:r>
      <w:r>
        <w:rPr>
          <w:rFonts w:ascii="Courier New" w:hAnsi="Courier New"/>
          <w:sz w:val="14"/>
        </w:rPr>
        <w:t xml:space="preserve">                switch exercise.difficultyLevel.uppercased() {</w:t>
        <w:br/>
      </w:r>
      <w:r>
        <w:rPr>
          <w:rFonts w:ascii="Courier New" w:hAnsi="Courier New"/>
          <w:sz w:val="14"/>
        </w:rPr>
        <w:t xml:space="preserve">                case "BEGINNER": return Color(red: 0.298, green: 0.686, blue: 0.314)</w:t>
        <w:br/>
      </w:r>
      <w:r>
        <w:rPr>
          <w:rFonts w:ascii="Courier New" w:hAnsi="Courier New"/>
          <w:sz w:val="14"/>
        </w:rPr>
        <w:t xml:space="preserve">                case "INTERMEDIATE": return accentOrange</w:t>
        <w:br/>
      </w:r>
      <w:r>
        <w:rPr>
          <w:rFonts w:ascii="Courier New" w:hAnsi="Courier New"/>
          <w:sz w:val="14"/>
        </w:rPr>
        <w:t xml:space="preserve">                case "ADVANCED": return Color(red: 0.898, green: 0.224, blue: 0.208)</w:t>
        <w:br/>
      </w:r>
      <w:r>
        <w:rPr>
          <w:rFonts w:ascii="Courier New" w:hAnsi="Courier New"/>
          <w:sz w:val="14"/>
        </w:rPr>
        <w:t xml:space="preserve">                default: return mutedText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}()</w:t>
        <w:br/>
      </w:r>
      <w:r>
        <w:rPr>
          <w:rFonts w:ascii="Courier New" w:hAnsi="Courier New"/>
          <w:sz w:val="14"/>
        </w:rPr>
        <w:t xml:space="preserve">            items.append(StatData(</w:t>
        <w:br/>
      </w:r>
      <w:r>
        <w:rPr>
          <w:rFonts w:ascii="Courier New" w:hAnsi="Courier New"/>
          <w:sz w:val="14"/>
        </w:rPr>
        <w:t xml:space="preserve">                icon: "speedometer",</w:t>
        <w:br/>
      </w:r>
      <w:r>
        <w:rPr>
          <w:rFonts w:ascii="Courier New" w:hAnsi="Courier New"/>
          <w:sz w:val="14"/>
        </w:rPr>
        <w:t xml:space="preserve">                text: difficultyLabel(exercise.difficultyLevel),</w:t>
        <w:br/>
      </w:r>
      <w:r>
        <w:rPr>
          <w:rFonts w:ascii="Courier New" w:hAnsi="Courier New"/>
          <w:sz w:val="14"/>
        </w:rPr>
        <w:t xml:space="preserve">                color: color</w:t>
        <w:br/>
      </w:r>
      <w:r>
        <w:rPr>
          <w:rFonts w:ascii="Courier New" w:hAnsi="Courier New"/>
          <w:sz w:val="14"/>
        </w:rPr>
        <w:t xml:space="preserve">            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let calories = exercise.caloriesBurned {</w:t>
        <w:br/>
      </w:r>
      <w:r>
        <w:rPr>
          <w:rFonts w:ascii="Courier New" w:hAnsi="Courier New"/>
          <w:sz w:val="14"/>
        </w:rPr>
        <w:t xml:space="preserve">            items.append(StatData(</w:t>
        <w:br/>
      </w:r>
      <w:r>
        <w:rPr>
          <w:rFonts w:ascii="Courier New" w:hAnsi="Courier New"/>
          <w:sz w:val="14"/>
        </w:rPr>
        <w:t xml:space="preserve">                icon: "flame.fill",</w:t>
        <w:br/>
      </w:r>
      <w:r>
        <w:rPr>
          <w:rFonts w:ascii="Courier New" w:hAnsi="Courier New"/>
          <w:sz w:val="14"/>
        </w:rPr>
        <w:t xml:space="preserve">                text: "\(calories.intValue) ккал",</w:t>
        <w:br/>
      </w:r>
      <w:r>
        <w:rPr>
          <w:rFonts w:ascii="Courier New" w:hAnsi="Courier New"/>
          <w:sz w:val="14"/>
        </w:rPr>
        <w:t xml:space="preserve">                color: Color(red: 0.898, green: 0.224, blue: 0.208)</w:t>
        <w:br/>
      </w:r>
      <w:r>
        <w:rPr>
          <w:rFonts w:ascii="Courier New" w:hAnsi="Courier New"/>
          <w:sz w:val="14"/>
        </w:rPr>
        <w:t xml:space="preserve">            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items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statChip(icon: String, text: String, color: Color) -&gt; some View {</w:t>
        <w:br/>
      </w:r>
      <w:r>
        <w:rPr>
          <w:rFonts w:ascii="Courier New" w:hAnsi="Courier New"/>
          <w:sz w:val="14"/>
        </w:rPr>
        <w:t xml:space="preserve">        HStack(spacing: 4) {</w:t>
        <w:br/>
      </w:r>
      <w:r>
        <w:rPr>
          <w:rFonts w:ascii="Courier New" w:hAnsi="Courier New"/>
          <w:sz w:val="14"/>
        </w:rPr>
        <w:t xml:space="preserve">            Image(systemName: icon)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.foregroundColor(color)</w:t>
        <w:br/>
      </w:r>
      <w:r>
        <w:rPr>
          <w:rFonts w:ascii="Courier New" w:hAnsi="Courier New"/>
          <w:sz w:val="14"/>
        </w:rPr>
        <w:t xml:space="preserve">            Text(text)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.foregroundColor(color)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12)</w:t>
        <w:br/>
      </w:r>
      <w:r>
        <w:rPr>
          <w:rFonts w:ascii="Courier New" w:hAnsi="Courier New"/>
          <w:sz w:val="14"/>
        </w:rPr>
        <w:t xml:space="preserve">        .padding(.vertical, 4)</w:t>
        <w:br/>
      </w:r>
      <w:r>
        <w:rPr>
          <w:rFonts w:ascii="Courier New" w:hAnsi="Courier New"/>
          <w:sz w:val="14"/>
        </w:rPr>
        <w:t xml:space="preserve">        .background(Capsule().fill(color.opacity(0.12)))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instructionRow(index: Int, text: String) -&gt; some View {</w:t>
        <w:br/>
      </w:r>
      <w:r>
        <w:rPr>
          <w:rFonts w:ascii="Courier New" w:hAnsi="Courier New"/>
          <w:sz w:val="14"/>
        </w:rPr>
        <w:t xml:space="preserve">        HStack(alignment: .top, spacing: 10) {</w:t>
        <w:br/>
      </w:r>
      <w:r>
        <w:rPr>
          <w:rFonts w:ascii="Courier New" w:hAnsi="Courier New"/>
          <w:sz w:val="14"/>
        </w:rPr>
        <w:t xml:space="preserve">            Text("\(index)")</w:t>
        <w:br/>
      </w:r>
      <w:r>
        <w:rPr>
          <w:rFonts w:ascii="Courier New" w:hAnsi="Courier New"/>
          <w:sz w:val="14"/>
        </w:rPr>
        <w:t xml:space="preserve">                .font(.system(size: 12, weight: .bold))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.frame(width: 24, height: 24)</w:t>
        <w:br/>
      </w:r>
      <w:r>
        <w:rPr>
          <w:rFonts w:ascii="Courier New" w:hAnsi="Courier New"/>
          <w:sz w:val="14"/>
        </w:rPr>
        <w:t xml:space="preserve">                .background(Circle().fill(accentOrange))</w:t>
        <w:br/>
      </w:r>
      <w:r>
        <w:rPr>
          <w:rFonts w:ascii="Courier New" w:hAnsi="Courier New"/>
          <w:sz w:val="14"/>
        </w:rPr>
        <w:t xml:space="preserve">            Text(text)</w:t>
        <w:br/>
      </w:r>
      <w:r>
        <w:rPr>
          <w:rFonts w:ascii="Courier New" w:hAnsi="Courier New"/>
          <w:sz w:val="14"/>
        </w:rPr>
        <w:t xml:space="preserve">                .font(.system(size: 17))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t xml:space="preserve">                .lineSpacing(5)</w:t>
        <w:br/>
      </w:r>
      <w:r>
        <w:rPr>
          <w:rFonts w:ascii="Courier New" w:hAnsi="Courier New"/>
          <w:sz w:val="14"/>
        </w:rPr>
        <w:t xml:space="preserve">                .fixedSize(horizontal: false, vertical: true)</w:t>
        <w:br/>
      </w:r>
      <w:r>
        <w:rPr>
          <w:rFonts w:ascii="Courier New" w:hAnsi="Courier New"/>
          <w:sz w:val="14"/>
        </w:rPr>
        <w:t xml:space="preserve">            Spacer(minLength: 0)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bottomAddButton(_ exercise: ExerciseDetailResponse) -&gt;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LinearGradient(</w:t>
        <w:br/>
      </w:r>
      <w:r>
        <w:rPr>
          <w:rFonts w:ascii="Courier New" w:hAnsi="Courier New"/>
          <w:sz w:val="14"/>
        </w:rPr>
        <w:t xml:space="preserve">                colors: [warmOffWhite.opacity(0), warmOffWhite],</w:t>
        <w:br/>
      </w:r>
      <w:r>
        <w:rPr>
          <w:rFonts w:ascii="Courier New" w:hAnsi="Courier New"/>
          <w:sz w:val="14"/>
        </w:rPr>
        <w:t xml:space="preserve">                startPoint: .top,</w:t>
        <w:br/>
      </w:r>
      <w:r>
        <w:rPr>
          <w:rFonts w:ascii="Courier New" w:hAnsi="Courier New"/>
          <w:sz w:val="14"/>
        </w:rPr>
        <w:t xml:space="preserve">                endPoint: .bottom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.frame(height: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onAddToWorkout(exercise) }) {</w:t>
        <w:br/>
      </w:r>
      <w:r>
        <w:rPr>
          <w:rFonts w:ascii="Courier New" w:hAnsi="Courier New"/>
          <w:sz w:val="14"/>
        </w:rPr>
        <w:t xml:space="preserve">                Text("Добавить в тренировку")</w:t>
        <w:br/>
      </w:r>
      <w:r>
        <w:rPr>
          <w:rFonts w:ascii="Courier New" w:hAnsi="Courier New"/>
          <w:sz w:val="14"/>
        </w:rPr>
        <w:t xml:space="preserve">                    .font(.system(size: 18, weight: .bold))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56)</w:t>
        <w:br/>
      </w:r>
      <w:r>
        <w:rPr>
          <w:rFonts w:ascii="Courier New" w:hAnsi="Courier New"/>
          <w:sz w:val="14"/>
        </w:rPr>
        <w:t xml:space="preserve">                    .background(RoundedRectangle(cornerRadius: 16).fill(accentOrange))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.padding(.bottom, 16)</w:t>
        <w:br/>
      </w:r>
      <w:r>
        <w:rPr>
          <w:rFonts w:ascii="Courier New" w:hAnsi="Courier New"/>
          <w:sz w:val="14"/>
        </w:rPr>
        <w:t xml:space="preserve">            .background(warmOffWhite)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difficultyLabel(_ level: String) -&gt; String {</w:t>
        <w:br/>
      </w:r>
      <w:r>
        <w:rPr>
          <w:rFonts w:ascii="Courier New" w:hAnsi="Courier New"/>
          <w:sz w:val="14"/>
        </w:rPr>
        <w:t xml:space="preserve">        switch level.uppercased() {</w:t>
        <w:br/>
      </w:r>
      <w:r>
        <w:rPr>
          <w:rFonts w:ascii="Courier New" w:hAnsi="Courier New"/>
          <w:sz w:val="14"/>
        </w:rPr>
        <w:t xml:space="preserve">        case "BEGINNER": return "Легко"</w:t>
        <w:br/>
      </w:r>
      <w:r>
        <w:rPr>
          <w:rFonts w:ascii="Courier New" w:hAnsi="Courier New"/>
          <w:sz w:val="14"/>
        </w:rPr>
        <w:t xml:space="preserve">        case "INTERMEDIATE": return "Средне"</w:t>
        <w:br/>
      </w:r>
      <w:r>
        <w:rPr>
          <w:rFonts w:ascii="Courier New" w:hAnsi="Courier New"/>
          <w:sz w:val="14"/>
        </w:rPr>
        <w:t xml:space="preserve">        case "ADVANCED": return "Сложно"</w:t>
        <w:br/>
      </w:r>
      <w:r>
        <w:rPr>
          <w:rFonts w:ascii="Courier New" w:hAnsi="Courier New"/>
          <w:sz w:val="14"/>
        </w:rPr>
        <w:t xml:space="preserve">        default: return level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WrappingHStack: Layout {</w:t>
        <w:br/>
      </w:r>
      <w:r>
        <w:rPr>
          <w:rFonts w:ascii="Courier New" w:hAnsi="Courier New"/>
          <w:sz w:val="14"/>
        </w:rPr>
        <w:t xml:space="preserve">    var spacing: CGFloat = 8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sizeThatFits(proposal: ProposedViewSize, subviews: Subviews, cache: inout ()) -&gt; CGSize {</w:t>
        <w:br/>
      </w:r>
      <w:r>
        <w:rPr>
          <w:rFonts w:ascii="Courier New" w:hAnsi="Courier New"/>
          <w:sz w:val="14"/>
        </w:rPr>
        <w:t xml:space="preserve">        let width = proposal.width ?? .infinity</w:t>
        <w:br/>
      </w:r>
      <w:r>
        <w:rPr>
          <w:rFonts w:ascii="Courier New" w:hAnsi="Courier New"/>
          <w:sz w:val="14"/>
        </w:rPr>
        <w:t xml:space="preserve">        var x: CGFloat = 0</w:t>
        <w:br/>
      </w:r>
      <w:r>
        <w:rPr>
          <w:rFonts w:ascii="Courier New" w:hAnsi="Courier New"/>
          <w:sz w:val="14"/>
        </w:rPr>
        <w:t xml:space="preserve">        var y: CGFloat = 0</w:t>
        <w:br/>
      </w:r>
      <w:r>
        <w:rPr>
          <w:rFonts w:ascii="Courier New" w:hAnsi="Courier New"/>
          <w:sz w:val="14"/>
        </w:rPr>
        <w:t xml:space="preserve">        var lineHeight: CGFloat = 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for subview in subviews {</w:t>
        <w:br/>
      </w:r>
      <w:r>
        <w:rPr>
          <w:rFonts w:ascii="Courier New" w:hAnsi="Courier New"/>
          <w:sz w:val="14"/>
        </w:rPr>
        <w:t xml:space="preserve">            let size = subview.sizeThatFits(.unspecified)</w:t>
        <w:br/>
      </w:r>
      <w:r>
        <w:rPr>
          <w:rFonts w:ascii="Courier New" w:hAnsi="Courier New"/>
          <w:sz w:val="14"/>
        </w:rPr>
        <w:t xml:space="preserve">            if x + size.width &gt; width &amp;&amp; x &gt; 0 {</w:t>
        <w:br/>
      </w:r>
      <w:r>
        <w:rPr>
          <w:rFonts w:ascii="Courier New" w:hAnsi="Courier New"/>
          <w:sz w:val="14"/>
        </w:rPr>
        <w:t xml:space="preserve">                y += lineHeight + spacing</w:t>
        <w:br/>
      </w:r>
      <w:r>
        <w:rPr>
          <w:rFonts w:ascii="Courier New" w:hAnsi="Courier New"/>
          <w:sz w:val="14"/>
        </w:rPr>
        <w:t xml:space="preserve">                x = 0</w:t>
        <w:br/>
      </w:r>
      <w:r>
        <w:rPr>
          <w:rFonts w:ascii="Courier New" w:hAnsi="Courier New"/>
          <w:sz w:val="14"/>
        </w:rPr>
        <w:t xml:space="preserve">                lineHeight = 0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x += size.width + spacing</w:t>
        <w:br/>
      </w:r>
      <w:r>
        <w:rPr>
          <w:rFonts w:ascii="Courier New" w:hAnsi="Courier New"/>
          <w:sz w:val="14"/>
        </w:rPr>
        <w:t xml:space="preserve">            lineHeight = max(lineHeight, size.height)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CGSize(width: width, height: y + lineHeight)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placeSubviews(in bounds: CGRect, proposal: ProposedViewSize, subviews: Subviews, cache: inout ()) {</w:t>
        <w:br/>
      </w:r>
      <w:r>
        <w:rPr>
          <w:rFonts w:ascii="Courier New" w:hAnsi="Courier New"/>
          <w:sz w:val="14"/>
        </w:rPr>
        <w:t xml:space="preserve">        var x = bounds.minX</w:t>
        <w:br/>
      </w:r>
      <w:r>
        <w:rPr>
          <w:rFonts w:ascii="Courier New" w:hAnsi="Courier New"/>
          <w:sz w:val="14"/>
        </w:rPr>
        <w:t xml:space="preserve">        var y = bounds.minY</w:t>
        <w:br/>
      </w:r>
      <w:r>
        <w:rPr>
          <w:rFonts w:ascii="Courier New" w:hAnsi="Courier New"/>
          <w:sz w:val="14"/>
        </w:rPr>
        <w:t xml:space="preserve">        var lineHeight: CGFloat = 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for subview in subviews {</w:t>
        <w:br/>
      </w:r>
      <w:r>
        <w:rPr>
          <w:rFonts w:ascii="Courier New" w:hAnsi="Courier New"/>
          <w:sz w:val="14"/>
        </w:rPr>
        <w:t xml:space="preserve">            let size = subview.sizeThatFits(.unspecified)</w:t>
        <w:br/>
      </w:r>
      <w:r>
        <w:rPr>
          <w:rFonts w:ascii="Courier New" w:hAnsi="Courier New"/>
          <w:sz w:val="14"/>
        </w:rPr>
        <w:t xml:space="preserve">            if x + size.width &gt; bounds.maxX &amp;&amp; x &gt; bounds.minX {</w:t>
        <w:br/>
      </w:r>
      <w:r>
        <w:rPr>
          <w:rFonts w:ascii="Courier New" w:hAnsi="Courier New"/>
          <w:sz w:val="14"/>
        </w:rPr>
        <w:t xml:space="preserve">                y += lineHeight + spacing</w:t>
        <w:br/>
      </w:r>
      <w:r>
        <w:rPr>
          <w:rFonts w:ascii="Courier New" w:hAnsi="Courier New"/>
          <w:sz w:val="14"/>
        </w:rPr>
        <w:t xml:space="preserve">                x = bounds.minX</w:t>
        <w:br/>
      </w:r>
      <w:r>
        <w:rPr>
          <w:rFonts w:ascii="Courier New" w:hAnsi="Courier New"/>
          <w:sz w:val="14"/>
        </w:rPr>
        <w:t xml:space="preserve">                lineHeight = 0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subview.place(at: CGPoint(x: x, y: y), anchor: .topLeading, proposal: .unspecified)</w:t>
        <w:br/>
      </w:r>
      <w:r>
        <w:rPr>
          <w:rFonts w:ascii="Courier New" w:hAnsi="Courier New"/>
          <w:sz w:val="14"/>
        </w:rPr>
        <w:t xml:space="preserve">            x += size.width + spacing</w:t>
        <w:br/>
      </w:r>
      <w:r>
        <w:rPr>
          <w:rFonts w:ascii="Courier New" w:hAnsi="Courier New"/>
          <w:sz w:val="14"/>
        </w:rPr>
        <w:t xml:space="preserve">            lineHeight = max(lineHeight, size.height)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gymgenie-mobile/iosApp/iosApp/WorkoutSession/ExerciseHeroView.swift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ExerciseHeroView: View {</w:t>
        <w:br/>
      </w:r>
      <w:r>
        <w:rPr>
          <w:rFonts w:ascii="Courier New" w:hAnsi="Courier New"/>
          <w:sz w:val="14"/>
        </w:rPr>
        <w:t xml:space="preserve">    let imageUrl: String?</w:t>
        <w:br/>
      </w:r>
      <w:r>
        <w:rPr>
          <w:rFonts w:ascii="Courier New" w:hAnsi="Courier New"/>
          <w:sz w:val="14"/>
        </w:rPr>
        <w:t xml:space="preserve">    let techniqueTip: String?</w:t>
        <w:br/>
      </w:r>
      <w:r>
        <w:rPr>
          <w:rFonts w:ascii="Courier New" w:hAnsi="Courier New"/>
          <w:sz w:val="14"/>
        </w:rPr>
        <w:t xml:space="preserve">    let muscleGroup: String?</w:t>
        <w:br/>
      </w:r>
      <w:r>
        <w:rPr>
          <w:rFonts w:ascii="Courier New" w:hAnsi="Courier New"/>
          <w:sz w:val="14"/>
        </w:rPr>
        <w:t xml:space="preserve">    var onInfoTapped: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ZStack(alignment: .topTrailing) {</w:t>
        <w:br/>
      </w:r>
      <w:r>
        <w:rPr>
          <w:rFonts w:ascii="Courier New" w:hAnsi="Courier New"/>
          <w:sz w:val="14"/>
        </w:rPr>
        <w:t xml:space="preserve">            if let imageUrl = imageUrl, let url = URL(string: imageUrl) {</w:t>
        <w:br/>
      </w:r>
      <w:r>
        <w:rPr>
          <w:rFonts w:ascii="Courier New" w:hAnsi="Courier New"/>
          <w:sz w:val="14"/>
        </w:rPr>
        <w:t xml:space="preserve">                AsyncImage(url: url) { image in</w:t>
        <w:br/>
      </w:r>
      <w:r>
        <w:rPr>
          <w:rFonts w:ascii="Courier New" w:hAnsi="Courier New"/>
          <w:sz w:val="14"/>
        </w:rPr>
        <w:t xml:space="preserve">                    image.resizable().scaledToFill()</w:t>
        <w:br/>
      </w:r>
      <w:r>
        <w:rPr>
          <w:rFonts w:ascii="Courier New" w:hAnsi="Courier New"/>
          <w:sz w:val="14"/>
        </w:rPr>
        <w:t xml:space="preserve">                } placeholder: {</w:t>
        <w:br/>
      </w:r>
      <w:r>
        <w:rPr>
          <w:rFonts w:ascii="Courier New" w:hAnsi="Courier New"/>
          <w:sz w:val="14"/>
        </w:rPr>
        <w:t xml:space="preserve">                    placeholderView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.frame(width: 200, height: 200)</w:t>
        <w:br/>
      </w:r>
      <w:r>
        <w:rPr>
          <w:rFonts w:ascii="Courier New" w:hAnsi="Courier New"/>
          <w:sz w:val="14"/>
        </w:rPr>
        <w:t xml:space="preserve">                .clipShape(RoundedRectangle(cornerRadius: 16))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placeholderView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onInfoTapped) {</w:t>
        <w:br/>
      </w:r>
      <w:r>
        <w:rPr>
          <w:rFonts w:ascii="Courier New" w:hAnsi="Courier New"/>
          <w:sz w:val="14"/>
        </w:rPr>
        <w:t xml:space="preserve">                Image(systemName: "info.circle")</w:t>
        <w:br/>
      </w:r>
      <w:r>
        <w:rPr>
          <w:rFonts w:ascii="Courier New" w:hAnsi="Courier New"/>
          <w:sz w:val="14"/>
        </w:rPr>
        <w:t xml:space="preserve">                    .font(.system(size: 22))</w:t>
        <w:br/>
      </w:r>
      <w:r>
        <w:rPr>
          <w:rFonts w:ascii="Courier New" w:hAnsi="Courier New"/>
          <w:sz w:val="14"/>
        </w:rPr>
        <w:t xml:space="preserve">                    .foregroundColor(Palette.coral)</w:t>
        <w:br/>
      </w:r>
      <w:r>
        <w:rPr>
          <w:rFonts w:ascii="Courier New" w:hAnsi="Courier New"/>
          <w:sz w:val="14"/>
        </w:rPr>
        <w:t xml:space="preserve">                    .frame(width: 40, height: 40)</w:t>
        <w:br/>
      </w:r>
      <w:r>
        <w:rPr>
          <w:rFonts w:ascii="Courier New" w:hAnsi="Courier New"/>
          <w:sz w:val="14"/>
        </w:rPr>
        <w:t xml:space="preserve">                    .background(Circle().fill(Palette.coral.opacity(0.12)))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.padding(10)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tip = techniqueTip, !tip.isEmpty {</w:t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    VStack(alignment: .leading, spacing: 2) {</w:t>
        <w:br/>
      </w:r>
      <w:r>
        <w:rPr>
          <w:rFonts w:ascii="Courier New" w:hAnsi="Courier New"/>
          <w:sz w:val="14"/>
        </w:rPr>
        <w:t xml:space="preserve">                        Text("Техника")</w:t>
        <w:br/>
      </w:r>
      <w:r>
        <w:rPr>
          <w:rFonts w:ascii="Courier New" w:hAnsi="Courier New"/>
          <w:sz w:val="14"/>
        </w:rPr>
        <w:t xml:space="preserve">                            .font(.system(size: 11, weight: .semibold))</w:t>
        <w:br/>
      </w:r>
      <w:r>
        <w:rPr>
          <w:rFonts w:ascii="Courier New" w:hAnsi="Courier New"/>
          <w:sz w:val="14"/>
        </w:rPr>
        <w:t xml:space="preserve">                            .foregroundColor(.white.opacity(0.7))</w:t>
        <w:br/>
      </w:r>
      <w:r>
        <w:rPr>
          <w:rFonts w:ascii="Courier New" w:hAnsi="Courier New"/>
          <w:sz w:val="14"/>
        </w:rPr>
        <w:t xml:space="preserve">                        Text(tip)</w:t>
        <w:br/>
      </w:r>
      <w:r>
        <w:rPr>
          <w:rFonts w:ascii="Courier New" w:hAnsi="Courier New"/>
          <w:sz w:val="14"/>
        </w:rPr>
        <w:t xml:space="preserve">                            .font(.system(size: 11))</w:t>
        <w:br/>
      </w:r>
      <w:r>
        <w:rPr>
          <w:rFonts w:ascii="Courier New" w:hAnsi="Courier New"/>
          <w:sz w:val="14"/>
        </w:rPr>
        <w:t xml:space="preserve">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    .lineLimit(2)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.padding(10)</w:t>
        <w:br/>
      </w:r>
      <w:r>
        <w:rPr>
          <w:rFonts w:ascii="Courier New" w:hAnsi="Courier New"/>
          <w:sz w:val="14"/>
        </w:rPr>
        <w:t xml:space="preserve">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        .background(</w:t>
        <w:br/>
      </w:r>
      <w:r>
        <w:rPr>
          <w:rFonts w:ascii="Courier New" w:hAnsi="Courier New"/>
          <w:sz w:val="14"/>
        </w:rPr>
        <w:t xml:space="preserve">                        LinearGradient(</w:t>
        <w:br/>
      </w:r>
      <w:r>
        <w:rPr>
          <w:rFonts w:ascii="Courier New" w:hAnsi="Courier New"/>
          <w:sz w:val="14"/>
        </w:rPr>
        <w:t xml:space="preserve">                            colors: [Color.clear, Color.black.opacity(0.65)],</w:t>
        <w:br/>
      </w:r>
      <w:r>
        <w:rPr>
          <w:rFonts w:ascii="Courier New" w:hAnsi="Courier New"/>
          <w:sz w:val="14"/>
        </w:rPr>
        <w:t xml:space="preserve">                            startPoint: .top,</w:t>
        <w:br/>
      </w:r>
      <w:r>
        <w:rPr>
          <w:rFonts w:ascii="Courier New" w:hAnsi="Courier New"/>
          <w:sz w:val="14"/>
        </w:rPr>
        <w:t xml:space="preserve">                            endPoint: .bottom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.frame(width: 200, height: 200)</w:t>
        <w:br/>
      </w:r>
      <w:r>
        <w:rPr>
          <w:rFonts w:ascii="Courier New" w:hAnsi="Courier New"/>
          <w:sz w:val="14"/>
        </w:rPr>
        <w:t xml:space="preserve">                .cornerRadius(16)</w:t>
        <w:br/>
      </w:r>
      <w:r>
        <w:rPr>
          <w:rFonts w:ascii="Courier New" w:hAnsi="Courier New"/>
          <w:sz w:val="14"/>
        </w:rPr>
        <w:t xml:space="preserve">                .allowsHitTesting(false)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16)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placeholderView: some View {</w:t>
        <w:br/>
      </w:r>
      <w:r>
        <w:rPr>
          <w:rFonts w:ascii="Courier New" w:hAnsi="Courier New"/>
          <w:sz w:val="14"/>
        </w:rPr>
        <w:t xml:space="preserve">        RoundedRectangle(cornerRadius: 16)</w:t>
        <w:br/>
      </w:r>
      <w:r>
        <w:rPr>
          <w:rFonts w:ascii="Courier New" w:hAnsi="Courier New"/>
          <w:sz w:val="14"/>
        </w:rPr>
        <w:t xml:space="preserve">            .fill(</w:t>
        <w:br/>
      </w:r>
      <w:r>
        <w:rPr>
          <w:rFonts w:ascii="Courier New" w:hAnsi="Courier New"/>
          <w:sz w:val="14"/>
        </w:rPr>
        <w:t xml:space="preserve">                LinearGradient(</w:t>
        <w:br/>
      </w:r>
      <w:r>
        <w:rPr>
          <w:rFonts w:ascii="Courier New" w:hAnsi="Courier New"/>
          <w:sz w:val="14"/>
        </w:rPr>
        <w:t xml:space="preserve">                    colors: [Color(red: 0.102, green: 0.102, blue: 0.180), Color(red: 0.176, green: 0.176, blue: 0.267)],</w:t>
        <w:br/>
      </w:r>
      <w:r>
        <w:rPr>
          <w:rFonts w:ascii="Courier New" w:hAnsi="Courier New"/>
          <w:sz w:val="14"/>
        </w:rPr>
        <w:t xml:space="preserve">                    startPoint: .topLeading,</w:t>
        <w:br/>
      </w:r>
      <w:r>
        <w:rPr>
          <w:rFonts w:ascii="Courier New" w:hAnsi="Courier New"/>
          <w:sz w:val="14"/>
        </w:rPr>
        <w:t xml:space="preserve">                    endPoint: .bottomTrailing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.frame(width: 200, height: 200)</w:t>
        <w:br/>
      </w:r>
      <w:r>
        <w:rPr>
          <w:rFonts w:ascii="Courier New" w:hAnsi="Courier New"/>
          <w:sz w:val="14"/>
        </w:rPr>
        <w:t xml:space="preserve">            .overlay(</w:t>
        <w:br/>
      </w:r>
      <w:r>
        <w:rPr>
          <w:rFonts w:ascii="Courier New" w:hAnsi="Courier New"/>
          <w:sz w:val="14"/>
        </w:rPr>
        <w:t xml:space="preserve">                Image(muscleGroupExerciseImageName(muscleGroup ?? ""))</w:t>
        <w:br/>
      </w:r>
      <w:r>
        <w:rPr>
          <w:rFonts w:ascii="Courier New" w:hAnsi="Courier New"/>
          <w:sz w:val="14"/>
        </w:rPr>
        <w:t xml:space="preserve">                    .resizable()</w:t>
        <w:br/>
      </w:r>
      <w:r>
        <w:rPr>
          <w:rFonts w:ascii="Courier New" w:hAnsi="Courier New"/>
          <w:sz w:val="14"/>
        </w:rPr>
        <w:t xml:space="preserve">                    .aspectRatio(contentMode: .fill)</w:t>
        <w:br/>
      </w:r>
      <w:r>
        <w:rPr>
          <w:rFonts w:ascii="Courier New" w:hAnsi="Courier New"/>
          <w:sz w:val="14"/>
        </w:rPr>
        <w:t xml:space="preserve">                    .frame(width: 200, height: 200)</w:t>
        <w:br/>
      </w:r>
      <w:r>
        <w:rPr>
          <w:rFonts w:ascii="Courier New" w:hAnsi="Courier New"/>
          <w:sz w:val="14"/>
        </w:rPr>
        <w:t xml:space="preserve">                    .clipped()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.clipShape(RoundedRectangle(cornerRadius: 16))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gymgenie-mobile/iosApp/iosApp/WorkoutSession/ExerciseInfoSheet.swift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ExerciseInfoSheet: View {</w:t>
        <w:br/>
      </w:r>
      <w:r>
        <w:rPr>
          <w:rFonts w:ascii="Courier New" w:hAnsi="Courier New"/>
          <w:sz w:val="14"/>
        </w:rPr>
        <w:t xml:space="preserve">    let exerciseId: String</w:t>
        <w:br/>
      </w:r>
      <w:r>
        <w:rPr>
          <w:rFonts w:ascii="Courier New" w:hAnsi="Courier New"/>
          <w:sz w:val="14"/>
        </w:rPr>
        <w:t xml:space="preserve">    @StateObject private var viewModel = ExerciseDetailViewModelWrapper()</w:t>
        <w:br/>
      </w:r>
      <w:r>
        <w:rPr>
          <w:rFonts w:ascii="Courier New" w:hAnsi="Courier New"/>
          <w:sz w:val="14"/>
        </w:rPr>
        <w:t xml:space="preserve">    @Environment(\.dismiss) private var dismiss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NavigationView {</w:t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if viewModel.isLoading &amp;&amp; viewModel.exercise == nil {</w:t>
        <w:br/>
      </w:r>
      <w:r>
        <w:rPr>
          <w:rFonts w:ascii="Courier New" w:hAnsi="Courier New"/>
          <w:sz w:val="14"/>
        </w:rPr>
        <w:t xml:space="preserve">                    ProgressView()</w:t>
        <w:br/>
      </w:r>
      <w:r>
        <w:rPr>
          <w:rFonts w:ascii="Courier New" w:hAnsi="Courier New"/>
          <w:sz w:val="14"/>
        </w:rPr>
        <w:t xml:space="preserve">                        .scaleEffect(1.2)</w:t>
        <w:br/>
      </w:r>
      <w:r>
        <w:rPr>
          <w:rFonts w:ascii="Courier New" w:hAnsi="Courier New"/>
          <w:sz w:val="14"/>
        </w:rPr>
        <w:t xml:space="preserve">                        .tint(Palette.coral)</w:t>
        <w:br/>
      </w:r>
      <w:r>
        <w:rPr>
          <w:rFonts w:ascii="Courier New" w:hAnsi="Courier New"/>
          <w:sz w:val="14"/>
        </w:rPr>
        <w:t xml:space="preserve">                } else if let error = viewModel.errorMessage, viewModel.exercise == nil {</w:t>
        <w:br/>
      </w:r>
      <w:r>
        <w:rPr>
          <w:rFonts w:ascii="Courier New" w:hAnsi="Courier New"/>
          <w:sz w:val="14"/>
        </w:rPr>
        <w:t xml:space="preserve">                    errorContent(message: error)</w:t>
        <w:br/>
      </w:r>
      <w:r>
        <w:rPr>
          <w:rFonts w:ascii="Courier New" w:hAnsi="Courier New"/>
          <w:sz w:val="14"/>
        </w:rPr>
        <w:t xml:space="preserve">                } else if let exercise = viewModel.exercise {</w:t>
        <w:br/>
      </w:r>
      <w:r>
        <w:rPr>
          <w:rFonts w:ascii="Courier New" w:hAnsi="Courier New"/>
          <w:sz w:val="14"/>
        </w:rPr>
        <w:t xml:space="preserve">                    exerciseContent(exercise)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.background(Palette.warmOffWhite.ignoresSafeArea())</w:t>
        <w:br/>
      </w:r>
      <w:r>
        <w:rPr>
          <w:rFonts w:ascii="Courier New" w:hAnsi="Courier New"/>
          <w:sz w:val="14"/>
        </w:rPr>
        <w:t xml:space="preserve">            .toolbar {</w:t>
        <w:br/>
      </w:r>
      <w:r>
        <w:rPr>
          <w:rFonts w:ascii="Courier New" w:hAnsi="Courier New"/>
          <w:sz w:val="14"/>
        </w:rPr>
        <w:t xml:space="preserve">                ToolbarItem(placement: .navigationBarLeading) {</w:t>
        <w:br/>
      </w:r>
      <w:r>
        <w:rPr>
          <w:rFonts w:ascii="Courier New" w:hAnsi="Courier New"/>
          <w:sz w:val="14"/>
        </w:rPr>
        <w:t xml:space="preserve">                    Button(action: { dismiss() }) {</w:t>
        <w:br/>
      </w:r>
      <w:r>
        <w:rPr>
          <w:rFonts w:ascii="Courier New" w:hAnsi="Courier New"/>
          <w:sz w:val="14"/>
        </w:rPr>
        <w:t xml:space="preserve">                        Image(systemName: "xmark")</w:t>
        <w:br/>
      </w:r>
      <w:r>
        <w:rPr>
          <w:rFonts w:ascii="Courier New" w:hAnsi="Courier New"/>
          <w:sz w:val="14"/>
        </w:rPr>
        <w:t xml:space="preserve">        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ToolbarItem(placement: .principal) {</w:t>
        <w:br/>
      </w:r>
      <w:r>
        <w:rPr>
          <w:rFonts w:ascii="Courier New" w:hAnsi="Courier New"/>
          <w:sz w:val="14"/>
        </w:rPr>
        <w:t xml:space="preserve">                    Text("Информация")</w:t>
        <w:br/>
      </w:r>
      <w:r>
        <w:rPr>
          <w:rFonts w:ascii="Courier New" w:hAnsi="Courier New"/>
          <w:sz w:val="14"/>
        </w:rPr>
        <w:t xml:space="preserve">        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.onAppear { viewModel.load(id: exerciseId)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errorContent(message: String) -&gt;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Text(message)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.foregroundColor(.gray)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        .padding(.horizontal, 40)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viewModel.retry(id: exerciseId) }) {</w:t>
        <w:br/>
      </w:r>
      <w:r>
        <w:rPr>
          <w:rFonts w:ascii="Courier New" w:hAnsi="Courier New"/>
          <w:sz w:val="14"/>
        </w:rPr>
        <w:t xml:space="preserve">                Text("Повторить")</w:t>
        <w:br/>
      </w:r>
      <w:r>
        <w:rPr>
          <w:rFonts w:ascii="Courier New" w:hAnsi="Courier New"/>
          <w:sz w:val="14"/>
        </w:rPr>
        <w:t xml:space="preserve">                    .font(.system(size: 15,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24)</w:t>
        <w:br/>
      </w:r>
      <w:r>
        <w:rPr>
          <w:rFonts w:ascii="Courier New" w:hAnsi="Courier New"/>
          <w:sz w:val="14"/>
        </w:rPr>
        <w:t xml:space="preserve">                    .padding(.vertical, 12)</w:t>
        <w:br/>
      </w:r>
      <w:r>
        <w:rPr>
          <w:rFonts w:ascii="Courier New" w:hAnsi="Courier New"/>
          <w:sz w:val="14"/>
        </w:rPr>
        <w:t xml:space="preserve">                    .background(Capsule().fill(Palette.coral))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exerciseContent(_ exercise: ExerciseDetailResponse) -&gt; some View {</w:t>
        <w:br/>
      </w:r>
      <w:r>
        <w:rPr>
          <w:rFonts w:ascii="Courier New" w:hAnsi="Courier New"/>
          <w:sz w:val="14"/>
        </w:rPr>
        <w:t xml:space="preserve">        ScrollView(showsIndicators: false) {</w:t>
        <w:br/>
      </w:r>
      <w:r>
        <w:rPr>
          <w:rFonts w:ascii="Courier New" w:hAnsi="Courier New"/>
          <w:sz w:val="14"/>
        </w:rPr>
        <w:t xml:space="preserve">            VStack(alignment: .leading, spacing: 16) {</w:t>
        <w:br/>
      </w:r>
      <w:r>
        <w:rPr>
          <w:rFonts w:ascii="Courier New" w:hAnsi="Courier New"/>
          <w:sz w:val="14"/>
        </w:rPr>
        <w:t xml:space="preserve">                VStack(alignment: .leading, spacing: 4) {</w:t>
        <w:br/>
      </w:r>
      <w:r>
        <w:rPr>
          <w:rFonts w:ascii="Courier New" w:hAnsi="Courier New"/>
          <w:sz w:val="14"/>
        </w:rPr>
        <w:t xml:space="preserve">                    Text(exercise.nameRu)</w:t>
        <w:br/>
      </w:r>
      <w:r>
        <w:rPr>
          <w:rFonts w:ascii="Courier New" w:hAnsi="Courier New"/>
          <w:sz w:val="14"/>
        </w:rPr>
        <w:t xml:space="preserve">                        .font(.system(size: 22,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if !exercise.nameEn.isEmpty {</w:t>
        <w:br/>
      </w:r>
      <w:r>
        <w:rPr>
          <w:rFonts w:ascii="Courier New" w:hAnsi="Courier New"/>
          <w:sz w:val="14"/>
        </w:rPr>
        <w:t xml:space="preserve">                        Text(exercise.nameEn)</w:t>
        <w:br/>
      </w:r>
      <w:r>
        <w:rPr>
          <w:rFonts w:ascii="Courier New" w:hAnsi="Courier New"/>
          <w:sz w:val="14"/>
        </w:rPr>
        <w:t xml:space="preserve">                            .font(.system(size: 14))</w:t>
        <w:br/>
      </w:r>
      <w:r>
        <w:rPr>
          <w:rFonts w:ascii="Courier New" w:hAnsi="Courier New"/>
          <w:sz w:val="14"/>
        </w:rPr>
        <w:t xml:space="preserve">                            .foregroundColor(.gray)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!exercise.muscleGroup.isEmpty {</w:t>
        <w:br/>
      </w:r>
      <w:r>
        <w:rPr>
          <w:rFonts w:ascii="Courier New" w:hAnsi="Courier New"/>
          <w:sz w:val="14"/>
        </w:rPr>
        <w:t xml:space="preserve">                    HStack(spacing: 6) {</w:t>
        <w:br/>
      </w:r>
      <w:r>
        <w:rPr>
          <w:rFonts w:ascii="Courier New" w:hAnsi="Courier New"/>
          <w:sz w:val="14"/>
        </w:rPr>
        <w:t xml:space="preserve">                        Text(muscleGroupNameRu(exercise.muscleGroup))</w:t>
        <w:br/>
      </w:r>
      <w:r>
        <w:rPr>
          <w:rFonts w:ascii="Courier New" w:hAnsi="Courier New"/>
          <w:sz w:val="14"/>
        </w:rPr>
        <w:t xml:space="preserve">                            .font(.system(size: 13, weight: .semibold))</w:t>
        <w:br/>
      </w:r>
      <w:r>
        <w:rPr>
          <w:rFonts w:ascii="Courier New" w:hAnsi="Courier New"/>
          <w:sz w:val="14"/>
        </w:rPr>
        <w:t xml:space="preserve">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    .padding(.horizontal, 12)</w:t>
        <w:br/>
      </w:r>
      <w:r>
        <w:rPr>
          <w:rFonts w:ascii="Courier New" w:hAnsi="Courier New"/>
          <w:sz w:val="14"/>
        </w:rPr>
        <w:t xml:space="preserve">                            .padding(.vertical, 6)</w:t>
        <w:br/>
      </w:r>
      <w:r>
        <w:rPr>
          <w:rFonts w:ascii="Courier New" w:hAnsi="Courier New"/>
          <w:sz w:val="14"/>
        </w:rPr>
        <w:t xml:space="preserve">                            .background(Capsule().fill(Palette.coral))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let description = exercise.description_, !description.isEmpty {</w:t>
        <w:br/>
      </w:r>
      <w:r>
        <w:rPr>
          <w:rFonts w:ascii="Courier New" w:hAnsi="Courier New"/>
          <w:sz w:val="14"/>
        </w:rPr>
        <w:t xml:space="preserve">                    VStack(alignment: .leading, spacing: 6) {</w:t>
        <w:br/>
      </w:r>
      <w:r>
        <w:rPr>
          <w:rFonts w:ascii="Courier New" w:hAnsi="Courier New"/>
          <w:sz w:val="14"/>
        </w:rPr>
        <w:t xml:space="preserve">                        Text("Описание")</w:t>
        <w:br/>
      </w:r>
      <w:r>
        <w:rPr>
          <w:rFonts w:ascii="Courier New" w:hAnsi="Courier New"/>
          <w:sz w:val="14"/>
        </w:rPr>
        <w:t xml:space="preserve">            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Text(description)</w:t>
        <w:br/>
      </w:r>
      <w:r>
        <w:rPr>
          <w:rFonts w:ascii="Courier New" w:hAnsi="Courier New"/>
          <w:sz w:val="14"/>
        </w:rPr>
        <w:t xml:space="preserve">                            .font(.system(size: 14))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.fixedSize(horizontal: false, vertical: true)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!exercise.instructions.isEmpty {</w:t>
        <w:br/>
      </w:r>
      <w:r>
        <w:rPr>
          <w:rFonts w:ascii="Courier New" w:hAnsi="Courier New"/>
          <w:sz w:val="14"/>
        </w:rPr>
        <w:t xml:space="preserve">                    VStack(alignment: .leading, spacing: 10) {</w:t>
        <w:br/>
      </w:r>
      <w:r>
        <w:rPr>
          <w:rFonts w:ascii="Courier New" w:hAnsi="Courier New"/>
          <w:sz w:val="14"/>
        </w:rPr>
        <w:t xml:space="preserve">                        Text("Техника выполнения")</w:t>
        <w:br/>
      </w:r>
      <w:r>
        <w:rPr>
          <w:rFonts w:ascii="Courier New" w:hAnsi="Courier New"/>
          <w:sz w:val="14"/>
        </w:rPr>
        <w:t xml:space="preserve">            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ForEach(Array(exercise.instructions.enumerated()), id: \.offset) { idx, step in</w:t>
        <w:br/>
      </w:r>
      <w:r>
        <w:rPr>
          <w:rFonts w:ascii="Courier New" w:hAnsi="Courier New"/>
          <w:sz w:val="14"/>
        </w:rPr>
        <w:t xml:space="preserve">                            HStack(alignment: .top, spacing: 10) {</w:t>
        <w:br/>
      </w:r>
      <w:r>
        <w:rPr>
          <w:rFonts w:ascii="Courier New" w:hAnsi="Courier New"/>
          <w:sz w:val="14"/>
        </w:rPr>
        <w:t xml:space="preserve">                                Text("\(idx + 1)")</w:t>
        <w:br/>
      </w:r>
      <w:r>
        <w:rPr>
          <w:rFonts w:ascii="Courier New" w:hAnsi="Courier New"/>
          <w:sz w:val="14"/>
        </w:rPr>
        <w:t xml:space="preserve">                                    .font(.system(size: 12, weight: .bold))</w:t>
        <w:br/>
      </w:r>
      <w:r>
        <w:rPr>
          <w:rFonts w:ascii="Courier New" w:hAnsi="Courier New"/>
          <w:sz w:val="14"/>
        </w:rPr>
        <w:t xml:space="preserve">        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            .frame(width: 24, height: 24)</w:t>
        <w:br/>
      </w:r>
      <w:r>
        <w:rPr>
          <w:rFonts w:ascii="Courier New" w:hAnsi="Courier New"/>
          <w:sz w:val="14"/>
        </w:rPr>
        <w:t xml:space="preserve">                                    .background(Circle().fill(Palette.coral))</w:t>
        <w:br/>
      </w:r>
      <w:r>
        <w:rPr>
          <w:rFonts w:ascii="Courier New" w:hAnsi="Courier New"/>
          <w:sz w:val="14"/>
        </w:rPr>
        <w:t xml:space="preserve">                                Text(step)</w:t>
        <w:br/>
      </w:r>
      <w:r>
        <w:rPr>
          <w:rFonts w:ascii="Courier New" w:hAnsi="Courier New"/>
          <w:sz w:val="14"/>
        </w:rPr>
        <w:t xml:space="preserve">                                    .font(.system(size: 14))</w:t>
        <w:br/>
      </w:r>
      <w:r>
        <w:rPr>
          <w:rFonts w:ascii="Courier New" w:hAnsi="Courier New"/>
          <w:sz w:val="14"/>
        </w:rPr>
        <w:t xml:space="preserve">        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        .fixedSize(horizontal: false, vertical: true)</w:t>
        <w:br/>
      </w:r>
      <w:r>
        <w:rPr>
          <w:rFonts w:ascii="Courier New" w:hAnsi="Courier New"/>
          <w:sz w:val="14"/>
        </w:rPr>
        <w:t xml:space="preserve">                                Spacer(minLength: 0)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let tip = exercise.techniqueTip, !tip.isEmpty {</w:t>
        <w:br/>
      </w:r>
      <w:r>
        <w:rPr>
          <w:rFonts w:ascii="Courier New" w:hAnsi="Courier New"/>
          <w:sz w:val="14"/>
        </w:rPr>
        <w:t xml:space="preserve">                    VStack(alignment: .leading, spacing: 6) {</w:t>
        <w:br/>
      </w:r>
      <w:r>
        <w:rPr>
          <w:rFonts w:ascii="Courier New" w:hAnsi="Courier New"/>
          <w:sz w:val="14"/>
        </w:rPr>
        <w:t xml:space="preserve">                        Text("Совет по технике")</w:t>
        <w:br/>
      </w:r>
      <w:r>
        <w:rPr>
          <w:rFonts w:ascii="Courier New" w:hAnsi="Courier New"/>
          <w:sz w:val="14"/>
        </w:rPr>
        <w:t xml:space="preserve">            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Text(tip)</w:t>
        <w:br/>
      </w:r>
      <w:r>
        <w:rPr>
          <w:rFonts w:ascii="Courier New" w:hAnsi="Courier New"/>
          <w:sz w:val="14"/>
        </w:rPr>
        <w:t xml:space="preserve">                            .font(.system(size: 14))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.padding(14)</w:t>
        <w:br/>
      </w:r>
      <w:r>
        <w:rPr>
          <w:rFonts w:ascii="Courier New" w:hAnsi="Courier New"/>
          <w:sz w:val="14"/>
        </w:rPr>
        <w:t xml:space="preserve">        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                .background(</w:t>
        <w:br/>
      </w:r>
      <w:r>
        <w:rPr>
          <w:rFonts w:ascii="Courier New" w:hAnsi="Courier New"/>
          <w:sz w:val="14"/>
        </w:rPr>
        <w:t xml:space="preserve">                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                .fill(Palette.coral.opacity(0.08))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!exercise.equipment.isEmpty {</w:t>
        <w:br/>
      </w:r>
      <w:r>
        <w:rPr>
          <w:rFonts w:ascii="Courier New" w:hAnsi="Courier New"/>
          <w:sz w:val="14"/>
        </w:rPr>
        <w:t xml:space="preserve">                    VStack(alignment: .leading, spacing: 6) {</w:t>
        <w:br/>
      </w:r>
      <w:r>
        <w:rPr>
          <w:rFonts w:ascii="Courier New" w:hAnsi="Courier New"/>
          <w:sz w:val="14"/>
        </w:rPr>
        <w:t xml:space="preserve">                        Text("Оборудование")</w:t>
        <w:br/>
      </w:r>
      <w:r>
        <w:rPr>
          <w:rFonts w:ascii="Courier New" w:hAnsi="Courier New"/>
          <w:sz w:val="14"/>
        </w:rPr>
        <w:t xml:space="preserve">                            .font(.system(size: 17, weight: .bold))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ScrollView(.horizontal, showsIndicators: false) {</w:t>
        <w:br/>
      </w:r>
      <w:r>
        <w:rPr>
          <w:rFonts w:ascii="Courier New" w:hAnsi="Courier New"/>
          <w:sz w:val="14"/>
        </w:rPr>
        <w:t xml:space="preserve">                            HStack(spacing: 8) {</w:t>
        <w:br/>
      </w:r>
      <w:r>
        <w:rPr>
          <w:rFonts w:ascii="Courier New" w:hAnsi="Courier New"/>
          <w:sz w:val="14"/>
        </w:rPr>
        <w:t xml:space="preserve">                                ForEach(exercise.equipment, id: \.self) { item in</w:t>
        <w:br/>
      </w:r>
      <w:r>
        <w:rPr>
          <w:rFonts w:ascii="Courier New" w:hAnsi="Courier New"/>
          <w:sz w:val="14"/>
        </w:rPr>
        <w:t xml:space="preserve">                                    Text(item)</w:t>
        <w:br/>
      </w:r>
      <w:r>
        <w:rPr>
          <w:rFonts w:ascii="Courier New" w:hAnsi="Courier New"/>
          <w:sz w:val="14"/>
        </w:rPr>
        <w:t xml:space="preserve">                                        .font(.system(size: 12))</w:t>
        <w:br/>
      </w:r>
      <w:r>
        <w:rPr>
          <w:rFonts w:ascii="Courier New" w:hAnsi="Courier New"/>
          <w:sz w:val="14"/>
        </w:rPr>
        <w:t xml:space="preserve">            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            .padding(.horizontal, 12)</w:t>
        <w:br/>
      </w:r>
      <w:r>
        <w:rPr>
          <w:rFonts w:ascii="Courier New" w:hAnsi="Courier New"/>
          <w:sz w:val="14"/>
        </w:rPr>
        <w:t xml:space="preserve">                                        .padding(.vertical, 6)</w:t>
        <w:br/>
      </w:r>
      <w:r>
        <w:rPr>
          <w:rFonts w:ascii="Courier New" w:hAnsi="Courier New"/>
          <w:sz w:val="14"/>
        </w:rPr>
        <w:t xml:space="preserve">                                        .background(</w:t>
        <w:br/>
      </w:r>
      <w:r>
        <w:rPr>
          <w:rFonts w:ascii="Courier New" w:hAnsi="Courier New"/>
          <w:sz w:val="14"/>
        </w:rPr>
        <w:t xml:space="preserve">                                            Capsule()</w:t>
        <w:br/>
      </w:r>
      <w:r>
        <w:rPr>
          <w:rFonts w:ascii="Courier New" w:hAnsi="Courier New"/>
          <w:sz w:val="14"/>
        </w:rPr>
        <w:t xml:space="preserve">                                                .stroke(Palette.deepInk.opacity(0.2), lineWidth: 1)</w:t>
        <w:br/>
      </w:r>
      <w:r>
        <w:rPr>
          <w:rFonts w:ascii="Courier New" w:hAnsi="Courier New"/>
          <w:sz w:val="14"/>
        </w:rPr>
        <w:t xml:space="preserve">                                        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.padding(.vertical, 16)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gymgenie-mobile/iosApp/iosApp/WorkoutSession/RestTimerView.swift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RestTimerView: View {</w:t>
        <w:br/>
      </w:r>
      <w:r>
        <w:rPr>
          <w:rFonts w:ascii="Courier New" w:hAnsi="Courier New"/>
          <w:sz w:val="14"/>
        </w:rPr>
        <w:t xml:space="preserve">    @ObservedObject var sessionVM: WorkoutSessionViewModelWrapper</w:t>
        <w:br/>
      </w:r>
      <w:r>
        <w:rPr>
          <w:rFonts w:ascii="Courier New" w:hAnsi="Courier New"/>
          <w:sz w:val="14"/>
        </w:rPr>
        <w:t xml:space="preserve">    var onDismiss: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showExitAlert: Bool = false</w:t>
        <w:br/>
      </w:r>
      <w:r>
        <w:rPr>
          <w:rFonts w:ascii="Courier New" w:hAnsi="Courier New"/>
          <w:sz w:val="14"/>
        </w:rPr>
        <w:t xml:space="preserve">    @State private var showNextExerciseInfo: Bool = false</w:t>
        <w:br/>
      </w:r>
      <w:r>
        <w:rPr>
          <w:rFonts w:ascii="Courier New" w:hAnsi="Courier New"/>
          <w:sz w:val="14"/>
        </w:rPr>
        <w:t xml:space="preserve">    @State private var restEndDate: Date = Date()</w:t>
        <w:br/>
      </w:r>
      <w:r>
        <w:rPr>
          <w:rFonts w:ascii="Courier New" w:hAnsi="Courier New"/>
          <w:sz w:val="14"/>
        </w:rPr>
        <w:t xml:space="preserve">    @State private var restCompletionTask: Task&lt;Void, Never&gt;? = nil</w:t>
        <w:br/>
      </w:r>
      <w:r>
        <w:rPr>
          <w:rFonts w:ascii="Courier New" w:hAnsi="Courier New"/>
          <w:sz w:val="14"/>
        </w:rPr>
        <w:t xml:space="preserve">    @State private var remainingSeconds: Int = 0</w:t>
        <w:br/>
      </w:r>
      <w:r>
        <w:rPr>
          <w:rFonts w:ascii="Courier New" w:hAnsi="Courier New"/>
          <w:sz w:val="14"/>
        </w:rPr>
        <w:t xml:space="preserve">    @State private var circleMax: Int = 0</w:t>
        <w:br/>
      </w:r>
      <w:r>
        <w:rPr>
          <w:rFonts w:ascii="Courier New" w:hAnsi="Courier New"/>
          <w:sz w:val="14"/>
        </w:rPr>
        <w:t xml:space="preserve">    @State private var countdownTask: Task&lt;Void, Never&gt;?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"Тренировка",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useCloseIcon: true,</w:t>
        <w:br/>
      </w:r>
      <w:r>
        <w:rPr>
          <w:rFonts w:ascii="Courier New" w:hAnsi="Courier New"/>
          <w:sz w:val="14"/>
        </w:rPr>
        <w:t xml:space="preserve">                onBackTap: { showExitAlert = true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circularTimer</w:t>
        <w:br/>
      </w:r>
      <w:r>
        <w:rPr>
          <w:rFonts w:ascii="Courier New" w:hAnsi="Courier New"/>
          <w:sz w:val="14"/>
        </w:rPr>
        <w:t xml:space="preserve">                .padding(.horizontal, 40)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adjustButton(label: "- 10 сек") {</w:t>
        <w:br/>
      </w:r>
      <w:r>
        <w:rPr>
          <w:rFonts w:ascii="Courier New" w:hAnsi="Courier New"/>
          <w:sz w:val="14"/>
        </w:rPr>
        <w:t xml:space="preserve">                    sessionVM.adjustRest(-10)</w:t>
        <w:br/>
      </w:r>
      <w:r>
        <w:rPr>
          <w:rFonts w:ascii="Courier New" w:hAnsi="Courier New"/>
          <w:sz w:val="14"/>
        </w:rPr>
        <w:t xml:space="preserve">                    restEndDate = max(Date().addingTimeInterval(1), restEndDate.addingTimeInterval(-10))</w:t>
        <w:br/>
      </w:r>
      <w:r>
        <w:rPr>
          <w:rFonts w:ascii="Courier New" w:hAnsi="Courier New"/>
          <w:sz w:val="14"/>
        </w:rPr>
        <w:t xml:space="preserve">                    remainingSeconds = max(0, Int(ceil(restEndDate.timeIntervalSince(Date()))))</w:t>
        <w:br/>
      </w:r>
      <w:r>
        <w:rPr>
          <w:rFonts w:ascii="Courier New" w:hAnsi="Courier New"/>
          <w:sz w:val="14"/>
        </w:rPr>
        <w:t xml:space="preserve">                    scheduleRestCompletion()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adjustButton(label: "+ 10 сек") {</w:t>
        <w:br/>
      </w:r>
      <w:r>
        <w:rPr>
          <w:rFonts w:ascii="Courier New" w:hAnsi="Courier New"/>
          <w:sz w:val="14"/>
        </w:rPr>
        <w:t xml:space="preserve">                    sessionVM.adjustRest(10)</w:t>
        <w:br/>
      </w:r>
      <w:r>
        <w:rPr>
          <w:rFonts w:ascii="Courier New" w:hAnsi="Courier New"/>
          <w:sz w:val="14"/>
        </w:rPr>
        <w:t xml:space="preserve">                    restEndDate = restEndDate.addingTimeInterval(10)</w:t>
        <w:br/>
      </w:r>
      <w:r>
        <w:rPr>
          <w:rFonts w:ascii="Courier New" w:hAnsi="Courier New"/>
          <w:sz w:val="14"/>
        </w:rPr>
        <w:t xml:space="preserve">                    remainingSeconds = max(0, Int(ceil(restEndDate.timeIntervalSince(Date()))))</w:t>
        <w:br/>
      </w:r>
      <w:r>
        <w:rPr>
          <w:rFonts w:ascii="Courier New" w:hAnsi="Courier New"/>
          <w:sz w:val="14"/>
        </w:rPr>
        <w:t xml:space="preserve">                    circleMax = max(circleMax, remainingSeconds)</w:t>
        <w:br/>
      </w:r>
      <w:r>
        <w:rPr>
          <w:rFonts w:ascii="Courier New" w:hAnsi="Courier New"/>
          <w:sz w:val="14"/>
        </w:rPr>
        <w:t xml:space="preserve">                    scheduleRestCompletion()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16)</w:t>
        <w:br/>
      </w:r>
      <w:r>
        <w:rPr>
          <w:rFonts w:ascii="Courier New" w:hAnsi="Courier New"/>
          <w:sz w:val="14"/>
        </w:rPr>
        <w:t xml:space="preserve">            .padding(.bottom,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nextExerciseCard</w:t>
        <w:br/>
      </w:r>
      <w:r>
        <w:rPr>
          <w:rFonts w:ascii="Courier New" w:hAnsi="Courier New"/>
          <w:sz w:val="14"/>
        </w:rPr>
        <w:t xml:space="preserve">                .padding(.horizontal, 16)</w:t>
        <w:br/>
      </w:r>
      <w:r>
        <w:rPr>
          <w:rFonts w:ascii="Courier New" w:hAnsi="Courier New"/>
          <w:sz w:val="14"/>
        </w:rPr>
        <w:t xml:space="preserve">                .padding(.bottom, 20)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.background(Palette.warmOffWhite.ignoresSafeArea())</w:t>
        <w:br/>
      </w:r>
      <w:r>
        <w:rPr>
          <w:rFonts w:ascii="Courier New" w:hAnsi="Courier New"/>
          <w:sz w:val="14"/>
        </w:rPr>
        <w:t xml:space="preserve">        .safeAreaInset(edge: .bottom) {</w:t>
        <w:br/>
      </w:r>
      <w:r>
        <w:rPr>
          <w:rFonts w:ascii="Courier New" w:hAnsi="Courier New"/>
          <w:sz w:val="14"/>
        </w:rPr>
        <w:t xml:space="preserve">            VStack(spacing: 8) {</w:t>
        <w:br/>
      </w:r>
      <w:r>
        <w:rPr>
          <w:rFonts w:ascii="Courier New" w:hAnsi="Courier New"/>
          <w:sz w:val="14"/>
        </w:rPr>
        <w:t xml:space="preserve">                skipSetButton</w:t>
        <w:br/>
      </w:r>
      <w:r>
        <w:rPr>
          <w:rFonts w:ascii="Courier New" w:hAnsi="Courier New"/>
          <w:sz w:val="14"/>
        </w:rPr>
        <w:t xml:space="preserve">                skipRestButton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16)</w:t>
        <w:br/>
      </w:r>
      <w:r>
        <w:rPr>
          <w:rFonts w:ascii="Courier New" w:hAnsi="Courier New"/>
          <w:sz w:val="14"/>
        </w:rPr>
        <w:t xml:space="preserve">            .padding(.bottom, 16)</w:t>
        <w:br/>
      </w:r>
      <w:r>
        <w:rPr>
          <w:rFonts w:ascii="Courier New" w:hAnsi="Courier New"/>
          <w:sz w:val="14"/>
        </w:rPr>
        <w:t xml:space="preserve">            .background(Palette.warmOffWhite)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.alert("Завершить тренировку?", isPresented: $showExitAlert) {</w:t>
        <w:br/>
      </w:r>
      <w:r>
        <w:rPr>
          <w:rFonts w:ascii="Courier New" w:hAnsi="Courier New"/>
          <w:sz w:val="14"/>
        </w:rPr>
        <w:t xml:space="preserve">            Button("Продолжить", role: .cancel) { }</w:t>
        <w:br/>
      </w:r>
      <w:r>
        <w:rPr>
          <w:rFonts w:ascii="Courier New" w:hAnsi="Courier New"/>
          <w:sz w:val="14"/>
        </w:rPr>
        <w:t xml:space="preserve">            Button("Завершить", role: .destructive) {</w:t>
        <w:br/>
      </w:r>
      <w:r>
        <w:rPr>
          <w:rFonts w:ascii="Courier New" w:hAnsi="Courier New"/>
          <w:sz w:val="14"/>
        </w:rPr>
        <w:t xml:space="preserve">                sessionVM.cancelWorkout()</w:t>
        <w:br/>
      </w:r>
      <w:r>
        <w:rPr>
          <w:rFonts w:ascii="Courier New" w:hAnsi="Courier New"/>
          <w:sz w:val="14"/>
        </w:rPr>
        <w:t xml:space="preserve">                onDismiss()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message: {</w:t>
        <w:br/>
      </w:r>
      <w:r>
        <w:rPr>
          <w:rFonts w:ascii="Courier New" w:hAnsi="Courier New"/>
          <w:sz w:val="14"/>
        </w:rPr>
        <w:t xml:space="preserve">            Text("Прогресс будет сохранён как незавершённая тренировка.")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.sheet(isPresented: $showNextExerciseInfo) {</w:t>
        <w:br/>
      </w:r>
      <w:r>
        <w:rPr>
          <w:rFonts w:ascii="Courier New" w:hAnsi="Courier New"/>
          <w:sz w:val="14"/>
        </w:rPr>
        <w:t xml:space="preserve">            if let exerciseId = nextExerciseInfoId {</w:t>
        <w:br/>
      </w:r>
      <w:r>
        <w:rPr>
          <w:rFonts w:ascii="Courier New" w:hAnsi="Courier New"/>
          <w:sz w:val="14"/>
        </w:rPr>
        <w:t xml:space="preserve">                ExerciseInfoSheet(exerciseId: exerciseId)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.onAppear {</w:t>
        <w:br/>
      </w:r>
      <w:r>
        <w:rPr>
          <w:rFonts w:ascii="Courier New" w:hAnsi="Courier New"/>
          <w:sz w:val="14"/>
        </w:rPr>
        <w:t xml:space="preserve">            restEndDate = Date().addingTimeInterval(Double(sessionVM.restDurationSeconds))</w:t>
        <w:br/>
      </w:r>
      <w:r>
        <w:rPr>
          <w:rFonts w:ascii="Courier New" w:hAnsi="Courier New"/>
          <w:sz w:val="14"/>
        </w:rPr>
        <w:t xml:space="preserve">            scheduleRestCompletion()</w:t>
        <w:br/>
      </w:r>
      <w:r>
        <w:rPr>
          <w:rFonts w:ascii="Courier New" w:hAnsi="Courier New"/>
          <w:sz w:val="14"/>
        </w:rPr>
        <w:t xml:space="preserve">            remainingSeconds = Int(ceil(Double(sessionVM.restDurationSeconds)))</w:t>
        <w:br/>
      </w:r>
      <w:r>
        <w:rPr>
          <w:rFonts w:ascii="Courier New" w:hAnsi="Courier New"/>
          <w:sz w:val="14"/>
        </w:rPr>
        <w:t xml:space="preserve">            circleMax = remainingSeconds</w:t>
        <w:br/>
      </w:r>
      <w:r>
        <w:rPr>
          <w:rFonts w:ascii="Courier New" w:hAnsi="Courier New"/>
          <w:sz w:val="14"/>
        </w:rPr>
        <w:t xml:space="preserve">            startCountdown()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.onDisappear {</w:t>
        <w:br/>
      </w:r>
      <w:r>
        <w:rPr>
          <w:rFonts w:ascii="Courier New" w:hAnsi="Courier New"/>
          <w:sz w:val="14"/>
        </w:rPr>
        <w:t xml:space="preserve">            restCompletionTask?.cancel()</w:t>
        <w:br/>
      </w:r>
      <w:r>
        <w:rPr>
          <w:rFonts w:ascii="Courier New" w:hAnsi="Courier New"/>
          <w:sz w:val="14"/>
        </w:rPr>
        <w:t xml:space="preserve">            countdownTask?.cancel()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scheduleRestCompletion() {</w:t>
        <w:br/>
      </w:r>
      <w:r>
        <w:rPr>
          <w:rFonts w:ascii="Courier New" w:hAnsi="Courier New"/>
          <w:sz w:val="14"/>
        </w:rPr>
        <w:t xml:space="preserve">        restCompletionTask?.cancel()</w:t>
        <w:br/>
      </w:r>
      <w:r>
        <w:rPr>
          <w:rFonts w:ascii="Courier New" w:hAnsi="Courier New"/>
          <w:sz w:val="14"/>
        </w:rPr>
        <w:t xml:space="preserve">        let endDate = restEndDate</w:t>
        <w:br/>
      </w:r>
      <w:r>
        <w:rPr>
          <w:rFonts w:ascii="Courier New" w:hAnsi="Courier New"/>
          <w:sz w:val="14"/>
        </w:rPr>
        <w:t xml:space="preserve">        restCompletionTask = Task { @MainActor in</w:t>
        <w:br/>
      </w:r>
      <w:r>
        <w:rPr>
          <w:rFonts w:ascii="Courier New" w:hAnsi="Courier New"/>
          <w:sz w:val="14"/>
        </w:rPr>
        <w:t xml:space="preserve">            let remaining = endDate.timeIntervalSince(Date())</w:t>
        <w:br/>
      </w:r>
      <w:r>
        <w:rPr>
          <w:rFonts w:ascii="Courier New" w:hAnsi="Courier New"/>
          <w:sz w:val="14"/>
        </w:rPr>
        <w:t xml:space="preserve">            if remaining &gt; 0 {</w:t>
        <w:br/>
      </w:r>
      <w:r>
        <w:rPr>
          <w:rFonts w:ascii="Courier New" w:hAnsi="Courier New"/>
          <w:sz w:val="14"/>
        </w:rPr>
        <w:t xml:space="preserve">                try? await Task.sleep(nanoseconds: UInt64(remaining * 1_000_000_000))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!Task.isCancelled {</w:t>
        <w:br/>
      </w:r>
      <w:r>
        <w:rPr>
          <w:rFonts w:ascii="Courier New" w:hAnsi="Courier New"/>
          <w:sz w:val="14"/>
        </w:rPr>
        <w:t xml:space="preserve">                sessionVM.restComplete()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startCountdown() {</w:t>
        <w:br/>
      </w:r>
      <w:r>
        <w:rPr>
          <w:rFonts w:ascii="Courier New" w:hAnsi="Courier New"/>
          <w:sz w:val="14"/>
        </w:rPr>
        <w:t xml:space="preserve">        countdownTask?.cancel()</w:t>
        <w:br/>
      </w:r>
      <w:r>
        <w:rPr>
          <w:rFonts w:ascii="Courier New" w:hAnsi="Courier New"/>
          <w:sz w:val="14"/>
        </w:rPr>
        <w:t xml:space="preserve">        countdownTask = Task { @MainActor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let remaining = restEndDate.timeIntervalSince(Date())</w:t>
        <w:br/>
      </w:r>
      <w:r>
        <w:rPr>
          <w:rFonts w:ascii="Courier New" w:hAnsi="Courier New"/>
          <w:sz w:val="14"/>
        </w:rPr>
        <w:t xml:space="preserve">                remainingSeconds = max(0, Int(ceil(remaining)))</w:t>
        <w:br/>
      </w:r>
      <w:r>
        <w:rPr>
          <w:rFonts w:ascii="Courier New" w:hAnsi="Courier New"/>
          <w:sz w:val="14"/>
        </w:rPr>
        <w:t xml:space="preserve">                if remaining &lt;= 0 { break }</w:t>
        <w:br/>
      </w:r>
      <w:r>
        <w:rPr>
          <w:rFonts w:ascii="Courier New" w:hAnsi="Courier New"/>
          <w:sz w:val="14"/>
        </w:rPr>
        <w:t xml:space="preserve">                try? await Task.sleep(nanoseconds: 1_000_000_000)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circularTimer: some View {</w:t>
        <w:br/>
      </w:r>
      <w:r>
        <w:rPr>
          <w:rFonts w:ascii="Courier New" w:hAnsi="Courier New"/>
          <w:sz w:val="14"/>
        </w:rPr>
        <w:t xml:space="preserve">        let total = max(1.0, Double(circleMax))</w:t>
        <w:br/>
      </w:r>
      <w:r>
        <w:rPr>
          <w:rFonts w:ascii="Courier New" w:hAnsi="Courier New"/>
          <w:sz w:val="14"/>
        </w:rPr>
        <w:t xml:space="preserve">        let progress = Double(remainingSeconds) / total</w:t>
        <w:br/>
      </w:r>
      <w:r>
        <w:rPr>
          <w:rFonts w:ascii="Courier New" w:hAnsi="Courier New"/>
          <w:sz w:val="14"/>
        </w:rPr>
        <w:t xml:space="preserve">        let minutes = remainingSeconds / 60</w:t>
        <w:br/>
      </w:r>
      <w:r>
        <w:rPr>
          <w:rFonts w:ascii="Courier New" w:hAnsi="Courier New"/>
          <w:sz w:val="14"/>
        </w:rPr>
        <w:t xml:space="preserve">        let seconds = remainingSeconds % 60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ZStack {</w:t>
        <w:br/>
      </w:r>
      <w:r>
        <w:rPr>
          <w:rFonts w:ascii="Courier New" w:hAnsi="Courier New"/>
          <w:sz w:val="14"/>
        </w:rPr>
        <w:t xml:space="preserve">            Circle()</w:t>
        <w:br/>
      </w:r>
      <w:r>
        <w:rPr>
          <w:rFonts w:ascii="Courier New" w:hAnsi="Courier New"/>
          <w:sz w:val="14"/>
        </w:rPr>
        <w:t xml:space="preserve">                .stroke(Color.gray.opacity(0.15), lineWidth: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Circle()</w:t>
        <w:br/>
      </w:r>
      <w:r>
        <w:rPr>
          <w:rFonts w:ascii="Courier New" w:hAnsi="Courier New"/>
          <w:sz w:val="14"/>
        </w:rPr>
        <w:t xml:space="preserve">                .trim(from: 0, to: CGFloat(progress))</w:t>
        <w:br/>
      </w:r>
      <w:r>
        <w:rPr>
          <w:rFonts w:ascii="Courier New" w:hAnsi="Courier New"/>
          <w:sz w:val="14"/>
        </w:rPr>
        <w:t xml:space="preserve">                .stroke(</w:t>
        <w:br/>
      </w:r>
      <w:r>
        <w:rPr>
          <w:rFonts w:ascii="Courier New" w:hAnsi="Courier New"/>
          <w:sz w:val="14"/>
        </w:rPr>
        <w:t xml:space="preserve">                    Palette.coral,</w:t>
        <w:br/>
      </w:r>
      <w:r>
        <w:rPr>
          <w:rFonts w:ascii="Courier New" w:hAnsi="Courier New"/>
          <w:sz w:val="14"/>
        </w:rPr>
        <w:t xml:space="preserve">                    style: StrokeStyle(lineWidth: 12, lineCap: .round)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.rotationEffect(.degrees(-90))</w:t>
        <w:br/>
      </w:r>
      <w:r>
        <w:rPr>
          <w:rFonts w:ascii="Courier New" w:hAnsi="Courier New"/>
          <w:sz w:val="14"/>
        </w:rPr>
        <w:t xml:space="preserve">                .animation(.linear(duration: 1), value: remainingSeconds)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VStack(spacing: 4) {</w:t>
        <w:br/>
      </w:r>
      <w:r>
        <w:rPr>
          <w:rFonts w:ascii="Courier New" w:hAnsi="Courier New"/>
          <w:sz w:val="14"/>
        </w:rPr>
        <w:t xml:space="preserve">                Text(String(format: "%02d:%02d", minutes, seconds))</w:t>
        <w:br/>
      </w:r>
      <w:r>
        <w:rPr>
          <w:rFonts w:ascii="Courier New" w:hAnsi="Courier New"/>
          <w:sz w:val="14"/>
        </w:rPr>
        <w:t xml:space="preserve">                    .font(.system(size: 52, weight: .bold, design: .monospaced))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t xml:space="preserve">                Text("отдых")</w:t>
        <w:br/>
      </w:r>
      <w:r>
        <w:rPr>
          <w:rFonts w:ascii="Courier New" w:hAnsi="Courier New"/>
          <w:sz w:val="14"/>
        </w:rPr>
        <w:t xml:space="preserve">                    .font(.system(size: 18))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.frame(width: 240, height: 240)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adjustButton(label: String, action: @escaping () -&gt; Void) -&gt; some View {</w:t>
        <w:br/>
      </w:r>
      <w:r>
        <w:rPr>
          <w:rFonts w:ascii="Courier New" w:hAnsi="Courier New"/>
          <w:sz w:val="14"/>
        </w:rPr>
        <w:t xml:space="preserve">        Button(action: action)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19, weight: .medium))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.frame(height: 46)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    .stroke(Palette.coral.opacity(0.4), lineWidth: 1.5)</w:t>
        <w:br/>
      </w:r>
      <w:r>
        <w:rPr>
          <w:rFonts w:ascii="Courier New" w:hAnsi="Courier New"/>
          <w:sz w:val="14"/>
        </w:rPr>
        <w:t xml:space="preserve">                        .background(RoundedRectangle(cornerRadius: 12).fill(Palette.coral.opacity(0.05)))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nextExerciseCard: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Image(muscleGroupExerciseImageName(nextMuscleGroup))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.aspectRatio(contentMode: .fill)</w:t>
        <w:br/>
      </w:r>
      <w:r>
        <w:rPr>
          <w:rFonts w:ascii="Courier New" w:hAnsi="Courier New"/>
          <w:sz w:val="14"/>
        </w:rPr>
        <w:t xml:space="preserve">                .frame(width: 36, height: 36)</w:t>
        <w:br/>
      </w:r>
      <w:r>
        <w:rPr>
          <w:rFonts w:ascii="Courier New" w:hAnsi="Courier New"/>
          <w:sz w:val="14"/>
        </w:rPr>
        <w:t xml:space="preserve">                .clipShape(RoundedRectangle(cornerRadius: 8))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Text("Далее")</w:t>
        <w:br/>
      </w:r>
      <w:r>
        <w:rPr>
          <w:rFonts w:ascii="Courier New" w:hAnsi="Courier New"/>
          <w:sz w:val="14"/>
        </w:rPr>
        <w:t xml:space="preserve">                    .font(.system(size: 15))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    Text(nextExerciseName)</w:t>
        <w:br/>
      </w:r>
      <w:r>
        <w:rPr>
          <w:rFonts w:ascii="Courier New" w:hAnsi="Courier New"/>
          <w:sz w:val="14"/>
        </w:rPr>
        <w:t xml:space="preserve">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t xml:space="preserve">                Text(nextSetLabel)</w:t>
        <w:br/>
      </w:r>
      <w:r>
        <w:rPr>
          <w:rFonts w:ascii="Courier New" w:hAnsi="Courier New"/>
          <w:sz w:val="14"/>
        </w:rPr>
        <w:t xml:space="preserve">                    .font(.system(size: 15))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{ showNextExerciseInfo = true }) {</w:t>
        <w:br/>
      </w:r>
      <w:r>
        <w:rPr>
          <w:rFonts w:ascii="Courier New" w:hAnsi="Courier New"/>
          <w:sz w:val="14"/>
        </w:rPr>
        <w:t xml:space="preserve">                Image(systemName: "info.circle")</w:t>
        <w:br/>
      </w:r>
      <w:r>
        <w:rPr>
          <w:rFonts w:ascii="Courier New" w:hAnsi="Courier New"/>
          <w:sz w:val="14"/>
        </w:rPr>
        <w:t xml:space="preserve">                    .font(.system(size: 22))</w:t>
        <w:br/>
      </w:r>
      <w:r>
        <w:rPr>
          <w:rFonts w:ascii="Courier New" w:hAnsi="Courier New"/>
          <w:sz w:val="14"/>
        </w:rPr>
        <w:t xml:space="preserve">                    .foregroundColor(Palette.coral)</w:t>
        <w:br/>
      </w:r>
      <w:r>
        <w:rPr>
          <w:rFonts w:ascii="Courier New" w:hAnsi="Courier New"/>
          <w:sz w:val="14"/>
        </w:rPr>
        <w:t xml:space="preserve">                    .frame(width: 40, height: 40)</w:t>
        <w:br/>
      </w:r>
      <w:r>
        <w:rPr>
          <w:rFonts w:ascii="Courier New" w:hAnsi="Courier New"/>
          <w:sz w:val="14"/>
        </w:rPr>
        <w:t xml:space="preserve">                    .background(Circle().fill(Palette.coral.opacity(0.12)))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.padding(14)</w:t>
        <w:br/>
      </w:r>
      <w:r>
        <w:rPr>
          <w:rFonts w:ascii="Courier New" w:hAnsi="Courier New"/>
          <w:sz w:val="14"/>
        </w:rPr>
        <w:t xml:space="preserve">        .background(RoundedRectangle(cornerRadius: 14).fill(.white))</w:t>
        <w:br/>
      </w:r>
      <w:r>
        <w:rPr>
          <w:rFonts w:ascii="Courier New" w:hAnsi="Courier New"/>
          <w:sz w:val="14"/>
        </w:rPr>
        <w:t xml:space="preserve">        .shadow(color: .black.opacity(0.05), radius: 6,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skipSetButton: some View {</w:t>
        <w:br/>
      </w:r>
      <w:r>
        <w:rPr>
          <w:rFonts w:ascii="Courier New" w:hAnsi="Courier New"/>
          <w:sz w:val="14"/>
        </w:rPr>
        <w:t xml:space="preserve">        Button(action: { sessionVM.skipSet() }) {</w:t>
        <w:br/>
      </w:r>
      <w:r>
        <w:rPr>
          <w:rFonts w:ascii="Courier New" w:hAnsi="Courier New"/>
          <w:sz w:val="14"/>
        </w:rPr>
        <w:t xml:space="preserve">            Text("Пропустить подход")</w:t>
        <w:br/>
      </w:r>
      <w:r>
        <w:rPr>
          <w:rFonts w:ascii="Courier New" w:hAnsi="Courier New"/>
          <w:sz w:val="14"/>
        </w:rPr>
        <w:t xml:space="preserve">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.frame(height: 44)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    .stroke(Color.gray.opacity(0.3), lineWidth: 1.5)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skipRestButton: some View {</w:t>
        <w:br/>
      </w:r>
      <w:r>
        <w:rPr>
          <w:rFonts w:ascii="Courier New" w:hAnsi="Courier New"/>
          <w:sz w:val="14"/>
        </w:rPr>
        <w:t xml:space="preserve">        Button(action: { sessionVM.skipRest() }) {</w:t>
        <w:br/>
      </w:r>
      <w:r>
        <w:rPr>
          <w:rFonts w:ascii="Courier New" w:hAnsi="Courier New"/>
          <w:sz w:val="14"/>
        </w:rPr>
        <w:t xml:space="preserve">            Text("Пропустить отдых")</w:t>
        <w:br/>
      </w:r>
      <w:r>
        <w:rPr>
          <w:rFonts w:ascii="Courier New" w:hAnsi="Courier New"/>
          <w:sz w:val="14"/>
        </w:rPr>
        <w:t xml:space="preserve">                .font(.system(size: 19, weight: .semibold))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.frame(height: 54)</w:t>
        <w:br/>
      </w:r>
      <w:r>
        <w:rPr>
          <w:rFonts w:ascii="Courier New" w:hAnsi="Courier New"/>
          <w:sz w:val="14"/>
        </w:rPr>
        <w:t xml:space="preserve">                .background(RoundedRectangle(cornerRadius: 14).fill(Palette.coral))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nextExerciseName: String {</w:t>
        <w:br/>
      </w:r>
      <w:r>
        <w:rPr>
          <w:rFonts w:ascii="Courier New" w:hAnsi="Courier New"/>
          <w:sz w:val="14"/>
        </w:rPr>
        <w:t xml:space="preserve">        let currentSets = Int(sessionVM.totalSets)</w:t>
        <w:br/>
      </w:r>
      <w:r>
        <w:rPr>
          <w:rFonts w:ascii="Courier New" w:hAnsi="Courier New"/>
          <w:sz w:val="14"/>
        </w:rPr>
        <w:t xml:space="preserve">        let nextWithinExercise = Int(sessionVM.currentSetIndex) + 2</w:t>
        <w:br/>
      </w:r>
      <w:r>
        <w:rPr>
          <w:rFonts w:ascii="Courier New" w:hAnsi="Courier New"/>
          <w:sz w:val="14"/>
        </w:rPr>
        <w:t xml:space="preserve">        if nextWithinExercise &lt;= currentSets {</w:t>
        <w:br/>
      </w:r>
      <w:r>
        <w:rPr>
          <w:rFonts w:ascii="Courier New" w:hAnsi="Courier New"/>
          <w:sz w:val="14"/>
        </w:rPr>
        <w:t xml:space="preserve">            return sessionVM.currentExercise?.exerciseName ?? "Финиш"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sessionVM.nextExercise?.exerciseName ?? "Финиш"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nextExerciseInfoId: String? {</w:t>
        <w:br/>
      </w:r>
      <w:r>
        <w:rPr>
          <w:rFonts w:ascii="Courier New" w:hAnsi="Courier New"/>
          <w:sz w:val="14"/>
        </w:rPr>
        <w:t xml:space="preserve">        let currentSets = Int(sessionVM.totalSets)</w:t>
        <w:br/>
      </w:r>
      <w:r>
        <w:rPr>
          <w:rFonts w:ascii="Courier New" w:hAnsi="Courier New"/>
          <w:sz w:val="14"/>
        </w:rPr>
        <w:t xml:space="preserve">        let nextWithinExercise = Int(sessionVM.currentSetIndex) + 2</w:t>
        <w:br/>
      </w:r>
      <w:r>
        <w:rPr>
          <w:rFonts w:ascii="Courier New" w:hAnsi="Courier New"/>
          <w:sz w:val="14"/>
        </w:rPr>
        <w:t xml:space="preserve">        if nextWithinExercise &lt;= currentSets {</w:t>
        <w:br/>
      </w:r>
      <w:r>
        <w:rPr>
          <w:rFonts w:ascii="Courier New" w:hAnsi="Courier New"/>
          <w:sz w:val="14"/>
        </w:rPr>
        <w:t xml:space="preserve">            return sessionVM.currentExercise?.exerciseId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sessionVM.nextExercise?.exerciseId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nextMuscleGroup: String {</w:t>
        <w:br/>
      </w:r>
      <w:r>
        <w:rPr>
          <w:rFonts w:ascii="Courier New" w:hAnsi="Courier New"/>
          <w:sz w:val="14"/>
        </w:rPr>
        <w:t xml:space="preserve">        let currentSets = Int(sessionVM.totalSets)</w:t>
        <w:br/>
      </w:r>
      <w:r>
        <w:rPr>
          <w:rFonts w:ascii="Courier New" w:hAnsi="Courier New"/>
          <w:sz w:val="14"/>
        </w:rPr>
        <w:t xml:space="preserve">        let nextWithinExercise = Int(sessionVM.currentSetIndex) + 2</w:t>
        <w:br/>
      </w:r>
      <w:r>
        <w:rPr>
          <w:rFonts w:ascii="Courier New" w:hAnsi="Courier New"/>
          <w:sz w:val="14"/>
        </w:rPr>
        <w:t xml:space="preserve">        if nextWithinExercise &lt;= currentSets {</w:t>
        <w:br/>
      </w:r>
      <w:r>
        <w:rPr>
          <w:rFonts w:ascii="Courier New" w:hAnsi="Courier New"/>
          <w:sz w:val="14"/>
        </w:rPr>
        <w:t xml:space="preserve">            return sessionVM.currentExercise?.muscleGroupLabel ?? ""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sessionVM.nextExercise?.muscleGroupLabel ?? ""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nextSetLabel: String {</w:t>
        <w:br/>
      </w:r>
      <w:r>
        <w:rPr>
          <w:rFonts w:ascii="Courier New" w:hAnsi="Courier New"/>
          <w:sz w:val="14"/>
        </w:rPr>
        <w:t xml:space="preserve">        let currentSets = Int(sessionVM.totalSets)</w:t>
        <w:br/>
      </w:r>
      <w:r>
        <w:rPr>
          <w:rFonts w:ascii="Courier New" w:hAnsi="Courier New"/>
          <w:sz w:val="14"/>
        </w:rPr>
        <w:t xml:space="preserve">        let nextWithinExercise = Int(sessionVM.currentSetIndex) + 2</w:t>
        <w:br/>
      </w:r>
      <w:r>
        <w:rPr>
          <w:rFonts w:ascii="Courier New" w:hAnsi="Courier New"/>
          <w:sz w:val="14"/>
        </w:rPr>
        <w:t xml:space="preserve">        if nextWithinExercise &lt;= currentSets {</w:t>
        <w:br/>
      </w:r>
      <w:r>
        <w:rPr>
          <w:rFonts w:ascii="Courier New" w:hAnsi="Courier New"/>
          <w:sz w:val="14"/>
        </w:rPr>
        <w:t xml:space="preserve">            return "Подход \(nextWithinExercise) из \(currentSets)"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let next = sessionVM.nextExercise {</w:t>
        <w:br/>
      </w:r>
      <w:r>
        <w:rPr>
          <w:rFonts w:ascii="Courier New" w:hAnsi="Courier New"/>
          <w:sz w:val="14"/>
        </w:rPr>
        <w:t xml:space="preserve">            return "Подход 1 из \(Int(next.sets))"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"Финиш"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gymgenie-mobile/iosApp/iosApp/WorkoutSession/ViewModels/WorkoutSessionViewModelWrapper.swift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WorkoutSessionViewModelWrapper: ObservableObject {</w:t>
        <w:br/>
      </w:r>
      <w:r>
        <w:rPr>
          <w:rFonts w:ascii="Courier New" w:hAnsi="Courier New"/>
          <w:sz w:val="14"/>
        </w:rPr>
        <w:t xml:space="preserve">    let vm: WorkoutSessionViewModel</w:t>
        <w:br/>
      </w:r>
      <w:r>
        <w:rPr>
          <w:rFonts w:ascii="Courier New" w:hAnsi="Courier New"/>
          <w:sz w:val="14"/>
        </w:rPr>
        <w:t xml:space="preserve">    let sessionStartDate: Date = Date()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phase: WorkoutSessionViewModel.Phase = WorkoutSessionViewModel.Phase.exercise</w:t>
        <w:br/>
      </w:r>
      <w:r>
        <w:rPr>
          <w:rFonts w:ascii="Courier New" w:hAnsi="Courier New"/>
          <w:sz w:val="14"/>
        </w:rPr>
        <w:t xml:space="preserve">    @Published private(set) var currentExerciseIndex: Int32 = 0</w:t>
        <w:br/>
      </w:r>
      <w:r>
        <w:rPr>
          <w:rFonts w:ascii="Courier New" w:hAnsi="Courier New"/>
          <w:sz w:val="14"/>
        </w:rPr>
        <w:t xml:space="preserve">    @Published private(set) var currentSetIndex: Int32 = 0</w:t>
        <w:br/>
      </w:r>
      <w:r>
        <w:rPr>
          <w:rFonts w:ascii="Courier New" w:hAnsi="Courier New"/>
          <w:sz w:val="14"/>
        </w:rPr>
        <w:t xml:space="preserve">    @Published private(set) var restDurationSeconds: Int32 = 0</w:t>
        <w:br/>
      </w:r>
      <w:r>
        <w:rPr>
          <w:rFonts w:ascii="Courier New" w:hAnsi="Courier New"/>
          <w:sz w:val="14"/>
        </w:rPr>
        <w:t xml:space="preserve">    @Published private(set) var currentWeight: Double = 60.0</w:t>
        <w:br/>
      </w:r>
      <w:r>
        <w:rPr>
          <w:rFonts w:ascii="Courier New" w:hAnsi="Courier New"/>
          <w:sz w:val="14"/>
        </w:rPr>
        <w:t xml:space="preserve">    @Published private(set) var currentReps: Int32 = 12</w:t>
        <w:br/>
      </w:r>
      <w:r>
        <w:rPr>
          <w:rFonts w:ascii="Courier New" w:hAnsi="Courier New"/>
          <w:sz w:val="14"/>
        </w:rPr>
        <w:t xml:space="preserve">    @Published private(set) var isFinished: Bool = false</w:t>
        <w:br/>
      </w:r>
      <w:r>
        <w:rPr>
          <w:rFonts w:ascii="Courier New" w:hAnsi="Courier New"/>
          <w:sz w:val="14"/>
        </w:rPr>
        <w:t xml:space="preserve">    @Published private(set) var currentExercise: ActiveExercise? = nil</w:t>
        <w:br/>
      </w:r>
      <w:r>
        <w:rPr>
          <w:rFonts w:ascii="Courier New" w:hAnsi="Courier New"/>
          <w:sz w:val="14"/>
        </w:rPr>
        <w:t xml:space="preserve">    @Published private(set) var nextExercise: ActiveExercise? = nil</w:t>
        <w:br/>
      </w:r>
      <w:r>
        <w:rPr>
          <w:rFonts w:ascii="Courier New" w:hAnsi="Courier New"/>
          <w:sz w:val="14"/>
        </w:rPr>
        <w:t xml:space="preserve">    @Published private(set) var totalSets: Int32 = 0</w:t>
        <w:br/>
      </w:r>
      <w:r>
        <w:rPr>
          <w:rFonts w:ascii="Courier New" w:hAnsi="Courier New"/>
          <w:sz w:val="14"/>
        </w:rPr>
        <w:t xml:space="preserve">    @Published private(set) var displaySetNumber: Int32 = 1</w:t>
        <w:br/>
      </w:r>
      <w:r>
        <w:rPr>
          <w:rFonts w:ascii="Courier New" w:hAnsi="Courier New"/>
          <w:sz w:val="14"/>
        </w:rPr>
        <w:t xml:space="preserve">    @Published private(set) var totalExercises: Int32 = 0</w:t>
        <w:br/>
      </w:r>
      <w:r>
        <w:rPr>
          <w:rFonts w:ascii="Courier New" w:hAnsi="Courier New"/>
          <w:sz w:val="14"/>
        </w:rPr>
        <w:t xml:space="preserve">    @Published private(set) var requiresWeight: Bool = false</w:t>
        <w:br/>
      </w:r>
      <w:r>
        <w:rPr>
          <w:rFonts w:ascii="Courier New" w:hAnsi="Courier New"/>
          <w:sz w:val="14"/>
        </w:rPr>
        <w:t xml:space="preserve">    @Published private(set) var isSubmitting: Bool = false</w:t>
        <w:br/>
      </w:r>
      <w:r>
        <w:rPr>
          <w:rFonts w:ascii="Courier New" w:hAnsi="Courier New"/>
          <w:sz w:val="14"/>
        </w:rPr>
        <w:t xml:space="preserve">    @Published private(set) var isSubmitted: Bool = false</w:t>
        <w:br/>
      </w:r>
      <w:r>
        <w:rPr>
          <w:rFonts w:ascii="Courier New" w:hAnsi="Courier New"/>
          <w:sz w:val="14"/>
        </w:rPr>
        <w:t xml:space="preserve">    @Published private(set) var submitError: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submitObservationTask: Task&lt;Void, Never&gt;?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sessionDurationSeconds: Int {</w:t>
        <w:br/>
      </w:r>
      <w:r>
        <w:rPr>
          <w:rFonts w:ascii="Courier New" w:hAnsi="Courier New"/>
          <w:sz w:val="14"/>
        </w:rPr>
        <w:t xml:space="preserve">        Int(Date().timeIntervalSince(sessionStartDate))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</w:t>
        <w:br/>
      </w:r>
      <w:r>
        <w:rPr>
          <w:rFonts w:ascii="Courier New" w:hAnsi="Courier New"/>
          <w:sz w:val="14"/>
        </w:rPr>
        <w:t xml:space="preserve">        session: ActiveWorkoutSession,</w:t>
        <w:br/>
      </w:r>
      <w:r>
        <w:rPr>
          <w:rFonts w:ascii="Courier New" w:hAnsi="Courier New"/>
          <w:sz w:val="14"/>
        </w:rPr>
        <w:t xml:space="preserve">        localRepository: LocalWorkoutRepository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self.vm = WorkoutSessionViewModel(</w:t>
        <w:br/>
      </w:r>
      <w:r>
        <w:rPr>
          <w:rFonts w:ascii="Courier New" w:hAnsi="Courier New"/>
          <w:sz w:val="14"/>
        </w:rPr>
        <w:t xml:space="preserve">            session: session,</w:t>
        <w:br/>
      </w:r>
      <w:r>
        <w:rPr>
          <w:rFonts w:ascii="Courier New" w:hAnsi="Courier New"/>
          <w:sz w:val="14"/>
        </w:rPr>
        <w:t xml:space="preserve">            localRepository: localRepository,</w:t>
        <w:br/>
      </w:r>
      <w:r>
        <w:rPr>
          <w:rFonts w:ascii="Courier New" w:hAnsi="Courier New"/>
          <w:sz w:val="14"/>
        </w:rPr>
        <w:t xml:space="preserve">            workoutApi: KoinHelper.shared.getWorkoutApi(),</w:t>
        <w:br/>
      </w:r>
      <w:r>
        <w:rPr>
          <w:rFonts w:ascii="Courier New" w:hAnsi="Courier New"/>
          <w:sz w:val="14"/>
        </w:rPr>
        <w:t xml:space="preserve">            sessionIdSeed: Self.generateSessionId()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syncState()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syncState() {</w:t>
        <w:br/>
      </w:r>
      <w:r>
        <w:rPr>
          <w:rFonts w:ascii="Courier New" w:hAnsi="Courier New"/>
          <w:sz w:val="14"/>
        </w:rPr>
        <w:t xml:space="preserve">        guard let state = vm.state.value as? WorkoutSessionViewModel.State else { return }</w:t>
        <w:br/>
      </w:r>
      <w:r>
        <w:rPr>
          <w:rFonts w:ascii="Courier New" w:hAnsi="Courier New"/>
          <w:sz w:val="14"/>
        </w:rPr>
        <w:t xml:space="preserve">        if self.phase != state.phase { self.phase = state.phase }</w:t>
        <w:br/>
      </w:r>
      <w:r>
        <w:rPr>
          <w:rFonts w:ascii="Courier New" w:hAnsi="Courier New"/>
          <w:sz w:val="14"/>
        </w:rPr>
        <w:t xml:space="preserve">        if self.currentExerciseIndex != state.currentExerciseIndex { self.currentExerciseIndex = state.currentExerciseIndex }</w:t>
        <w:br/>
      </w:r>
      <w:r>
        <w:rPr>
          <w:rFonts w:ascii="Courier New" w:hAnsi="Courier New"/>
          <w:sz w:val="14"/>
        </w:rPr>
        <w:t xml:space="preserve">        if self.currentSetIndex != state.currentSetIndex { self.currentSetIndex = state.currentSetIndex }</w:t>
        <w:br/>
      </w:r>
      <w:r>
        <w:rPr>
          <w:rFonts w:ascii="Courier New" w:hAnsi="Courier New"/>
          <w:sz w:val="14"/>
        </w:rPr>
        <w:t xml:space="preserve">        if self.restDurationSeconds != state.restDurationSeconds { self.restDurationSeconds = state.restDurationSeconds }</w:t>
        <w:br/>
      </w:r>
      <w:r>
        <w:rPr>
          <w:rFonts w:ascii="Courier New" w:hAnsi="Courier New"/>
          <w:sz w:val="14"/>
        </w:rPr>
        <w:t xml:space="preserve">        if self.currentWeight != state.currentWeight { self.currentWeight = state.currentWeight }</w:t>
        <w:br/>
      </w:r>
      <w:r>
        <w:rPr>
          <w:rFonts w:ascii="Courier New" w:hAnsi="Courier New"/>
          <w:sz w:val="14"/>
        </w:rPr>
        <w:t xml:space="preserve">        if self.currentReps != state.currentReps { self.currentReps = state.currentReps }</w:t>
        <w:br/>
      </w:r>
      <w:r>
        <w:rPr>
          <w:rFonts w:ascii="Courier New" w:hAnsi="Courier New"/>
          <w:sz w:val="14"/>
        </w:rPr>
        <w:t xml:space="preserve">        if self.isFinished != state.isFinished { self.isFinished = state.isFinished }</w:t>
        <w:br/>
      </w:r>
      <w:r>
        <w:rPr>
          <w:rFonts w:ascii="Courier New" w:hAnsi="Courier New"/>
          <w:sz w:val="14"/>
        </w:rPr>
        <w:t xml:space="preserve">        if self.currentExercise?.exerciseId != state.currentExercise?.exerciseId { self.currentExercise = state.currentExercise }</w:t>
        <w:br/>
      </w:r>
      <w:r>
        <w:rPr>
          <w:rFonts w:ascii="Courier New" w:hAnsi="Courier New"/>
          <w:sz w:val="14"/>
        </w:rPr>
        <w:t xml:space="preserve">        if self.nextExercise?.exerciseId != state.nextExercise?.exerciseId { self.nextExercise = state.nextExercise }</w:t>
        <w:br/>
      </w:r>
      <w:r>
        <w:rPr>
          <w:rFonts w:ascii="Courier New" w:hAnsi="Courier New"/>
          <w:sz w:val="14"/>
        </w:rPr>
        <w:t xml:space="preserve">        if self.totalSets != state.totalSets { self.totalSets = state.totalSets }</w:t>
        <w:br/>
      </w:r>
      <w:r>
        <w:rPr>
          <w:rFonts w:ascii="Courier New" w:hAnsi="Courier New"/>
          <w:sz w:val="14"/>
        </w:rPr>
        <w:t xml:space="preserve">        if self.displaySetNumber != state.displaySetNumber { self.displaySetNumber = state.displaySetNumber }</w:t>
        <w:br/>
      </w:r>
      <w:r>
        <w:rPr>
          <w:rFonts w:ascii="Courier New" w:hAnsi="Courier New"/>
          <w:sz w:val="14"/>
        </w:rPr>
        <w:t xml:space="preserve">        let newTotalExercises = Int32(state.totalExercises)</w:t>
        <w:br/>
      </w:r>
      <w:r>
        <w:rPr>
          <w:rFonts w:ascii="Courier New" w:hAnsi="Courier New"/>
          <w:sz w:val="14"/>
        </w:rPr>
        <w:t xml:space="preserve">        if self.totalExercises != newTotalExercises { self.totalExercises = newTotalExercises }</w:t>
        <w:br/>
      </w:r>
      <w:r>
        <w:rPr>
          <w:rFonts w:ascii="Courier New" w:hAnsi="Courier New"/>
          <w:sz w:val="14"/>
        </w:rPr>
        <w:t xml:space="preserve">        if self.requiresWeight != state.requiresWeight { self.requiresWeight = state.requiresWeight }</w:t>
        <w:br/>
      </w:r>
      <w:r>
        <w:rPr>
          <w:rFonts w:ascii="Courier New" w:hAnsi="Courier New"/>
          <w:sz w:val="14"/>
        </w:rPr>
        <w:t xml:space="preserve">        if self.isSubmitting != state.isSubmitting { self.isSubmitting = state.isSubmitting }</w:t>
        <w:br/>
      </w:r>
      <w:r>
        <w:rPr>
          <w:rFonts w:ascii="Courier New" w:hAnsi="Courier New"/>
          <w:sz w:val="14"/>
        </w:rPr>
        <w:t xml:space="preserve">        if self.isSubmitted != state.isSubmitted { self.isSubmitted = state.isSubmitted }</w:t>
        <w:br/>
      </w:r>
      <w:r>
        <w:rPr>
          <w:rFonts w:ascii="Courier New" w:hAnsi="Courier New"/>
          <w:sz w:val="14"/>
        </w:rPr>
        <w:t xml:space="preserve">        if self.submitError != state.submitError { self.submitError = state.submitError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completeSet(elapsedSeconds: Int32) {</w:t>
        <w:br/>
      </w:r>
      <w:r>
        <w:rPr>
          <w:rFonts w:ascii="Courier New" w:hAnsi="Courier New"/>
          <w:sz w:val="14"/>
        </w:rPr>
        <w:t xml:space="preserve">        vm.completeSet(elapsedSeconds: elapsedSeconds)</w:t>
        <w:br/>
      </w:r>
      <w:r>
        <w:rPr>
          <w:rFonts w:ascii="Courier New" w:hAnsi="Courier New"/>
          <w:sz w:val="14"/>
        </w:rPr>
        <w:t xml:space="preserve">        syncState()</w:t>
        <w:br/>
      </w:r>
      <w:r>
        <w:rPr>
          <w:rFonts w:ascii="Courier New" w:hAnsi="Courier New"/>
          <w:sz w:val="14"/>
        </w:rPr>
        <w:t xml:space="preserve">        if isFinished { startSubmitObservation()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restComplete() {</w:t>
        <w:br/>
      </w:r>
      <w:r>
        <w:rPr>
          <w:rFonts w:ascii="Courier New" w:hAnsi="Courier New"/>
          <w:sz w:val="14"/>
        </w:rPr>
        <w:t xml:space="preserve">        vm.restComplete()</w:t>
        <w:br/>
      </w:r>
      <w:r>
        <w:rPr>
          <w:rFonts w:ascii="Courier New" w:hAnsi="Courier New"/>
          <w:sz w:val="14"/>
        </w:rPr>
        <w:t xml:space="preserve">        syncState()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skipRest() { vm.skipRest(); syncState() }</w:t>
        <w:br/>
      </w:r>
      <w:r>
        <w:rPr>
          <w:rFonts w:ascii="Courier New" w:hAnsi="Courier New"/>
          <w:sz w:val="14"/>
        </w:rPr>
        <w:t xml:space="preserve">    func skipSet() { vm.skipSet(); syncState() }</w:t>
        <w:br/>
      </w:r>
      <w:r>
        <w:rPr>
          <w:rFonts w:ascii="Courier New" w:hAnsi="Courier New"/>
          <w:sz w:val="14"/>
        </w:rPr>
        <w:t xml:space="preserve">    func adjustRest(_ delta: Int32) { vm.adjustRest(deltaSeconds: delta); syncState() }</w:t>
        <w:br/>
      </w:r>
      <w:r>
        <w:rPr>
          <w:rFonts w:ascii="Courier New" w:hAnsi="Courier New"/>
          <w:sz w:val="14"/>
        </w:rPr>
        <w:t xml:space="preserve">    func adjustWeight(_ delta: Double) { vm.adjustWeight(delta: delta); syncState() }</w:t>
        <w:br/>
      </w:r>
      <w:r>
        <w:rPr>
          <w:rFonts w:ascii="Courier New" w:hAnsi="Courier New"/>
          <w:sz w:val="14"/>
        </w:rPr>
        <w:t xml:space="preserve">    func adjustReps(_ delta: Int32) { vm.adjustReps(delta: delta); syncState()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cancelWorkout() {</w:t>
        <w:br/>
      </w:r>
      <w:r>
        <w:rPr>
          <w:rFonts w:ascii="Courier New" w:hAnsi="Courier New"/>
          <w:sz w:val="14"/>
        </w:rPr>
        <w:t xml:space="preserve">        let duration = Int32(sessionDurationSeconds)</w:t>
        <w:br/>
      </w:r>
      <w:r>
        <w:rPr>
          <w:rFonts w:ascii="Courier New" w:hAnsi="Courier New"/>
          <w:sz w:val="14"/>
        </w:rPr>
        <w:t xml:space="preserve">        vm.cancelWorkout(totalDurationSeconds: duration)</w:t>
        <w:br/>
      </w:r>
      <w:r>
        <w:rPr>
          <w:rFonts w:ascii="Courier New" w:hAnsi="Courier New"/>
          <w:sz w:val="14"/>
        </w:rPr>
        <w:t xml:space="preserve">        syncState()</w:t>
        <w:br/>
      </w:r>
      <w:r>
        <w:rPr>
          <w:rFonts w:ascii="Courier New" w:hAnsi="Courier New"/>
          <w:sz w:val="14"/>
        </w:rPr>
        <w:t xml:space="preserve">        startSubmitObservation()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retrySubmit() { vm.retrySubmit(); syncState(); startSubmitObservation()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totalVolumeKg() -&gt; Int {</w:t>
        <w:br/>
      </w:r>
      <w:r>
        <w:rPr>
          <w:rFonts w:ascii="Courier New" w:hAnsi="Courier New"/>
          <w:sz w:val="14"/>
        </w:rPr>
        <w:t xml:space="preserve">        guard let state = vm.state.value as? WorkoutSessionViewModel.State else { return 0 }</w:t>
        <w:br/>
      </w:r>
      <w:r>
        <w:rPr>
          <w:rFonts w:ascii="Courier New" w:hAnsi="Courier New"/>
          <w:sz w:val="14"/>
        </w:rPr>
        <w:t xml:space="preserve">        let volume = state.completedSets.reduce(0.0) { acc, set in</w:t>
        <w:br/>
      </w:r>
      <w:r>
        <w:rPr>
          <w:rFonts w:ascii="Courier New" w:hAnsi="Courier New"/>
          <w:sz w:val="14"/>
        </w:rPr>
        <w:t xml:space="preserve">            let reps = Int(set.repsActual)</w:t>
        <w:br/>
      </w:r>
      <w:r>
        <w:rPr>
          <w:rFonts w:ascii="Courier New" w:hAnsi="Courier New"/>
          <w:sz w:val="14"/>
        </w:rPr>
        <w:t xml:space="preserve">            let weight = set.weightActual</w:t>
        <w:br/>
      </w:r>
      <w:r>
        <w:rPr>
          <w:rFonts w:ascii="Courier New" w:hAnsi="Courier New"/>
          <w:sz w:val="14"/>
        </w:rPr>
        <w:t xml:space="preserve">            if reps == 0 &amp;&amp; weight == 0.0 { return acc }</w:t>
        <w:br/>
      </w:r>
      <w:r>
        <w:rPr>
          <w:rFonts w:ascii="Courier New" w:hAnsi="Courier New"/>
          <w:sz w:val="14"/>
        </w:rPr>
        <w:t xml:space="preserve">            return acc + (weight * Double(reps))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Int(volume)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startSubmitObservation() {</w:t>
        <w:br/>
      </w:r>
      <w:r>
        <w:rPr>
          <w:rFonts w:ascii="Courier New" w:hAnsi="Courier New"/>
          <w:sz w:val="14"/>
        </w:rPr>
        <w:t xml:space="preserve">        submitObservationTask?.cancel()</w:t>
        <w:br/>
      </w:r>
      <w:r>
        <w:rPr>
          <w:rFonts w:ascii="Courier New" w:hAnsi="Courier New"/>
          <w:sz w:val="14"/>
        </w:rPr>
        <w:t xml:space="preserve">        submitObservationTask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try? await Task.sleep(nanoseconds: 500_000_000)</w:t>
        <w:br/>
      </w:r>
      <w:r>
        <w:rPr>
          <w:rFonts w:ascii="Courier New" w:hAnsi="Courier New"/>
          <w:sz w:val="14"/>
        </w:rPr>
        <w:t xml:space="preserve">                guard let self = self else { break }</w:t>
        <w:br/>
      </w:r>
      <w:r>
        <w:rPr>
          <w:rFonts w:ascii="Courier New" w:hAnsi="Courier New"/>
          <w:sz w:val="14"/>
        </w:rPr>
        <w:t xml:space="preserve">                guard let state = self.vm.state.value as? WorkoutSessionViewModel.State else { continue }</w:t>
        <w:br/>
      </w:r>
      <w:r>
        <w:rPr>
          <w:rFonts w:ascii="Courier New" w:hAnsi="Courier New"/>
          <w:sz w:val="14"/>
        </w:rPr>
        <w:t xml:space="preserve">                if self.isSubmitting != state.isSubmitting { self.isSubmitting = state.isSubmitting }</w:t>
        <w:br/>
      </w:r>
      <w:r>
        <w:rPr>
          <w:rFonts w:ascii="Courier New" w:hAnsi="Courier New"/>
          <w:sz w:val="14"/>
        </w:rPr>
        <w:t xml:space="preserve">                if self.isSubmitted != state.isSubmitted { self.isSubmitted = state.isSubmitted }</w:t>
        <w:br/>
      </w:r>
      <w:r>
        <w:rPr>
          <w:rFonts w:ascii="Courier New" w:hAnsi="Courier New"/>
          <w:sz w:val="14"/>
        </w:rPr>
        <w:t xml:space="preserve">                if self.submitError != state.submitError { self.submitError = state.submitError }</w:t>
        <w:br/>
      </w:r>
      <w:r>
        <w:rPr>
          <w:rFonts w:ascii="Courier New" w:hAnsi="Courier New"/>
          <w:sz w:val="14"/>
        </w:rPr>
        <w:t xml:space="preserve">                if state.isSubmitted { break }</w:t>
        <w:br/>
      </w:r>
      <w:r>
        <w:rPr>
          <w:rFonts w:ascii="Courier New" w:hAnsi="Courier New"/>
          <w:sz w:val="14"/>
        </w:rPr>
        <w:t xml:space="preserve">                if !state.isSubmitting &amp;&amp; state.submitError != nil { break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submitObservationTask?.cancel()</w:t>
        <w:br/>
      </w:r>
      <w:r>
        <w:rPr>
          <w:rFonts w:ascii="Courier New" w:hAnsi="Courier New"/>
          <w:sz w:val="14"/>
        </w:rPr>
        <w:t xml:space="preserve">        vm.dispose()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static func generateSessionId() -&gt; String {</w:t>
        <w:br/>
      </w:r>
      <w:r>
        <w:rPr>
          <w:rFonts w:ascii="Courier New" w:hAnsi="Courier New"/>
          <w:sz w:val="14"/>
        </w:rPr>
        <w:t xml:space="preserve">        let now = Int(Date().timeIntervalSince1970 * 1000)</w:t>
        <w:br/>
      </w:r>
      <w:r>
        <w:rPr>
          <w:rFonts w:ascii="Courier New" w:hAnsi="Courier New"/>
          <w:sz w:val="14"/>
        </w:rPr>
        <w:t xml:space="preserve">        let random = (0..&lt;10).map { _ in</w:t>
        <w:br/>
      </w:r>
      <w:r>
        <w:rPr>
          <w:rFonts w:ascii="Courier New" w:hAnsi="Courier New"/>
          <w:sz w:val="14"/>
        </w:rPr>
        <w:t xml:space="preserve">            String(Int.random(in: 0..&lt;36), radix: 36)</w:t>
        <w:br/>
      </w:r>
      <w:r>
        <w:rPr>
          <w:rFonts w:ascii="Courier New" w:hAnsi="Courier New"/>
          <w:sz w:val="14"/>
        </w:rPr>
        <w:t xml:space="preserve">        }.joined()</w:t>
        <w:br/>
      </w:r>
      <w:r>
        <w:rPr>
          <w:rFonts w:ascii="Courier New" w:hAnsi="Courier New"/>
          <w:sz w:val="14"/>
        </w:rPr>
        <w:t xml:space="preserve">        return "ws-\(now)-\(random)"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gymgenie-mobile/iosApp/iosApp/WorkoutSession/WorkoutControlCard.swift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WorkoutControlCard: View {</w:t>
        <w:br/>
      </w:r>
      <w:r>
        <w:rPr>
          <w:rFonts w:ascii="Courier New" w:hAnsi="Courier New"/>
          <w:sz w:val="14"/>
        </w:rPr>
        <w:t xml:space="preserve">    let label: String</w:t>
        <w:br/>
      </w:r>
      <w:r>
        <w:rPr>
          <w:rFonts w:ascii="Courier New" w:hAnsi="Courier New"/>
          <w:sz w:val="14"/>
        </w:rPr>
        <w:t xml:space="preserve">    let value: Double</w:t>
        <w:br/>
      </w:r>
      <w:r>
        <w:rPr>
          <w:rFonts w:ascii="Courier New" w:hAnsi="Courier New"/>
          <w:sz w:val="14"/>
        </w:rPr>
        <w:t xml:space="preserve">    let isDecimal: Bool</w:t>
        <w:br/>
      </w:r>
      <w:r>
        <w:rPr>
          <w:rFonts w:ascii="Courier New" w:hAnsi="Courier New"/>
          <w:sz w:val="14"/>
        </w:rPr>
        <w:t xml:space="preserve">    var onMinus: () -&gt; Void</w:t>
        <w:br/>
      </w:r>
      <w:r>
        <w:rPr>
          <w:rFonts w:ascii="Courier New" w:hAnsi="Courier New"/>
          <w:sz w:val="14"/>
        </w:rPr>
        <w:t xml:space="preserve">    var onPlus: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5)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17, weight: .medium))</w:t>
        <w:br/>
      </w:r>
      <w:r>
        <w:rPr>
          <w:rFonts w:ascii="Courier New" w:hAnsi="Courier New"/>
          <w:sz w:val="14"/>
        </w:rPr>
        <w:t xml:space="preserve">                .foregroundColor(.gray)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Text(isDecimal ? (value.truncatingRemainder(dividingBy: 1) == 0 ? String(format: "%.0f", value) : String(format: "%.1f", value)) : String(Int(value)))</w:t>
        <w:br/>
      </w:r>
      <w:r>
        <w:rPr>
          <w:rFonts w:ascii="Courier New" w:hAnsi="Courier New"/>
          <w:sz w:val="14"/>
        </w:rPr>
        <w:t xml:space="preserve">                .font(.system(size: 28, weight: .bold))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    .lineLimit(1)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Button(action: onMinus) {</w:t>
        <w:br/>
      </w:r>
      <w:r>
        <w:rPr>
          <w:rFonts w:ascii="Courier New" w:hAnsi="Courier New"/>
          <w:sz w:val="14"/>
        </w:rPr>
        <w:t xml:space="preserve">                    Image(systemName: "minus")</w:t>
        <w:br/>
      </w:r>
      <w:r>
        <w:rPr>
          <w:rFonts w:ascii="Courier New" w:hAnsi="Courier New"/>
          <w:sz w:val="14"/>
        </w:rPr>
        <w:t xml:space="preserve">    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    .foregroundColor(Palette.coral)</w:t>
        <w:br/>
      </w:r>
      <w:r>
        <w:rPr>
          <w:rFonts w:ascii="Courier New" w:hAnsi="Courier New"/>
          <w:sz w:val="14"/>
        </w:rPr>
        <w:t xml:space="preserve">                        .frame(width: 36, height: 36)</w:t>
        <w:br/>
      </w:r>
      <w:r>
        <w:rPr>
          <w:rFonts w:ascii="Courier New" w:hAnsi="Courier New"/>
          <w:sz w:val="14"/>
        </w:rPr>
        <w:t xml:space="preserve">                        .background(Circle().fill(Color.white))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Button(action: onPlus) {</w:t>
        <w:br/>
      </w:r>
      <w:r>
        <w:rPr>
          <w:rFonts w:ascii="Courier New" w:hAnsi="Courier New"/>
          <w:sz w:val="14"/>
        </w:rPr>
        <w:t xml:space="preserve">                    Image(systemName: "plus")</w:t>
        <w:br/>
      </w:r>
      <w:r>
        <w:rPr>
          <w:rFonts w:ascii="Courier New" w:hAnsi="Courier New"/>
          <w:sz w:val="14"/>
        </w:rPr>
        <w:t xml:space="preserve">    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    .foregroundColor(.white)</w:t>
        <w:br/>
      </w:r>
      <w:r>
        <w:rPr>
          <w:rFonts w:ascii="Courier New" w:hAnsi="Courier New"/>
          <w:sz w:val="14"/>
        </w:rPr>
        <w:t xml:space="preserve">                        .frame(width: 36, height: 36)</w:t>
        <w:br/>
      </w:r>
      <w:r>
        <w:rPr>
          <w:rFonts w:ascii="Courier New" w:hAnsi="Courier New"/>
          <w:sz w:val="14"/>
        </w:rPr>
        <w:t xml:space="preserve">                        .background(Circle().fill(Palette.coral))</w:t>
        <w:br/>
      </w:r>
      <w:r>
        <w:rPr>
          <w:rFonts w:ascii="Courier New" w:hAnsi="Courier New"/>
          <w:sz w:val="14"/>
        </w:rPr>
        <w:t xml:space="preserve">                        .shadow(color: Palette.coral.opacity(0.4), radius: 4, y: 2)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8)</w:t>
        <w:br/>
      </w:r>
      <w:r>
        <w:rPr>
          <w:rFonts w:ascii="Courier New" w:hAnsi="Courier New"/>
          <w:sz w:val="14"/>
        </w:rPr>
        <w:t xml:space="preserve">        .background(RoundedRectangle(cornerRadius: 16).fill(.white))</w:t>
        <w:br/>
      </w:r>
      <w:r>
        <w:rPr>
          <w:rFonts w:ascii="Courier New" w:hAnsi="Courier New"/>
          <w:sz w:val="14"/>
        </w:rPr>
        <w:t xml:space="preserve">        .shadow(color: .black.opacity(0.05), radius: 6,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gymgenie-mobile/iosApp/iosApp/WorkoutSession/WorkoutSessionView.swift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WorkoutSessionView: View {</w:t>
        <w:br/>
      </w:r>
      <w:r>
        <w:rPr>
          <w:rFonts w:ascii="Courier New" w:hAnsi="Courier New"/>
          <w:sz w:val="14"/>
        </w:rPr>
        <w:t xml:space="preserve">    @StateObject private var sessionVM: WorkoutSessionViewModelWrapper</w:t>
        <w:br/>
      </w:r>
      <w:r>
        <w:rPr>
          <w:rFonts w:ascii="Courier New" w:hAnsi="Courier New"/>
          <w:sz w:val="14"/>
        </w:rPr>
        <w:t xml:space="preserve">    @Environment(\.dismiss) private var dismiss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showExitAlert: Bool = false</w:t>
        <w:br/>
      </w:r>
      <w:r>
        <w:rPr>
          <w:rFonts w:ascii="Courier New" w:hAnsi="Courier New"/>
          <w:sz w:val="14"/>
        </w:rPr>
        <w:t xml:space="preserve">    @State private var showExerciseInfo: Bool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init(session: ActiveWorkoutSession) {</w:t>
        <w:br/>
      </w:r>
      <w:r>
        <w:rPr>
          <w:rFonts w:ascii="Courier New" w:hAnsi="Courier New"/>
          <w:sz w:val="14"/>
        </w:rPr>
        <w:t xml:space="preserve">        let localRepository = KoinHelper.shared.getLocalWorkoutRepository()</w:t>
        <w:br/>
      </w:r>
      <w:r>
        <w:rPr>
          <w:rFonts w:ascii="Courier New" w:hAnsi="Courier New"/>
          <w:sz w:val="14"/>
        </w:rPr>
        <w:t xml:space="preserve">        _sessionVM = StateObject(</w:t>
        <w:br/>
      </w:r>
      <w:r>
        <w:rPr>
          <w:rFonts w:ascii="Courier New" w:hAnsi="Courier New"/>
          <w:sz w:val="14"/>
        </w:rPr>
        <w:t xml:space="preserve">            wrappedValue: WorkoutSessionViewModelWrapper(</w:t>
        <w:br/>
      </w:r>
      <w:r>
        <w:rPr>
          <w:rFonts w:ascii="Courier New" w:hAnsi="Courier New"/>
          <w:sz w:val="14"/>
        </w:rPr>
        <w:t xml:space="preserve">                session: session,</w:t>
        <w:br/>
      </w:r>
      <w:r>
        <w:rPr>
          <w:rFonts w:ascii="Courier New" w:hAnsi="Courier New"/>
          <w:sz w:val="14"/>
        </w:rPr>
        <w:t xml:space="preserve">                localRepository: localRepository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Group {</w:t>
        <w:br/>
      </w:r>
      <w:r>
        <w:rPr>
          <w:rFonts w:ascii="Courier New" w:hAnsi="Courier New"/>
          <w:sz w:val="14"/>
        </w:rPr>
        <w:t xml:space="preserve">            if sessionVM.isFinished {</w:t>
        <w:br/>
      </w:r>
      <w:r>
        <w:rPr>
          <w:rFonts w:ascii="Courier New" w:hAnsi="Courier New"/>
          <w:sz w:val="14"/>
        </w:rPr>
        <w:t xml:space="preserve">                WorkoutSummaryView(</w:t>
        <w:br/>
      </w:r>
      <w:r>
        <w:rPr>
          <w:rFonts w:ascii="Courier New" w:hAnsi="Courier New"/>
          <w:sz w:val="14"/>
        </w:rPr>
        <w:t xml:space="preserve">                    planName: (sessionVM.vm.state.value as? WorkoutSessionViewModel.State)?.session.planName ?? "Тренировка",</w:t>
        <w:br/>
      </w:r>
      <w:r>
        <w:rPr>
          <w:rFonts w:ascii="Courier New" w:hAnsi="Courier New"/>
          <w:sz w:val="14"/>
        </w:rPr>
        <w:t xml:space="preserve">                    durationSeconds: Int(sessionVM.sessionDurationSeconds),</w:t>
        <w:br/>
      </w:r>
      <w:r>
        <w:rPr>
          <w:rFonts w:ascii="Courier New" w:hAnsi="Courier New"/>
          <w:sz w:val="14"/>
        </w:rPr>
        <w:t xml:space="preserve">                    exerciseCount: Int(sessionVM.totalExercises),</w:t>
        <w:br/>
      </w:r>
      <w:r>
        <w:rPr>
          <w:rFonts w:ascii="Courier New" w:hAnsi="Courier New"/>
          <w:sz w:val="14"/>
        </w:rPr>
        <w:t xml:space="preserve">                    totalVolumeKg: sessionVM.totalVolumeKg(),</w:t>
        <w:br/>
      </w:r>
      <w:r>
        <w:rPr>
          <w:rFonts w:ascii="Courier New" w:hAnsi="Courier New"/>
          <w:sz w:val="14"/>
        </w:rPr>
        <w:t xml:space="preserve">                    exerciseSummaries: exerciseSummaries,</w:t>
        <w:br/>
      </w:r>
      <w:r>
        <w:rPr>
          <w:rFonts w:ascii="Courier New" w:hAnsi="Courier New"/>
          <w:sz w:val="14"/>
        </w:rPr>
        <w:t xml:space="preserve">                    isSubmitting: sessionVM.isSubmitting,</w:t>
        <w:br/>
      </w:r>
      <w:r>
        <w:rPr>
          <w:rFonts w:ascii="Courier New" w:hAnsi="Courier New"/>
          <w:sz w:val="14"/>
        </w:rPr>
        <w:t xml:space="preserve">                    isSubmitted: sessionVM.isSubmitted,</w:t>
        <w:br/>
      </w:r>
      <w:r>
        <w:rPr>
          <w:rFonts w:ascii="Courier New" w:hAnsi="Courier New"/>
          <w:sz w:val="14"/>
        </w:rPr>
        <w:t xml:space="preserve">                    submitError: sessionVM.submitError,</w:t>
        <w:br/>
      </w:r>
      <w:r>
        <w:rPr>
          <w:rFonts w:ascii="Courier New" w:hAnsi="Courier New"/>
          <w:sz w:val="14"/>
        </w:rPr>
        <w:t xml:space="preserve">                    onRetry: { sessionVM.retrySubmit() },</w:t>
        <w:br/>
      </w:r>
      <w:r>
        <w:rPr>
          <w:rFonts w:ascii="Courier New" w:hAnsi="Courier New"/>
          <w:sz w:val="14"/>
        </w:rPr>
        <w:t xml:space="preserve">                    onDismiss: { dismiss()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 else if sessionVM.phase == WorkoutSessionViewModel.Phase.rest {</w:t>
        <w:br/>
      </w:r>
      <w:r>
        <w:rPr>
          <w:rFonts w:ascii="Courier New" w:hAnsi="Courier New"/>
          <w:sz w:val="14"/>
        </w:rPr>
        <w:t xml:space="preserve">                RestTimerView(sessionVM: sessionVM, onDismiss: { dismiss() })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exerciseView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.navigationBarBackButtonHidden(true)</w:t>
        <w:br/>
      </w:r>
      <w:r>
        <w:rPr>
          <w:rFonts w:ascii="Courier New" w:hAnsi="Courier New"/>
          <w:sz w:val="14"/>
        </w:rPr>
        <w:t xml:space="preserve">        .interactiveDismissDisabled(true)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exerciseSummaries: [WorkoutSummaryView.ExerciseSummaryData] {</w:t>
        <w:br/>
      </w:r>
      <w:r>
        <w:rPr>
          <w:rFonts w:ascii="Courier New" w:hAnsi="Courier New"/>
          <w:sz w:val="14"/>
        </w:rPr>
        <w:t xml:space="preserve">        guard let state = sessionVM.vm.state.value as? WorkoutSessionViewModel.State else { return [] }</w:t>
        <w:br/>
      </w:r>
      <w:r>
        <w:rPr>
          <w:rFonts w:ascii="Courier New" w:hAnsi="Courier New"/>
          <w:sz w:val="14"/>
        </w:rPr>
        <w:t xml:space="preserve">        return state.session.exercises.enumerated().map { (index, exercise) in</w:t>
        <w:br/>
      </w:r>
      <w:r>
        <w:rPr>
          <w:rFonts w:ascii="Courier New" w:hAnsi="Courier New"/>
          <w:sz w:val="14"/>
        </w:rPr>
        <w:t xml:space="preserve">            let setsForExercise = state.completedSets.filter { $0.exerciseIndex == Int32(index) }</w:t>
        <w:br/>
      </w:r>
      <w:r>
        <w:rPr>
          <w:rFonts w:ascii="Courier New" w:hAnsi="Courier New"/>
          <w:sz w:val="14"/>
        </w:rPr>
        <w:t xml:space="preserve">            let nonSkipped = setsForExercise.filter { !($0.repsActual == 0 &amp;&amp; $0.weightActual == 0.0) }</w:t>
        <w:br/>
      </w:r>
      <w:r>
        <w:rPr>
          <w:rFonts w:ascii="Courier New" w:hAnsi="Courier New"/>
          <w:sz w:val="14"/>
        </w:rPr>
        <w:t xml:space="preserve">            let totalSets = setsForExercise.count</w:t>
        <w:br/>
      </w:r>
      <w:r>
        <w:rPr>
          <w:rFonts w:ascii="Courier New" w:hAnsi="Courier New"/>
          <w:sz w:val="14"/>
        </w:rPr>
        <w:t xml:space="preserve">            let totalReps = nonSkipped.reduce(0) { $0 + Int($1.repsActual) }</w:t>
        <w:br/>
      </w:r>
      <w:r>
        <w:rPr>
          <w:rFonts w:ascii="Courier New" w:hAnsi="Courier New"/>
          <w:sz w:val="14"/>
        </w:rPr>
        <w:t xml:space="preserve">            let maxWeight = nonSkipped.map { $0.weightActual }.max() ?? 0.0</w:t>
        <w:br/>
      </w:r>
      <w:r>
        <w:rPr>
          <w:rFonts w:ascii="Courier New" w:hAnsi="Courier New"/>
          <w:sz w:val="14"/>
        </w:rPr>
        <w:t xml:space="preserve">            return WorkoutSummaryView.ExerciseSummaryData(</w:t>
        <w:br/>
      </w:r>
      <w:r>
        <w:rPr>
          <w:rFonts w:ascii="Courier New" w:hAnsi="Courier New"/>
          <w:sz w:val="14"/>
        </w:rPr>
        <w:t xml:space="preserve">                name: exercise.exerciseName,</w:t>
        <w:br/>
      </w:r>
      <w:r>
        <w:rPr>
          <w:rFonts w:ascii="Courier New" w:hAnsi="Courier New"/>
          <w:sz w:val="14"/>
        </w:rPr>
        <w:t xml:space="preserve">                muscleGroup: exercise.muscleGroupLabel,</w:t>
        <w:br/>
      </w:r>
      <w:r>
        <w:rPr>
          <w:rFonts w:ascii="Courier New" w:hAnsi="Courier New"/>
          <w:sz w:val="14"/>
        </w:rPr>
        <w:t xml:space="preserve">                sets: totalSets,</w:t>
        <w:br/>
      </w:r>
      <w:r>
        <w:rPr>
          <w:rFonts w:ascii="Courier New" w:hAnsi="Courier New"/>
          <w:sz w:val="14"/>
        </w:rPr>
        <w:t xml:space="preserve">                reps: totalReps,</w:t>
        <w:br/>
      </w:r>
      <w:r>
        <w:rPr>
          <w:rFonts w:ascii="Courier New" w:hAnsi="Courier New"/>
          <w:sz w:val="14"/>
        </w:rPr>
        <w:t xml:space="preserve">                maxWeight: maxWeight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exerciseView: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"Тренировка",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useCloseIcon: true,</w:t>
        <w:br/>
      </w:r>
      <w:r>
        <w:rPr>
          <w:rFonts w:ascii="Courier New" w:hAnsi="Courier New"/>
          <w:sz w:val="14"/>
        </w:rPr>
        <w:t xml:space="preserve">                onBackTap: { showExitAlert = true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VStack(spacing: 0) {</w:t>
        <w:br/>
      </w:r>
      <w:r>
        <w:rPr>
          <w:rFonts w:ascii="Courier New" w:hAnsi="Courier New"/>
          <w:sz w:val="14"/>
        </w:rPr>
        <w:t xml:space="preserve">                    ExerciseHeroView(</w:t>
        <w:br/>
      </w:r>
      <w:r>
        <w:rPr>
          <w:rFonts w:ascii="Courier New" w:hAnsi="Courier New"/>
          <w:sz w:val="14"/>
        </w:rPr>
        <w:t xml:space="preserve">                        imageUrl: sessionVM.currentExercise?.imageUrl,</w:t>
        <w:br/>
      </w:r>
      <w:r>
        <w:rPr>
          <w:rFonts w:ascii="Courier New" w:hAnsi="Courier New"/>
          <w:sz w:val="14"/>
        </w:rPr>
        <w:t xml:space="preserve">                        techniqueTip: sessionVM.currentExercise?.techniqueTip,</w:t>
        <w:br/>
      </w:r>
      <w:r>
        <w:rPr>
          <w:rFonts w:ascii="Courier New" w:hAnsi="Courier New"/>
          <w:sz w:val="14"/>
        </w:rPr>
        <w:t xml:space="preserve">                        muscleGroup: sessionVM.currentExercise?.muscleGroupLabel,</w:t>
        <w:br/>
      </w:r>
      <w:r>
        <w:rPr>
          <w:rFonts w:ascii="Courier New" w:hAnsi="Courier New"/>
          <w:sz w:val="14"/>
        </w:rPr>
        <w:t xml:space="preserve">                        onInfoTapped: { showExerciseInfo = true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exerciseInfoLabels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setProgressView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10)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ElapsedTimerView(exerciseIndex: sessionVM.currentExerciseIndex, setIndex: sessionVM.currentSetIndex)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10)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controlsView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Spacer().frame(height: 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.background(Palette.warmOffWhite.ignoresSafeArea())</w:t>
        <w:br/>
      </w:r>
      <w:r>
        <w:rPr>
          <w:rFonts w:ascii="Courier New" w:hAnsi="Courier New"/>
          <w:sz w:val="14"/>
        </w:rPr>
        <w:t xml:space="preserve">        .safeAreaInset(edge: .bottom) {</w:t>
        <w:br/>
      </w:r>
      <w:r>
        <w:rPr>
          <w:rFonts w:ascii="Courier New" w:hAnsi="Courier New"/>
          <w:sz w:val="14"/>
        </w:rPr>
        <w:t xml:space="preserve">            Button(action: { sessionVM.completeSet(elapsedSeconds: 0) }) {</w:t>
        <w:br/>
      </w:r>
      <w:r>
        <w:rPr>
          <w:rFonts w:ascii="Courier New" w:hAnsi="Courier New"/>
          <w:sz w:val="14"/>
        </w:rPr>
        <w:t xml:space="preserve">                Text("Завершить подход")</w:t>
        <w:br/>
      </w:r>
      <w:r>
        <w:rPr>
          <w:rFonts w:ascii="Courier New" w:hAnsi="Courier New"/>
          <w:sz w:val="14"/>
        </w:rPr>
        <w:t xml:space="preserve">                    .font(.system(size: 19,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54)</w:t>
        <w:br/>
      </w:r>
      <w:r>
        <w:rPr>
          <w:rFonts w:ascii="Courier New" w:hAnsi="Courier New"/>
          <w:sz w:val="14"/>
        </w:rPr>
        <w:t xml:space="preserve">                    .background(RoundedRectangle(cornerRadius: 14).fill(Palette.coral))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.padding(.horizontal, 16)</w:t>
        <w:br/>
      </w:r>
      <w:r>
        <w:rPr>
          <w:rFonts w:ascii="Courier New" w:hAnsi="Courier New"/>
          <w:sz w:val="14"/>
        </w:rPr>
        <w:t xml:space="preserve">            .padding(.bottom, 16)</w:t>
        <w:br/>
      </w:r>
      <w:r>
        <w:rPr>
          <w:rFonts w:ascii="Courier New" w:hAnsi="Courier New"/>
          <w:sz w:val="14"/>
        </w:rPr>
        <w:t xml:space="preserve">            .background(Palette.warmOffWhite)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.alert("Завершить тренировку?", isPresented: $showExitAlert) {</w:t>
        <w:br/>
      </w:r>
      <w:r>
        <w:rPr>
          <w:rFonts w:ascii="Courier New" w:hAnsi="Courier New"/>
          <w:sz w:val="14"/>
        </w:rPr>
        <w:t xml:space="preserve">            Button("Продолжить", role: .cancel) { }</w:t>
        <w:br/>
      </w:r>
      <w:r>
        <w:rPr>
          <w:rFonts w:ascii="Courier New" w:hAnsi="Courier New"/>
          <w:sz w:val="14"/>
        </w:rPr>
        <w:t xml:space="preserve">            Button("Завершить", role: .destructive) {</w:t>
        <w:br/>
      </w:r>
      <w:r>
        <w:rPr>
          <w:rFonts w:ascii="Courier New" w:hAnsi="Courier New"/>
          <w:sz w:val="14"/>
        </w:rPr>
        <w:t xml:space="preserve">                sessionVM.cancelWorkout()</w:t>
        <w:br/>
      </w:r>
      <w:r>
        <w:rPr>
          <w:rFonts w:ascii="Courier New" w:hAnsi="Courier New"/>
          <w:sz w:val="14"/>
        </w:rPr>
        <w:t xml:space="preserve">                dismiss()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message: {</w:t>
        <w:br/>
      </w:r>
      <w:r>
        <w:rPr>
          <w:rFonts w:ascii="Courier New" w:hAnsi="Courier New"/>
          <w:sz w:val="14"/>
        </w:rPr>
        <w:t xml:space="preserve">            Text("Прогресс будет сохранён как незавершённая тренировка.")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.sheet(isPresented: $showExerciseInfo) {</w:t>
        <w:br/>
      </w:r>
      <w:r>
        <w:rPr>
          <w:rFonts w:ascii="Courier New" w:hAnsi="Courier New"/>
          <w:sz w:val="14"/>
        </w:rPr>
        <w:t xml:space="preserve">            if let exerciseId = sessionVM.currentExercise?.exerciseId {</w:t>
        <w:br/>
      </w:r>
      <w:r>
        <w:rPr>
          <w:rFonts w:ascii="Courier New" w:hAnsi="Courier New"/>
          <w:sz w:val="14"/>
        </w:rPr>
        <w:t xml:space="preserve">                ExerciseInfoSheet(exerciseId: exerciseId)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exerciseInfoLabels: some View {</w:t>
        <w:br/>
      </w:r>
      <w:r>
        <w:rPr>
          <w:rFonts w:ascii="Courier New" w:hAnsi="Courier New"/>
          <w:sz w:val="14"/>
        </w:rPr>
        <w:t xml:space="preserve">        VStack(spacing: 4) {</w:t>
        <w:br/>
      </w:r>
      <w:r>
        <w:rPr>
          <w:rFonts w:ascii="Courier New" w:hAnsi="Courier New"/>
          <w:sz w:val="14"/>
        </w:rPr>
        <w:t xml:space="preserve">            Text(sessionVM.currentExercise?.exerciseName ?? "")</w:t>
        <w:br/>
      </w:r>
      <w:r>
        <w:rPr>
          <w:rFonts w:ascii="Courier New" w:hAnsi="Courier New"/>
          <w:sz w:val="14"/>
        </w:rPr>
        <w:t xml:space="preserve">                .font(.system(size: 20, weight: .semibold))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Text("Основная группа мышц: \(muscleGroupNameRu(sessionVM.currentExercise?.muscleGroupLabel ?? ""))")</w:t>
        <w:br/>
      </w:r>
      <w:r>
        <w:rPr>
          <w:rFonts w:ascii="Courier New" w:hAnsi="Courier New"/>
          <w:sz w:val="14"/>
        </w:rPr>
        <w:t xml:space="preserve">                .font(.system(size: 18, weight: .medium))</w:t>
        <w:br/>
      </w:r>
      <w:r>
        <w:rPr>
          <w:rFonts w:ascii="Courier New" w:hAnsi="Courier New"/>
          <w:sz w:val="14"/>
        </w:rPr>
        <w:t xml:space="preserve">                .foregroundColor(.gray)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alignment: .center)</w:t>
        <w:br/>
      </w:r>
      <w:r>
        <w:rPr>
          <w:rFonts w:ascii="Courier New" w:hAnsi="Courier New"/>
          <w:sz w:val="14"/>
        </w:rPr>
        <w:t xml:space="preserve">        .padding(.horizontal, 16)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setProgressView: some View {</w:t>
        <w:br/>
      </w:r>
      <w:r>
        <w:rPr>
          <w:rFonts w:ascii="Courier New" w:hAnsi="Courier New"/>
          <w:sz w:val="14"/>
        </w:rPr>
        <w:t xml:space="preserve">        VStack(spacing: 8) {</w:t>
        <w:br/>
      </w:r>
      <w:r>
        <w:rPr>
          <w:rFonts w:ascii="Courier New" w:hAnsi="Courier New"/>
          <w:sz w:val="14"/>
        </w:rPr>
        <w:t xml:space="preserve">            Text("Подход \(sessionVM.displaySetNumber) из \(sessionVM.totalSets)")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ForEach(0..&lt;Int(sessionVM.totalSets), id: \.self) { i in</w:t>
        <w:br/>
      </w:r>
      <w:r>
        <w:rPr>
          <w:rFonts w:ascii="Courier New" w:hAnsi="Courier New"/>
          <w:sz w:val="14"/>
        </w:rPr>
        <w:t xml:space="preserve">                    Circle()</w:t>
        <w:br/>
      </w:r>
      <w:r>
        <w:rPr>
          <w:rFonts w:ascii="Courier New" w:hAnsi="Courier New"/>
          <w:sz w:val="14"/>
        </w:rPr>
        <w:t xml:space="preserve">                        .fill(i &lt; Int(sessionVM.displaySetNumber) ? Palette.coral : Color.gray.opacity(0.3))</w:t>
        <w:br/>
      </w:r>
      <w:r>
        <w:rPr>
          <w:rFonts w:ascii="Courier New" w:hAnsi="Courier New"/>
          <w:sz w:val="14"/>
        </w:rPr>
        <w:t xml:space="preserve">                        .frame(width: 12, height: 12)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controlsView: some View {</w:t>
        <w:br/>
      </w:r>
      <w:r>
        <w:rPr>
          <w:rFonts w:ascii="Courier New" w:hAnsi="Courier New"/>
          <w:sz w:val="14"/>
        </w:rPr>
        <w:t xml:space="preserve">        Group {</w:t>
        <w:br/>
      </w:r>
      <w:r>
        <w:rPr>
          <w:rFonts w:ascii="Courier New" w:hAnsi="Courier New"/>
          <w:sz w:val="14"/>
        </w:rPr>
        <w:t xml:space="preserve">            if sessionVM.requiresWeight {</w:t>
        <w:br/>
      </w:r>
      <w:r>
        <w:rPr>
          <w:rFonts w:ascii="Courier New" w:hAnsi="Courier New"/>
          <w:sz w:val="14"/>
        </w:rPr>
        <w:t xml:space="preserve">                HStack(spacing: 12) {</w:t>
        <w:br/>
      </w:r>
      <w:r>
        <w:rPr>
          <w:rFonts w:ascii="Courier New" w:hAnsi="Courier New"/>
          <w:sz w:val="14"/>
        </w:rPr>
        <w:t xml:space="preserve">                    WorkoutControlCard(</w:t>
        <w:br/>
      </w:r>
      <w:r>
        <w:rPr>
          <w:rFonts w:ascii="Courier New" w:hAnsi="Courier New"/>
          <w:sz w:val="14"/>
        </w:rPr>
        <w:t xml:space="preserve">                        label: "Вес (кг)",</w:t>
        <w:br/>
      </w:r>
      <w:r>
        <w:rPr>
          <w:rFonts w:ascii="Courier New" w:hAnsi="Courier New"/>
          <w:sz w:val="14"/>
        </w:rPr>
        <w:t xml:space="preserve">                        value: sessionVM.currentWeight,</w:t>
        <w:br/>
      </w:r>
      <w:r>
        <w:rPr>
          <w:rFonts w:ascii="Courier New" w:hAnsi="Courier New"/>
          <w:sz w:val="14"/>
        </w:rPr>
        <w:t xml:space="preserve">                        isDecimal: true,</w:t>
        <w:br/>
      </w:r>
      <w:r>
        <w:rPr>
          <w:rFonts w:ascii="Courier New" w:hAnsi="Courier New"/>
          <w:sz w:val="14"/>
        </w:rPr>
        <w:t xml:space="preserve">                        onMinus: { sessionVM.adjustWeight(-2.5) },</w:t>
        <w:br/>
      </w:r>
      <w:r>
        <w:rPr>
          <w:rFonts w:ascii="Courier New" w:hAnsi="Courier New"/>
          <w:sz w:val="14"/>
        </w:rPr>
        <w:t xml:space="preserve">                        onPlus: { sessionVM.adjustWeight(2.5)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WorkoutControlCard(</w:t>
        <w:br/>
      </w:r>
      <w:r>
        <w:rPr>
          <w:rFonts w:ascii="Courier New" w:hAnsi="Courier New"/>
          <w:sz w:val="14"/>
        </w:rPr>
        <w:t xml:space="preserve">                        label: "Повторы",</w:t>
        <w:br/>
      </w:r>
      <w:r>
        <w:rPr>
          <w:rFonts w:ascii="Courier New" w:hAnsi="Courier New"/>
          <w:sz w:val="14"/>
        </w:rPr>
        <w:t xml:space="preserve">                        value: Double(sessionVM.currentReps),</w:t>
        <w:br/>
      </w:r>
      <w:r>
        <w:rPr>
          <w:rFonts w:ascii="Courier New" w:hAnsi="Courier New"/>
          <w:sz w:val="14"/>
        </w:rPr>
        <w:t xml:space="preserve">                        isDecimal: false,</w:t>
        <w:br/>
      </w:r>
      <w:r>
        <w:rPr>
          <w:rFonts w:ascii="Courier New" w:hAnsi="Courier New"/>
          <w:sz w:val="14"/>
        </w:rPr>
        <w:t xml:space="preserve">                        onMinus: { sessionVM.adjustReps(-1) },</w:t>
        <w:br/>
      </w:r>
      <w:r>
        <w:rPr>
          <w:rFonts w:ascii="Courier New" w:hAnsi="Courier New"/>
          <w:sz w:val="14"/>
        </w:rPr>
        <w:t xml:space="preserve">                        onPlus: { sessionVM.adjustReps(1)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16)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HStack {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    WorkoutControlCard(</w:t>
        <w:br/>
      </w:r>
      <w:r>
        <w:rPr>
          <w:rFonts w:ascii="Courier New" w:hAnsi="Courier New"/>
          <w:sz w:val="14"/>
        </w:rPr>
        <w:t xml:space="preserve">                        label: "Повторы",</w:t>
        <w:br/>
      </w:r>
      <w:r>
        <w:rPr>
          <w:rFonts w:ascii="Courier New" w:hAnsi="Courier New"/>
          <w:sz w:val="14"/>
        </w:rPr>
        <w:t xml:space="preserve">                        value: Double(sessionVM.currentReps),</w:t>
        <w:br/>
      </w:r>
      <w:r>
        <w:rPr>
          <w:rFonts w:ascii="Courier New" w:hAnsi="Courier New"/>
          <w:sz w:val="14"/>
        </w:rPr>
        <w:t xml:space="preserve">                        isDecimal: false,</w:t>
        <w:br/>
      </w:r>
      <w:r>
        <w:rPr>
          <w:rFonts w:ascii="Courier New" w:hAnsi="Courier New"/>
          <w:sz w:val="14"/>
        </w:rPr>
        <w:t xml:space="preserve">                        onMinus: { sessionVM.adjustReps(-1) },</w:t>
        <w:br/>
      </w:r>
      <w:r>
        <w:rPr>
          <w:rFonts w:ascii="Courier New" w:hAnsi="Courier New"/>
          <w:sz w:val="14"/>
        </w:rPr>
        <w:t xml:space="preserve">                        onPlus: { sessionVM.adjustReps(1) }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.frame(width: 180)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16)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gymgenie-mobile/iosApp/iosApp/WorkoutSession/WorkoutSummaryView.swift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WorkoutSummaryView: View {</w:t>
        <w:br/>
      </w:r>
      <w:r>
        <w:rPr>
          <w:rFonts w:ascii="Courier New" w:hAnsi="Courier New"/>
          <w:sz w:val="14"/>
        </w:rPr>
        <w:t xml:space="preserve">    struct ExerciseSummaryData: Identifiable {</w:t>
        <w:br/>
      </w:r>
      <w:r>
        <w:rPr>
          <w:rFonts w:ascii="Courier New" w:hAnsi="Courier New"/>
          <w:sz w:val="14"/>
        </w:rPr>
        <w:t xml:space="preserve">        let id = UUID()</w:t>
        <w:br/>
      </w:r>
      <w:r>
        <w:rPr>
          <w:rFonts w:ascii="Courier New" w:hAnsi="Courier New"/>
          <w:sz w:val="14"/>
        </w:rPr>
        <w:t xml:space="preserve">        let name: String</w:t>
        <w:br/>
      </w:r>
      <w:r>
        <w:rPr>
          <w:rFonts w:ascii="Courier New" w:hAnsi="Courier New"/>
          <w:sz w:val="14"/>
        </w:rPr>
        <w:t xml:space="preserve">        let muscleGroup: String</w:t>
        <w:br/>
      </w:r>
      <w:r>
        <w:rPr>
          <w:rFonts w:ascii="Courier New" w:hAnsi="Courier New"/>
          <w:sz w:val="14"/>
        </w:rPr>
        <w:t xml:space="preserve">        let sets: Int</w:t>
        <w:br/>
      </w:r>
      <w:r>
        <w:rPr>
          <w:rFonts w:ascii="Courier New" w:hAnsi="Courier New"/>
          <w:sz w:val="14"/>
        </w:rPr>
        <w:t xml:space="preserve">        let reps: Int</w:t>
        <w:br/>
      </w:r>
      <w:r>
        <w:rPr>
          <w:rFonts w:ascii="Courier New" w:hAnsi="Courier New"/>
          <w:sz w:val="14"/>
        </w:rPr>
        <w:t xml:space="preserve">        let maxWeight: Double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let planName: String</w:t>
        <w:br/>
      </w:r>
      <w:r>
        <w:rPr>
          <w:rFonts w:ascii="Courier New" w:hAnsi="Courier New"/>
          <w:sz w:val="14"/>
        </w:rPr>
        <w:t xml:space="preserve">    let durationSeconds: Int</w:t>
        <w:br/>
      </w:r>
      <w:r>
        <w:rPr>
          <w:rFonts w:ascii="Courier New" w:hAnsi="Courier New"/>
          <w:sz w:val="14"/>
        </w:rPr>
        <w:t xml:space="preserve">    let exerciseCount: Int</w:t>
        <w:br/>
      </w:r>
      <w:r>
        <w:rPr>
          <w:rFonts w:ascii="Courier New" w:hAnsi="Courier New"/>
          <w:sz w:val="14"/>
        </w:rPr>
        <w:t xml:space="preserve">    let totalVolumeKg: Int</w:t>
        <w:br/>
      </w:r>
      <w:r>
        <w:rPr>
          <w:rFonts w:ascii="Courier New" w:hAnsi="Courier New"/>
          <w:sz w:val="14"/>
        </w:rPr>
        <w:t xml:space="preserve">    var exerciseSummaries: [ExerciseSummaryData] = []</w:t>
        <w:br/>
      </w:r>
      <w:r>
        <w:rPr>
          <w:rFonts w:ascii="Courier New" w:hAnsi="Courier New"/>
          <w:sz w:val="14"/>
        </w:rPr>
        <w:t xml:space="preserve">    var isSubmitting: Bool = false</w:t>
        <w:br/>
      </w:r>
      <w:r>
        <w:rPr>
          <w:rFonts w:ascii="Courier New" w:hAnsi="Courier New"/>
          <w:sz w:val="14"/>
        </w:rPr>
        <w:t xml:space="preserve">    var isSubmitted: Bool = false</w:t>
        <w:br/>
      </w:r>
      <w:r>
        <w:rPr>
          <w:rFonts w:ascii="Courier New" w:hAnsi="Courier New"/>
          <w:sz w:val="14"/>
        </w:rPr>
        <w:t xml:space="preserve">    var submitError: String? = nil</w:t>
        <w:br/>
      </w:r>
      <w:r>
        <w:rPr>
          <w:rFonts w:ascii="Courier New" w:hAnsi="Courier New"/>
          <w:sz w:val="14"/>
        </w:rPr>
        <w:t xml:space="preserve">    var onRetry: () -&gt; Void = {}</w:t>
        <w:br/>
      </w:r>
      <w:r>
        <w:rPr>
          <w:rFonts w:ascii="Courier New" w:hAnsi="Courier New"/>
          <w:sz w:val="14"/>
        </w:rPr>
        <w:t xml:space="preserve">    let onDismiss: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durationMinutes: Int { durationSeconds / 60 }</w:t>
        <w:br/>
      </w:r>
      <w:r>
        <w:rPr>
          <w:rFonts w:ascii="Courier New" w:hAnsi="Courier New"/>
          <w:sz w:val="14"/>
        </w:rPr>
        <w:t xml:space="preserve">    private var estimatedCalories: Int { exerciseCount * 45 + durationMinutes * 4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"Результат тренировки",</w:t>
        <w:br/>
      </w:r>
      <w:r>
        <w:rPr>
          <w:rFonts w:ascii="Courier New" w:hAnsi="Courier New"/>
          <w:sz w:val="14"/>
        </w:rPr>
        <w:t xml:space="preserve">                showBackNavigation: true,</w:t>
        <w:br/>
      </w:r>
      <w:r>
        <w:rPr>
          <w:rFonts w:ascii="Courier New" w:hAnsi="Courier New"/>
          <w:sz w:val="14"/>
        </w:rPr>
        <w:t xml:space="preserve">                onBackTap: onDismiss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ScrollView(showsIndicators: false) {</w:t>
        <w:br/>
      </w:r>
      <w:r>
        <w:rPr>
          <w:rFonts w:ascii="Courier New" w:hAnsi="Courier New"/>
          <w:sz w:val="14"/>
        </w:rPr>
        <w:t xml:space="preserve">                VStack(spacing: 0) {</w:t>
        <w:br/>
      </w:r>
      <w:r>
        <w:rPr>
          <w:rFonts w:ascii="Courier New" w:hAnsi="Courier New"/>
          <w:sz w:val="14"/>
        </w:rPr>
        <w:t xml:space="preserve">                    Image("ic_train_finish")</w:t>
        <w:br/>
      </w:r>
      <w:r>
        <w:rPr>
          <w:rFonts w:ascii="Courier New" w:hAnsi="Courier New"/>
          <w:sz w:val="14"/>
        </w:rPr>
        <w:t xml:space="preserve">                        .resizable()</w:t>
        <w:br/>
      </w:r>
      <w:r>
        <w:rPr>
          <w:rFonts w:ascii="Courier New" w:hAnsi="Courier New"/>
          <w:sz w:val="14"/>
        </w:rPr>
        <w:t xml:space="preserve">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.frame(width: 175, height: 175)</w:t>
        <w:br/>
      </w:r>
      <w:r>
        <w:rPr>
          <w:rFonts w:ascii="Courier New" w:hAnsi="Courier New"/>
          <w:sz w:val="14"/>
        </w:rPr>
        <w:t xml:space="preserve">                        .padding(.top, 24)</w:t>
        <w:br/>
      </w:r>
      <w:r>
        <w:rPr>
          <w:rFonts w:ascii="Courier New" w:hAnsi="Courier New"/>
          <w:sz w:val="14"/>
        </w:rPr>
        <w:t xml:space="preserve">                        .padding(.bottom,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Text("Отличная работа!")</w:t>
        <w:br/>
      </w:r>
      <w:r>
        <w:rPr>
          <w:rFonts w:ascii="Courier New" w:hAnsi="Courier New"/>
          <w:sz w:val="14"/>
        </w:rPr>
        <w:t xml:space="preserve">                        .font(.system(size: 24,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.padding(.bottom, 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Text("Тренировка \"\(planName)\" завершена")</w:t>
        <w:br/>
      </w:r>
      <w:r>
        <w:rPr>
          <w:rFonts w:ascii="Courier New" w:hAnsi="Courier New"/>
          <w:sz w:val="14"/>
        </w:rPr>
        <w:t xml:space="preserve">                        .font(.system(size: 17))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.multilineTextAlignment(.center)</w:t>
        <w:br/>
      </w:r>
      <w:r>
        <w:rPr>
          <w:rFonts w:ascii="Courier New" w:hAnsi="Courier New"/>
          <w:sz w:val="14"/>
        </w:rPr>
        <w:t xml:space="preserve">                        .padding(.horizontal,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Text(formattedDate)</w:t>
        <w:br/>
      </w:r>
      <w:r>
        <w:rPr>
          <w:rFonts w:ascii="Courier New" w:hAnsi="Courier New"/>
          <w:sz w:val="14"/>
        </w:rPr>
        <w:t xml:space="preserve">                        .font(.system(size: 17))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.padding(.bottom, 28)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VStack(alignment: .leading, spacing: 12) {</w:t>
        <w:br/>
      </w:r>
      <w:r>
        <w:rPr>
          <w:rFonts w:ascii="Courier New" w:hAnsi="Courier New"/>
          <w:sz w:val="14"/>
        </w:rPr>
        <w:t xml:space="preserve">                        Text("Результаты")</w:t>
        <w:br/>
      </w:r>
      <w:r>
        <w:rPr>
          <w:rFonts w:ascii="Courier New" w:hAnsi="Courier New"/>
          <w:sz w:val="14"/>
        </w:rPr>
        <w:t xml:space="preserve">                            .font(.system(size: 19, weight: .medium))</w:t>
        <w:br/>
      </w:r>
      <w:r>
        <w:rPr>
          <w:rFonts w:ascii="Courier New" w:hAnsi="Courier New"/>
          <w:sz w:val="14"/>
        </w:rPr>
        <w:t xml:space="preserve">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                .padding(.horizontal,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LazyVGrid(columns: [GridItem(.flexible()), GridItem(.flexible())], spacing: 12) {</w:t>
        <w:br/>
      </w:r>
      <w:r>
        <w:rPr>
          <w:rFonts w:ascii="Courier New" w:hAnsi="Courier New"/>
          <w:sz w:val="14"/>
        </w:rPr>
        <w:t xml:space="preserve">                            statCard(</w:t>
        <w:br/>
      </w:r>
      <w:r>
        <w:rPr>
          <w:rFonts w:ascii="Courier New" w:hAnsi="Courier New"/>
          <w:sz w:val="14"/>
        </w:rPr>
        <w:t xml:space="preserve">                                iconName: "ic_timer",</w:t>
        <w:br/>
      </w:r>
      <w:r>
        <w:rPr>
          <w:rFonts w:ascii="Courier New" w:hAnsi="Courier New"/>
          <w:sz w:val="14"/>
        </w:rPr>
        <w:t xml:space="preserve">                                value: "\(durationMinutes) мин",</w:t>
        <w:br/>
      </w:r>
      <w:r>
        <w:rPr>
          <w:rFonts w:ascii="Courier New" w:hAnsi="Courier New"/>
          <w:sz w:val="14"/>
        </w:rPr>
        <w:t xml:space="preserve">                                label: "Общее время",</w:t>
        <w:br/>
      </w:r>
      <w:r>
        <w:rPr>
          <w:rFonts w:ascii="Courier New" w:hAnsi="Courier New"/>
          <w:sz w:val="14"/>
        </w:rPr>
        <w:t xml:space="preserve">                                bgColor: Palette.statTimerBg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    statCard(</w:t>
        <w:br/>
      </w:r>
      <w:r>
        <w:rPr>
          <w:rFonts w:ascii="Courier New" w:hAnsi="Courier New"/>
          <w:sz w:val="14"/>
        </w:rPr>
        <w:t xml:space="preserve">                                iconName: "ic_calories",</w:t>
        <w:br/>
      </w:r>
      <w:r>
        <w:rPr>
          <w:rFonts w:ascii="Courier New" w:hAnsi="Courier New"/>
          <w:sz w:val="14"/>
        </w:rPr>
        <w:t xml:space="preserve">                                value: "\(estimatedCalories) ккал",</w:t>
        <w:br/>
      </w:r>
      <w:r>
        <w:rPr>
          <w:rFonts w:ascii="Courier New" w:hAnsi="Courier New"/>
          <w:sz w:val="14"/>
        </w:rPr>
        <w:t xml:space="preserve">                                label: "Сожжено",</w:t>
        <w:br/>
      </w:r>
      <w:r>
        <w:rPr>
          <w:rFonts w:ascii="Courier New" w:hAnsi="Courier New"/>
          <w:sz w:val="14"/>
        </w:rPr>
        <w:t xml:space="preserve">                                bgColor: Palette.statCaloriesBg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    statCard(</w:t>
        <w:br/>
      </w:r>
      <w:r>
        <w:rPr>
          <w:rFonts w:ascii="Courier New" w:hAnsi="Courier New"/>
          <w:sz w:val="14"/>
        </w:rPr>
        <w:t xml:space="preserve">                                iconName: "ic_amount",</w:t>
        <w:br/>
      </w:r>
      <w:r>
        <w:rPr>
          <w:rFonts w:ascii="Courier New" w:hAnsi="Courier New"/>
          <w:sz w:val="14"/>
        </w:rPr>
        <w:t xml:space="preserve">                                value: "\(totalVolumeKg) кг",</w:t>
        <w:br/>
      </w:r>
      <w:r>
        <w:rPr>
          <w:rFonts w:ascii="Courier New" w:hAnsi="Courier New"/>
          <w:sz w:val="14"/>
        </w:rPr>
        <w:t xml:space="preserve">                                label: "Общий объём",</w:t>
        <w:br/>
      </w:r>
      <w:r>
        <w:rPr>
          <w:rFonts w:ascii="Courier New" w:hAnsi="Courier New"/>
          <w:sz w:val="14"/>
        </w:rPr>
        <w:t xml:space="preserve">                                bgColor: Palette.statAmountBg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    statCard(</w:t>
        <w:br/>
      </w:r>
      <w:r>
        <w:rPr>
          <w:rFonts w:ascii="Courier New" w:hAnsi="Courier New"/>
          <w:sz w:val="14"/>
        </w:rPr>
        <w:t xml:space="preserve">                                iconName: "ic_repeat",</w:t>
        <w:br/>
      </w:r>
      <w:r>
        <w:rPr>
          <w:rFonts w:ascii="Courier New" w:hAnsi="Courier New"/>
          <w:sz w:val="14"/>
        </w:rPr>
        <w:t xml:space="preserve">                                value: "\(exerciseCount)",</w:t>
        <w:br/>
      </w:r>
      <w:r>
        <w:rPr>
          <w:rFonts w:ascii="Courier New" w:hAnsi="Courier New"/>
          <w:sz w:val="14"/>
        </w:rPr>
        <w:t xml:space="preserve">                                label: "Упражнений",</w:t>
        <w:br/>
      </w:r>
      <w:r>
        <w:rPr>
          <w:rFonts w:ascii="Courier New" w:hAnsi="Courier New"/>
          <w:sz w:val="14"/>
        </w:rPr>
        <w:t xml:space="preserve">                                bgColor: Palette.statRepeatBg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.padding(.horizontal, 16)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.padding(.bottom,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submissionStatusView</w:t>
        <w:br/>
      </w:r>
      <w:r>
        <w:rPr>
          <w:rFonts w:ascii="Courier New" w:hAnsi="Courier New"/>
          <w:sz w:val="14"/>
        </w:rPr>
        <w:t xml:space="preserve">                        .padding(.horizontal,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!exerciseSummaries.isEmpty {</w:t>
        <w:br/>
      </w:r>
      <w:r>
        <w:rPr>
          <w:rFonts w:ascii="Courier New" w:hAnsi="Courier New"/>
          <w:sz w:val="14"/>
        </w:rPr>
        <w:t xml:space="preserve">                        VStack(alignment: .leading, spacing: 12) {</w:t>
        <w:br/>
      </w:r>
      <w:r>
        <w:rPr>
          <w:rFonts w:ascii="Courier New" w:hAnsi="Courier New"/>
          <w:sz w:val="14"/>
        </w:rPr>
        <w:t xml:space="preserve">                            Text("Упражнения")</w:t>
        <w:br/>
      </w:r>
      <w:r>
        <w:rPr>
          <w:rFonts w:ascii="Courier New" w:hAnsi="Courier New"/>
          <w:sz w:val="14"/>
        </w:rPr>
        <w:t xml:space="preserve">                                .font(.system(size: 19, weight: .medium))</w:t>
        <w:br/>
      </w:r>
      <w:r>
        <w:rPr>
          <w:rFonts w:ascii="Courier New" w:hAnsi="Courier New"/>
          <w:sz w:val="14"/>
        </w:rPr>
        <w:t xml:space="preserve">        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        .padding(.horizontal, 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ForEach(exerciseSummaries) { item in</w:t>
        <w:br/>
      </w:r>
      <w:r>
        <w:rPr>
          <w:rFonts w:ascii="Courier New" w:hAnsi="Courier New"/>
          <w:sz w:val="14"/>
        </w:rPr>
        <w:t xml:space="preserve">                                exerciseRow(item)</w:t>
        <w:br/>
      </w:r>
      <w:r>
        <w:rPr>
          <w:rFonts w:ascii="Courier New" w:hAnsi="Courier New"/>
          <w:sz w:val="14"/>
        </w:rPr>
        <w:t xml:space="preserve">                                    .padding(.horizontal, 16)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.padding(.bottom, 24)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Spacer(minLength: 20)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.background(Palette.warmOffWhite.ignoresSafeArea())</w:t>
        <w:br/>
      </w:r>
      <w:r>
        <w:rPr>
          <w:rFonts w:ascii="Courier New" w:hAnsi="Courier New"/>
          <w:sz w:val="14"/>
        </w:rPr>
        <w:t xml:space="preserve">        .safeAreaInset(edge: .bottom) {</w:t>
        <w:br/>
      </w:r>
      <w:r>
        <w:rPr>
          <w:rFonts w:ascii="Courier New" w:hAnsi="Courier New"/>
          <w:sz w:val="14"/>
        </w:rPr>
        <w:t xml:space="preserve">            Button(action: onDismiss) {</w:t>
        <w:br/>
      </w:r>
      <w:r>
        <w:rPr>
          <w:rFonts w:ascii="Courier New" w:hAnsi="Courier New"/>
          <w:sz w:val="14"/>
        </w:rPr>
        <w:t xml:space="preserve">                Text("На главную")</w:t>
        <w:br/>
      </w:r>
      <w:r>
        <w:rPr>
          <w:rFonts w:ascii="Courier New" w:hAnsi="Courier New"/>
          <w:sz w:val="14"/>
        </w:rPr>
        <w:t xml:space="preserve">                    .font(.system(size: 19,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54)</w:t>
        <w:br/>
      </w:r>
      <w:r>
        <w:rPr>
          <w:rFonts w:ascii="Courier New" w:hAnsi="Courier New"/>
          <w:sz w:val="14"/>
        </w:rPr>
        <w:t xml:space="preserve">                    .background(RoundedRectangle(cornerRadius: 14).fill(Palette.coral))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16)</w:t>
        <w:br/>
      </w:r>
      <w:r>
        <w:rPr>
          <w:rFonts w:ascii="Courier New" w:hAnsi="Courier New"/>
          <w:sz w:val="14"/>
        </w:rPr>
        <w:t xml:space="preserve">            .padding(.bottom, 16)</w:t>
        <w:br/>
      </w:r>
      <w:r>
        <w:rPr>
          <w:rFonts w:ascii="Courier New" w:hAnsi="Courier New"/>
          <w:sz w:val="14"/>
        </w:rPr>
        <w:t xml:space="preserve">            .background(Palette.warmOffWhite)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submissionStatusView: some View {</w:t>
        <w:br/>
      </w:r>
      <w:r>
        <w:rPr>
          <w:rFonts w:ascii="Courier New" w:hAnsi="Courier New"/>
          <w:sz w:val="14"/>
        </w:rPr>
        <w:t xml:space="preserve">        if isSubmitting {</w:t>
        <w:br/>
      </w:r>
      <w:r>
        <w:rPr>
          <w:rFonts w:ascii="Courier New" w:hAnsi="Courier New"/>
          <w:sz w:val="14"/>
        </w:rPr>
        <w:t xml:space="preserve">            HStack(spacing: 10) {</w:t>
        <w:br/>
      </w:r>
      <w:r>
        <w:rPr>
          <w:rFonts w:ascii="Courier New" w:hAnsi="Courier New"/>
          <w:sz w:val="14"/>
        </w:rPr>
        <w:t xml:space="preserve">                ProgressView()</w:t>
        <w:br/>
      </w:r>
      <w:r>
        <w:rPr>
          <w:rFonts w:ascii="Courier New" w:hAnsi="Courier New"/>
          <w:sz w:val="14"/>
        </w:rPr>
        <w:t xml:space="preserve">                    .scaleEffect(0.8)</w:t>
        <w:br/>
      </w:r>
      <w:r>
        <w:rPr>
          <w:rFonts w:ascii="Courier New" w:hAnsi="Courier New"/>
          <w:sz w:val="14"/>
        </w:rPr>
        <w:t xml:space="preserve">                Text("Сохраняем тренировку...")</w:t>
        <w:br/>
      </w:r>
      <w:r>
        <w:rPr>
          <w:rFonts w:ascii="Courier New" w:hAnsi="Courier New"/>
          <w:sz w:val="14"/>
        </w:rPr>
        <w:t xml:space="preserve">                    .font(.system(size: 13))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.padding(.top, 8)</w:t>
        <w:br/>
      </w:r>
      <w:r>
        <w:rPr>
          <w:rFonts w:ascii="Courier New" w:hAnsi="Courier New"/>
          <w:sz w:val="14"/>
        </w:rPr>
        <w:t xml:space="preserve">        } else if isSubmitted {</w:t>
        <w:br/>
      </w:r>
      <w:r>
        <w:rPr>
          <w:rFonts w:ascii="Courier New" w:hAnsi="Courier New"/>
          <w:sz w:val="14"/>
        </w:rPr>
        <w:t xml:space="preserve">            EmptyView()</w:t>
        <w:br/>
      </w:r>
      <w:r>
        <w:rPr>
          <w:rFonts w:ascii="Courier New" w:hAnsi="Courier New"/>
          <w:sz w:val="14"/>
        </w:rPr>
        <w:t xml:space="preserve">        } else if let error = submitError {</w:t>
        <w:br/>
      </w:r>
      <w:r>
        <w:rPr>
          <w:rFonts w:ascii="Courier New" w:hAnsi="Courier New"/>
          <w:sz w:val="14"/>
        </w:rPr>
        <w:t xml:space="preserve">            VStack(alignment: .leading, spacing: 8) {</w:t>
        <w:br/>
      </w:r>
      <w:r>
        <w:rPr>
          <w:rFonts w:ascii="Courier New" w:hAnsi="Courier New"/>
          <w:sz w:val="14"/>
        </w:rPr>
        <w:t xml:space="preserve">                Text(error)</w:t>
        <w:br/>
      </w:r>
      <w:r>
        <w:rPr>
          <w:rFonts w:ascii="Courier New" w:hAnsi="Courier New"/>
          <w:sz w:val="14"/>
        </w:rPr>
        <w:t xml:space="preserve">                    .font(.system(size: 13))</w:t>
        <w:br/>
      </w:r>
      <w:r>
        <w:rPr>
          <w:rFonts w:ascii="Courier New" w:hAnsi="Courier New"/>
          <w:sz w:val="14"/>
        </w:rPr>
        <w:t xml:space="preserve">                    .foregroundColor(Color(red: 0.898, green: 0.224, blue: 0.208))</w:t>
        <w:br/>
      </w:r>
      <w:r>
        <w:rPr>
          <w:rFonts w:ascii="Courier New" w:hAnsi="Courier New"/>
          <w:sz w:val="14"/>
        </w:rPr>
        <w:t xml:space="preserve">                    .multilineTextAlignment(.leading)</w:t>
        <w:br/>
      </w:r>
      <w:r>
        <w:rPr>
          <w:rFonts w:ascii="Courier New" w:hAnsi="Courier New"/>
          <w:sz w:val="14"/>
        </w:rPr>
        <w:t xml:space="preserve">                Button(action: onRetry) {</w:t>
        <w:br/>
      </w:r>
      <w:r>
        <w:rPr>
          <w:rFonts w:ascii="Courier New" w:hAnsi="Courier New"/>
          <w:sz w:val="14"/>
        </w:rPr>
        <w:t xml:space="preserve">                    Text("Повторить")</w:t>
        <w:br/>
      </w:r>
      <w:r>
        <w:rPr>
          <w:rFonts w:ascii="Courier New" w:hAnsi="Courier New"/>
          <w:sz w:val="14"/>
        </w:rPr>
        <w:t xml:space="preserve">                        .font(.system(size: 13, weight: .semibold))</w:t>
        <w:br/>
      </w:r>
      <w:r>
        <w:rPr>
          <w:rFonts w:ascii="Courier New" w:hAnsi="Courier New"/>
          <w:sz w:val="14"/>
        </w:rPr>
        <w:t xml:space="preserve">                        .foregroundColor(Palette.coral)</w:t>
        <w:br/>
      </w:r>
      <w:r>
        <w:rPr>
          <w:rFonts w:ascii="Courier New" w:hAnsi="Courier New"/>
          <w:sz w:val="14"/>
        </w:rPr>
        <w:t xml:space="preserve">                        .padding(.horizontal, 16)</w:t>
        <w:br/>
      </w:r>
      <w:r>
        <w:rPr>
          <w:rFonts w:ascii="Courier New" w:hAnsi="Courier New"/>
          <w:sz w:val="14"/>
        </w:rPr>
        <w:t xml:space="preserve">                        .padding(.vertical, 8)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RoundedRectangle(cornerRadius: 12)</w:t>
        <w:br/>
      </w:r>
      <w:r>
        <w:rPr>
          <w:rFonts w:ascii="Courier New" w:hAnsi="Courier New"/>
          <w:sz w:val="14"/>
        </w:rPr>
        <w:t xml:space="preserve">                                .stroke(Palette.coral.opacity(0.5), lineWidth: 1)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.frame(maxWidth: .infinity, alignment: .leading)</w:t>
        <w:br/>
      </w:r>
      <w:r>
        <w:rPr>
          <w:rFonts w:ascii="Courier New" w:hAnsi="Courier New"/>
          <w:sz w:val="14"/>
        </w:rPr>
        <w:t xml:space="preserve">            .padding(.top, 8)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EmptyView()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exerciseRow(_ item: ExerciseSummaryData) -&gt; some View {</w:t>
        <w:br/>
      </w:r>
      <w:r>
        <w:rPr>
          <w:rFonts w:ascii="Courier New" w:hAnsi="Courier New"/>
          <w:sz w:val="14"/>
        </w:rPr>
        <w:t xml:space="preserve">        HStack(spacing: 12) {</w:t>
        <w:br/>
      </w:r>
      <w:r>
        <w:rPr>
          <w:rFonts w:ascii="Courier New" w:hAnsi="Courier New"/>
          <w:sz w:val="14"/>
        </w:rPr>
        <w:t xml:space="preserve">            Image(muscleGroupExerciseImageName(item.muscleGroup))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.aspectRatio(contentMode: .fill)</w:t>
        <w:br/>
      </w:r>
      <w:r>
        <w:rPr>
          <w:rFonts w:ascii="Courier New" w:hAnsi="Courier New"/>
          <w:sz w:val="14"/>
        </w:rPr>
        <w:t xml:space="preserve">                .frame(width: 36, height: 36)</w:t>
        <w:br/>
      </w:r>
      <w:r>
        <w:rPr>
          <w:rFonts w:ascii="Courier New" w:hAnsi="Courier New"/>
          <w:sz w:val="14"/>
        </w:rPr>
        <w:t xml:space="preserve">                .clipShape(RoundedRectangle(cornerRadius: 8))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2) {</w:t>
        <w:br/>
      </w:r>
      <w:r>
        <w:rPr>
          <w:rFonts w:ascii="Courier New" w:hAnsi="Courier New"/>
          <w:sz w:val="14"/>
        </w:rPr>
        <w:t xml:space="preserve">                Text(item.name)</w:t>
        <w:br/>
      </w:r>
      <w:r>
        <w:rPr>
          <w:rFonts w:ascii="Courier New" w:hAnsi="Courier New"/>
          <w:sz w:val="14"/>
        </w:rPr>
        <w:t xml:space="preserve">    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    .foregroundColor(Palette.deepInk)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let weightStr = item.maxWeight &gt; 0 ? " · \(Int(item.maxWeight)) кг" : ""</w:t>
        <w:br/>
      </w:r>
      <w:r>
        <w:rPr>
          <w:rFonts w:ascii="Courier New" w:hAnsi="Courier New"/>
          <w:sz w:val="14"/>
        </w:rPr>
        <w:t xml:space="preserve">                Text("\(item.sets) подходов · \(item.reps) повторений\(weightStr)")</w:t>
        <w:br/>
      </w:r>
      <w:r>
        <w:rPr>
          <w:rFonts w:ascii="Courier New" w:hAnsi="Courier New"/>
          <w:sz w:val="14"/>
        </w:rPr>
        <w:t xml:space="preserve">                    .font(.system(size: 14))</w:t>
        <w:br/>
      </w:r>
      <w:r>
        <w:rPr>
          <w:rFonts w:ascii="Courier New" w:hAnsi="Courier New"/>
          <w:sz w:val="14"/>
        </w:rPr>
        <w:t xml:space="preserve">                    .foregroundColor(.gray)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.padding(14)</w:t>
        <w:br/>
      </w:r>
      <w:r>
        <w:rPr>
          <w:rFonts w:ascii="Courier New" w:hAnsi="Courier New"/>
          <w:sz w:val="14"/>
        </w:rPr>
        <w:t xml:space="preserve">        .background(RoundedRectangle(cornerRadius: 12).fill(.white))</w:t>
        <w:br/>
      </w:r>
      <w:r>
        <w:rPr>
          <w:rFonts w:ascii="Courier New" w:hAnsi="Courier New"/>
          <w:sz w:val="14"/>
        </w:rPr>
        <w:t xml:space="preserve">        .shadow(color: .black.opacity(0.03), radius: 4,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statCard(iconName: String, value: String, label: String, bgColor: Color = Palette.coralLight) -&gt; some View {</w:t>
        <w:br/>
      </w:r>
      <w:r>
        <w:rPr>
          <w:rFonts w:ascii="Courier New" w:hAnsi="Courier New"/>
          <w:sz w:val="14"/>
        </w:rPr>
        <w:t xml:space="preserve">        VStack(alignment: .leading, spacing: 10) {</w:t>
        <w:br/>
      </w:r>
      <w:r>
        <w:rPr>
          <w:rFonts w:ascii="Courier New" w:hAnsi="Courier New"/>
          <w:sz w:val="14"/>
        </w:rPr>
        <w:t xml:space="preserve">            Circle()</w:t>
        <w:br/>
      </w:r>
      <w:r>
        <w:rPr>
          <w:rFonts w:ascii="Courier New" w:hAnsi="Courier New"/>
          <w:sz w:val="14"/>
        </w:rPr>
        <w:t xml:space="preserve">                .fill(bgColor)</w:t>
        <w:br/>
      </w:r>
      <w:r>
        <w:rPr>
          <w:rFonts w:ascii="Courier New" w:hAnsi="Courier New"/>
          <w:sz w:val="14"/>
        </w:rPr>
        <w:t xml:space="preserve">                .frame(width: 36, height: 36)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Image(iconName)</w:t>
        <w:br/>
      </w:r>
      <w:r>
        <w:rPr>
          <w:rFonts w:ascii="Courier New" w:hAnsi="Courier New"/>
          <w:sz w:val="14"/>
        </w:rPr>
        <w:t xml:space="preserve">                        .resizable()</w:t>
        <w:br/>
      </w:r>
      <w:r>
        <w:rPr>
          <w:rFonts w:ascii="Courier New" w:hAnsi="Courier New"/>
          <w:sz w:val="14"/>
        </w:rPr>
        <w:t xml:space="preserve">                        .aspectRatio(contentMode: .fit)</w:t>
        <w:br/>
      </w:r>
      <w:r>
        <w:rPr>
          <w:rFonts w:ascii="Courier New" w:hAnsi="Courier New"/>
          <w:sz w:val="14"/>
        </w:rPr>
        <w:t xml:space="preserve">                        .frame(width: 24, height: 24)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Text(value)</w:t>
        <w:br/>
      </w:r>
      <w:r>
        <w:rPr>
          <w:rFonts w:ascii="Courier New" w:hAnsi="Courier New"/>
          <w:sz w:val="14"/>
        </w:rPr>
        <w:t xml:space="preserve">                .font(.system(size: 22, weight: .bold))</w:t>
        <w:br/>
      </w:r>
      <w:r>
        <w:rPr>
          <w:rFonts w:ascii="Courier New" w:hAnsi="Courier New"/>
          <w:sz w:val="14"/>
        </w:rPr>
        <w:t xml:space="preserve">                .foregroundColor(Palette.deepInk)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.foregroundColor(.gray)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    .padding(16)</w:t>
        <w:br/>
      </w:r>
      <w:r>
        <w:rPr>
          <w:rFonts w:ascii="Courier New" w:hAnsi="Courier New"/>
          <w:sz w:val="14"/>
        </w:rPr>
        <w:t xml:space="preserve">        .background(RoundedRectangle(cornerRadius: 16).fill(.white))</w:t>
        <w:br/>
      </w:r>
      <w:r>
        <w:rPr>
          <w:rFonts w:ascii="Courier New" w:hAnsi="Courier New"/>
          <w:sz w:val="14"/>
        </w:rPr>
        <w:t xml:space="preserve">        .shadow(color: .black.opacity(0.05), radius: 6,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formattedDate: String {</w:t>
        <w:br/>
      </w:r>
      <w:r>
        <w:rPr>
          <w:rFonts w:ascii="Courier New" w:hAnsi="Courier New"/>
          <w:sz w:val="14"/>
        </w:rPr>
        <w:t xml:space="preserve">        let formatter = DateFormatter()</w:t>
        <w:br/>
      </w:r>
      <w:r>
        <w:rPr>
          <w:rFonts w:ascii="Courier New" w:hAnsi="Courier New"/>
          <w:sz w:val="14"/>
        </w:rPr>
        <w:t xml:space="preserve">        formatter.locale = Locale(identifier: "ru_RU")</w:t>
        <w:br/>
      </w:r>
      <w:r>
        <w:rPr>
          <w:rFonts w:ascii="Courier New" w:hAnsi="Courier New"/>
          <w:sz w:val="14"/>
        </w:rPr>
        <w:t xml:space="preserve">        formatter.dateFormat = "d MMMM, HH:mm"</w:t>
        <w:br/>
      </w:r>
      <w:r>
        <w:rPr>
          <w:rFonts w:ascii="Courier New" w:hAnsi="Courier New"/>
          <w:sz w:val="14"/>
        </w:rPr>
        <w:t xml:space="preserve">        return formatter.string(from: Date())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gymgenie-mobile/iosApp/iosApp/Workouts/ExerciseCard.swift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ExerciseCard: View {</w:t>
        <w:br/>
      </w:r>
      <w:r>
        <w:rPr>
          <w:rFonts w:ascii="Courier New" w:hAnsi="Courier New"/>
          <w:sz w:val="14"/>
        </w:rPr>
        <w:t xml:space="preserve">    let exercise: ExerciseShortResponse</w:t>
        <w:br/>
      </w:r>
      <w:r>
        <w:rPr>
          <w:rFonts w:ascii="Courier New" w:hAnsi="Courier New"/>
          <w:sz w:val="14"/>
        </w:rPr>
        <w:t xml:space="preserve">    var onTap: () -&gt; Void = {}</w:t>
        <w:br/>
      </w:r>
      <w:r>
        <w:rPr>
          <w:rFonts w:ascii="Courier New" w:hAnsi="Courier New"/>
          <w:sz w:val="14"/>
        </w:rPr>
        <w:t xml:space="preserve">    var onLongPress: (() -&gt; Void)? = nil</w:t>
        <w:br/>
      </w:r>
      <w:r>
        <w:rPr>
          <w:rFonts w:ascii="Courier New" w:hAnsi="Courier New"/>
          <w:sz w:val="14"/>
        </w:rPr>
        <w:t xml:space="preserve">    var onInfoTap: (() -&gt; Void)?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cardBorder = Color(red: 0.929, green: 0.929, blue: 0.937)</w:t>
        <w:br/>
      </w:r>
      <w:r>
        <w:rPr>
          <w:rFonts w:ascii="Courier New" w:hAnsi="Courier New"/>
          <w:sz w:val="14"/>
        </w:rPr>
        <w:t xml:space="preserve">    private let imageBackground = Color(red: 0.973, green: 0.973, blue: 0.980)</w:t>
        <w:br/>
      </w:r>
      <w:r>
        <w:rPr>
          <w:rFonts w:ascii="Courier New" w:hAnsi="Courier New"/>
          <w:sz w:val="14"/>
        </w:rPr>
        <w:t xml:space="preserve">    private let primaryText = Color(red: 0.039, green: 0.039, blue: 0.039)</w:t>
        <w:br/>
      </w:r>
      <w:r>
        <w:rPr>
          <w:rFonts w:ascii="Courier New" w:hAnsi="Courier New"/>
          <w:sz w:val="14"/>
        </w:rPr>
        <w:t xml:space="preserve">    private let metaText = Color(red: 0.298, green: 0.298, blue: 0.325)</w:t>
        <w:br/>
      </w:r>
      <w:r>
        <w:rPr>
          <w:rFonts w:ascii="Courier New" w:hAnsi="Courier New"/>
          <w:sz w:val="14"/>
        </w:rPr>
        <w:t xml:space="preserve">    private let infoBadgeColor = Color(red: 0.941, green: 0.439, blue: 0.188)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Button(action: onTap) {</w:t>
        <w:br/>
      </w:r>
      <w:r>
        <w:rPr>
          <w:rFonts w:ascii="Courier New" w:hAnsi="Courier New"/>
          <w:sz w:val="14"/>
        </w:rPr>
        <w:t xml:space="preserve">            VStack(alignment: .leading, spacing: 0) {</w:t>
        <w:br/>
      </w:r>
      <w:r>
        <w:rPr>
          <w:rFonts w:ascii="Courier New" w:hAnsi="Courier New"/>
          <w:sz w:val="14"/>
        </w:rPr>
        <w:t xml:space="preserve">                imageSection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VStack(alignment: .leading, spacing: 0) {</w:t>
        <w:br/>
      </w:r>
      <w:r>
        <w:rPr>
          <w:rFonts w:ascii="Courier New" w:hAnsi="Courier New"/>
          <w:sz w:val="14"/>
        </w:rPr>
        <w:t xml:space="preserve">                    Text(exercise.nameRu)</w:t>
        <w:br/>
      </w:r>
      <w:r>
        <w:rPr>
          <w:rFonts w:ascii="Courier New" w:hAnsi="Courier New"/>
          <w:sz w:val="14"/>
        </w:rPr>
        <w:t xml:space="preserve">    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    .foregroundColor(primaryText)</w:t>
        <w:br/>
      </w:r>
      <w:r>
        <w:rPr>
          <w:rFonts w:ascii="Courier New" w:hAnsi="Courier New"/>
          <w:sz w:val="14"/>
        </w:rPr>
        <w:t xml:space="preserve">                        .lineLimit(2)</w:t>
        <w:br/>
      </w:r>
      <w:r>
        <w:rPr>
          <w:rFonts w:ascii="Courier New" w:hAnsi="Courier New"/>
          <w:sz w:val="14"/>
        </w:rPr>
        <w:t xml:space="preserve">                        .multilineTextAlignment(.leading)</w:t>
        <w:br/>
      </w:r>
      <w:r>
        <w:rPr>
          <w:rFonts w:ascii="Courier New" w:hAnsi="Courier New"/>
          <w:sz w:val="14"/>
        </w:rPr>
        <w:t xml:space="preserve">                        .lineSpacing(2)</w:t>
        <w:br/>
      </w:r>
      <w:r>
        <w:rPr>
          <w:rFonts w:ascii="Courier New" w:hAnsi="Courier New"/>
          <w:sz w:val="14"/>
        </w:rPr>
        <w:t xml:space="preserve">                        .frame(maxWidth: .infinity, minHeight: 35, alignment: .topLeading)</w:t>
        <w:br/>
      </w:r>
      <w:r>
        <w:rPr>
          <w:rFonts w:ascii="Courier New" w:hAnsi="Courier New"/>
          <w:sz w:val="14"/>
        </w:rPr>
        <w:t xml:space="preserve">                        .padding(.top, 10)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if !exercise.difficultyLevel.isEmpty {</w:t>
        <w:br/>
      </w:r>
      <w:r>
        <w:rPr>
          <w:rFonts w:ascii="Courier New" w:hAnsi="Courier New"/>
          <w:sz w:val="14"/>
        </w:rPr>
        <w:t xml:space="preserve">                        difficultyChip(exercise.difficultyLevel)</w:t>
        <w:br/>
      </w:r>
      <w:r>
        <w:rPr>
          <w:rFonts w:ascii="Courier New" w:hAnsi="Courier New"/>
          <w:sz w:val="14"/>
        </w:rPr>
        <w:t xml:space="preserve">                            .padding(.top, 6)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metaRow</w:t>
        <w:br/>
      </w:r>
      <w:r>
        <w:rPr>
          <w:rFonts w:ascii="Courier New" w:hAnsi="Courier New"/>
          <w:sz w:val="14"/>
        </w:rPr>
        <w:t xml:space="preserve">                        .padding(.top, 8)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.padding(.horizontal, 10)</w:t>
        <w:br/>
      </w:r>
      <w:r>
        <w:rPr>
          <w:rFonts w:ascii="Courier New" w:hAnsi="Courier New"/>
          <w:sz w:val="14"/>
        </w:rPr>
        <w:t xml:space="preserve">                .padding(.bottom, 10)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.frame(maxWidth: .infinity, maxHeight: .infinity, alignment: .topLeading)</w:t>
        <w:br/>
      </w:r>
      <w:r>
        <w:rPr>
          <w:rFonts w:ascii="Courier New" w:hAnsi="Courier New"/>
          <w:sz w:val="14"/>
        </w:rPr>
        <w:t xml:space="preserve">            .background(</w:t>
        <w:br/>
      </w:r>
      <w:r>
        <w:rPr>
          <w:rFonts w:ascii="Courier New" w:hAnsi="Courier New"/>
          <w:sz w:val="14"/>
        </w:rPr>
        <w:t xml:space="preserve">                RoundedRectangle(cornerRadius: 18, style: .continuous)</w:t>
        <w:br/>
      </w:r>
      <w:r>
        <w:rPr>
          <w:rFonts w:ascii="Courier New" w:hAnsi="Courier New"/>
          <w:sz w:val="14"/>
        </w:rPr>
        <w:t xml:space="preserve">                    .fill(.white)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.overlay(</w:t>
        <w:br/>
      </w:r>
      <w:r>
        <w:rPr>
          <w:rFonts w:ascii="Courier New" w:hAnsi="Courier New"/>
          <w:sz w:val="14"/>
        </w:rPr>
        <w:t xml:space="preserve">                RoundedRectangle(cornerRadius: 18, style: .continuous)</w:t>
        <w:br/>
      </w:r>
      <w:r>
        <w:rPr>
          <w:rFonts w:ascii="Courier New" w:hAnsi="Courier New"/>
          <w:sz w:val="14"/>
        </w:rPr>
        <w:t xml:space="preserve">                    .stroke(cardBorder, lineWidth: 1.5)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.clipShape(RoundedRectangle(cornerRadius: 18, style: .continuous))</w:t>
        <w:br/>
      </w:r>
      <w:r>
        <w:rPr>
          <w:rFonts w:ascii="Courier New" w:hAnsi="Courier New"/>
          <w:sz w:val="14"/>
        </w:rPr>
        <w:t xml:space="preserve">            .shadow(color: Color.black.opacity(0.03), radius: 3, y: 1)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    .modifier(LongPressOptionalModifier(onLongPress: onLongPress))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struct LongPressOptionalModifier: ViewModifier {</w:t>
        <w:br/>
      </w:r>
      <w:r>
        <w:rPr>
          <w:rFonts w:ascii="Courier New" w:hAnsi="Courier New"/>
          <w:sz w:val="14"/>
        </w:rPr>
        <w:t xml:space="preserve">        let onLongPress: (() -&gt; Void)?</w:t>
        <w:br/>
      </w:r>
      <w:r>
        <w:rPr>
          <w:rFonts w:ascii="Courier New" w:hAnsi="Courier New"/>
          <w:sz w:val="14"/>
        </w:rPr>
        <w:t xml:space="preserve">        func body(content: Content) -&gt; some View {</w:t>
        <w:br/>
      </w:r>
      <w:r>
        <w:rPr>
          <w:rFonts w:ascii="Courier New" w:hAnsi="Courier New"/>
          <w:sz w:val="14"/>
        </w:rPr>
        <w:t xml:space="preserve">            if let onLongPress = onLongPress {</w:t>
        <w:br/>
      </w:r>
      <w:r>
        <w:rPr>
          <w:rFonts w:ascii="Courier New" w:hAnsi="Courier New"/>
          <w:sz w:val="14"/>
        </w:rPr>
        <w:t xml:space="preserve">                content.onLongPressGesture(minimumDuration: 0.4, perform: onLongPress)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content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imageSection: some View {</w:t>
        <w:br/>
      </w:r>
      <w:r>
        <w:rPr>
          <w:rFonts w:ascii="Courier New" w:hAnsi="Courier New"/>
          <w:sz w:val="14"/>
        </w:rPr>
        <w:t xml:space="preserve">        ZStack(alignment: .topTrailing) {</w:t>
        <w:br/>
      </w:r>
      <w:r>
        <w:rPr>
          <w:rFonts w:ascii="Courier New" w:hAnsi="Courier New"/>
          <w:sz w:val="14"/>
        </w:rPr>
        <w:t xml:space="preserve">            imageBackground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Image(muscleGroupExerciseImageName(exercise.muscleGroup))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.aspectRatio(1, contentMode: .fill)</w:t>
        <w:br/>
      </w:r>
      <w:r>
        <w:rPr>
          <w:rFonts w:ascii="Courier New" w:hAnsi="Courier New"/>
          <w:sz w:val="14"/>
        </w:rPr>
        <w:t xml:space="preserve">                .clipped()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let onInfoTap = onInfoTap {</w:t>
        <w:br/>
      </w:r>
      <w:r>
        <w:rPr>
          <w:rFonts w:ascii="Courier New" w:hAnsi="Courier New"/>
          <w:sz w:val="14"/>
        </w:rPr>
        <w:t xml:space="preserve">                Button(action: onInfoTap) {</w:t>
        <w:br/>
      </w:r>
      <w:r>
        <w:rPr>
          <w:rFonts w:ascii="Courier New" w:hAnsi="Courier New"/>
          <w:sz w:val="14"/>
        </w:rPr>
        <w:t xml:space="preserve">                    ZStack {</w:t>
        <w:br/>
      </w:r>
      <w:r>
        <w:rPr>
          <w:rFonts w:ascii="Courier New" w:hAnsi="Courier New"/>
          <w:sz w:val="14"/>
        </w:rPr>
        <w:t xml:space="preserve">                        Circle()</w:t>
        <w:br/>
      </w:r>
      <w:r>
        <w:rPr>
          <w:rFonts w:ascii="Courier New" w:hAnsi="Courier New"/>
          <w:sz w:val="14"/>
        </w:rPr>
        <w:t xml:space="preserve">                            .fill(infoBadgeColor)</w:t>
        <w:br/>
      </w:r>
      <w:r>
        <w:rPr>
          <w:rFonts w:ascii="Courier New" w:hAnsi="Courier New"/>
          <w:sz w:val="14"/>
        </w:rPr>
        <w:t xml:space="preserve">                            .frame(width: 28, height: 28)</w:t>
        <w:br/>
      </w:r>
      <w:r>
        <w:rPr>
          <w:rFonts w:ascii="Courier New" w:hAnsi="Courier New"/>
          <w:sz w:val="14"/>
        </w:rPr>
        <w:t xml:space="preserve">                            .shadow(color: Color.black.opacity(0.15), radius: 2, y: 1)</w:t>
        <w:br/>
      </w:r>
      <w:r>
        <w:rPr>
          <w:rFonts w:ascii="Courier New" w:hAnsi="Courier New"/>
          <w:sz w:val="14"/>
        </w:rPr>
        <w:t xml:space="preserve">                        Text("i")</w:t>
        <w:br/>
      </w:r>
      <w:r>
        <w:rPr>
          <w:rFonts w:ascii="Courier New" w:hAnsi="Courier New"/>
          <w:sz w:val="14"/>
        </w:rPr>
        <w:t xml:space="preserve">                            .font(.system(size: 14, weight: .bold, design: .serif))</w:t>
        <w:br/>
      </w:r>
      <w:r>
        <w:rPr>
          <w:rFonts w:ascii="Courier New" w:hAnsi="Courier New"/>
          <w:sz w:val="14"/>
        </w:rPr>
        <w:t xml:space="preserve">                            .italic()</w:t>
        <w:br/>
      </w:r>
      <w:r>
        <w:rPr>
          <w:rFonts w:ascii="Courier New" w:hAnsi="Courier New"/>
          <w:sz w:val="14"/>
        </w:rPr>
        <w:t xml:space="preserve">                            .foregroundColor(.white)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    .padding(.top, 8)</w:t>
        <w:br/>
      </w:r>
      <w:r>
        <w:rPr>
          <w:rFonts w:ascii="Courier New" w:hAnsi="Courier New"/>
          <w:sz w:val="14"/>
        </w:rPr>
        <w:t xml:space="preserve">                .padding(.trailing, 8)</w:t>
        <w:br/>
      </w:r>
      <w:r>
        <w:rPr>
          <w:rFonts w:ascii="Courier New" w:hAnsi="Courier New"/>
          <w:sz w:val="14"/>
        </w:rPr>
        <w:t xml:space="preserve">                .accessibilityLabel("Подробнее об упражнении")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.aspectRatio(1, contentMode: .fit)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metaRow: some View {</w:t>
        <w:br/>
      </w:r>
      <w:r>
        <w:rPr>
          <w:rFonts w:ascii="Courier New" w:hAnsi="Courier New"/>
          <w:sz w:val="14"/>
        </w:rPr>
        <w:t xml:space="preserve">        HStack(spacing: 5) {</w:t>
        <w:br/>
      </w:r>
      <w:r>
        <w:rPr>
          <w:rFonts w:ascii="Courier New" w:hAnsi="Courier New"/>
          <w:sz w:val="14"/>
        </w:rPr>
        <w:t xml:space="preserve">            Circle()</w:t>
        <w:br/>
      </w:r>
      <w:r>
        <w:rPr>
          <w:rFonts w:ascii="Courier New" w:hAnsi="Courier New"/>
          <w:sz w:val="14"/>
        </w:rPr>
        <w:t xml:space="preserve">                .fill(muscleGroupColor(exercise.muscleGroup))</w:t>
        <w:br/>
      </w:r>
      <w:r>
        <w:rPr>
          <w:rFonts w:ascii="Courier New" w:hAnsi="Courier New"/>
          <w:sz w:val="14"/>
        </w:rPr>
        <w:t xml:space="preserve">                .frame(width: 7, height: 7)</w:t>
        <w:br/>
      </w:r>
      <w:r>
        <w:rPr>
          <w:rFonts w:ascii="Courier New" w:hAnsi="Courier New"/>
          <w:sz w:val="14"/>
        </w:rPr>
        <w:t xml:space="preserve">            Text(muscleGroupNameRu(exercise.muscleGroup))</w:t>
        <w:br/>
      </w:r>
      <w:r>
        <w:rPr>
          <w:rFonts w:ascii="Courier New" w:hAnsi="Courier New"/>
          <w:sz w:val="14"/>
        </w:rPr>
        <w:t xml:space="preserve">                .font(.system(size: 12, weight: .semibold))</w:t>
        <w:br/>
      </w:r>
      <w:r>
        <w:rPr>
          <w:rFonts w:ascii="Courier New" w:hAnsi="Courier New"/>
          <w:sz w:val="14"/>
        </w:rPr>
        <w:t xml:space="preserve">                .foregroundColor(metaText)</w:t>
        <w:br/>
      </w:r>
      <w:r>
        <w:rPr>
          <w:rFonts w:ascii="Courier New" w:hAnsi="Courier New"/>
          <w:sz w:val="14"/>
        </w:rPr>
        <w:t xml:space="preserve">                .lineLimit(1)</w:t>
        <w:br/>
      </w:r>
      <w:r>
        <w:rPr>
          <w:rFonts w:ascii="Courier New" w:hAnsi="Courier New"/>
          <w:sz w:val="14"/>
        </w:rPr>
        <w:t xml:space="preserve">                .truncationMode(.tail)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difficultyChip(_ level: String) -&gt; some View {</w:t>
        <w:br/>
      </w:r>
      <w:r>
        <w:rPr>
          <w:rFonts w:ascii="Courier New" w:hAnsi="Courier New"/>
          <w:sz w:val="14"/>
        </w:rPr>
        <w:t xml:space="preserve">        let (label, color): (String, Color) = {</w:t>
        <w:br/>
      </w:r>
      <w:r>
        <w:rPr>
          <w:rFonts w:ascii="Courier New" w:hAnsi="Courier New"/>
          <w:sz w:val="14"/>
        </w:rPr>
        <w:t xml:space="preserve">            switch level.uppercased() {</w:t>
        <w:br/>
      </w:r>
      <w:r>
        <w:rPr>
          <w:rFonts w:ascii="Courier New" w:hAnsi="Courier New"/>
          <w:sz w:val="14"/>
        </w:rPr>
        <w:t xml:space="preserve">            case "BEGINNER":</w:t>
        <w:br/>
      </w:r>
      <w:r>
        <w:rPr>
          <w:rFonts w:ascii="Courier New" w:hAnsi="Courier New"/>
          <w:sz w:val="14"/>
        </w:rPr>
        <w:t xml:space="preserve">                return ("Легко", Color(red: 0.133, green: 0.627, blue: 0.420))</w:t>
        <w:br/>
      </w:r>
      <w:r>
        <w:rPr>
          <w:rFonts w:ascii="Courier New" w:hAnsi="Courier New"/>
          <w:sz w:val="14"/>
        </w:rPr>
        <w:t xml:space="preserve">            case "INTERMEDIATE":</w:t>
        <w:br/>
      </w:r>
      <w:r>
        <w:rPr>
          <w:rFonts w:ascii="Courier New" w:hAnsi="Courier New"/>
          <w:sz w:val="14"/>
        </w:rPr>
        <w:t xml:space="preserve">                return ("Средне", Color(red: 0.910, green: 0.608, blue: 0.071))</w:t>
        <w:br/>
      </w:r>
      <w:r>
        <w:rPr>
          <w:rFonts w:ascii="Courier New" w:hAnsi="Courier New"/>
          <w:sz w:val="14"/>
        </w:rPr>
        <w:t xml:space="preserve">            case "ADVANCED":</w:t>
        <w:br/>
      </w:r>
      <w:r>
        <w:rPr>
          <w:rFonts w:ascii="Courier New" w:hAnsi="Courier New"/>
          <w:sz w:val="14"/>
        </w:rPr>
        <w:t xml:space="preserve">                return ("Сложно", Color(red: 0.820, green: 0.263, blue: 0.263))</w:t>
        <w:br/>
      </w:r>
      <w:r>
        <w:rPr>
          <w:rFonts w:ascii="Courier New" w:hAnsi="Courier New"/>
          <w:sz w:val="14"/>
        </w:rPr>
        <w:t xml:space="preserve">            default:</w:t>
        <w:br/>
      </w:r>
      <w:r>
        <w:rPr>
          <w:rFonts w:ascii="Courier New" w:hAnsi="Courier New"/>
          <w:sz w:val="14"/>
        </w:rPr>
        <w:t xml:space="preserve">                return (level, metaText)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}()</w:t>
        <w:br/>
      </w:r>
      <w:r>
        <w:rPr>
          <w:rFonts w:ascii="Courier New" w:hAnsi="Courier New"/>
          <w:sz w:val="14"/>
        </w:rPr>
        <w:t xml:space="preserve">        return Text(label)</w:t>
        <w:br/>
      </w:r>
      <w:r>
        <w:rPr>
          <w:rFonts w:ascii="Courier New" w:hAnsi="Courier New"/>
          <w:sz w:val="14"/>
        </w:rPr>
        <w:t xml:space="preserve">            .font(.system(size: 12, weight: .semibold))</w:t>
        <w:br/>
      </w:r>
      <w:r>
        <w:rPr>
          <w:rFonts w:ascii="Courier New" w:hAnsi="Courier New"/>
          <w:sz w:val="14"/>
        </w:rPr>
        <w:t xml:space="preserve">            .foregroundColor(color)</w:t>
        <w:br/>
      </w:r>
      <w:r>
        <w:rPr>
          <w:rFonts w:ascii="Courier New" w:hAnsi="Courier New"/>
          <w:sz w:val="14"/>
        </w:rPr>
        <w:t xml:space="preserve">            .padding(.horizontal, 8)</w:t>
        <w:br/>
      </w:r>
      <w:r>
        <w:rPr>
          <w:rFonts w:ascii="Courier New" w:hAnsi="Courier New"/>
          <w:sz w:val="14"/>
        </w:rPr>
        <w:t xml:space="preserve">            .padding(.vertical, 4)</w:t>
        <w:br/>
      </w:r>
      <w:r>
        <w:rPr>
          <w:rFonts w:ascii="Courier New" w:hAnsi="Courier New"/>
          <w:sz w:val="14"/>
        </w:rPr>
        <w:t xml:space="preserve">            .background(color.opacity(0.12))</w:t>
        <w:br/>
      </w:r>
      <w:r>
        <w:rPr>
          <w:rFonts w:ascii="Courier New" w:hAnsi="Courier New"/>
          <w:sz w:val="14"/>
        </w:rPr>
        <w:t xml:space="preserve">            .clipShape(Capsule())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gymgenie-mobile/iosApp/iosApp/Workouts/ExerciseFilterSheet.swift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ExerciseFilterSheet: View {</w:t>
        <w:br/>
      </w:r>
      <w:r>
        <w:rPr>
          <w:rFonts w:ascii="Courier New" w:hAnsi="Courier New"/>
          <w:sz w:val="14"/>
        </w:rPr>
        <w:t xml:space="preserve">    @Binding var isPresented: Bool</w:t>
        <w:br/>
      </w:r>
      <w:r>
        <w:rPr>
          <w:rFonts w:ascii="Courier New" w:hAnsi="Courier New"/>
          <w:sz w:val="14"/>
        </w:rPr>
        <w:t xml:space="preserve">    let currentDifficulties: [String]</w:t>
        <w:br/>
      </w:r>
      <w:r>
        <w:rPr>
          <w:rFonts w:ascii="Courier New" w:hAnsi="Courier New"/>
          <w:sz w:val="14"/>
        </w:rPr>
        <w:t xml:space="preserve">    let currentRequiresEquipment: Bool?</w:t>
        <w:br/>
      </w:r>
      <w:r>
        <w:rPr>
          <w:rFonts w:ascii="Courier New" w:hAnsi="Courier New"/>
          <w:sz w:val="14"/>
        </w:rPr>
        <w:t xml:space="preserve">    let currentSortByDifficulty: String?</w:t>
        <w:br/>
      </w:r>
      <w:r>
        <w:rPr>
          <w:rFonts w:ascii="Courier New" w:hAnsi="Courier New"/>
          <w:sz w:val="14"/>
        </w:rPr>
        <w:t xml:space="preserve">    let currentSortByCalories: String?</w:t>
        <w:br/>
      </w:r>
      <w:r>
        <w:rPr>
          <w:rFonts w:ascii="Courier New" w:hAnsi="Courier New"/>
          <w:sz w:val="14"/>
        </w:rPr>
        <w:t xml:space="preserve">    let onApply: ([String], Bool?, String?, String?)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selectedDifficulties: Set&lt;String&gt;</w:t>
        <w:br/>
      </w:r>
      <w:r>
        <w:rPr>
          <w:rFonts w:ascii="Courier New" w:hAnsi="Courier New"/>
          <w:sz w:val="14"/>
        </w:rPr>
        <w:t xml:space="preserve">    @State private var requiresEquipment: Bool?</w:t>
        <w:br/>
      </w:r>
      <w:r>
        <w:rPr>
          <w:rFonts w:ascii="Courier New" w:hAnsi="Courier New"/>
          <w:sz w:val="14"/>
        </w:rPr>
        <w:t xml:space="preserve">    @State private var sortByDifficulty: String?</w:t>
        <w:br/>
      </w:r>
      <w:r>
        <w:rPr>
          <w:rFonts w:ascii="Courier New" w:hAnsi="Courier New"/>
          <w:sz w:val="14"/>
        </w:rPr>
        <w:t xml:space="preserve">    @State private var sortByCalories: String?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orange = Palette.accentOrange</w:t>
        <w:br/>
      </w:r>
      <w:r>
        <w:rPr>
          <w:rFonts w:ascii="Courier New" w:hAnsi="Courier New"/>
          <w:sz w:val="14"/>
        </w:rPr>
        <w:t xml:space="preserve">    private let titleColor = Color(red: 0.039, green: 0.039, blue: 0.039)</w:t>
        <w:br/>
      </w:r>
      <w:r>
        <w:rPr>
          <w:rFonts w:ascii="Courier New" w:hAnsi="Courier New"/>
          <w:sz w:val="14"/>
        </w:rPr>
        <w:t xml:space="preserve">    private let secondaryText = Color(red: 0.298, green: 0.298, blue: 0.325)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neutralBackground = Color(red: 0.961, green: 0.961, blue: 0.961)</w:t>
        <w:br/>
      </w:r>
      <w:r>
        <w:rPr>
          <w:rFonts w:ascii="Courier New" w:hAnsi="Courier New"/>
          <w:sz w:val="14"/>
        </w:rPr>
        <w:t xml:space="preserve">    private let neutralBorder = Color(red: 0.878, green: 0.878, blue: 0.878)</w:t>
        <w:br/>
      </w:r>
      <w:r>
        <w:rPr>
          <w:rFonts w:ascii="Courier New" w:hAnsi="Courier New"/>
          <w:sz w:val="14"/>
        </w:rPr>
        <w:t xml:space="preserve">    private let neutralText = Color(red: 0.4, green: 0.4, blue: 0.4)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static let sortDesc = "DESC"</w:t>
        <w:br/>
      </w:r>
      <w:r>
        <w:rPr>
          <w:rFonts w:ascii="Courier New" w:hAnsi="Courier New"/>
          <w:sz w:val="14"/>
        </w:rPr>
        <w:t xml:space="preserve">    private static let sortAsc = "ASC"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struct DifficultyOption {</w:t>
        <w:br/>
      </w:r>
      <w:r>
        <w:rPr>
          <w:rFonts w:ascii="Courier New" w:hAnsi="Courier New"/>
          <w:sz w:val="14"/>
        </w:rPr>
        <w:t xml:space="preserve">        let value: String</w:t>
        <w:br/>
      </w:r>
      <w:r>
        <w:rPr>
          <w:rFonts w:ascii="Courier New" w:hAnsi="Courier New"/>
          <w:sz w:val="14"/>
        </w:rPr>
        <w:t xml:space="preserve">        let label: String</w:t>
        <w:br/>
      </w:r>
      <w:r>
        <w:rPr>
          <w:rFonts w:ascii="Courier New" w:hAnsi="Courier New"/>
          <w:sz w:val="14"/>
        </w:rPr>
        <w:t xml:space="preserve">        let color: Color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difficultyOptions: [DifficultyOption] = [</w:t>
        <w:br/>
      </w:r>
      <w:r>
        <w:rPr>
          <w:rFonts w:ascii="Courier New" w:hAnsi="Courier New"/>
          <w:sz w:val="14"/>
        </w:rPr>
        <w:t xml:space="preserve">        DifficultyOption(</w:t>
        <w:br/>
      </w:r>
      <w:r>
        <w:rPr>
          <w:rFonts w:ascii="Courier New" w:hAnsi="Courier New"/>
          <w:sz w:val="14"/>
        </w:rPr>
        <w:t xml:space="preserve">            value: "BEGINNER",</w:t>
        <w:br/>
      </w:r>
      <w:r>
        <w:rPr>
          <w:rFonts w:ascii="Courier New" w:hAnsi="Courier New"/>
          <w:sz w:val="14"/>
        </w:rPr>
        <w:t xml:space="preserve">            label: "Легко",</w:t>
        <w:br/>
      </w:r>
      <w:r>
        <w:rPr>
          <w:rFonts w:ascii="Courier New" w:hAnsi="Courier New"/>
          <w:sz w:val="14"/>
        </w:rPr>
        <w:t xml:space="preserve">            color: Color(red: 0.133, green: 0.627, blue: 0.420)</w:t>
        <w:br/>
      </w:r>
      <w:r>
        <w:rPr>
          <w:rFonts w:ascii="Courier New" w:hAnsi="Courier New"/>
          <w:sz w:val="14"/>
        </w:rPr>
        <w:t xml:space="preserve">        ),</w:t>
        <w:br/>
      </w:r>
      <w:r>
        <w:rPr>
          <w:rFonts w:ascii="Courier New" w:hAnsi="Courier New"/>
          <w:sz w:val="14"/>
        </w:rPr>
        <w:t xml:space="preserve">        DifficultyOption(</w:t>
        <w:br/>
      </w:r>
      <w:r>
        <w:rPr>
          <w:rFonts w:ascii="Courier New" w:hAnsi="Courier New"/>
          <w:sz w:val="14"/>
        </w:rPr>
        <w:t xml:space="preserve">            value: "INTERMEDIATE",</w:t>
        <w:br/>
      </w:r>
      <w:r>
        <w:rPr>
          <w:rFonts w:ascii="Courier New" w:hAnsi="Courier New"/>
          <w:sz w:val="14"/>
        </w:rPr>
        <w:t xml:space="preserve">            label: "Средне",</w:t>
        <w:br/>
      </w:r>
      <w:r>
        <w:rPr>
          <w:rFonts w:ascii="Courier New" w:hAnsi="Courier New"/>
          <w:sz w:val="14"/>
        </w:rPr>
        <w:t xml:space="preserve">            color: Color(red: 0.910, green: 0.608, blue: 0.071)</w:t>
        <w:br/>
      </w:r>
      <w:r>
        <w:rPr>
          <w:rFonts w:ascii="Courier New" w:hAnsi="Courier New"/>
          <w:sz w:val="14"/>
        </w:rPr>
        <w:t xml:space="preserve">        ),</w:t>
        <w:br/>
      </w:r>
      <w:r>
        <w:rPr>
          <w:rFonts w:ascii="Courier New" w:hAnsi="Courier New"/>
          <w:sz w:val="14"/>
        </w:rPr>
        <w:t xml:space="preserve">        DifficultyOption(</w:t>
        <w:br/>
      </w:r>
      <w:r>
        <w:rPr>
          <w:rFonts w:ascii="Courier New" w:hAnsi="Courier New"/>
          <w:sz w:val="14"/>
        </w:rPr>
        <w:t xml:space="preserve">            value: "ADVANCED",</w:t>
        <w:br/>
      </w:r>
      <w:r>
        <w:rPr>
          <w:rFonts w:ascii="Courier New" w:hAnsi="Courier New"/>
          <w:sz w:val="14"/>
        </w:rPr>
        <w:t xml:space="preserve">            label: "Сложно",</w:t>
        <w:br/>
      </w:r>
      <w:r>
        <w:rPr>
          <w:rFonts w:ascii="Courier New" w:hAnsi="Courier New"/>
          <w:sz w:val="14"/>
        </w:rPr>
        <w:t xml:space="preserve">            color: Color(red: 0.820, green: 0.263, blue: 0.263)</w:t>
        <w:br/>
      </w:r>
      <w:r>
        <w:rPr>
          <w:rFonts w:ascii="Courier New" w:hAnsi="Courier New"/>
          <w:sz w:val="14"/>
        </w:rPr>
        <w:t xml:space="preserve">        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</w:t>
        <w:br/>
      </w:r>
      <w:r>
        <w:rPr>
          <w:rFonts w:ascii="Courier New" w:hAnsi="Courier New"/>
          <w:sz w:val="14"/>
        </w:rPr>
        <w:t xml:space="preserve">        isPresented: Binding&lt;Bool&gt;,</w:t>
        <w:br/>
      </w:r>
      <w:r>
        <w:rPr>
          <w:rFonts w:ascii="Courier New" w:hAnsi="Courier New"/>
          <w:sz w:val="14"/>
        </w:rPr>
        <w:t xml:space="preserve">        currentDifficulties: [String],</w:t>
        <w:br/>
      </w:r>
      <w:r>
        <w:rPr>
          <w:rFonts w:ascii="Courier New" w:hAnsi="Courier New"/>
          <w:sz w:val="14"/>
        </w:rPr>
        <w:t xml:space="preserve">        currentRequiresEquipment: Bool?,</w:t>
        <w:br/>
      </w:r>
      <w:r>
        <w:rPr>
          <w:rFonts w:ascii="Courier New" w:hAnsi="Courier New"/>
          <w:sz w:val="14"/>
        </w:rPr>
        <w:t xml:space="preserve">        currentSortByDifficulty: String?,</w:t>
        <w:br/>
      </w:r>
      <w:r>
        <w:rPr>
          <w:rFonts w:ascii="Courier New" w:hAnsi="Courier New"/>
          <w:sz w:val="14"/>
        </w:rPr>
        <w:t xml:space="preserve">        currentSortByCalories: String?,</w:t>
        <w:br/>
      </w:r>
      <w:r>
        <w:rPr>
          <w:rFonts w:ascii="Courier New" w:hAnsi="Courier New"/>
          <w:sz w:val="14"/>
        </w:rPr>
        <w:t xml:space="preserve">        onApply: @escaping ([String], Bool?, String?, String?) -&gt; Void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self._isPresented = isPresented</w:t>
        <w:br/>
      </w:r>
      <w:r>
        <w:rPr>
          <w:rFonts w:ascii="Courier New" w:hAnsi="Courier New"/>
          <w:sz w:val="14"/>
        </w:rPr>
        <w:t xml:space="preserve">        self.currentDifficulties = currentDifficulties</w:t>
        <w:br/>
      </w:r>
      <w:r>
        <w:rPr>
          <w:rFonts w:ascii="Courier New" w:hAnsi="Courier New"/>
          <w:sz w:val="14"/>
        </w:rPr>
        <w:t xml:space="preserve">        self.currentRequiresEquipment = currentRequiresEquipment</w:t>
        <w:br/>
      </w:r>
      <w:r>
        <w:rPr>
          <w:rFonts w:ascii="Courier New" w:hAnsi="Courier New"/>
          <w:sz w:val="14"/>
        </w:rPr>
        <w:t xml:space="preserve">        self.currentSortByDifficulty = currentSortByDifficulty</w:t>
        <w:br/>
      </w:r>
      <w:r>
        <w:rPr>
          <w:rFonts w:ascii="Courier New" w:hAnsi="Courier New"/>
          <w:sz w:val="14"/>
        </w:rPr>
        <w:t xml:space="preserve">        self.currentSortByCalories = currentSortByCalories</w:t>
        <w:br/>
      </w:r>
      <w:r>
        <w:rPr>
          <w:rFonts w:ascii="Courier New" w:hAnsi="Courier New"/>
          <w:sz w:val="14"/>
        </w:rPr>
        <w:t xml:space="preserve">        self.onApply = onApply</w:t>
        <w:br/>
      </w:r>
      <w:r>
        <w:rPr>
          <w:rFonts w:ascii="Courier New" w:hAnsi="Courier New"/>
          <w:sz w:val="14"/>
        </w:rPr>
        <w:t xml:space="preserve">        self._selectedDifficulties = State(initialValue: Set(currentDifficulties))</w:t>
        <w:br/>
      </w:r>
      <w:r>
        <w:rPr>
          <w:rFonts w:ascii="Courier New" w:hAnsi="Courier New"/>
          <w:sz w:val="14"/>
        </w:rPr>
        <w:t xml:space="preserve">        self._requiresEquipment = State(initialValue: currentRequiresEquipment)</w:t>
        <w:br/>
      </w:r>
      <w:r>
        <w:rPr>
          <w:rFonts w:ascii="Courier New" w:hAnsi="Courier New"/>
          <w:sz w:val="14"/>
        </w:rPr>
        <w:t xml:space="preserve">        self._sortByDifficulty = State(initialValue: currentSortByDifficulty)</w:t>
        <w:br/>
      </w:r>
      <w:r>
        <w:rPr>
          <w:rFonts w:ascii="Courier New" w:hAnsi="Courier New"/>
          <w:sz w:val="14"/>
        </w:rPr>
        <w:t xml:space="preserve">        self._sortByCalories = State(initialValue: currentSortByCalories)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0) {</w:t>
        <w:br/>
      </w:r>
      <w:r>
        <w:rPr>
          <w:rFonts w:ascii="Courier New" w:hAnsi="Courier New"/>
          <w:sz w:val="14"/>
        </w:rPr>
        <w:t xml:space="preserve">            Text("Фильтры")</w:t>
        <w:br/>
      </w:r>
      <w:r>
        <w:rPr>
          <w:rFonts w:ascii="Courier New" w:hAnsi="Courier New"/>
          <w:sz w:val="14"/>
        </w:rPr>
        <w:t xml:space="preserve">                .font(.system(size: 22, weight: .bold))</w:t>
        <w:br/>
      </w:r>
      <w:r>
        <w:rPr>
          <w:rFonts w:ascii="Courier New" w:hAnsi="Courier New"/>
          <w:sz w:val="14"/>
        </w:rPr>
        <w:t xml:space="preserve">                .foregroundColor(titleColor)</w:t>
        <w:br/>
      </w:r>
      <w:r>
        <w:rPr>
          <w:rFonts w:ascii="Courier New" w:hAnsi="Courier New"/>
          <w:sz w:val="14"/>
        </w:rPr>
        <w:t xml:space="preserve">                .padding(.top,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sectionTitle("Уровень сложности")</w:t>
        <w:br/>
      </w:r>
      <w:r>
        <w:rPr>
          <w:rFonts w:ascii="Courier New" w:hAnsi="Courier New"/>
          <w:sz w:val="14"/>
        </w:rPr>
        <w:t xml:space="preserve">                .padding(.top, 20)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difficultyChipsRow</w:t>
        <w:br/>
      </w:r>
      <w:r>
        <w:rPr>
          <w:rFonts w:ascii="Courier New" w:hAnsi="Courier New"/>
          <w:sz w:val="14"/>
        </w:rPr>
        <w:t xml:space="preserve">                .padding(.top,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sectionTitle("Сортировка по сложности")</w:t>
        <w:br/>
      </w:r>
      <w:r>
        <w:rPr>
          <w:rFonts w:ascii="Courier New" w:hAnsi="Courier New"/>
          <w:sz w:val="14"/>
        </w:rPr>
        <w:t xml:space="preserve">                .padding(.top,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sortChipsRow(</w:t>
        <w:br/>
      </w:r>
      <w:r>
        <w:rPr>
          <w:rFonts w:ascii="Courier New" w:hAnsi="Courier New"/>
          <w:sz w:val="14"/>
        </w:rPr>
        <w:t xml:space="preserve">                selected: sortByDifficulty,</w:t>
        <w:br/>
      </w:r>
      <w:r>
        <w:rPr>
          <w:rFonts w:ascii="Courier New" w:hAnsi="Courier New"/>
          <w:sz w:val="14"/>
        </w:rPr>
        <w:t xml:space="preserve">                onSelected: { sortByDifficulty = $0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.padding(.top,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sectionTitle("Сортировка по калориям")</w:t>
        <w:br/>
      </w:r>
      <w:r>
        <w:rPr>
          <w:rFonts w:ascii="Courier New" w:hAnsi="Courier New"/>
          <w:sz w:val="14"/>
        </w:rPr>
        <w:t xml:space="preserve">                .padding(.top,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sortChipsRow(</w:t>
        <w:br/>
      </w:r>
      <w:r>
        <w:rPr>
          <w:rFonts w:ascii="Courier New" w:hAnsi="Courier New"/>
          <w:sz w:val="14"/>
        </w:rPr>
        <w:t xml:space="preserve">                selected: sortByCalories,</w:t>
        <w:br/>
      </w:r>
      <w:r>
        <w:rPr>
          <w:rFonts w:ascii="Courier New" w:hAnsi="Courier New"/>
          <w:sz w:val="14"/>
        </w:rPr>
        <w:t xml:space="preserve">                onSelected: { sortByCalories = $0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.padding(.top,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sectionTitle("Оборудование")</w:t>
        <w:br/>
      </w:r>
      <w:r>
        <w:rPr>
          <w:rFonts w:ascii="Courier New" w:hAnsi="Courier New"/>
          <w:sz w:val="14"/>
        </w:rPr>
        <w:t xml:space="preserve">                .padding(.top, 24)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equipmentChipsRow(</w:t>
        <w:br/>
      </w:r>
      <w:r>
        <w:rPr>
          <w:rFonts w:ascii="Courier New" w:hAnsi="Courier New"/>
          <w:sz w:val="14"/>
        </w:rPr>
        <w:t xml:space="preserve">                selected: requiresEquipment,</w:t>
        <w:br/>
      </w:r>
      <w:r>
        <w:rPr>
          <w:rFonts w:ascii="Courier New" w:hAnsi="Courier New"/>
          <w:sz w:val="14"/>
        </w:rPr>
        <w:t xml:space="preserve">                onSelected: { requiresEquipment = $0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.padding(.top,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Spacer(minLength: 28)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applyAndDismiss) {</w:t>
        <w:br/>
      </w:r>
      <w:r>
        <w:rPr>
          <w:rFonts w:ascii="Courier New" w:hAnsi="Courier New"/>
          <w:sz w:val="14"/>
        </w:rPr>
        <w:t xml:space="preserve">                Text("Применить")</w:t>
        <w:br/>
      </w:r>
      <w:r>
        <w:rPr>
          <w:rFonts w:ascii="Courier New" w:hAnsi="Courier New"/>
          <w:sz w:val="14"/>
        </w:rPr>
        <w:t xml:space="preserve">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52)</w:t>
        <w:br/>
      </w:r>
      <w:r>
        <w:rPr>
          <w:rFonts w:ascii="Courier New" w:hAnsi="Courier New"/>
          <w:sz w:val="14"/>
        </w:rPr>
        <w:t xml:space="preserve">                    .background(</w:t>
        <w:br/>
      </w:r>
      <w:r>
        <w:rPr>
          <w:rFonts w:ascii="Courier New" w:hAnsi="Courier New"/>
          <w:sz w:val="14"/>
        </w:rPr>
        <w:t xml:space="preserve">                        RoundedRectangle(cornerRadius: 16, style: .continuous)</w:t>
        <w:br/>
      </w:r>
      <w:r>
        <w:rPr>
          <w:rFonts w:ascii="Courier New" w:hAnsi="Courier New"/>
          <w:sz w:val="14"/>
        </w:rPr>
        <w:t xml:space="preserve">                            .fill(orange)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resetAndApply) {</w:t>
        <w:br/>
      </w:r>
      <w:r>
        <w:rPr>
          <w:rFonts w:ascii="Courier New" w:hAnsi="Courier New"/>
          <w:sz w:val="14"/>
        </w:rPr>
        <w:t xml:space="preserve">                Text("Сбросить")</w:t>
        <w:br/>
      </w:r>
      <w:r>
        <w:rPr>
          <w:rFonts w:ascii="Courier New" w:hAnsi="Courier New"/>
          <w:sz w:val="14"/>
        </w:rPr>
        <w:t xml:space="preserve">                    .font(.system(size: 17, weight: .semibold))</w:t>
        <w:br/>
      </w:r>
      <w:r>
        <w:rPr>
          <w:rFonts w:ascii="Courier New" w:hAnsi="Courier New"/>
          <w:sz w:val="14"/>
        </w:rPr>
        <w:t xml:space="preserve">                    .foregroundColor(secondaryText)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44)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.padding(.top, 4)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.padding(.bottom, 20)</w:t>
        <w:br/>
      </w:r>
      <w:r>
        <w:rPr>
          <w:rFonts w:ascii="Courier New" w:hAnsi="Courier New"/>
          <w:sz w:val="14"/>
        </w:rPr>
        <w:t xml:space="preserve">        .frame(maxWidth: .infinity, alignment: .leading)</w:t>
        <w:br/>
      </w:r>
      <w:r>
        <w:rPr>
          <w:rFonts w:ascii="Courier New" w:hAnsi="Courier New"/>
          <w:sz w:val="14"/>
        </w:rPr>
        <w:t xml:space="preserve">        .presentationDetents([.large])</w:t>
        <w:br/>
      </w:r>
      <w:r>
        <w:rPr>
          <w:rFonts w:ascii="Courier New" w:hAnsi="Courier New"/>
          <w:sz w:val="14"/>
        </w:rPr>
        <w:t xml:space="preserve">        .presentationDragIndicator(.visible)</w:t>
        <w:br/>
      </w:r>
      <w:r>
        <w:rPr>
          <w:rFonts w:ascii="Courier New" w:hAnsi="Courier New"/>
          <w:sz w:val="14"/>
        </w:rPr>
        <w:t xml:space="preserve">        .onAppear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selectedDifficulties = Set(currentDifficulties)</w:t>
        <w:br/>
      </w:r>
      <w:r>
        <w:rPr>
          <w:rFonts w:ascii="Courier New" w:hAnsi="Courier New"/>
          <w:sz w:val="14"/>
        </w:rPr>
        <w:t xml:space="preserve">            requiresEquipment = currentRequiresEquipment</w:t>
        <w:br/>
      </w:r>
      <w:r>
        <w:rPr>
          <w:rFonts w:ascii="Courier New" w:hAnsi="Courier New"/>
          <w:sz w:val="14"/>
        </w:rPr>
        <w:t xml:space="preserve">            sortByDifficulty = currentSortByDifficulty</w:t>
        <w:br/>
      </w:r>
      <w:r>
        <w:rPr>
          <w:rFonts w:ascii="Courier New" w:hAnsi="Courier New"/>
          <w:sz w:val="14"/>
        </w:rPr>
        <w:t xml:space="preserve">            sortByCalories = currentSortByCalories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sectionTitle(_ text: String) -&gt; some View {</w:t>
        <w:br/>
      </w:r>
      <w:r>
        <w:rPr>
          <w:rFonts w:ascii="Courier New" w:hAnsi="Courier New"/>
          <w:sz w:val="14"/>
        </w:rPr>
        <w:t xml:space="preserve">        Text(text)</w:t>
        <w:br/>
      </w:r>
      <w:r>
        <w:rPr>
          <w:rFonts w:ascii="Courier New" w:hAnsi="Courier New"/>
          <w:sz w:val="14"/>
        </w:rPr>
        <w:t xml:space="preserve">            .font(.system(size: 18, weight: .semibold))</w:t>
        <w:br/>
      </w:r>
      <w:r>
        <w:rPr>
          <w:rFonts w:ascii="Courier New" w:hAnsi="Courier New"/>
          <w:sz w:val="14"/>
        </w:rPr>
        <w:t xml:space="preserve">            .foregroundColor(titleColor)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difficultyChipsRow: some View {</w:t>
        <w:br/>
      </w:r>
      <w:r>
        <w:rPr>
          <w:rFonts w:ascii="Courier New" w:hAnsi="Courier New"/>
          <w:sz w:val="14"/>
        </w:rPr>
        <w:t xml:space="preserve">        HStack(spacing: 8) {</w:t>
        <w:br/>
      </w:r>
      <w:r>
        <w:rPr>
          <w:rFonts w:ascii="Courier New" w:hAnsi="Courier New"/>
          <w:sz w:val="14"/>
        </w:rPr>
        <w:t xml:space="preserve">            ForEach(difficultyOptions, id: \.value) { option in</w:t>
        <w:br/>
      </w:r>
      <w:r>
        <w:rPr>
          <w:rFonts w:ascii="Courier New" w:hAnsi="Courier New"/>
          <w:sz w:val="14"/>
        </w:rPr>
        <w:t xml:space="preserve">                difficultyChip(option)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difficultyChip(_ option: DifficultyOption) -&gt; some View {</w:t>
        <w:br/>
      </w:r>
      <w:r>
        <w:rPr>
          <w:rFonts w:ascii="Courier New" w:hAnsi="Courier New"/>
          <w:sz w:val="14"/>
        </w:rPr>
        <w:t xml:space="preserve">        let isSelected = selectedDifficulties.contains(option.value)</w:t>
        <w:br/>
      </w:r>
      <w:r>
        <w:rPr>
          <w:rFonts w:ascii="Courier New" w:hAnsi="Courier New"/>
          <w:sz w:val="14"/>
        </w:rPr>
        <w:t xml:space="preserve">        let background = isSelected ? option.color.opacity(0.15) : neutralBackground</w:t>
        <w:br/>
      </w:r>
      <w:r>
        <w:rPr>
          <w:rFonts w:ascii="Courier New" w:hAnsi="Courier New"/>
          <w:sz w:val="14"/>
        </w:rPr>
        <w:t xml:space="preserve">        let borderColor = isSelected ? option.color : neutralBorder</w:t>
        <w:br/>
      </w:r>
      <w:r>
        <w:rPr>
          <w:rFonts w:ascii="Courier New" w:hAnsi="Courier New"/>
          <w:sz w:val="14"/>
        </w:rPr>
        <w:t xml:space="preserve">        let textColor = isSelected ? option.color : neutralText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Button(action: {</w:t>
        <w:br/>
      </w:r>
      <w:r>
        <w:rPr>
          <w:rFonts w:ascii="Courier New" w:hAnsi="Courier New"/>
          <w:sz w:val="14"/>
        </w:rPr>
        <w:t xml:space="preserve">            if isSelected {</w:t>
        <w:br/>
      </w:r>
      <w:r>
        <w:rPr>
          <w:rFonts w:ascii="Courier New" w:hAnsi="Courier New"/>
          <w:sz w:val="14"/>
        </w:rPr>
        <w:t xml:space="preserve">                selectedDifficulties.remove(option.value)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selectedDifficulties.insert(option.value)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}) {</w:t>
        <w:br/>
      </w:r>
      <w:r>
        <w:rPr>
          <w:rFonts w:ascii="Courier New" w:hAnsi="Courier New"/>
          <w:sz w:val="14"/>
        </w:rPr>
        <w:t xml:space="preserve">            Text(option.label)</w:t>
        <w:br/>
      </w:r>
      <w:r>
        <w:rPr>
          <w:rFonts w:ascii="Courier New" w:hAnsi="Courier New"/>
          <w:sz w:val="14"/>
        </w:rPr>
        <w:t xml:space="preserve">                .font(.system(size: 16, weight: isSelected ? .semibold : .medium))</w:t>
        <w:br/>
      </w:r>
      <w:r>
        <w:rPr>
          <w:rFonts w:ascii="Courier New" w:hAnsi="Courier New"/>
          <w:sz w:val="14"/>
        </w:rPr>
        <w:t xml:space="preserve">                .foregroundColor(textColor)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.padding(.vertical, 10)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Capsule().fill(background)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Capsule().stroke(borderColor, lineWidth: 1.5)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sortChipsRow(</w:t>
        <w:br/>
      </w:r>
      <w:r>
        <w:rPr>
          <w:rFonts w:ascii="Courier New" w:hAnsi="Courier New"/>
          <w:sz w:val="14"/>
        </w:rPr>
        <w:t xml:space="preserve">        selected: String?,</w:t>
        <w:br/>
      </w:r>
      <w:r>
        <w:rPr>
          <w:rFonts w:ascii="Courier New" w:hAnsi="Courier New"/>
          <w:sz w:val="14"/>
        </w:rPr>
        <w:t xml:space="preserve">        onSelected: @escaping (String?) -&gt; Void</w:t>
        <w:br/>
      </w:r>
      <w:r>
        <w:rPr>
          <w:rFonts w:ascii="Courier New" w:hAnsi="Courier New"/>
          <w:sz w:val="14"/>
        </w:rPr>
        <w:t xml:space="preserve">    ) -&gt; some View {</w:t>
        <w:br/>
      </w:r>
      <w:r>
        <w:rPr>
          <w:rFonts w:ascii="Courier New" w:hAnsi="Courier New"/>
          <w:sz w:val="14"/>
        </w:rPr>
        <w:t xml:space="preserve">        HStack(spacing: 8) {</w:t>
        <w:br/>
      </w:r>
      <w:r>
        <w:rPr>
          <w:rFonts w:ascii="Courier New" w:hAnsi="Courier New"/>
          <w:sz w:val="14"/>
        </w:rPr>
        <w:t xml:space="preserve">            sortChip(</w:t>
        <w:br/>
      </w:r>
      <w:r>
        <w:rPr>
          <w:rFonts w:ascii="Courier New" w:hAnsi="Courier New"/>
          <w:sz w:val="14"/>
        </w:rPr>
        <w:t xml:space="preserve">                label: "Убывание",</w:t>
        <w:br/>
      </w:r>
      <w:r>
        <w:rPr>
          <w:rFonts w:ascii="Courier New" w:hAnsi="Courier New"/>
          <w:sz w:val="14"/>
        </w:rPr>
        <w:t xml:space="preserve">                isSelected: selected == Self.sortDesc,</w:t>
        <w:br/>
      </w:r>
      <w:r>
        <w:rPr>
          <w:rFonts w:ascii="Courier New" w:hAnsi="Courier New"/>
          <w:sz w:val="14"/>
        </w:rPr>
        <w:t xml:space="preserve">                onTap: { onSelected(selected == Self.sortDesc ? nil : Self.sortDesc)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sortChip(</w:t>
        <w:br/>
      </w:r>
      <w:r>
        <w:rPr>
          <w:rFonts w:ascii="Courier New" w:hAnsi="Courier New"/>
          <w:sz w:val="14"/>
        </w:rPr>
        <w:t xml:space="preserve">                label: "Возрастание",</w:t>
        <w:br/>
      </w:r>
      <w:r>
        <w:rPr>
          <w:rFonts w:ascii="Courier New" w:hAnsi="Courier New"/>
          <w:sz w:val="14"/>
        </w:rPr>
        <w:t xml:space="preserve">                isSelected: selected == Self.sortAsc,</w:t>
        <w:br/>
      </w:r>
      <w:r>
        <w:rPr>
          <w:rFonts w:ascii="Courier New" w:hAnsi="Courier New"/>
          <w:sz w:val="14"/>
        </w:rPr>
        <w:t xml:space="preserve">                onTap: { onSelected(selected == Self.sortAsc ? nil : Self.sortAsc)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sortChip(</w:t>
        <w:br/>
      </w:r>
      <w:r>
        <w:rPr>
          <w:rFonts w:ascii="Courier New" w:hAnsi="Courier New"/>
          <w:sz w:val="14"/>
        </w:rPr>
        <w:t xml:space="preserve">        label: String,</w:t>
        <w:br/>
      </w:r>
      <w:r>
        <w:rPr>
          <w:rFonts w:ascii="Courier New" w:hAnsi="Courier New"/>
          <w:sz w:val="14"/>
        </w:rPr>
        <w:t xml:space="preserve">        isSelected: Bool,</w:t>
        <w:br/>
      </w:r>
      <w:r>
        <w:rPr>
          <w:rFonts w:ascii="Courier New" w:hAnsi="Courier New"/>
          <w:sz w:val="14"/>
        </w:rPr>
        <w:t xml:space="preserve">        onTap: @escaping () -&gt; Void</w:t>
        <w:br/>
      </w:r>
      <w:r>
        <w:rPr>
          <w:rFonts w:ascii="Courier New" w:hAnsi="Courier New"/>
          <w:sz w:val="14"/>
        </w:rPr>
        <w:t xml:space="preserve">    ) -&gt; some View {</w:t>
        <w:br/>
      </w:r>
      <w:r>
        <w:rPr>
          <w:rFonts w:ascii="Courier New" w:hAnsi="Courier New"/>
          <w:sz w:val="14"/>
        </w:rPr>
        <w:t xml:space="preserve">        let background = isSelected ? Color.black.opacity(0.08) : neutralBackground</w:t>
        <w:br/>
      </w:r>
      <w:r>
        <w:rPr>
          <w:rFonts w:ascii="Courier New" w:hAnsi="Courier New"/>
          <w:sz w:val="14"/>
        </w:rPr>
        <w:t xml:space="preserve">        let borderColor: Color = isSelected ? .black : neutralBorder</w:t>
        <w:br/>
      </w:r>
      <w:r>
        <w:rPr>
          <w:rFonts w:ascii="Courier New" w:hAnsi="Courier New"/>
          <w:sz w:val="14"/>
        </w:rPr>
        <w:t xml:space="preserve">        let textColor: Color = isSelected ? .black : neutralText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Button(action: onTap)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16, weight: isSelected ? .semibold : .medium))</w:t>
        <w:br/>
      </w:r>
      <w:r>
        <w:rPr>
          <w:rFonts w:ascii="Courier New" w:hAnsi="Courier New"/>
          <w:sz w:val="14"/>
        </w:rPr>
        <w:t xml:space="preserve">                .foregroundColor(textColor)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.padding(.vertical, 10)</w:t>
        <w:br/>
      </w:r>
      <w:r>
        <w:rPr>
          <w:rFonts w:ascii="Courier New" w:hAnsi="Courier New"/>
          <w:sz w:val="14"/>
        </w:rPr>
        <w:t xml:space="preserve">                .background(</w:t>
        <w:br/>
      </w:r>
      <w:r>
        <w:rPr>
          <w:rFonts w:ascii="Courier New" w:hAnsi="Courier New"/>
          <w:sz w:val="14"/>
        </w:rPr>
        <w:t xml:space="preserve">                    Capsule().fill(background)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.overlay(</w:t>
        <w:br/>
      </w:r>
      <w:r>
        <w:rPr>
          <w:rFonts w:ascii="Courier New" w:hAnsi="Courier New"/>
          <w:sz w:val="14"/>
        </w:rPr>
        <w:t xml:space="preserve">                    Capsule().stroke(borderColor, lineWidth: 1)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equipmentChipsRow(</w:t>
        <w:br/>
      </w:r>
      <w:r>
        <w:rPr>
          <w:rFonts w:ascii="Courier New" w:hAnsi="Courier New"/>
          <w:sz w:val="14"/>
        </w:rPr>
        <w:t xml:space="preserve">        selected: Bool?,</w:t>
        <w:br/>
      </w:r>
      <w:r>
        <w:rPr>
          <w:rFonts w:ascii="Courier New" w:hAnsi="Courier New"/>
          <w:sz w:val="14"/>
        </w:rPr>
        <w:t xml:space="preserve">        onSelected: @escaping (Bool?) -&gt; Void</w:t>
        <w:br/>
      </w:r>
      <w:r>
        <w:rPr>
          <w:rFonts w:ascii="Courier New" w:hAnsi="Courier New"/>
          <w:sz w:val="14"/>
        </w:rPr>
        <w:t xml:space="preserve">    ) -&gt; some View {</w:t>
        <w:br/>
      </w:r>
      <w:r>
        <w:rPr>
          <w:rFonts w:ascii="Courier New" w:hAnsi="Courier New"/>
          <w:sz w:val="14"/>
        </w:rPr>
        <w:t xml:space="preserve">        HStack(spacing: 8) {</w:t>
        <w:br/>
      </w:r>
      <w:r>
        <w:rPr>
          <w:rFonts w:ascii="Courier New" w:hAnsi="Courier New"/>
          <w:sz w:val="14"/>
        </w:rPr>
        <w:t xml:space="preserve">            sortChip(</w:t>
        <w:br/>
      </w:r>
      <w:r>
        <w:rPr>
          <w:rFonts w:ascii="Courier New" w:hAnsi="Courier New"/>
          <w:sz w:val="14"/>
        </w:rPr>
        <w:t xml:space="preserve">                label: "Да",</w:t>
        <w:br/>
      </w:r>
      <w:r>
        <w:rPr>
          <w:rFonts w:ascii="Courier New" w:hAnsi="Courier New"/>
          <w:sz w:val="14"/>
        </w:rPr>
        <w:t xml:space="preserve">                isSelected: selected == true,</w:t>
        <w:br/>
      </w:r>
      <w:r>
        <w:rPr>
          <w:rFonts w:ascii="Courier New" w:hAnsi="Courier New"/>
          <w:sz w:val="14"/>
        </w:rPr>
        <w:t xml:space="preserve">                onTap: { onSelected(selected == true ? nil : true)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sortChip(</w:t>
        <w:br/>
      </w:r>
      <w:r>
        <w:rPr>
          <w:rFonts w:ascii="Courier New" w:hAnsi="Courier New"/>
          <w:sz w:val="14"/>
        </w:rPr>
        <w:t xml:space="preserve">                label: "Нет",</w:t>
        <w:br/>
      </w:r>
      <w:r>
        <w:rPr>
          <w:rFonts w:ascii="Courier New" w:hAnsi="Courier New"/>
          <w:sz w:val="14"/>
        </w:rPr>
        <w:t xml:space="preserve">                isSelected: selected == false,</w:t>
        <w:br/>
      </w:r>
      <w:r>
        <w:rPr>
          <w:rFonts w:ascii="Courier New" w:hAnsi="Courier New"/>
          <w:sz w:val="14"/>
        </w:rPr>
        <w:t xml:space="preserve">                onTap: { onSelected(selected == false ? nil : false)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applyAndDismiss() {</w:t>
        <w:br/>
      </w:r>
      <w:r>
        <w:rPr>
          <w:rFonts w:ascii="Courier New" w:hAnsi="Courier New"/>
          <w:sz w:val="14"/>
        </w:rPr>
        <w:t xml:space="preserve">        onApply(Array(selectedDifficulties).sorted(), requiresEquipment, sortByDifficulty, sortByCalories)</w:t>
        <w:br/>
      </w:r>
      <w:r>
        <w:rPr>
          <w:rFonts w:ascii="Courier New" w:hAnsi="Courier New"/>
          <w:sz w:val="14"/>
        </w:rPr>
        <w:t xml:space="preserve">        isPresented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resetAndApply() {</w:t>
        <w:br/>
      </w:r>
      <w:r>
        <w:rPr>
          <w:rFonts w:ascii="Courier New" w:hAnsi="Courier New"/>
          <w:sz w:val="14"/>
        </w:rPr>
        <w:t xml:space="preserve">        selectedDifficulties = []</w:t>
        <w:br/>
      </w:r>
      <w:r>
        <w:rPr>
          <w:rFonts w:ascii="Courier New" w:hAnsi="Courier New"/>
          <w:sz w:val="14"/>
        </w:rPr>
        <w:t xml:space="preserve">        requiresEquipment = nil</w:t>
        <w:br/>
      </w:r>
      <w:r>
        <w:rPr>
          <w:rFonts w:ascii="Courier New" w:hAnsi="Courier New"/>
          <w:sz w:val="14"/>
        </w:rPr>
        <w:t xml:space="preserve">        sortByDifficulty = nil</w:t>
        <w:br/>
      </w:r>
      <w:r>
        <w:rPr>
          <w:rFonts w:ascii="Courier New" w:hAnsi="Courier New"/>
          <w:sz w:val="14"/>
        </w:rPr>
        <w:t xml:space="preserve">        sortByCalories = nil</w:t>
        <w:br/>
      </w:r>
      <w:r>
        <w:rPr>
          <w:rFonts w:ascii="Courier New" w:hAnsi="Courier New"/>
          <w:sz w:val="14"/>
        </w:rPr>
        <w:t xml:space="preserve">        onApply([], nil, nil, nil)</w:t>
        <w:br/>
      </w:r>
      <w:r>
        <w:rPr>
          <w:rFonts w:ascii="Courier New" w:hAnsi="Courier New"/>
          <w:sz w:val="14"/>
        </w:rPr>
        <w:t xml:space="preserve">        isPresented =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gymgenie-mobile/iosApp/iosApp/Workouts/ExerciseSearchBar.swift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ExerciseSearchBar: View {</w:t>
        <w:br/>
      </w:r>
      <w:r>
        <w:rPr>
          <w:rFonts w:ascii="Courier New" w:hAnsi="Courier New"/>
          <w:sz w:val="14"/>
        </w:rPr>
        <w:t xml:space="preserve">    @Binding var searchQuery: String</w:t>
        <w:br/>
      </w:r>
      <w:r>
        <w:rPr>
          <w:rFonts w:ascii="Courier New" w:hAnsi="Courier New"/>
          <w:sz w:val="14"/>
        </w:rPr>
        <w:t xml:space="preserve">    var onSubmit: () -&gt; Void</w:t>
        <w:br/>
      </w:r>
      <w:r>
        <w:rPr>
          <w:rFonts w:ascii="Courier New" w:hAnsi="Courier New"/>
          <w:sz w:val="14"/>
        </w:rPr>
        <w:t xml:space="preserve">    var onClear: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10) {</w:t>
        <w:br/>
      </w:r>
      <w:r>
        <w:rPr>
          <w:rFonts w:ascii="Courier New" w:hAnsi="Courier New"/>
          <w:sz w:val="14"/>
        </w:rPr>
        <w:t xml:space="preserve">            Image(systemName: "magnifyingglass")</w:t>
        <w:br/>
      </w:r>
      <w:r>
        <w:rPr>
          <w:rFonts w:ascii="Courier New" w:hAnsi="Courier New"/>
          <w:sz w:val="14"/>
        </w:rPr>
        <w:t xml:space="preserve">                .foregroundColor(.gray)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TextField("Поиск упражнений...", text: $searchQuery)</w:t>
        <w:br/>
      </w:r>
      <w:r>
        <w:rPr>
          <w:rFonts w:ascii="Courier New" w:hAnsi="Courier New"/>
          <w:sz w:val="14"/>
        </w:rPr>
        <w:t xml:space="preserve">                .font(.system(size: 15))</w:t>
        <w:br/>
      </w:r>
      <w:r>
        <w:rPr>
          <w:rFonts w:ascii="Courier New" w:hAnsi="Courier New"/>
          <w:sz w:val="14"/>
        </w:rPr>
        <w:t xml:space="preserve">                .textInputAutocapitalization(.never)</w:t>
        <w:br/>
      </w:r>
      <w:r>
        <w:rPr>
          <w:rFonts w:ascii="Courier New" w:hAnsi="Courier New"/>
          <w:sz w:val="14"/>
        </w:rPr>
        <w:t xml:space="preserve">                .autocorrectionDisabled()</w:t>
        <w:br/>
      </w:r>
      <w:r>
        <w:rPr>
          <w:rFonts w:ascii="Courier New" w:hAnsi="Courier New"/>
          <w:sz w:val="14"/>
        </w:rPr>
        <w:t xml:space="preserve">                .onSubmit {</w:t>
        <w:br/>
      </w:r>
      <w:r>
        <w:rPr>
          <w:rFonts w:ascii="Courier New" w:hAnsi="Courier New"/>
          <w:sz w:val="14"/>
        </w:rPr>
        <w:t xml:space="preserve">                    onSubmit()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!searchQuery.isEmpty {</w:t>
        <w:br/>
      </w:r>
      <w:r>
        <w:rPr>
          <w:rFonts w:ascii="Courier New" w:hAnsi="Courier New"/>
          <w:sz w:val="14"/>
        </w:rPr>
        <w:t xml:space="preserve">                Button(action: onClear) {</w:t>
        <w:br/>
      </w:r>
      <w:r>
        <w:rPr>
          <w:rFonts w:ascii="Courier New" w:hAnsi="Courier New"/>
          <w:sz w:val="14"/>
        </w:rPr>
        <w:t xml:space="preserve">                    Image(systemName: "xmark.circle.fill")</w:t>
        <w:br/>
      </w:r>
      <w:r>
        <w:rPr>
          <w:rFonts w:ascii="Courier New" w:hAnsi="Courier New"/>
          <w:sz w:val="14"/>
        </w:rPr>
        <w:t xml:space="preserve">                        .foregroundColor(.gray)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.padding(.horizontal, 14)</w:t>
        <w:br/>
      </w:r>
      <w:r>
        <w:rPr>
          <w:rFonts w:ascii="Courier New" w:hAnsi="Courier New"/>
          <w:sz w:val="14"/>
        </w:rPr>
        <w:t xml:space="preserve">        .frame(height: 44)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.clipShape(Capsule())</w:t>
        <w:br/>
      </w:r>
      <w:r>
        <w:rPr>
          <w:rFonts w:ascii="Courier New" w:hAnsi="Courier New"/>
          <w:sz w:val="14"/>
        </w:rPr>
        <w:t xml:space="preserve">        .shadow(color: .black.opacity(0.06), radius: 6, y: 2)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gymgenie-mobile/iosApp/iosApp/Workouts/ExercisesEmptyState.swift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ExercisesEmptyState: View {</w:t>
        <w:br/>
      </w:r>
      <w:r>
        <w:rPr>
          <w:rFonts w:ascii="Courier New" w:hAnsi="Courier New"/>
          <w:sz w:val="14"/>
        </w:rPr>
        <w:t xml:space="preserve">    var hasFilter: Bool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8) {</w:t>
        <w:br/>
      </w:r>
      <w:r>
        <w:rPr>
          <w:rFonts w:ascii="Courier New" w:hAnsi="Courier New"/>
          <w:sz w:val="14"/>
        </w:rPr>
        <w:t xml:space="preserve">            Image(systemName: "shippingbox")</w:t>
        <w:br/>
      </w:r>
      <w:r>
        <w:rPr>
          <w:rFonts w:ascii="Courier New" w:hAnsi="Courier New"/>
          <w:sz w:val="14"/>
        </w:rPr>
        <w:t xml:space="preserve">                .font(.system(size: 42))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Text(hasFilter ? "Ничего не найдено" : "Каталог пуст")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t xml:space="preserve">            Text(hasFilter ? "Попробуйте изменить запрос или фильтр" : "Упражнения скоро появятся")</w:t>
        <w:br/>
      </w:r>
      <w:r>
        <w:rPr>
          <w:rFonts w:ascii="Courier New" w:hAnsi="Courier New"/>
          <w:sz w:val="14"/>
        </w:rPr>
        <w:t xml:space="preserve">                .font(.system(size: 13))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40)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gymgenie-mobile/iosApp/iosApp/Workouts/MuscleGroupFilterChips.swift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MuscleGroupFilterChips: View {</w:t>
        <w:br/>
      </w:r>
      <w:r>
        <w:rPr>
          <w:rFonts w:ascii="Courier New" w:hAnsi="Courier New"/>
          <w:sz w:val="14"/>
        </w:rPr>
        <w:t xml:space="preserve">    let selected: String?</w:t>
        <w:br/>
      </w:r>
      <w:r>
        <w:rPr>
          <w:rFonts w:ascii="Courier New" w:hAnsi="Courier New"/>
          <w:sz w:val="14"/>
        </w:rPr>
        <w:t xml:space="preserve">    let onSelected: (String?)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orange = Color(red: 0.941, green: 0.439, blue: 0.188)</w:t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softCard = Color(red: 0.953, green: 0.949, blue: 0.937)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groups: [(String?, String)] = [</w:t>
        <w:br/>
      </w:r>
      <w:r>
        <w:rPr>
          <w:rFonts w:ascii="Courier New" w:hAnsi="Courier New"/>
          <w:sz w:val="14"/>
        </w:rPr>
        <w:t xml:space="preserve">        (nil, "Все"),</w:t>
        <w:br/>
      </w:r>
      <w:r>
        <w:rPr>
          <w:rFonts w:ascii="Courier New" w:hAnsi="Courier New"/>
          <w:sz w:val="14"/>
        </w:rPr>
        <w:t xml:space="preserve">        ("CHEST", "Грудь"),</w:t>
        <w:br/>
      </w:r>
      <w:r>
        <w:rPr>
          <w:rFonts w:ascii="Courier New" w:hAnsi="Courier New"/>
          <w:sz w:val="14"/>
        </w:rPr>
        <w:t xml:space="preserve">        ("BACK", "Спина"),</w:t>
        <w:br/>
      </w:r>
      <w:r>
        <w:rPr>
          <w:rFonts w:ascii="Courier New" w:hAnsi="Courier New"/>
          <w:sz w:val="14"/>
        </w:rPr>
        <w:t xml:space="preserve">        ("SHOULDERS", "Плечи"),</w:t>
        <w:br/>
      </w:r>
      <w:r>
        <w:rPr>
          <w:rFonts w:ascii="Courier New" w:hAnsi="Courier New"/>
          <w:sz w:val="14"/>
        </w:rPr>
        <w:t xml:space="preserve">        ("QUADRICEPS", "Ноги"),</w:t>
        <w:br/>
      </w:r>
      <w:r>
        <w:rPr>
          <w:rFonts w:ascii="Courier New" w:hAnsi="Courier New"/>
          <w:sz w:val="14"/>
        </w:rPr>
        <w:t xml:space="preserve">        ("ABS", "Пресс"),</w:t>
        <w:br/>
      </w:r>
      <w:r>
        <w:rPr>
          <w:rFonts w:ascii="Courier New" w:hAnsi="Courier New"/>
          <w:sz w:val="14"/>
        </w:rPr>
        <w:t xml:space="preserve">        ("BICEPS", "Руки"),</w:t>
        <w:br/>
      </w:r>
      <w:r>
        <w:rPr>
          <w:rFonts w:ascii="Courier New" w:hAnsi="Courier New"/>
          <w:sz w:val="14"/>
        </w:rPr>
        <w:t xml:space="preserve">        ("CARDIO", "Кардио"),</w:t>
        <w:br/>
      </w:r>
      <w:r>
        <w:rPr>
          <w:rFonts w:ascii="Courier New" w:hAnsi="Courier New"/>
          <w:sz w:val="14"/>
        </w:rPr>
        <w:t xml:space="preserve">        ("FULL_BODY", "Всё тело"),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ScrollView(.horizontal, showsIndicators: false) {</w:t>
        <w:br/>
      </w:r>
      <w:r>
        <w:rPr>
          <w:rFonts w:ascii="Courier New" w:hAnsi="Courier New"/>
          <w:sz w:val="14"/>
        </w:rPr>
        <w:t xml:space="preserve">            HStack(spacing: 8) {</w:t>
        <w:br/>
      </w:r>
      <w:r>
        <w:rPr>
          <w:rFonts w:ascii="Courier New" w:hAnsi="Courier New"/>
          <w:sz w:val="14"/>
        </w:rPr>
        <w:t xml:space="preserve">                ForEach(Array(groups.enumerated()), id: \.offset) { _, item in</w:t>
        <w:br/>
      </w:r>
      <w:r>
        <w:rPr>
          <w:rFonts w:ascii="Courier New" w:hAnsi="Courier New"/>
          <w:sz w:val="14"/>
        </w:rPr>
        <w:t xml:space="preserve">                    chip(value: item.0, label: item.1)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.padding(.vertical, 4)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func chip(value: String?, label: String) -&gt; some View {</w:t>
        <w:br/>
      </w:r>
      <w:r>
        <w:rPr>
          <w:rFonts w:ascii="Courier New" w:hAnsi="Courier New"/>
          <w:sz w:val="14"/>
        </w:rPr>
        <w:t xml:space="preserve">        let isSelected = value == selected</w:t>
        <w:br/>
      </w:r>
      <w:r>
        <w:rPr>
          <w:rFonts w:ascii="Courier New" w:hAnsi="Courier New"/>
          <w:sz w:val="14"/>
        </w:rPr>
        <w:t xml:space="preserve">        Button(action: { onSelected(value) }) {</w:t>
        <w:br/>
      </w:r>
      <w:r>
        <w:rPr>
          <w:rFonts w:ascii="Courier New" w:hAnsi="Courier New"/>
          <w:sz w:val="14"/>
        </w:rPr>
        <w:t xml:space="preserve">            Text(label)</w:t>
        <w:br/>
      </w:r>
      <w:r>
        <w:rPr>
          <w:rFonts w:ascii="Courier New" w:hAnsi="Courier New"/>
          <w:sz w:val="14"/>
        </w:rPr>
        <w:t xml:space="preserve">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.foregroundColor(isSelected ? .white : deepInk)</w:t>
        <w:br/>
      </w:r>
      <w:r>
        <w:rPr>
          <w:rFonts w:ascii="Courier New" w:hAnsi="Courier New"/>
          <w:sz w:val="14"/>
        </w:rPr>
        <w:t xml:space="preserve">                .padding(.horizontal, 14)</w:t>
        <w:br/>
      </w:r>
      <w:r>
        <w:rPr>
          <w:rFonts w:ascii="Courier New" w:hAnsi="Courier New"/>
          <w:sz w:val="14"/>
        </w:rPr>
        <w:t xml:space="preserve">                .padding(.vertical, 6)</w:t>
        <w:br/>
      </w:r>
      <w:r>
        <w:rPr>
          <w:rFonts w:ascii="Courier New" w:hAnsi="Courier New"/>
          <w:sz w:val="14"/>
        </w:rPr>
        <w:t xml:space="preserve">                .background(Capsule().fill(isSelected ? orange : softCard))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gymgenie-mobile/iosApp/iosApp/Workouts/ViewModels/WorkoutsViewModelWrapper.swift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@MainActor</w:t>
        <w:br/>
      </w:r>
      <w:r>
        <w:rPr>
          <w:rFonts w:ascii="Courier New" w:hAnsi="Courier New"/>
          <w:sz w:val="14"/>
        </w:rPr>
        <w:t>final class WorkoutsViewModelWrapper: ObservableObject {</w:t>
        <w:br/>
      </w:r>
      <w:r>
        <w:rPr>
          <w:rFonts w:ascii="Courier New" w:hAnsi="Courier New"/>
          <w:sz w:val="14"/>
        </w:rPr>
        <w:t xml:space="preserve">    private let vm: Shared.WorkoutsViewModel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@Published private(set) var selectedTab: Shared.WorkoutsTab = .workouts</w:t>
        <w:br/>
      </w:r>
      <w:r>
        <w:rPr>
          <w:rFonts w:ascii="Courier New" w:hAnsi="Courier New"/>
          <w:sz w:val="14"/>
        </w:rPr>
        <w:t xml:space="preserve">    @Published private(set) var isLoading: Bool = false</w:t>
        <w:br/>
      </w:r>
      <w:r>
        <w:rPr>
          <w:rFonts w:ascii="Courier New" w:hAnsi="Courier New"/>
          <w:sz w:val="14"/>
        </w:rPr>
        <w:t xml:space="preserve">    @Published private(set) var isLoadingMore: Bool = false</w:t>
        <w:br/>
      </w:r>
      <w:r>
        <w:rPr>
          <w:rFonts w:ascii="Courier New" w:hAnsi="Courier New"/>
          <w:sz w:val="14"/>
        </w:rPr>
        <w:t xml:space="preserve">    @Published private(set) var isRefreshing: Bool = false</w:t>
        <w:br/>
      </w:r>
      <w:r>
        <w:rPr>
          <w:rFonts w:ascii="Courier New" w:hAnsi="Courier New"/>
          <w:sz w:val="14"/>
        </w:rPr>
        <w:t xml:space="preserve">    @Published private(set) var workoutPlans: [WorkoutPlanShortResponse] = []</w:t>
        <w:br/>
      </w:r>
      <w:r>
        <w:rPr>
          <w:rFonts w:ascii="Courier New" w:hAnsi="Courier New"/>
          <w:sz w:val="14"/>
        </w:rPr>
        <w:t xml:space="preserve">    @Published private(set) var workoutPlansLoaded: Bool = false</w:t>
        <w:br/>
      </w:r>
      <w:r>
        <w:rPr>
          <w:rFonts w:ascii="Courier New" w:hAnsi="Courier New"/>
          <w:sz w:val="14"/>
        </w:rPr>
        <w:t xml:space="preserve">    @Published private(set) var exercises: [ExerciseShortResponse] = []</w:t>
        <w:br/>
      </w:r>
      <w:r>
        <w:rPr>
          <w:rFonts w:ascii="Courier New" w:hAnsi="Courier New"/>
          <w:sz w:val="14"/>
        </w:rPr>
        <w:t xml:space="preserve">    @Published private(set) var exercisesLoaded: Bool = false</w:t>
        <w:br/>
      </w:r>
      <w:r>
        <w:rPr>
          <w:rFonts w:ascii="Courier New" w:hAnsi="Courier New"/>
          <w:sz w:val="14"/>
        </w:rPr>
        <w:t xml:space="preserve">    @Published private(set) var searchQuery: String = ""</w:t>
        <w:br/>
      </w:r>
      <w:r>
        <w:rPr>
          <w:rFonts w:ascii="Courier New" w:hAnsi="Courier New"/>
          <w:sz w:val="14"/>
        </w:rPr>
        <w:t xml:space="preserve">    @Published private(set) var selectedMuscleGroup: String? = nil</w:t>
        <w:br/>
      </w:r>
      <w:r>
        <w:rPr>
          <w:rFonts w:ascii="Courier New" w:hAnsi="Courier New"/>
          <w:sz w:val="14"/>
        </w:rPr>
        <w:t xml:space="preserve">    @Published private(set) var selectedDifficulties: [String] = []</w:t>
        <w:br/>
      </w:r>
      <w:r>
        <w:rPr>
          <w:rFonts w:ascii="Courier New" w:hAnsi="Courier New"/>
          <w:sz w:val="14"/>
        </w:rPr>
        <w:t xml:space="preserve">    @Published private(set) var requiresEquipment: Bool? = nil</w:t>
        <w:br/>
      </w:r>
      <w:r>
        <w:rPr>
          <w:rFonts w:ascii="Courier New" w:hAnsi="Courier New"/>
          <w:sz w:val="14"/>
        </w:rPr>
        <w:t xml:space="preserve">    @Published private(set) var sortByDifficulty: String? = nil</w:t>
        <w:br/>
      </w:r>
      <w:r>
        <w:rPr>
          <w:rFonts w:ascii="Courier New" w:hAnsi="Courier New"/>
          <w:sz w:val="14"/>
        </w:rPr>
        <w:t xml:space="preserve">    @Published private(set) var sortByCalories: String? = nil</w:t>
        <w:br/>
      </w:r>
      <w:r>
        <w:rPr>
          <w:rFonts w:ascii="Courier New" w:hAnsi="Courier New"/>
          <w:sz w:val="14"/>
        </w:rPr>
        <w:t xml:space="preserve">    @Published private(set) var errorMessage: String? = nil</w:t>
        <w:br/>
      </w:r>
      <w:r>
        <w:rPr>
          <w:rFonts w:ascii="Courier New" w:hAnsi="Courier New"/>
          <w:sz w:val="14"/>
        </w:rPr>
        <w:t xml:space="preserve">    @Published private(set) var hasMoreExercises: Bool = true</w:t>
        <w:br/>
      </w:r>
      <w:r>
        <w:rPr>
          <w:rFonts w:ascii="Courier New" w:hAnsi="Courier New"/>
          <w:sz w:val="14"/>
        </w:rPr>
        <w:t xml:space="preserve">    @Published private(set) var isLoggedOut: Bool = false</w:t>
        <w:br/>
      </w:r>
      <w:r>
        <w:rPr>
          <w:rFonts w:ascii="Courier New" w:hAnsi="Courier New"/>
          <w:sz w:val="14"/>
        </w:rPr>
        <w:t xml:space="preserve">    @Published private(set) var isLoadingSession: Bool = false</w:t>
        <w:br/>
      </w:r>
      <w:r>
        <w:rPr>
          <w:rFonts w:ascii="Courier New" w:hAnsi="Courier New"/>
          <w:sz w:val="14"/>
        </w:rPr>
        <w:t xml:space="preserve">    @Published private(set) var pendingSession: ActiveWorkoutSession? = nil</w:t>
        <w:br/>
      </w:r>
      <w:r>
        <w:rPr>
          <w:rFonts w:ascii="Courier New" w:hAnsi="Courier New"/>
          <w:sz w:val="14"/>
        </w:rPr>
        <w:t xml:space="preserve">    @Published private(set) var sessionError: String? = nil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observationTask: Task&lt;Void, Never&gt;?</w:t>
        <w:br/>
      </w:r>
      <w:r>
        <w:rPr>
          <w:rFonts w:ascii="Courier New" w:hAnsi="Courier New"/>
          <w:sz w:val="14"/>
        </w:rPr>
        <w:t xml:space="preserve">    private var logoutSubscription: SessionSubscription?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init() {</w:t>
        <w:br/>
      </w:r>
      <w:r>
        <w:rPr>
          <w:rFonts w:ascii="Courier New" w:hAnsi="Courier New"/>
          <w:sz w:val="14"/>
        </w:rPr>
        <w:t xml:space="preserve">        self.vm = Shared.WorkoutsViewModel(</w:t>
        <w:br/>
      </w:r>
      <w:r>
        <w:rPr>
          <w:rFonts w:ascii="Courier New" w:hAnsi="Courier New"/>
          <w:sz w:val="14"/>
        </w:rPr>
        <w:t xml:space="preserve">            workoutApi: KoinHelper.shared.getWorkoutApi(),</w:t>
        <w:br/>
      </w:r>
      <w:r>
        <w:rPr>
          <w:rFonts w:ascii="Courier New" w:hAnsi="Courier New"/>
          <w:sz w:val="14"/>
        </w:rPr>
        <w:t xml:space="preserve">            exerciseApi: KoinHelper.shared.getExerciseApi(),</w:t>
        <w:br/>
      </w:r>
      <w:r>
        <w:rPr>
          <w:rFonts w:ascii="Courier New" w:hAnsi="Courier New"/>
          <w:sz w:val="14"/>
        </w:rPr>
        <w:t xml:space="preserve">            tokenStorage: KoinHelper.shared.getTokenStorage(),</w:t>
        <w:br/>
      </w:r>
      <w:r>
        <w:rPr>
          <w:rFonts w:ascii="Courier New" w:hAnsi="Courier New"/>
          <w:sz w:val="14"/>
        </w:rPr>
        <w:t xml:space="preserve">            sessionManager: KoinHelper.shared.getSessionManager()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startObserving()</w:t>
        <w:br/>
      </w:r>
      <w:r>
        <w:rPr>
          <w:rFonts w:ascii="Courier New" w:hAnsi="Courier New"/>
          <w:sz w:val="14"/>
        </w:rPr>
        <w:t xml:space="preserve">        let sessionManager = KoinHelper.shared.getSessionManager()</w:t>
        <w:br/>
      </w:r>
      <w:r>
        <w:rPr>
          <w:rFonts w:ascii="Courier New" w:hAnsi="Courier New"/>
          <w:sz w:val="14"/>
        </w:rPr>
        <w:t xml:space="preserve">        logoutSubscription = sessionManager.observeLogout { [weak self] in</w:t>
        <w:br/>
      </w:r>
      <w:r>
        <w:rPr>
          <w:rFonts w:ascii="Courier New" w:hAnsi="Courier New"/>
          <w:sz w:val="14"/>
        </w:rPr>
        <w:t xml:space="preserve">            Task { @MainActor in self?.isLoggedOut = true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startObserving() {</w:t>
        <w:br/>
      </w:r>
      <w:r>
        <w:rPr>
          <w:rFonts w:ascii="Courier New" w:hAnsi="Courier New"/>
          <w:sz w:val="14"/>
        </w:rPr>
        <w:t xml:space="preserve">        observationTask = Task { [weak self] in</w:t>
        <w:br/>
      </w:r>
      <w:r>
        <w:rPr>
          <w:rFonts w:ascii="Courier New" w:hAnsi="Courier New"/>
          <w:sz w:val="14"/>
        </w:rPr>
        <w:t xml:space="preserve">            while !Task.isCancelled {</w:t>
        <w:br/>
      </w:r>
      <w:r>
        <w:rPr>
          <w:rFonts w:ascii="Courier New" w:hAnsi="Courier New"/>
          <w:sz w:val="14"/>
        </w:rPr>
        <w:t xml:space="preserve">                guard let self = self else { break }</w:t>
        <w:br/>
      </w:r>
      <w:r>
        <w:rPr>
          <w:rFonts w:ascii="Courier New" w:hAnsi="Courier New"/>
          <w:sz w:val="14"/>
        </w:rPr>
        <w:t xml:space="preserve">                guard let state = self.vm.state.value as? WorkoutsUiState else { continue }</w:t>
        <w:br/>
      </w:r>
      <w:r>
        <w:rPr>
          <w:rFonts w:ascii="Courier New" w:hAnsi="Courier New"/>
          <w:sz w:val="14"/>
        </w:rPr>
        <w:t xml:space="preserve">                self.selectedTab = state.selectedTab</w:t>
        <w:br/>
      </w:r>
      <w:r>
        <w:rPr>
          <w:rFonts w:ascii="Courier New" w:hAnsi="Courier New"/>
          <w:sz w:val="14"/>
        </w:rPr>
        <w:t xml:space="preserve">                self.isLoading = state.isLoading</w:t>
        <w:br/>
      </w:r>
      <w:r>
        <w:rPr>
          <w:rFonts w:ascii="Courier New" w:hAnsi="Courier New"/>
          <w:sz w:val="14"/>
        </w:rPr>
        <w:t xml:space="preserve">                self.isLoadingMore = state.isLoadingMore</w:t>
        <w:br/>
      </w:r>
      <w:r>
        <w:rPr>
          <w:rFonts w:ascii="Courier New" w:hAnsi="Courier New"/>
          <w:sz w:val="14"/>
        </w:rPr>
        <w:t xml:space="preserve">                self.isRefreshing = state.isRefreshing</w:t>
        <w:br/>
      </w:r>
      <w:r>
        <w:rPr>
          <w:rFonts w:ascii="Courier New" w:hAnsi="Courier New"/>
          <w:sz w:val="14"/>
        </w:rPr>
        <w:t xml:space="preserve">                self.workoutPlans = state.workoutPlans as [WorkoutPlanShortResponse]</w:t>
        <w:br/>
      </w:r>
      <w:r>
        <w:rPr>
          <w:rFonts w:ascii="Courier New" w:hAnsi="Courier New"/>
          <w:sz w:val="14"/>
        </w:rPr>
        <w:t xml:space="preserve">                self.workoutPlansLoaded = state.workoutPlansLoaded</w:t>
        <w:br/>
      </w:r>
      <w:r>
        <w:rPr>
          <w:rFonts w:ascii="Courier New" w:hAnsi="Courier New"/>
          <w:sz w:val="14"/>
        </w:rPr>
        <w:t xml:space="preserve">                self.exercises = state.exercises as [ExerciseShortResponse]</w:t>
        <w:br/>
      </w:r>
      <w:r>
        <w:rPr>
          <w:rFonts w:ascii="Courier New" w:hAnsi="Courier New"/>
          <w:sz w:val="14"/>
        </w:rPr>
        <w:t xml:space="preserve">                self.exercisesLoaded = state.exercisesLoaded</w:t>
        <w:br/>
      </w:r>
      <w:r>
        <w:rPr>
          <w:rFonts w:ascii="Courier New" w:hAnsi="Courier New"/>
          <w:sz w:val="14"/>
        </w:rPr>
        <w:t xml:space="preserve">                self.searchQuery = state.searchQuery</w:t>
        <w:br/>
      </w:r>
      <w:r>
        <w:rPr>
          <w:rFonts w:ascii="Courier New" w:hAnsi="Courier New"/>
          <w:sz w:val="14"/>
        </w:rPr>
        <w:t xml:space="preserve">                self.selectedMuscleGroup = state.selectedMuscleGroup</w:t>
        <w:br/>
      </w:r>
      <w:r>
        <w:rPr>
          <w:rFonts w:ascii="Courier New" w:hAnsi="Courier New"/>
          <w:sz w:val="14"/>
        </w:rPr>
        <w:t xml:space="preserve">                self.selectedDifficulties = state.selectedDifficulties as [String]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self.requiresEquipment = state.requiresEquipment?.boolValue</w:t>
        <w:br/>
      </w:r>
      <w:r>
        <w:rPr>
          <w:rFonts w:ascii="Courier New" w:hAnsi="Courier New"/>
          <w:sz w:val="14"/>
        </w:rPr>
        <w:t xml:space="preserve">                self.sortByDifficulty = state.sortByDifficulty</w:t>
        <w:br/>
      </w:r>
      <w:r>
        <w:rPr>
          <w:rFonts w:ascii="Courier New" w:hAnsi="Courier New"/>
          <w:sz w:val="14"/>
        </w:rPr>
        <w:t xml:space="preserve">                self.sortByCalories = state.sortByCalories</w:t>
        <w:br/>
      </w:r>
      <w:r>
        <w:rPr>
          <w:rFonts w:ascii="Courier New" w:hAnsi="Courier New"/>
          <w:sz w:val="14"/>
        </w:rPr>
        <w:t xml:space="preserve">                self.errorMessage = state.errorMessage</w:t>
        <w:br/>
      </w:r>
      <w:r>
        <w:rPr>
          <w:rFonts w:ascii="Courier New" w:hAnsi="Courier New"/>
          <w:sz w:val="14"/>
        </w:rPr>
        <w:t xml:space="preserve">                self.hasMoreExercises = state.hasMoreExercises</w:t>
        <w:br/>
      </w:r>
      <w:r>
        <w:rPr>
          <w:rFonts w:ascii="Courier New" w:hAnsi="Courier New"/>
          <w:sz w:val="14"/>
        </w:rPr>
        <w:t xml:space="preserve">                self.isLoadingSession = state.isLoadingSession</w:t>
        <w:br/>
      </w:r>
      <w:r>
        <w:rPr>
          <w:rFonts w:ascii="Courier New" w:hAnsi="Courier New"/>
          <w:sz w:val="14"/>
        </w:rPr>
        <w:t xml:space="preserve">                self.pendingSession = state.pendingSession</w:t>
        <w:br/>
      </w:r>
      <w:r>
        <w:rPr>
          <w:rFonts w:ascii="Courier New" w:hAnsi="Courier New"/>
          <w:sz w:val="14"/>
        </w:rPr>
        <w:t xml:space="preserve">                self.sessionError = state.sessionError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try? await Task.sleep(nanoseconds: 50_000_000)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loadWorkoutPlans() {</w:t>
        <w:br/>
      </w:r>
      <w:r>
        <w:rPr>
          <w:rFonts w:ascii="Courier New" w:hAnsi="Courier New"/>
          <w:sz w:val="14"/>
        </w:rPr>
        <w:t xml:space="preserve">        vm.loadWorkoutPlans()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selectTab(_ tab: Shared.WorkoutsTab) {</w:t>
        <w:br/>
      </w:r>
      <w:r>
        <w:rPr>
          <w:rFonts w:ascii="Courier New" w:hAnsi="Courier New"/>
          <w:sz w:val="14"/>
        </w:rPr>
        <w:t xml:space="preserve">        vm.selectTab(tab: tab)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updateSearchQuery(_ query: String) {</w:t>
        <w:br/>
      </w:r>
      <w:r>
        <w:rPr>
          <w:rFonts w:ascii="Courier New" w:hAnsi="Courier New"/>
          <w:sz w:val="14"/>
        </w:rPr>
        <w:t xml:space="preserve">        vm.onSearchQueryChanged(query: query)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filterByMuscleGroup(_ group: String?) {</w:t>
        <w:br/>
      </w:r>
      <w:r>
        <w:rPr>
          <w:rFonts w:ascii="Courier New" w:hAnsi="Courier New"/>
          <w:sz w:val="14"/>
        </w:rPr>
        <w:t xml:space="preserve">        vm.filterByMuscleGroup(group: group)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applyFilters(difficulties: [String], requiresEquipment: Bool?, sortByDifficulty: String?, sortByCalories: String?) {</w:t>
        <w:br/>
      </w:r>
      <w:r>
        <w:rPr>
          <w:rFonts w:ascii="Courier New" w:hAnsi="Courier New"/>
          <w:sz w:val="14"/>
        </w:rPr>
        <w:t xml:space="preserve">        vm.applyFilters(</w:t>
        <w:br/>
      </w:r>
      <w:r>
        <w:rPr>
          <w:rFonts w:ascii="Courier New" w:hAnsi="Courier New"/>
          <w:sz w:val="14"/>
        </w:rPr>
        <w:t xml:space="preserve">            difficulties: difficulties,</w:t>
        <w:br/>
      </w:r>
      <w:r>
        <w:rPr>
          <w:rFonts w:ascii="Courier New" w:hAnsi="Courier New"/>
          <w:sz w:val="14"/>
        </w:rPr>
        <w:t xml:space="preserve">            requiresEquipment: requiresEquipment.map { KotlinBoolean(bool: $0) },</w:t>
        <w:br/>
      </w:r>
      <w:r>
        <w:rPr>
          <w:rFonts w:ascii="Courier New" w:hAnsi="Courier New"/>
          <w:sz w:val="14"/>
        </w:rPr>
        <w:t xml:space="preserve">            sortByDifficulty: sortByDifficulty,</w:t>
        <w:br/>
      </w:r>
      <w:r>
        <w:rPr>
          <w:rFonts w:ascii="Courier New" w:hAnsi="Courier New"/>
          <w:sz w:val="14"/>
        </w:rPr>
        <w:t xml:space="preserve">            sortByCalories: sortByCalories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loadExercises(reset: Bool = false) {</w:t>
        <w:br/>
      </w:r>
      <w:r>
        <w:rPr>
          <w:rFonts w:ascii="Courier New" w:hAnsi="Courier New"/>
          <w:sz w:val="14"/>
        </w:rPr>
        <w:t xml:space="preserve">        vm.loadExercises(reset: reset)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loadMoreExercises() {</w:t>
        <w:br/>
      </w:r>
      <w:r>
        <w:rPr>
          <w:rFonts w:ascii="Courier New" w:hAnsi="Courier New"/>
          <w:sz w:val="14"/>
        </w:rPr>
        <w:t xml:space="preserve">        vm.loadMoreExercises()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searchExercises() {</w:t>
        <w:br/>
      </w:r>
      <w:r>
        <w:rPr>
          <w:rFonts w:ascii="Courier New" w:hAnsi="Courier New"/>
          <w:sz w:val="14"/>
        </w:rPr>
        <w:t xml:space="preserve">        vm.searchExercises()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retry() {</w:t>
        <w:br/>
      </w:r>
      <w:r>
        <w:rPr>
          <w:rFonts w:ascii="Courier New" w:hAnsi="Courier New"/>
          <w:sz w:val="14"/>
        </w:rPr>
        <w:t xml:space="preserve">        vm.retry()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refresh() {</w:t>
        <w:br/>
      </w:r>
      <w:r>
        <w:rPr>
          <w:rFonts w:ascii="Courier New" w:hAnsi="Courier New"/>
          <w:sz w:val="14"/>
        </w:rPr>
        <w:t xml:space="preserve">        vm.refresh()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startWorkout(planId: String, planName: String) {</w:t>
        <w:br/>
      </w:r>
      <w:r>
        <w:rPr>
          <w:rFonts w:ascii="Courier New" w:hAnsi="Courier New"/>
          <w:sz w:val="14"/>
        </w:rPr>
        <w:t xml:space="preserve">        vm.startWorkout(planId: planId, planName: planName)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clearPendingSession() {</w:t>
        <w:br/>
      </w:r>
      <w:r>
        <w:rPr>
          <w:rFonts w:ascii="Courier New" w:hAnsi="Courier New"/>
          <w:sz w:val="14"/>
        </w:rPr>
        <w:t xml:space="preserve">        vm.clearPendingSession()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deinit {</w:t>
        <w:br/>
      </w:r>
      <w:r>
        <w:rPr>
          <w:rFonts w:ascii="Courier New" w:hAnsi="Courier New"/>
          <w:sz w:val="14"/>
        </w:rPr>
        <w:t xml:space="preserve">        observationTask?.cancel()</w:t>
        <w:br/>
      </w:r>
      <w:r>
        <w:rPr>
          <w:rFonts w:ascii="Courier New" w:hAnsi="Courier New"/>
          <w:sz w:val="14"/>
        </w:rPr>
        <w:t xml:space="preserve">        logoutSubscription?.cancel()</w:t>
        <w:br/>
      </w:r>
      <w:r>
        <w:rPr>
          <w:rFonts w:ascii="Courier New" w:hAnsi="Courier New"/>
          <w:sz w:val="14"/>
        </w:rPr>
        <w:t xml:space="preserve">        vm.onCleared()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gymgenie-mobile/iosApp/iosApp/Workouts/WorkoutPlanCard.swift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WorkoutPlanCard: View {</w:t>
        <w:br/>
      </w:r>
      <w:r>
        <w:rPr>
          <w:rFonts w:ascii="Courier New" w:hAnsi="Courier New"/>
          <w:sz w:val="14"/>
        </w:rPr>
        <w:t xml:space="preserve">    let plan: WorkoutPlanShortResponse</w:t>
        <w:br/>
      </w:r>
      <w:r>
        <w:rPr>
          <w:rFonts w:ascii="Courier New" w:hAnsi="Courier New"/>
          <w:sz w:val="14"/>
        </w:rPr>
        <w:t xml:space="preserve">    var onView: (() -&gt; Void)? = nil</w:t>
        <w:br/>
      </w:r>
      <w:r>
        <w:rPr>
          <w:rFonts w:ascii="Courier New" w:hAnsi="Courier New"/>
          <w:sz w:val="14"/>
        </w:rPr>
        <w:t xml:space="preserve">    var onStart: () -&gt; Void = {}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visual: MuscleGroupVisualStyle { muscleGroupStyle(plan.primaryMuscleGroup) }</w:t>
        <w:br/>
      </w:r>
      <w:r>
        <w:rPr>
          <w:rFonts w:ascii="Courier New" w:hAnsi="Courier New"/>
          <w:sz w:val="14"/>
        </w:rPr>
        <w:t xml:space="preserve">    private var isAi: Bool { plan.createdBy.uppercased() == "AI" }</w:t>
        <w:br/>
      </w:r>
      <w:r>
        <w:rPr>
          <w:rFonts w:ascii="Courier New" w:hAnsi="Courier New"/>
          <w:sz w:val="14"/>
        </w:rPr>
        <w:t xml:space="preserve">    private var isRecurring: Bool { plan.scheduleType.uppercased() == "RECURRING"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VStack(alignment: .leading, spacing: 0) {</w:t>
        <w:br/>
      </w:r>
      <w:r>
        <w:rPr>
          <w:rFonts w:ascii="Courier New" w:hAnsi="Courier New"/>
          <w:sz w:val="14"/>
        </w:rPr>
        <w:t xml:space="preserve">            if plan.isActive {</w:t>
        <w:br/>
      </w:r>
      <w:r>
        <w:rPr>
          <w:rFonts w:ascii="Courier New" w:hAnsi="Courier New"/>
          <w:sz w:val="14"/>
        </w:rPr>
        <w:t xml:space="preserve">                Rectangle()</w:t>
        <w:br/>
      </w:r>
      <w:r>
        <w:rPr>
          <w:rFonts w:ascii="Courier New" w:hAnsi="Courier New"/>
          <w:sz w:val="14"/>
        </w:rPr>
        <w:t xml:space="preserve">                    .fill(Palette.coral)</w:t>
        <w:br/>
      </w:r>
      <w:r>
        <w:rPr>
          <w:rFonts w:ascii="Courier New" w:hAnsi="Courier New"/>
          <w:sz w:val="14"/>
        </w:rPr>
        <w:t xml:space="preserve">                    .frame(height: 3)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VStack(alignment: .leading, spacing: 0)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HStack(alignment: .center, spacing: 8) {</w:t>
        <w:br/>
      </w:r>
      <w:r>
        <w:rPr>
          <w:rFonts w:ascii="Courier New" w:hAnsi="Courier New"/>
          <w:sz w:val="14"/>
        </w:rPr>
        <w:t xml:space="preserve">                    ZStack {</w:t>
        <w:br/>
      </w:r>
      <w:r>
        <w:rPr>
          <w:rFonts w:ascii="Courier New" w:hAnsi="Courier New"/>
          <w:sz w:val="14"/>
        </w:rPr>
        <w:t xml:space="preserve">                        RoundedRectangle(cornerRadius: 14, style: .continuous)</w:t>
        <w:br/>
      </w:r>
      <w:r>
        <w:rPr>
          <w:rFonts w:ascii="Courier New" w:hAnsi="Courier New"/>
          <w:sz w:val="14"/>
        </w:rPr>
        <w:t xml:space="preserve">                            .fill(visual.bg)</w:t>
        <w:br/>
      </w:r>
      <w:r>
        <w:rPr>
          <w:rFonts w:ascii="Courier New" w:hAnsi="Courier New"/>
          <w:sz w:val="14"/>
        </w:rPr>
        <w:t xml:space="preserve">                        Image(muscleGroupExerciseImageName(plan.primaryMuscleGroup ?? ""))</w:t>
        <w:br/>
      </w:r>
      <w:r>
        <w:rPr>
          <w:rFonts w:ascii="Courier New" w:hAnsi="Courier New"/>
          <w:sz w:val="14"/>
        </w:rPr>
        <w:t xml:space="preserve">                            .resizable()</w:t>
        <w:br/>
      </w:r>
      <w:r>
        <w:rPr>
          <w:rFonts w:ascii="Courier New" w:hAnsi="Courier New"/>
          <w:sz w:val="14"/>
        </w:rPr>
        <w:t xml:space="preserve">                            .aspectRatio(1, contentMode: .fit)</w:t>
        <w:br/>
      </w:r>
      <w:r>
        <w:rPr>
          <w:rFonts w:ascii="Courier New" w:hAnsi="Courier New"/>
          <w:sz w:val="14"/>
        </w:rPr>
        <w:t xml:space="preserve">                            .clipShape(RoundedRectangle(cornerRadius: 14, style: .continuous))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.frame(width: 48, height: 48)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Text(plan.name)</w:t>
        <w:br/>
      </w:r>
      <w:r>
        <w:rPr>
          <w:rFonts w:ascii="Courier New" w:hAnsi="Courier New"/>
          <w:sz w:val="14"/>
        </w:rPr>
        <w:t xml:space="preserve">                        .font(.system(size: 18, weight: .bold))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.lineLimit(2)</w:t>
        <w:br/>
      </w:r>
      <w:r>
        <w:rPr>
          <w:rFonts w:ascii="Courier New" w:hAnsi="Courier New"/>
          <w:sz w:val="14"/>
        </w:rPr>
        <w:t xml:space="preserve">            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sourceBadge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Spacer().frame(height: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let descText: String = {</w:t>
        <w:br/>
      </w:r>
      <w:r>
        <w:rPr>
          <w:rFonts w:ascii="Courier New" w:hAnsi="Courier New"/>
          <w:sz w:val="14"/>
        </w:rPr>
        <w:t xml:space="preserve">                    guard let d = plan.description_, !d.trimmingCharacters(in: .whitespaces).isEmpty else { return "\n" }</w:t>
        <w:br/>
      </w:r>
      <w:r>
        <w:rPr>
          <w:rFonts w:ascii="Courier New" w:hAnsi="Courier New"/>
          <w:sz w:val="14"/>
        </w:rPr>
        <w:t xml:space="preserve">                    return d</w:t>
        <w:br/>
      </w:r>
      <w:r>
        <w:rPr>
          <w:rFonts w:ascii="Courier New" w:hAnsi="Courier New"/>
          <w:sz w:val="14"/>
        </w:rPr>
        <w:t xml:space="preserve">                }()</w:t>
        <w:br/>
      </w:r>
      <w:r>
        <w:rPr>
          <w:rFonts w:ascii="Courier New" w:hAnsi="Courier New"/>
          <w:sz w:val="14"/>
        </w:rPr>
        <w:t xml:space="preserve">                Text(descText)</w:t>
        <w:br/>
      </w:r>
      <w:r>
        <w:rPr>
          <w:rFonts w:ascii="Courier New" w:hAnsi="Courier New"/>
          <w:sz w:val="14"/>
        </w:rPr>
        <w:t xml:space="preserve">                    .font(.system(size: 14))</w:t>
        <w:br/>
      </w:r>
      <w:r>
        <w:rPr>
          <w:rFonts w:ascii="Courier New" w:hAnsi="Courier New"/>
          <w:sz w:val="14"/>
        </w:rPr>
        <w:t xml:space="preserve">                    .foregroundColor(descText == "\n" ? .clear : Color(red: 0.361, green: 0.361, blue: 0.388))</w:t>
        <w:br/>
      </w:r>
      <w:r>
        <w:rPr>
          <w:rFonts w:ascii="Courier New" w:hAnsi="Courier New"/>
          <w:sz w:val="14"/>
        </w:rPr>
        <w:t xml:space="preserve">                    .lineLimit(2)</w:t>
        <w:br/>
      </w:r>
      <w:r>
        <w:rPr>
          <w:rFonts w:ascii="Courier New" w:hAnsi="Courier New"/>
          <w:sz w:val="14"/>
        </w:rPr>
        <w:t xml:space="preserve">                    .frame(maxWidth: .infinity, alignment: .leading)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Spacer().frame(height: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chipsRow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Spacer().frame(height: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footer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.padding(16)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.background(Color.white)</w:t>
        <w:br/>
      </w:r>
      <w:r>
        <w:rPr>
          <w:rFonts w:ascii="Courier New" w:hAnsi="Courier New"/>
          <w:sz w:val="14"/>
        </w:rPr>
        <w:t xml:space="preserve">        .clipShape(RoundedRectangle(cornerRadius: 20))</w:t>
        <w:br/>
      </w:r>
      <w:r>
        <w:rPr>
          <w:rFonts w:ascii="Courier New" w:hAnsi="Courier New"/>
          <w:sz w:val="14"/>
        </w:rPr>
        <w:t xml:space="preserve">        .overlay(</w:t>
        <w:br/>
      </w:r>
      <w:r>
        <w:rPr>
          <w:rFonts w:ascii="Courier New" w:hAnsi="Courier New"/>
          <w:sz w:val="14"/>
        </w:rPr>
        <w:t xml:space="preserve">            RoundedRectangle(cornerRadius: 20)</w:t>
        <w:br/>
      </w:r>
      <w:r>
        <w:rPr>
          <w:rFonts w:ascii="Courier New" w:hAnsi="Courier New"/>
          <w:sz w:val="14"/>
        </w:rPr>
        <w:t xml:space="preserve">                .strokeBorder(</w:t>
        <w:br/>
      </w:r>
      <w:r>
        <w:rPr>
          <w:rFonts w:ascii="Courier New" w:hAnsi="Courier New"/>
          <w:sz w:val="14"/>
        </w:rPr>
        <w:t xml:space="preserve">                    plan.isActive ? Palette.coral : Color(red: 0.929, green: 0.929, blue: 0.937),</w:t>
        <w:br/>
      </w:r>
      <w:r>
        <w:rPr>
          <w:rFonts w:ascii="Courier New" w:hAnsi="Courier New"/>
          <w:sz w:val="14"/>
        </w:rPr>
        <w:t xml:space="preserve">                    lineWidth: plan.isActive ? 2 : 1.5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sourceBadge: some View {</w:t>
        <w:br/>
      </w:r>
      <w:r>
        <w:rPr>
          <w:rFonts w:ascii="Courier New" w:hAnsi="Courier New"/>
          <w:sz w:val="14"/>
        </w:rPr>
        <w:t xml:space="preserve">        Group {</w:t>
        <w:br/>
      </w:r>
      <w:r>
        <w:rPr>
          <w:rFonts w:ascii="Courier New" w:hAnsi="Courier New"/>
          <w:sz w:val="14"/>
        </w:rPr>
        <w:t xml:space="preserve">            if isAi {</w:t>
        <w:br/>
      </w:r>
      <w:r>
        <w:rPr>
          <w:rFonts w:ascii="Courier New" w:hAnsi="Courier New"/>
          <w:sz w:val="14"/>
        </w:rPr>
        <w:t xml:space="preserve">                Text("✦ AI")</w:t>
        <w:br/>
      </w:r>
      <w:r>
        <w:rPr>
          <w:rFonts w:ascii="Courier New" w:hAnsi="Courier New"/>
          <w:sz w:val="14"/>
        </w:rPr>
        <w:t xml:space="preserve">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8)</w:t>
        <w:br/>
      </w:r>
      <w:r>
        <w:rPr>
          <w:rFonts w:ascii="Courier New" w:hAnsi="Courier New"/>
          <w:sz w:val="14"/>
        </w:rPr>
        <w:t xml:space="preserve">                    .padding(.vertical, 4)</w:t>
        <w:br/>
      </w:r>
      <w:r>
        <w:rPr>
          <w:rFonts w:ascii="Courier New" w:hAnsi="Courier New"/>
          <w:sz w:val="14"/>
        </w:rPr>
        <w:t xml:space="preserve">                    .background(Capsule().fill(Palette.coral))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Text("Ручная")</w:t>
        <w:br/>
      </w:r>
      <w:r>
        <w:rPr>
          <w:rFonts w:ascii="Courier New" w:hAnsi="Courier New"/>
          <w:sz w:val="14"/>
        </w:rPr>
        <w:t xml:space="preserve">                    .font(.system(size: 14, weight: .bold))</w:t>
        <w:br/>
      </w:r>
      <w:r>
        <w:rPr>
          <w:rFonts w:ascii="Courier New" w:hAnsi="Courier New"/>
          <w:sz w:val="14"/>
        </w:rPr>
        <w:t xml:space="preserve">                    .foregroundColor(Color(red: 0.361, green: 0.361, blue: 0.388))</w:t>
        <w:br/>
      </w:r>
      <w:r>
        <w:rPr>
          <w:rFonts w:ascii="Courier New" w:hAnsi="Courier New"/>
          <w:sz w:val="14"/>
        </w:rPr>
        <w:t xml:space="preserve">                    .padding(.horizontal, 8)</w:t>
        <w:br/>
      </w:r>
      <w:r>
        <w:rPr>
          <w:rFonts w:ascii="Courier New" w:hAnsi="Courier New"/>
          <w:sz w:val="14"/>
        </w:rPr>
        <w:t xml:space="preserve">                    .padding(.vertical, 4)</w:t>
        <w:br/>
      </w:r>
      <w:r>
        <w:rPr>
          <w:rFonts w:ascii="Courier New" w:hAnsi="Courier New"/>
          <w:sz w:val="14"/>
        </w:rPr>
        <w:t xml:space="preserve">                    .background(Capsule().fill(Color(red: 0.957, green: 0.957, blue: 0.965)))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chipsRow: some View {</w:t>
        <w:br/>
      </w:r>
      <w:r>
        <w:rPr>
          <w:rFonts w:ascii="Courier New" w:hAnsi="Courier New"/>
          <w:sz w:val="14"/>
        </w:rPr>
        <w:t xml:space="preserve">        HStack(spacing: 6) {</w:t>
        <w:br/>
      </w:r>
      <w:r>
        <w:rPr>
          <w:rFonts w:ascii="Courier New" w:hAnsi="Courier New"/>
          <w:sz w:val="14"/>
        </w:rPr>
        <w:t xml:space="preserve">            InfoChip(icon: "clock", text: "~\(plan.estimatedMinutes) мин")</w:t>
        <w:br/>
      </w:r>
      <w:r>
        <w:rPr>
          <w:rFonts w:ascii="Courier New" w:hAnsi="Courier New"/>
          <w:sz w:val="14"/>
        </w:rPr>
        <w:t xml:space="preserve">            InfoChip(icon: "list.bullet", text: "\(plan.exercisesCount) упр.")</w:t>
        <w:br/>
      </w:r>
      <w:r>
        <w:rPr>
          <w:rFonts w:ascii="Courier New" w:hAnsi="Courier New"/>
          <w:sz w:val="14"/>
        </w:rPr>
        <w:t xml:space="preserve">            scheduleChip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scheduleChip: some View {</w:t>
        <w:br/>
      </w:r>
      <w:r>
        <w:rPr>
          <w:rFonts w:ascii="Courier New" w:hAnsi="Courier New"/>
          <w:sz w:val="14"/>
        </w:rPr>
        <w:t xml:space="preserve">        Group {</w:t>
        <w:br/>
      </w:r>
      <w:r>
        <w:rPr>
          <w:rFonts w:ascii="Courier New" w:hAnsi="Courier New"/>
          <w:sz w:val="14"/>
        </w:rPr>
        <w:t xml:space="preserve">            if isRecurring {</w:t>
        <w:br/>
      </w:r>
      <w:r>
        <w:rPr>
          <w:rFonts w:ascii="Courier New" w:hAnsi="Courier New"/>
          <w:sz w:val="14"/>
        </w:rPr>
        <w:t xml:space="preserve">                let days = formatScheduleDays(Array(plan.scheduleDays))</w:t>
        <w:br/>
      </w:r>
      <w:r>
        <w:rPr>
          <w:rFonts w:ascii="Courier New" w:hAnsi="Courier New"/>
          <w:sz w:val="14"/>
        </w:rPr>
        <w:t xml:space="preserve">                HStack(spacing: 4) {</w:t>
        <w:br/>
      </w:r>
      <w:r>
        <w:rPr>
          <w:rFonts w:ascii="Courier New" w:hAnsi="Courier New"/>
          <w:sz w:val="14"/>
        </w:rPr>
        <w:t xml:space="preserve">                    Image(systemName: "repeat").font(.system(size: 13, weight: .semibold))</w:t>
        <w:br/>
      </w:r>
      <w:r>
        <w:rPr>
          <w:rFonts w:ascii="Courier New" w:hAnsi="Courier New"/>
          <w:sz w:val="14"/>
        </w:rPr>
        <w:t xml:space="preserve">                    Text(days).font(.system(size: 14, weight: .semibold))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.foregroundColor(Color(red: 0.914, green: 0.290, blue: 0.173))</w:t>
        <w:br/>
      </w:r>
      <w:r>
        <w:rPr>
          <w:rFonts w:ascii="Courier New" w:hAnsi="Courier New"/>
          <w:sz w:val="14"/>
        </w:rPr>
        <w:t xml:space="preserve">                .padding(.horizontal, 10).padding(.vertical, 5)</w:t>
        <w:br/>
      </w:r>
      <w:r>
        <w:rPr>
          <w:rFonts w:ascii="Courier New" w:hAnsi="Courier New"/>
          <w:sz w:val="14"/>
        </w:rPr>
        <w:t xml:space="preserve">                .background(RoundedRectangle(cornerRadius: 10).fill(Color(red: 1.0, green: 0.957, blue: 0.941)))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HStack(spacing: 4) {</w:t>
        <w:br/>
      </w:r>
      <w:r>
        <w:rPr>
          <w:rFonts w:ascii="Courier New" w:hAnsi="Courier New"/>
          <w:sz w:val="14"/>
        </w:rPr>
        <w:t xml:space="preserve">                    Image(systemName: "clock").font(.system(size: 13, weight: .semibold))</w:t>
        <w:br/>
      </w:r>
      <w:r>
        <w:rPr>
          <w:rFonts w:ascii="Courier New" w:hAnsi="Courier New"/>
          <w:sz w:val="14"/>
        </w:rPr>
        <w:t xml:space="preserve">                    Text("Разовая").font(.system(size: 14, weight: .semibold))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.foregroundColor(Color(red: 0.227, green: 0.227, blue: 0.251))</w:t>
        <w:br/>
      </w:r>
      <w:r>
        <w:rPr>
          <w:rFonts w:ascii="Courier New" w:hAnsi="Courier New"/>
          <w:sz w:val="14"/>
        </w:rPr>
        <w:t xml:space="preserve">                .padding(.horizontal, 10).padding(.vertical, 5)</w:t>
        <w:br/>
      </w:r>
      <w:r>
        <w:rPr>
          <w:rFonts w:ascii="Courier New" w:hAnsi="Courier New"/>
          <w:sz w:val="14"/>
        </w:rPr>
        <w:t xml:space="preserve">                .background(RoundedRectangle(cornerRadius: 10).fill(Color(red: 0.957, green: 0.957, blue: 0.965)))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@ViewBuilder</w:t>
        <w:br/>
      </w:r>
      <w:r>
        <w:rPr>
          <w:rFonts w:ascii="Courier New" w:hAnsi="Courier New"/>
          <w:sz w:val="14"/>
        </w:rPr>
        <w:t xml:space="preserve">    private var footer: some View {</w:t>
        <w:br/>
      </w:r>
      <w:r>
        <w:rPr>
          <w:rFonts w:ascii="Courier New" w:hAnsi="Courier New"/>
          <w:sz w:val="14"/>
        </w:rPr>
        <w:t xml:space="preserve">        if let onView = onView {</w:t>
        <w:br/>
      </w:r>
      <w:r>
        <w:rPr>
          <w:rFonts w:ascii="Courier New" w:hAnsi="Courier New"/>
          <w:sz w:val="14"/>
        </w:rPr>
        <w:t xml:space="preserve">            HStack(spacing: 10) {</w:t>
        <w:br/>
      </w:r>
      <w:r>
        <w:rPr>
          <w:rFonts w:ascii="Courier New" w:hAnsi="Courier New"/>
          <w:sz w:val="14"/>
        </w:rPr>
        <w:t xml:space="preserve">                Button(action: onView) {</w:t>
        <w:br/>
      </w:r>
      <w:r>
        <w:rPr>
          <w:rFonts w:ascii="Courier New" w:hAnsi="Courier New"/>
          <w:sz w:val="14"/>
        </w:rPr>
        <w:t xml:space="preserve">                    Image(systemName: "eye")</w:t>
        <w:br/>
      </w:r>
      <w:r>
        <w:rPr>
          <w:rFonts w:ascii="Courier New" w:hAnsi="Courier New"/>
          <w:sz w:val="14"/>
        </w:rPr>
        <w:t xml:space="preserve">                        .font(.system(size: 16, weight: .medium))</w:t>
        <w:br/>
      </w:r>
      <w:r>
        <w:rPr>
          <w:rFonts w:ascii="Courier New" w:hAnsi="Courier New"/>
          <w:sz w:val="14"/>
        </w:rPr>
        <w:t xml:space="preserve">                        .foregroundColor(Palette.deepInk)</w:t>
        <w:br/>
      </w:r>
      <w:r>
        <w:rPr>
          <w:rFonts w:ascii="Courier New" w:hAnsi="Courier New"/>
          <w:sz w:val="14"/>
        </w:rPr>
        <w:t xml:space="preserve">                        .frame(width: 48, height: 48)</w:t>
        <w:br/>
      </w:r>
      <w:r>
        <w:rPr>
          <w:rFonts w:ascii="Courier New" w:hAnsi="Courier New"/>
          <w:sz w:val="14"/>
        </w:rPr>
        <w:t xml:space="preserve">                        .background(</w:t>
        <w:br/>
      </w:r>
      <w:r>
        <w:rPr>
          <w:rFonts w:ascii="Courier New" w:hAnsi="Courier New"/>
          <w:sz w:val="14"/>
        </w:rPr>
        <w:t xml:space="preserve">        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        .fill(Color.white)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    .overlay(</w:t>
        <w:br/>
      </w:r>
      <w:r>
        <w:rPr>
          <w:rFonts w:ascii="Courier New" w:hAnsi="Courier New"/>
          <w:sz w:val="14"/>
        </w:rPr>
        <w:t xml:space="preserve">                            RoundedRectangle(cornerRadius: 14)</w:t>
        <w:br/>
      </w:r>
      <w:r>
        <w:rPr>
          <w:rFonts w:ascii="Courier New" w:hAnsi="Courier New"/>
          <w:sz w:val="14"/>
        </w:rPr>
        <w:t xml:space="preserve">                                .strokeBorder(Color(red: 0.929, green: 0.929, blue: 0.937), lineWidth: 1.5)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Button(action: onStart) {</w:t>
        <w:br/>
      </w:r>
      <w:r>
        <w:rPr>
          <w:rFonts w:ascii="Courier New" w:hAnsi="Courier New"/>
          <w:sz w:val="14"/>
        </w:rPr>
        <w:t xml:space="preserve">                    HStack(spacing: 6) {</w:t>
        <w:br/>
      </w:r>
      <w:r>
        <w:rPr>
          <w:rFonts w:ascii="Courier New" w:hAnsi="Courier New"/>
          <w:sz w:val="14"/>
        </w:rPr>
        <w:t xml:space="preserve">                        Image(systemName: "play.fill").font(.system(size: 14, weight: .bold))</w:t>
        <w:br/>
      </w:r>
      <w:r>
        <w:rPr>
          <w:rFonts w:ascii="Courier New" w:hAnsi="Courier New"/>
          <w:sz w:val="14"/>
        </w:rPr>
        <w:t xml:space="preserve">                        Text("Начать тренировку").font(.system(size: 18, weight: .bold))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.frame(maxWidth: .infinity)</w:t>
        <w:br/>
      </w:r>
      <w:r>
        <w:rPr>
          <w:rFonts w:ascii="Courier New" w:hAnsi="Courier New"/>
          <w:sz w:val="14"/>
        </w:rPr>
        <w:t xml:space="preserve">                    .frame(height: 48)</w:t>
        <w:br/>
      </w:r>
      <w:r>
        <w:rPr>
          <w:rFonts w:ascii="Courier New" w:hAnsi="Courier New"/>
          <w:sz w:val="14"/>
        </w:rPr>
        <w:t xml:space="preserve">                    .background(RoundedRectangle(cornerRadius: 14).fill(Palette.coral))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.buttonStyle(.plain)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Button(action: onStart) {</w:t>
        <w:br/>
      </w:r>
      <w:r>
        <w:rPr>
          <w:rFonts w:ascii="Courier New" w:hAnsi="Courier New"/>
          <w:sz w:val="14"/>
        </w:rPr>
        <w:t xml:space="preserve">                HStack(spacing: 8) {</w:t>
        <w:br/>
      </w:r>
      <w:r>
        <w:rPr>
          <w:rFonts w:ascii="Courier New" w:hAnsi="Courier New"/>
          <w:sz w:val="14"/>
        </w:rPr>
        <w:t xml:space="preserve">                    Image(systemName: "play.fill").font(.system(size: 14, weight: .bold))</w:t>
        <w:br/>
      </w:r>
      <w:r>
        <w:rPr>
          <w:rFonts w:ascii="Courier New" w:hAnsi="Courier New"/>
          <w:sz w:val="14"/>
        </w:rPr>
        <w:t xml:space="preserve">                    Text("Начать тренировку").font(.system(size: 18, weight: .bold))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.frame(height: 48)</w:t>
        <w:br/>
      </w:r>
      <w:r>
        <w:rPr>
          <w:rFonts w:ascii="Courier New" w:hAnsi="Courier New"/>
          <w:sz w:val="14"/>
        </w:rPr>
        <w:t xml:space="preserve">                .background(RoundedRectangle(cornerRadius: 14).fill(Palette.deepInk))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InfoChip: View {</w:t>
        <w:br/>
      </w:r>
      <w:r>
        <w:rPr>
          <w:rFonts w:ascii="Courier New" w:hAnsi="Courier New"/>
          <w:sz w:val="14"/>
        </w:rPr>
        <w:t xml:space="preserve">    let icon: String</w:t>
        <w:br/>
      </w:r>
      <w:r>
        <w:rPr>
          <w:rFonts w:ascii="Courier New" w:hAnsi="Courier New"/>
          <w:sz w:val="14"/>
        </w:rPr>
        <w:t xml:space="preserve">    let text: String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4) {</w:t>
        <w:br/>
      </w:r>
      <w:r>
        <w:rPr>
          <w:rFonts w:ascii="Courier New" w:hAnsi="Courier New"/>
          <w:sz w:val="14"/>
        </w:rPr>
        <w:t xml:space="preserve">            Image(systemName: icon).font(.system(size: 13, weight: .semibold))</w:t>
        <w:br/>
      </w:r>
      <w:r>
        <w:rPr>
          <w:rFonts w:ascii="Courier New" w:hAnsi="Courier New"/>
          <w:sz w:val="14"/>
        </w:rPr>
        <w:t xml:space="preserve">            Text(text).font(.system(size: 14, weight: .semibold))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.foregroundColor(Color(red: 0.227, green: 0.227, blue: 0.251))</w:t>
        <w:br/>
      </w:r>
      <w:r>
        <w:rPr>
          <w:rFonts w:ascii="Courier New" w:hAnsi="Courier New"/>
          <w:sz w:val="14"/>
        </w:rPr>
        <w:t xml:space="preserve">        .padding(.horizontal, 10).padding(.vertical, 5)</w:t>
        <w:br/>
      </w:r>
      <w:r>
        <w:rPr>
          <w:rFonts w:ascii="Courier New" w:hAnsi="Courier New"/>
          <w:sz w:val="14"/>
        </w:rPr>
        <w:t xml:space="preserve">        .background(RoundedRectangle(cornerRadius: 10).fill(Color(red: 0.957, green: 0.957, blue: 0.965)))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MuscleGroupVisualStyle {</w:t>
        <w:br/>
      </w:r>
      <w:r>
        <w:rPr>
          <w:rFonts w:ascii="Courier New" w:hAnsi="Courier New"/>
          <w:sz w:val="14"/>
        </w:rPr>
        <w:t xml:space="preserve">    let bg: Color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muscleGroupStyle(_ group: String?) -&gt; MuscleGroupVisualStyle {</w:t>
        <w:br/>
      </w:r>
      <w:r>
        <w:rPr>
          <w:rFonts w:ascii="Courier New" w:hAnsi="Courier New"/>
          <w:sz w:val="14"/>
        </w:rPr>
        <w:t xml:space="preserve">    let pair = muscleGroupColorPair(group)</w:t>
        <w:br/>
      </w:r>
      <w:r>
        <w:rPr>
          <w:rFonts w:ascii="Courier New" w:hAnsi="Courier New"/>
          <w:sz w:val="14"/>
        </w:rPr>
        <w:t xml:space="preserve">    return MuscleGroupVisualStyle(bg: pair.bg)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func formatScheduleDays(_ days: [String]) -&gt; String {</w:t>
        <w:br/>
      </w:r>
      <w:r>
        <w:rPr>
          <w:rFonts w:ascii="Courier New" w:hAnsi="Courier New"/>
          <w:sz w:val="14"/>
        </w:rPr>
        <w:t xml:space="preserve">    if days.isEmpty { return "Постоянная" }</w:t>
        <w:br/>
      </w:r>
      <w:r>
        <w:rPr>
          <w:rFonts w:ascii="Courier New" w:hAnsi="Courier New"/>
          <w:sz w:val="14"/>
        </w:rPr>
        <w:t xml:space="preserve">    let upper = Set(days.map { $0.uppercased() })</w:t>
        <w:br/>
      </w:r>
      <w:r>
        <w:rPr>
          <w:rFonts w:ascii="Courier New" w:hAnsi="Courier New"/>
          <w:sz w:val="14"/>
        </w:rPr>
        <w:t xml:space="preserve">    let ordered = weekdayOrder.filter { upper.contains($0) }.compactMap { backendDayToShort[$0] }</w:t>
        <w:br/>
      </w:r>
      <w:r>
        <w:rPr>
          <w:rFonts w:ascii="Courier New" w:hAnsi="Courier New"/>
          <w:sz w:val="14"/>
        </w:rPr>
        <w:t xml:space="preserve">    return ordered.isEmpty ? "Постоянная" : ordered.joined(separator: " · ")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gymgenie-mobile/iosApp/iosApp/Workouts/WorkoutTabSelector.swift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WorkoutTabSelector: View {</w:t>
        <w:br/>
      </w:r>
      <w:r>
        <w:rPr>
          <w:rFonts w:ascii="Courier New" w:hAnsi="Courier New"/>
          <w:sz w:val="14"/>
        </w:rPr>
        <w:t xml:space="preserve">    let selectedTab: Shared.WorkoutsTab</w:t>
        <w:br/>
      </w:r>
      <w:r>
        <w:rPr>
          <w:rFonts w:ascii="Courier New" w:hAnsi="Courier New"/>
          <w:sz w:val="14"/>
        </w:rPr>
        <w:t xml:space="preserve">    let onTabSelected: (Shared.WorkoutsTab)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t xml:space="preserve">    private let pillBg = Color(red: 0.929, green: 0.925, blue: 0.918)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HStack(spacing: 3) {</w:t>
        <w:br/>
      </w:r>
      <w:r>
        <w:rPr>
          <w:rFonts w:ascii="Courier New" w:hAnsi="Courier New"/>
          <w:sz w:val="14"/>
        </w:rPr>
        <w:t xml:space="preserve">            tabButton(title: "Мои планы", tab: .workouts)</w:t>
        <w:br/>
      </w:r>
      <w:r>
        <w:rPr>
          <w:rFonts w:ascii="Courier New" w:hAnsi="Courier New"/>
          <w:sz w:val="14"/>
        </w:rPr>
        <w:t xml:space="preserve">            tabButton(title: "Каталог", tab: .exercises)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.padding(3)</w:t>
        <w:br/>
      </w:r>
      <w:r>
        <w:rPr>
          <w:rFonts w:ascii="Courier New" w:hAnsi="Courier New"/>
          <w:sz w:val="14"/>
        </w:rPr>
        <w:t xml:space="preserve">        .background(Capsule().fill(pillBg))</w:t>
        <w:br/>
      </w:r>
      <w:r>
        <w:rPr>
          <w:rFonts w:ascii="Courier New" w:hAnsi="Courier New"/>
          <w:sz w:val="14"/>
        </w:rPr>
        <w:t xml:space="preserve">        .padding(.horizontal, 20)</w:t>
        <w:br/>
      </w:r>
      <w:r>
        <w:rPr>
          <w:rFonts w:ascii="Courier New" w:hAnsi="Courier New"/>
          <w:sz w:val="14"/>
        </w:rPr>
        <w:t xml:space="preserve">        .padding(.vertical, 8)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tabButton(title: String, tab: Shared.WorkoutsTab) -&gt; some View {</w:t>
        <w:br/>
      </w:r>
      <w:r>
        <w:rPr>
          <w:rFonts w:ascii="Courier New" w:hAnsi="Courier New"/>
          <w:sz w:val="14"/>
        </w:rPr>
        <w:t xml:space="preserve">        let selected = selectedTab == tab</w:t>
        <w:br/>
      </w:r>
      <w:r>
        <w:rPr>
          <w:rFonts w:ascii="Courier New" w:hAnsi="Courier New"/>
          <w:sz w:val="14"/>
        </w:rPr>
        <w:t xml:space="preserve">        return Button(action: {</w:t>
        <w:br/>
      </w:r>
      <w:r>
        <w:rPr>
          <w:rFonts w:ascii="Courier New" w:hAnsi="Courier New"/>
          <w:sz w:val="14"/>
        </w:rPr>
        <w:t xml:space="preserve">            withAnimation(.easeInOut(duration: 0.2)) { onTabSelected(tab) }</w:t>
        <w:br/>
      </w:r>
      <w:r>
        <w:rPr>
          <w:rFonts w:ascii="Courier New" w:hAnsi="Courier New"/>
          <w:sz w:val="14"/>
        </w:rPr>
        <w:t xml:space="preserve">        }) {</w:t>
        <w:br/>
      </w:r>
      <w:r>
        <w:rPr>
          <w:rFonts w:ascii="Courier New" w:hAnsi="Courier New"/>
          <w:sz w:val="14"/>
        </w:rPr>
        <w:t xml:space="preserve">            Text(title)</w:t>
        <w:br/>
      </w:r>
      <w:r>
        <w:rPr>
          <w:rFonts w:ascii="Courier New" w:hAnsi="Courier New"/>
          <w:sz w:val="14"/>
        </w:rPr>
        <w:t xml:space="preserve">                .font(.system(size: 16, weight: .semibold))</w:t>
        <w:br/>
      </w:r>
      <w:r>
        <w:rPr>
          <w:rFonts w:ascii="Courier New" w:hAnsi="Courier New"/>
          <w:sz w:val="14"/>
        </w:rPr>
        <w:t xml:space="preserve">                .foregroundColor(selected ? .white : mutedText)</w:t>
        <w:br/>
      </w:r>
      <w:r>
        <w:rPr>
          <w:rFonts w:ascii="Courier New" w:hAnsi="Courier New"/>
          <w:sz w:val="14"/>
        </w:rPr>
        <w:t xml:space="preserve">                .frame(maxWidth: .infinity)</w:t>
        <w:br/>
      </w:r>
      <w:r>
        <w:rPr>
          <w:rFonts w:ascii="Courier New" w:hAnsi="Courier New"/>
          <w:sz w:val="14"/>
        </w:rPr>
        <w:t xml:space="preserve">                .padding(.vertical, 10)</w:t>
        <w:br/>
      </w:r>
      <w:r>
        <w:rPr>
          <w:rFonts w:ascii="Courier New" w:hAnsi="Courier New"/>
          <w:sz w:val="14"/>
        </w:rPr>
        <w:t xml:space="preserve">                .background(Capsule().fill(selected ? deepInk : Color.clear))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gymgenie-mobile/iosApp/iosApp/Workouts/WorkoutsEmptyState.swift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WorkoutsEmptyState: View {</w:t>
        <w:br/>
      </w:r>
      <w:r>
        <w:rPr>
          <w:rFonts w:ascii="Courier New" w:hAnsi="Courier New"/>
          <w:sz w:val="14"/>
        </w:rPr>
        <w:t xml:space="preserve">    var onCreate: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orange = Color(red: 0.941, green: 0.439, blue: 0.188)</w:t>
        <w:br/>
      </w:r>
      <w:r>
        <w:rPr>
          <w:rFonts w:ascii="Courier New" w:hAnsi="Courier New"/>
          <w:sz w:val="14"/>
        </w:rPr>
        <w:t xml:space="preserve">    private let deepInk = Color(red: 0.161, green: 0.141, blue: 0.125)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10) {</w:t>
        <w:br/>
      </w:r>
      <w:r>
        <w:rPr>
          <w:rFonts w:ascii="Courier New" w:hAnsi="Courier New"/>
          <w:sz w:val="14"/>
        </w:rPr>
        <w:t xml:space="preserve">            Image("ic_weekend_day")</w:t>
        <w:br/>
      </w:r>
      <w:r>
        <w:rPr>
          <w:rFonts w:ascii="Courier New" w:hAnsi="Courier New"/>
          <w:sz w:val="14"/>
        </w:rPr>
        <w:t xml:space="preserve">                .resizable()</w:t>
        <w:br/>
      </w:r>
      <w:r>
        <w:rPr>
          <w:rFonts w:ascii="Courier New" w:hAnsi="Courier New"/>
          <w:sz w:val="14"/>
        </w:rPr>
        <w:t xml:space="preserve">                .aspectRatio(contentMode: .fit)</w:t>
        <w:br/>
      </w:r>
      <w:r>
        <w:rPr>
          <w:rFonts w:ascii="Courier New" w:hAnsi="Courier New"/>
          <w:sz w:val="14"/>
        </w:rPr>
        <w:t xml:space="preserve">                .frame(width: 300, height: 300)</w:t>
        <w:br/>
      </w:r>
      <w:r>
        <w:rPr>
          <w:rFonts w:ascii="Courier New" w:hAnsi="Courier New"/>
          <w:sz w:val="14"/>
        </w:rPr>
        <w:t xml:space="preserve">            Text("Нет тренировочных планов")</w:t>
        <w:br/>
      </w:r>
      <w:r>
        <w:rPr>
          <w:rFonts w:ascii="Courier New" w:hAnsi="Courier New"/>
          <w:sz w:val="14"/>
        </w:rPr>
        <w:t xml:space="preserve">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.foregroundColor(deepInk)</w:t>
        <w:br/>
      </w:r>
      <w:r>
        <w:rPr>
          <w:rFonts w:ascii="Courier New" w:hAnsi="Courier New"/>
          <w:sz w:val="14"/>
        </w:rPr>
        <w:t xml:space="preserve">            Text("Создайте свой первый план тренировок")</w:t>
        <w:br/>
      </w:r>
      <w:r>
        <w:rPr>
          <w:rFonts w:ascii="Courier New" w:hAnsi="Courier New"/>
          <w:sz w:val="14"/>
        </w:rPr>
        <w:t xml:space="preserve">                .font(.system(size: 16))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onCreate) {</w:t>
        <w:br/>
      </w:r>
      <w:r>
        <w:rPr>
          <w:rFonts w:ascii="Courier New" w:hAnsi="Courier New"/>
          <w:sz w:val="14"/>
        </w:rPr>
        <w:t xml:space="preserve">                Text("Создать первый план")</w:t>
        <w:br/>
      </w:r>
      <w:r>
        <w:rPr>
          <w:rFonts w:ascii="Courier New" w:hAnsi="Courier New"/>
          <w:sz w:val="14"/>
        </w:rPr>
        <w:t xml:space="preserve">    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24)</w:t>
        <w:br/>
      </w:r>
      <w:r>
        <w:rPr>
          <w:rFonts w:ascii="Courier New" w:hAnsi="Courier New"/>
          <w:sz w:val="14"/>
        </w:rPr>
        <w:t xml:space="preserve">                    .padding(.vertical, 12)</w:t>
        <w:br/>
      </w:r>
      <w:r>
        <w:rPr>
          <w:rFonts w:ascii="Courier New" w:hAnsi="Courier New"/>
          <w:sz w:val="14"/>
        </w:rPr>
        <w:t xml:space="preserve">                    .background(Capsule().fill(orange))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    .padding(.top, 8)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.infinity)</w:t>
        <w:br/>
      </w:r>
      <w:r>
        <w:rPr>
          <w:rFonts w:ascii="Courier New" w:hAnsi="Courier New"/>
          <w:sz w:val="14"/>
        </w:rPr>
        <w:t xml:space="preserve">        .padding(.vertical, 40)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gymgenie-mobile/iosApp/iosApp/Workouts/WorkoutsErrorView.swift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WorkoutsErrorView: View {</w:t>
        <w:br/>
      </w:r>
      <w:r>
        <w:rPr>
          <w:rFonts w:ascii="Courier New" w:hAnsi="Courier New"/>
          <w:sz w:val="14"/>
        </w:rPr>
        <w:t xml:space="preserve">    let message: String</w:t>
        <w:br/>
      </w:r>
      <w:r>
        <w:rPr>
          <w:rFonts w:ascii="Courier New" w:hAnsi="Courier New"/>
          <w:sz w:val="14"/>
        </w:rPr>
        <w:t xml:space="preserve">    var onRetry: ()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orange = Color(red: 0.941, green: 0.439, blue: 0.188)</w:t>
        <w:br/>
      </w:r>
      <w:r>
        <w:rPr>
          <w:rFonts w:ascii="Courier New" w:hAnsi="Courier New"/>
          <w:sz w:val="14"/>
        </w:rPr>
        <w:t xml:space="preserve">    private let mutedText = Color(red: 0.463, green: 0.447, blue: 0.416)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VStack(spacing: 12) {</w:t>
        <w:br/>
      </w:r>
      <w:r>
        <w:rPr>
          <w:rFonts w:ascii="Courier New" w:hAnsi="Courier New"/>
          <w:sz w:val="14"/>
        </w:rPr>
        <w:t xml:space="preserve">            Image(systemName: "exclamationmark.triangle.fill")</w:t>
        <w:br/>
      </w:r>
      <w:r>
        <w:rPr>
          <w:rFonts w:ascii="Courier New" w:hAnsi="Courier New"/>
          <w:sz w:val="14"/>
        </w:rPr>
        <w:t xml:space="preserve">                .font(.system(size: 36))</w:t>
        <w:br/>
      </w:r>
      <w:r>
        <w:rPr>
          <w:rFonts w:ascii="Courier New" w:hAnsi="Courier New"/>
          <w:sz w:val="14"/>
        </w:rPr>
        <w:t xml:space="preserve">                .foregroundColor(orange)</w:t>
        <w:br/>
      </w:r>
      <w:r>
        <w:rPr>
          <w:rFonts w:ascii="Courier New" w:hAnsi="Courier New"/>
          <w:sz w:val="14"/>
        </w:rPr>
        <w:t xml:space="preserve">            Text(message)</w:t>
        <w:br/>
      </w:r>
      <w:r>
        <w:rPr>
          <w:rFonts w:ascii="Courier New" w:hAnsi="Courier New"/>
          <w:sz w:val="14"/>
        </w:rPr>
        <w:t xml:space="preserve">                .font(.system(size: 14))</w:t>
        <w:br/>
      </w:r>
      <w:r>
        <w:rPr>
          <w:rFonts w:ascii="Courier New" w:hAnsi="Courier New"/>
          <w:sz w:val="14"/>
        </w:rPr>
        <w:t xml:space="preserve">                .foregroundColor(mutedText)</w:t>
        <w:br/>
      </w:r>
      <w:r>
        <w:rPr>
          <w:rFonts w:ascii="Courier New" w:hAnsi="Courier New"/>
          <w:sz w:val="14"/>
        </w:rPr>
        <w:t xml:space="preserve">                .multilineTextAlignment(.center)</w:t>
        <w:br/>
      </w:r>
      <w:r>
        <w:rPr>
          <w:rFonts w:ascii="Courier New" w:hAnsi="Courier New"/>
          <w:sz w:val="14"/>
        </w:rPr>
        <w:t xml:space="preserve">                .padding(.horizontal, 40)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Button(action: onRetry) {</w:t>
        <w:br/>
      </w:r>
      <w:r>
        <w:rPr>
          <w:rFonts w:ascii="Courier New" w:hAnsi="Courier New"/>
          <w:sz w:val="14"/>
        </w:rPr>
        <w:t xml:space="preserve">                Text("Повторить")</w:t>
        <w:br/>
      </w:r>
      <w:r>
        <w:rPr>
          <w:rFonts w:ascii="Courier New" w:hAnsi="Courier New"/>
          <w:sz w:val="14"/>
        </w:rPr>
        <w:t xml:space="preserve">                    .font(.system(size: 14, weight: .semibold))</w:t>
        <w:br/>
      </w:r>
      <w:r>
        <w:rPr>
          <w:rFonts w:ascii="Courier New" w:hAnsi="Courier New"/>
          <w:sz w:val="14"/>
        </w:rPr>
        <w:t xml:space="preserve">                    .foregroundColor(.white)</w:t>
        <w:br/>
      </w:r>
      <w:r>
        <w:rPr>
          <w:rFonts w:ascii="Courier New" w:hAnsi="Courier New"/>
          <w:sz w:val="14"/>
        </w:rPr>
        <w:t xml:space="preserve">                    .padding(.horizontal, 24)</w:t>
        <w:br/>
      </w:r>
      <w:r>
        <w:rPr>
          <w:rFonts w:ascii="Courier New" w:hAnsi="Courier New"/>
          <w:sz w:val="14"/>
        </w:rPr>
        <w:t xml:space="preserve">                    .padding(.vertical, 10)</w:t>
        <w:br/>
      </w:r>
      <w:r>
        <w:rPr>
          <w:rFonts w:ascii="Courier New" w:hAnsi="Courier New"/>
          <w:sz w:val="14"/>
        </w:rPr>
        <w:t xml:space="preserve">                    .background(Capsule().fill(orange))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.buttonStyle(.plain)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gymgenie-mobile/iosApp/iosApp/Workouts/WorkoutsView.swift</w:t>
      </w:r>
    </w:p>
    <w:p>
      <w:pPr>
        <w:spacing w:after="0" w:before="0"/>
      </w:pPr>
      <w:r>
        <w:rPr>
          <w:rFonts w:ascii="Courier New" w:hAnsi="Courier New"/>
          <w:sz w:val="14"/>
        </w:rPr>
        <w:t>import SwiftUI</w:t>
        <w:br/>
      </w:r>
      <w:r>
        <w:rPr>
          <w:rFonts w:ascii="Courier New" w:hAnsi="Courier New"/>
          <w:sz w:val="14"/>
        </w:rPr>
        <w:t>import Shared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class ScrollTrackingCoordinator {</w:t>
        <w:br/>
      </w:r>
      <w:r>
        <w:rPr>
          <w:rFonts w:ascii="Courier New" w:hAnsi="Courier New"/>
          <w:sz w:val="14"/>
        </w:rPr>
        <w:t xml:space="preserve">    var observation: NSKeyValueObservation?</w:t>
        <w:br/>
      </w:r>
      <w:r>
        <w:rPr>
          <w:rFonts w:ascii="Courier New" w:hAnsi="Courier New"/>
          <w:sz w:val="14"/>
        </w:rPr>
        <w:t xml:space="preserve">    var onScroll: ((CGFloat, Bool) -&gt; Void)?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struct ScrollOffsetTracker: UIViewRepresentable {</w:t>
        <w:br/>
      </w:r>
      <w:r>
        <w:rPr>
          <w:rFonts w:ascii="Courier New" w:hAnsi="Courier New"/>
          <w:sz w:val="14"/>
        </w:rPr>
        <w:t xml:space="preserve">    var onScroll: (CGFloat, Bool) -&gt; Void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makeCoordinator() -&gt; ScrollTrackingCoordinator { ScrollTrackingCoordinator()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makeUIView(context: Context) -&gt; UIView {</w:t>
        <w:br/>
      </w:r>
      <w:r>
        <w:rPr>
          <w:rFonts w:ascii="Courier New" w:hAnsi="Courier New"/>
          <w:sz w:val="14"/>
        </w:rPr>
        <w:t xml:space="preserve">        let v = UIView(frame: .zero)</w:t>
        <w:br/>
      </w:r>
      <w:r>
        <w:rPr>
          <w:rFonts w:ascii="Courier New" w:hAnsi="Courier New"/>
          <w:sz w:val="14"/>
        </w:rPr>
        <w:t xml:space="preserve">        v.isUserInteractionEnabled = false</w:t>
        <w:br/>
      </w:r>
      <w:r>
        <w:rPr>
          <w:rFonts w:ascii="Courier New" w:hAnsi="Courier New"/>
          <w:sz w:val="14"/>
        </w:rPr>
        <w:t xml:space="preserve">        return v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 updateUIView(_ uiView: UIView, context: Context) {</w:t>
        <w:br/>
      </w:r>
      <w:r>
        <w:rPr>
          <w:rFonts w:ascii="Courier New" w:hAnsi="Courier New"/>
          <w:sz w:val="14"/>
        </w:rPr>
        <w:t xml:space="preserve">        let coord = context.coordinator</w:t>
        <w:br/>
      </w:r>
      <w:r>
        <w:rPr>
          <w:rFonts w:ascii="Courier New" w:hAnsi="Courier New"/>
          <w:sz w:val="14"/>
        </w:rPr>
        <w:t xml:space="preserve">        coord.onScroll = onScroll</w:t>
        <w:br/>
      </w:r>
      <w:r>
        <w:rPr>
          <w:rFonts w:ascii="Courier New" w:hAnsi="Courier New"/>
          <w:sz w:val="14"/>
        </w:rPr>
        <w:t xml:space="preserve">        guard coord.observation == nil else { return }</w:t>
        <w:br/>
      </w:r>
      <w:r>
        <w:rPr>
          <w:rFonts w:ascii="Courier New" w:hAnsi="Courier New"/>
          <w:sz w:val="14"/>
        </w:rPr>
        <w:t xml:space="preserve">        DispatchQueue.main.async {</w:t>
        <w:br/>
      </w:r>
      <w:r>
        <w:rPr>
          <w:rFonts w:ascii="Courier New" w:hAnsi="Courier New"/>
          <w:sz w:val="14"/>
        </w:rPr>
        <w:t xml:space="preserve">            guard let sv = uiView.enclosingScrollView() else { return }</w:t>
        <w:br/>
      </w:r>
      <w:r>
        <w:rPr>
          <w:rFonts w:ascii="Courier New" w:hAnsi="Courier New"/>
          <w:sz w:val="14"/>
        </w:rPr>
        <w:t xml:space="preserve">            coord.observation = sv.observe(\.contentOffset, options: .new) { scrollView, change in</w:t>
        <w:br/>
      </w:r>
      <w:r>
        <w:rPr>
          <w:rFonts w:ascii="Courier New" w:hAnsi="Courier New"/>
          <w:sz w:val="14"/>
        </w:rPr>
        <w:t xml:space="preserve">                guard let pt = change.newValue else { return }</w:t>
        <w:br/>
      </w:r>
      <w:r>
        <w:rPr>
          <w:rFonts w:ascii="Courier New" w:hAnsi="Courier New"/>
          <w:sz w:val="14"/>
        </w:rPr>
        <w:t xml:space="preserve">                let dragging = scrollView.isTracking || scrollView.isDragging</w:t>
        <w:br/>
      </w:r>
      <w:r>
        <w:rPr>
          <w:rFonts w:ascii="Courier New" w:hAnsi="Courier New"/>
          <w:sz w:val="14"/>
        </w:rPr>
        <w:t xml:space="preserve">                let adjusted = pt.y + scrollView.adjustedContentInset.top</w:t>
        <w:br/>
      </w:r>
      <w:r>
        <w:rPr>
          <w:rFonts w:ascii="Courier New" w:hAnsi="Courier New"/>
          <w:sz w:val="14"/>
        </w:rPr>
        <w:t xml:space="preserve">                DispatchQueue.main.async { coord.onScroll?(adjusted, dragging)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extension UIView {</w:t>
        <w:br/>
      </w:r>
      <w:r>
        <w:rPr>
          <w:rFonts w:ascii="Courier New" w:hAnsi="Courier New"/>
          <w:sz w:val="14"/>
        </w:rPr>
        <w:t xml:space="preserve">    func enclosingScrollView() -&gt; UIScrollView? {</w:t>
        <w:br/>
      </w:r>
      <w:r>
        <w:rPr>
          <w:rFonts w:ascii="Courier New" w:hAnsi="Courier New"/>
          <w:sz w:val="14"/>
        </w:rPr>
        <w:t xml:space="preserve">        var v: UIView? = superview</w:t>
        <w:br/>
      </w:r>
      <w:r>
        <w:rPr>
          <w:rFonts w:ascii="Courier New" w:hAnsi="Courier New"/>
          <w:sz w:val="14"/>
        </w:rPr>
        <w:t xml:space="preserve">        while let s = v {</w:t>
        <w:br/>
      </w:r>
      <w:r>
        <w:rPr>
          <w:rFonts w:ascii="Courier New" w:hAnsi="Courier New"/>
          <w:sz w:val="14"/>
        </w:rPr>
        <w:t xml:space="preserve">            if let sv = s as? UIScrollView { return sv }</w:t>
        <w:br/>
      </w:r>
      <w:r>
        <w:rPr>
          <w:rFonts w:ascii="Courier New" w:hAnsi="Courier New"/>
          <w:sz w:val="14"/>
        </w:rPr>
        <w:t xml:space="preserve">            v = s.superview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nil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struct WorkoutsView: View {</w:t>
        <w:br/>
      </w:r>
      <w:r>
        <w:rPr>
          <w:rFonts w:ascii="Courier New" w:hAnsi="Courier New"/>
          <w:sz w:val="14"/>
        </w:rPr>
        <w:t xml:space="preserve">    @EnvironmentObject private var appState: AppState</w:t>
        <w:br/>
      </w:r>
      <w:r>
        <w:rPr>
          <w:rFonts w:ascii="Courier New" w:hAnsi="Courier New"/>
          <w:sz w:val="14"/>
        </w:rPr>
        <w:t xml:space="preserve">    @EnvironmentObject private var tabBarState: TabBarState</w:t>
        <w:br/>
      </w:r>
      <w:r>
        <w:rPr>
          <w:rFonts w:ascii="Courier New" w:hAnsi="Courier New"/>
          <w:sz w:val="14"/>
        </w:rPr>
        <w:t xml:space="preserve">    @StateObject private var viewModel = WorkoutsViewModelWrapper()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@State private var localSearchQuery: String = ""</w:t>
        <w:br/>
      </w:r>
      <w:r>
        <w:rPr>
          <w:rFonts w:ascii="Courier New" w:hAnsi="Courier New"/>
          <w:sz w:val="14"/>
        </w:rPr>
        <w:t xml:space="preserve">    @State private var selectedExerciseId: String? = nil</w:t>
        <w:br/>
      </w:r>
      <w:r>
        <w:rPr>
          <w:rFonts w:ascii="Courier New" w:hAnsi="Courier New"/>
          <w:sz w:val="14"/>
        </w:rPr>
        <w:t xml:space="preserve">    @State private var selectedPlanId: String? = nil</w:t>
        <w:br/>
      </w:r>
      <w:r>
        <w:rPr>
          <w:rFonts w:ascii="Courier New" w:hAnsi="Courier New"/>
          <w:sz w:val="14"/>
        </w:rPr>
        <w:t xml:space="preserve">    @State private var showCreateWorkout: Bool = false</w:t>
        <w:br/>
      </w:r>
      <w:r>
        <w:rPr>
          <w:rFonts w:ascii="Courier New" w:hAnsi="Courier New"/>
          <w:sz w:val="14"/>
        </w:rPr>
        <w:t xml:space="preserve">    @State private var activeWorkoutSession: ActiveWorkoutSession? = nil</w:t>
        <w:br/>
      </w:r>
      <w:r>
        <w:rPr>
          <w:rFonts w:ascii="Courier New" w:hAnsi="Courier New"/>
          <w:sz w:val="14"/>
        </w:rPr>
        <w:t xml:space="preserve">    @State private var showWorkoutSession: Bool = false</w:t>
        <w:br/>
      </w:r>
      <w:r>
        <w:rPr>
          <w:rFonts w:ascii="Courier New" w:hAnsi="Courier New"/>
          <w:sz w:val="14"/>
        </w:rPr>
        <w:t xml:space="preserve">    @State private var headerOffset: CGFloat = 0</w:t>
        <w:br/>
      </w:r>
      <w:r>
        <w:rPr>
          <w:rFonts w:ascii="Courier New" w:hAnsi="Courier New"/>
          <w:sz w:val="14"/>
        </w:rPr>
        <w:t xml:space="preserve">    @State private var headerHeight: CGFloat = 0</w:t>
        <w:br/>
      </w:r>
      <w:r>
        <w:rPr>
          <w:rFonts w:ascii="Courier New" w:hAnsi="Courier New"/>
          <w:sz w:val="14"/>
        </w:rPr>
        <w:t xml:space="preserve">    @State private var lastScrollY: CGFloat = 0</w:t>
        <w:br/>
      </w:r>
      <w:r>
        <w:rPr>
          <w:rFonts w:ascii="Courier New" w:hAnsi="Courier New"/>
          <w:sz w:val="14"/>
        </w:rPr>
        <w:t xml:space="preserve">    @State private var scrollInitialized: Bool = false</w:t>
        <w:br/>
      </w:r>
      <w:r>
        <w:rPr>
          <w:rFonts w:ascii="Courier New" w:hAnsi="Courier New"/>
          <w:sz w:val="14"/>
        </w:rPr>
        <w:t xml:space="preserve">    @State private var snapWork: DispatchWorkItem? = nil</w:t>
        <w:br/>
      </w:r>
      <w:r>
        <w:rPr>
          <w:rFonts w:ascii="Courier New" w:hAnsi="Courier New"/>
          <w:sz w:val="14"/>
        </w:rPr>
        <w:t xml:space="preserve">    @State private var displayedTab: Shared.WorkoutsTab = .workouts</w:t>
        <w:br/>
      </w:r>
      <w:r>
        <w:rPr>
          <w:rFonts w:ascii="Courier New" w:hAnsi="Courier New"/>
          <w:sz w:val="14"/>
        </w:rPr>
        <w:t xml:space="preserve">    @State private var showFilterSheet: Bool = false</w:t>
        <w:br/>
      </w:r>
      <w:r>
        <w:rPr>
          <w:rFonts w:ascii="Courier New" w:hAnsi="Courier New"/>
          <w:sz w:val="14"/>
        </w:rPr>
        <w:t xml:space="preserve">    @State private var catalogExerciseForWorkout: Shared.ExerciseDetailResponse? = nil</w:t>
        <w:br/>
      </w:r>
      <w:r>
        <w:rPr>
          <w:rFonts w:ascii="Courier New" w:hAnsi="Courier New"/>
          <w:sz w:val="14"/>
        </w:rPr>
        <w:t xml:space="preserve">    private let orange = Color(red: 0.941, green: 0.439, blue: 0.188)</w:t>
        <w:br/>
      </w:r>
      <w:r>
        <w:rPr>
          <w:rFonts w:ascii="Courier New" w:hAnsi="Courier New"/>
          <w:sz w:val="14"/>
        </w:rPr>
        <w:t xml:space="preserve">    private let warmOffWhite = Color(red: 0.980, green: 0.976, blue: 0.969)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let columns = [</w:t>
        <w:br/>
      </w:r>
      <w:r>
        <w:rPr>
          <w:rFonts w:ascii="Courier New" w:hAnsi="Courier New"/>
          <w:sz w:val="14"/>
        </w:rPr>
        <w:t xml:space="preserve">        GridItem(.flexible(), spacing: 12),</w:t>
        <w:br/>
      </w:r>
      <w:r>
        <w:rPr>
          <w:rFonts w:ascii="Courier New" w:hAnsi="Courier New"/>
          <w:sz w:val="14"/>
        </w:rPr>
        <w:t xml:space="preserve">        GridItem(.flexible(), spacing: 12),</w:t>
        <w:br/>
      </w:r>
      <w:r>
        <w:rPr>
          <w:rFonts w:ascii="Courier New" w:hAnsi="Courier New"/>
          <w:sz w:val="14"/>
        </w:rPr>
        <w:t xml:space="preserve">    ]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body: some View {</w:t>
        <w:br/>
      </w:r>
      <w:r>
        <w:rPr>
          <w:rFonts w:ascii="Courier New" w:hAnsi="Courier New"/>
          <w:sz w:val="14"/>
        </w:rPr>
        <w:t xml:space="preserve">        ZStack(alignment: .bottomTrailing) {</w:t>
        <w:br/>
      </w:r>
      <w:r>
        <w:rPr>
          <w:rFonts w:ascii="Courier New" w:hAnsi="Courier New"/>
          <w:sz w:val="14"/>
        </w:rPr>
        <w:t xml:space="preserve">            mainContent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displayedTab == .workouts {</w:t>
        <w:br/>
      </w:r>
      <w:r>
        <w:rPr>
          <w:rFonts w:ascii="Courier New" w:hAnsi="Courier New"/>
          <w:sz w:val="14"/>
        </w:rPr>
        <w:t xml:space="preserve">                fabButton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viewModel.isLoadingSession {</w:t>
        <w:br/>
      </w:r>
      <w:r>
        <w:rPr>
          <w:rFonts w:ascii="Courier New" w:hAnsi="Courier New"/>
          <w:sz w:val="14"/>
        </w:rPr>
        <w:t xml:space="preserve">                Color.black.opacity(0.25).ignoresSafeArea()</w:t>
        <w:br/>
      </w:r>
      <w:r>
        <w:rPr>
          <w:rFonts w:ascii="Courier New" w:hAnsi="Courier New"/>
          <w:sz w:val="14"/>
        </w:rPr>
        <w:t xml:space="preserve">                ProgressView()</w:t>
        <w:br/>
      </w:r>
      <w:r>
        <w:rPr>
          <w:rFonts w:ascii="Courier New" w:hAnsi="Courier New"/>
          <w:sz w:val="14"/>
        </w:rPr>
        <w:t xml:space="preserve">                    .scaleEffect(1.4)</w:t>
        <w:br/>
      </w:r>
      <w:r>
        <w:rPr>
          <w:rFonts w:ascii="Courier New" w:hAnsi="Courier New"/>
          <w:sz w:val="14"/>
        </w:rPr>
        <w:t xml:space="preserve">                    .tint(.white)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.background(warmOffWhite.ignoresSafeArea())</w:t>
        <w:br/>
      </w:r>
      <w:r>
        <w:rPr>
          <w:rFonts w:ascii="Courier New" w:hAnsi="Courier New"/>
          <w:sz w:val="14"/>
        </w:rPr>
        <w:t xml:space="preserve">        .toolbar(.hidden, for: .navigationBar)</w:t>
        <w:br/>
      </w:r>
      <w:r>
        <w:rPr>
          <w:rFonts w:ascii="Courier New" w:hAnsi="Courier New"/>
          <w:sz w:val="14"/>
        </w:rPr>
        <w:t xml:space="preserve">        .navigationDestination(isPresented: Binding(</w:t>
        <w:br/>
      </w:r>
      <w:r>
        <w:rPr>
          <w:rFonts w:ascii="Courier New" w:hAnsi="Courier New"/>
          <w:sz w:val="14"/>
        </w:rPr>
        <w:t xml:space="preserve">            get: { selectedExerciseId != nil },</w:t>
        <w:br/>
      </w:r>
      <w:r>
        <w:rPr>
          <w:rFonts w:ascii="Courier New" w:hAnsi="Courier New"/>
          <w:sz w:val="14"/>
        </w:rPr>
        <w:t xml:space="preserve">            set: { if !$0 { dismissExerciseDetail() } }</w:t>
        <w:br/>
      </w:r>
      <w:r>
        <w:rPr>
          <w:rFonts w:ascii="Courier New" w:hAnsi="Courier New"/>
          <w:sz w:val="14"/>
        </w:rPr>
        <w:t xml:space="preserve">        )) {</w:t>
        <w:br/>
      </w:r>
      <w:r>
        <w:rPr>
          <w:rFonts w:ascii="Courier New" w:hAnsi="Courier New"/>
          <w:sz w:val="14"/>
        </w:rPr>
        <w:t xml:space="preserve">            if let id = selectedExerciseId {</w:t>
        <w:br/>
      </w:r>
      <w:r>
        <w:rPr>
          <w:rFonts w:ascii="Courier New" w:hAnsi="Courier New"/>
          <w:sz w:val="14"/>
        </w:rPr>
        <w:t xml:space="preserve">                ExerciseDetailView(</w:t>
        <w:br/>
      </w:r>
      <w:r>
        <w:rPr>
          <w:rFonts w:ascii="Courier New" w:hAnsi="Courier New"/>
          <w:sz w:val="14"/>
        </w:rPr>
        <w:t xml:space="preserve">                    exerciseId: id,</w:t>
        <w:br/>
      </w:r>
      <w:r>
        <w:rPr>
          <w:rFonts w:ascii="Courier New" w:hAnsi="Courier New"/>
          <w:sz w:val="14"/>
        </w:rPr>
        <w:t xml:space="preserve">                    onBack: { dismissExerciseDetail() },</w:t>
        <w:br/>
      </w:r>
      <w:r>
        <w:rPr>
          <w:rFonts w:ascii="Courier New" w:hAnsi="Courier New"/>
          <w:sz w:val="14"/>
        </w:rPr>
        <w:t xml:space="preserve">                    onAddToWorkout: { exercise in</w:t>
        <w:br/>
      </w:r>
      <w:r>
        <w:rPr>
          <w:rFonts w:ascii="Courier New" w:hAnsi="Courier New"/>
          <w:sz w:val="14"/>
        </w:rPr>
        <w:t xml:space="preserve">                        selectedExerciseId = nil</w:t>
        <w:br/>
      </w:r>
      <w:r>
        <w:rPr>
          <w:rFonts w:ascii="Courier New" w:hAnsi="Courier New"/>
          <w:sz w:val="14"/>
        </w:rPr>
        <w:t xml:space="preserve">                        catalogExerciseForWorkout = exercise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.toolbar(.hidden, for: .navigationBar)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.navigationDestination(isPresented: Binding(</w:t>
        <w:br/>
      </w:r>
      <w:r>
        <w:rPr>
          <w:rFonts w:ascii="Courier New" w:hAnsi="Courier New"/>
          <w:sz w:val="14"/>
        </w:rPr>
        <w:t xml:space="preserve">            get: { selectedPlanId != nil },</w:t>
        <w:br/>
      </w:r>
      <w:r>
        <w:rPr>
          <w:rFonts w:ascii="Courier New" w:hAnsi="Courier New"/>
          <w:sz w:val="14"/>
        </w:rPr>
        <w:t xml:space="preserve">            set: { if !$0 { dismissPlanDetail() } }</w:t>
        <w:br/>
      </w:r>
      <w:r>
        <w:rPr>
          <w:rFonts w:ascii="Courier New" w:hAnsi="Courier New"/>
          <w:sz w:val="14"/>
        </w:rPr>
        <w:t xml:space="preserve">        )) {</w:t>
        <w:br/>
      </w:r>
      <w:r>
        <w:rPr>
          <w:rFonts w:ascii="Courier New" w:hAnsi="Courier New"/>
          <w:sz w:val="14"/>
        </w:rPr>
        <w:t xml:space="preserve">            if let id = selectedPlanId {</w:t>
        <w:br/>
      </w:r>
      <w:r>
        <w:rPr>
          <w:rFonts w:ascii="Courier New" w:hAnsi="Courier New"/>
          <w:sz w:val="14"/>
        </w:rPr>
        <w:t xml:space="preserve">                WorkoutDetailView(</w:t>
        <w:br/>
      </w:r>
      <w:r>
        <w:rPr>
          <w:rFonts w:ascii="Courier New" w:hAnsi="Courier New"/>
          <w:sz w:val="14"/>
        </w:rPr>
        <w:t xml:space="preserve">                    planId: id,</w:t>
        <w:br/>
      </w:r>
      <w:r>
        <w:rPr>
          <w:rFonts w:ascii="Courier New" w:hAnsi="Courier New"/>
          <w:sz w:val="14"/>
        </w:rPr>
        <w:t xml:space="preserve">                    onBack: { dismissPlanDetail() },</w:t>
        <w:br/>
      </w:r>
      <w:r>
        <w:rPr>
          <w:rFonts w:ascii="Courier New" w:hAnsi="Courier New"/>
          <w:sz w:val="14"/>
        </w:rPr>
        <w:t xml:space="preserve">                    onStartPlan: { planId, planName in</w:t>
        <w:br/>
      </w:r>
      <w:r>
        <w:rPr>
          <w:rFonts w:ascii="Courier New" w:hAnsi="Courier New"/>
          <w:sz w:val="14"/>
        </w:rPr>
        <w:t xml:space="preserve">                        dismissPlanDetail()</w:t>
        <w:br/>
      </w:r>
      <w:r>
        <w:rPr>
          <w:rFonts w:ascii="Courier New" w:hAnsi="Courier New"/>
          <w:sz w:val="14"/>
        </w:rPr>
        <w:t xml:space="preserve">                        startSession(planId: planId, planName: planName)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.toolbar(.hidden, for: .navigationBar)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.fullScreenCover(isPresented: $showCreateWorkout) {</w:t>
        <w:br/>
      </w:r>
      <w:r>
        <w:rPr>
          <w:rFonts w:ascii="Courier New" w:hAnsi="Courier New"/>
          <w:sz w:val="14"/>
        </w:rPr>
        <w:t xml:space="preserve">            CreateWorkoutFlowView(</w:t>
        <w:br/>
      </w:r>
      <w:r>
        <w:rPr>
          <w:rFonts w:ascii="Courier New" w:hAnsi="Courier New"/>
          <w:sz w:val="14"/>
        </w:rPr>
        <w:t xml:space="preserve">                onDismiss: {</w:t>
        <w:br/>
      </w:r>
      <w:r>
        <w:rPr>
          <w:rFonts w:ascii="Courier New" w:hAnsi="Courier New"/>
          <w:sz w:val="14"/>
        </w:rPr>
        <w:t xml:space="preserve">                    showCreateWorkout = false</w:t>
        <w:br/>
      </w:r>
      <w:r>
        <w:rPr>
          <w:rFonts w:ascii="Courier New" w:hAnsi="Courier New"/>
          <w:sz w:val="14"/>
        </w:rPr>
        <w:t xml:space="preserve">                    viewModel.loadWorkoutPlans()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.fullScreenCover(</w:t>
        <w:br/>
      </w:r>
      <w:r>
        <w:rPr>
          <w:rFonts w:ascii="Courier New" w:hAnsi="Courier New"/>
          <w:sz w:val="14"/>
        </w:rPr>
        <w:t xml:space="preserve">            isPresented: Binding(</w:t>
        <w:br/>
      </w:r>
      <w:r>
        <w:rPr>
          <w:rFonts w:ascii="Courier New" w:hAnsi="Courier New"/>
          <w:sz w:val="14"/>
        </w:rPr>
        <w:t xml:space="preserve">                get: { catalogExerciseForWorkout != nil },</w:t>
        <w:br/>
      </w:r>
      <w:r>
        <w:rPr>
          <w:rFonts w:ascii="Courier New" w:hAnsi="Courier New"/>
          <w:sz w:val="14"/>
        </w:rPr>
        <w:t xml:space="preserve">                set: { if !$0 { catalogExerciseForWorkout = nil }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if let detail = catalogExerciseForWorkout {</w:t>
        <w:br/>
      </w:r>
      <w:r>
        <w:rPr>
          <w:rFonts w:ascii="Courier New" w:hAnsi="Courier New"/>
          <w:sz w:val="14"/>
        </w:rPr>
        <w:t xml:space="preserve">                let exerciseShort = Shared.ExerciseShortResponse(</w:t>
        <w:br/>
      </w:r>
      <w:r>
        <w:rPr>
          <w:rFonts w:ascii="Courier New" w:hAnsi="Courier New"/>
          <w:sz w:val="14"/>
        </w:rPr>
        <w:t xml:space="preserve">                    id: detail.id,</w:t>
        <w:br/>
      </w:r>
      <w:r>
        <w:rPr>
          <w:rFonts w:ascii="Courier New" w:hAnsi="Courier New"/>
          <w:sz w:val="14"/>
        </w:rPr>
        <w:t xml:space="preserve">                    nameRu: detail.nameRu,</w:t>
        <w:br/>
      </w:r>
      <w:r>
        <w:rPr>
          <w:rFonts w:ascii="Courier New" w:hAnsi="Courier New"/>
          <w:sz w:val="14"/>
        </w:rPr>
        <w:t xml:space="preserve">                    nameEn: detail.nameEn,</w:t>
        <w:br/>
      </w:r>
      <w:r>
        <w:rPr>
          <w:rFonts w:ascii="Courier New" w:hAnsi="Courier New"/>
          <w:sz w:val="14"/>
        </w:rPr>
        <w:t xml:space="preserve">                    muscleGroup: detail.muscleGroup,</w:t>
        <w:br/>
      </w:r>
      <w:r>
        <w:rPr>
          <w:rFonts w:ascii="Courier New" w:hAnsi="Courier New"/>
          <w:sz w:val="14"/>
        </w:rPr>
        <w:t xml:space="preserve">                    category: detail.category,</w:t>
        <w:br/>
      </w:r>
      <w:r>
        <w:rPr>
          <w:rFonts w:ascii="Courier New" w:hAnsi="Courier New"/>
          <w:sz w:val="14"/>
        </w:rPr>
        <w:t xml:space="preserve">                    difficultyLevel: detail.difficultyLevel,</w:t>
        <w:br/>
      </w:r>
      <w:r>
        <w:rPr>
          <w:rFonts w:ascii="Courier New" w:hAnsi="Courier New"/>
          <w:sz w:val="14"/>
        </w:rPr>
        <w:t xml:space="preserve">                    secondsPer10Reps: nil,</w:t>
        <w:br/>
      </w:r>
      <w:r>
        <w:rPr>
          <w:rFonts w:ascii="Courier New" w:hAnsi="Courier New"/>
          <w:sz w:val="14"/>
        </w:rPr>
        <w:t xml:space="preserve">                    caloriesBurned: nil,</w:t>
        <w:br/>
      </w:r>
      <w:r>
        <w:rPr>
          <w:rFonts w:ascii="Courier New" w:hAnsi="Courier New"/>
          <w:sz w:val="14"/>
        </w:rPr>
        <w:t xml:space="preserve">                    rating: nil,</w:t>
        <w:br/>
      </w:r>
      <w:r>
        <w:rPr>
          <w:rFonts w:ascii="Courier New" w:hAnsi="Courier New"/>
          <w:sz w:val="14"/>
        </w:rPr>
        <w:t xml:space="preserve">                    imageUrl: nil,</w:t>
        <w:br/>
      </w:r>
      <w:r>
        <w:rPr>
          <w:rFonts w:ascii="Courier New" w:hAnsi="Courier New"/>
          <w:sz w:val="14"/>
        </w:rPr>
        <w:t xml:space="preserve">                    requiresWeight: detail.requiresWeight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CreateWorkoutFlowView(</w:t>
        <w:br/>
      </w:r>
      <w:r>
        <w:rPr>
          <w:rFonts w:ascii="Courier New" w:hAnsi="Courier New"/>
          <w:sz w:val="14"/>
        </w:rPr>
        <w:t xml:space="preserve">                    onDismiss: {</w:t>
        <w:br/>
      </w:r>
      <w:r>
        <w:rPr>
          <w:rFonts w:ascii="Courier New" w:hAnsi="Courier New"/>
          <w:sz w:val="14"/>
        </w:rPr>
        <w:t xml:space="preserve">                        catalogExerciseForWorkout = nil</w:t>
        <w:br/>
      </w:r>
      <w:r>
        <w:rPr>
          <w:rFonts w:ascii="Courier New" w:hAnsi="Courier New"/>
          <w:sz w:val="14"/>
        </w:rPr>
        <w:t xml:space="preserve">                        viewModel.loadWorkoutPlans()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initialExercise: exerciseShort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.fullScreenCover(isPresented: $showWorkoutSession) {</w:t>
        <w:br/>
      </w:r>
      <w:r>
        <w:rPr>
          <w:rFonts w:ascii="Courier New" w:hAnsi="Courier New"/>
          <w:sz w:val="14"/>
        </w:rPr>
        <w:t xml:space="preserve">            if let session = activeWorkoutSession {</w:t>
        <w:br/>
      </w:r>
      <w:r>
        <w:rPr>
          <w:rFonts w:ascii="Courier New" w:hAnsi="Courier New"/>
          <w:sz w:val="14"/>
        </w:rPr>
        <w:t xml:space="preserve">                WorkoutSessionView(session: session)</w:t>
        <w:br/>
      </w:r>
      <w:r>
        <w:rPr>
          <w:rFonts w:ascii="Courier New" w:hAnsi="Courier New"/>
          <w:sz w:val="14"/>
        </w:rPr>
        <w:t xml:space="preserve">                    .onDisappear { activeWorkoutSession = nil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viewModel.isLoggedOut) { loggedOut in</w:t>
        <w:br/>
      </w:r>
      <w:r>
        <w:rPr>
          <w:rFonts w:ascii="Courier New" w:hAnsi="Courier New"/>
          <w:sz w:val="14"/>
        </w:rPr>
        <w:t xml:space="preserve">            if loggedOut {</w:t>
        <w:br/>
      </w:r>
      <w:r>
        <w:rPr>
          <w:rFonts w:ascii="Courier New" w:hAnsi="Courier New"/>
          <w:sz w:val="14"/>
        </w:rPr>
        <w:t xml:space="preserve">                appState.navigate(to: .login)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selectedExerciseId) { id in</w:t>
        <w:br/>
      </w:r>
      <w:r>
        <w:rPr>
          <w:rFonts w:ascii="Courier New" w:hAnsi="Courier New"/>
          <w:sz w:val="14"/>
        </w:rPr>
        <w:t xml:space="preserve">            tabBarState.isVisible = (id == nil &amp;&amp; selectedPlanId == nil)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selectedPlanId) { id in</w:t>
        <w:br/>
      </w:r>
      <w:r>
        <w:rPr>
          <w:rFonts w:ascii="Courier New" w:hAnsi="Courier New"/>
          <w:sz w:val="14"/>
        </w:rPr>
        <w:t xml:space="preserve">            tabBarState.isVisible = (id == nil &amp;&amp; selectedExerciseId == nil)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catalogExerciseForWorkout) { exercise in</w:t>
        <w:br/>
      </w:r>
      <w:r>
        <w:rPr>
          <w:rFonts w:ascii="Courier New" w:hAnsi="Courier New"/>
          <w:sz w:val="14"/>
        </w:rPr>
        <w:t xml:space="preserve">            if exercise == nil {</w:t>
        <w:br/>
      </w:r>
      <w:r>
        <w:rPr>
          <w:rFonts w:ascii="Courier New" w:hAnsi="Courier New"/>
          <w:sz w:val="14"/>
        </w:rPr>
        <w:t xml:space="preserve">                tabBarState.isVisible = (selectedExerciseId == nil &amp;&amp; selectedPlanId == nil)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tabBarState.isVisible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showCreateWorkout) { showing in</w:t>
        <w:br/>
      </w:r>
      <w:r>
        <w:rPr>
          <w:rFonts w:ascii="Courier New" w:hAnsi="Courier New"/>
          <w:sz w:val="14"/>
        </w:rPr>
        <w:t xml:space="preserve">            if !showing {</w:t>
        <w:br/>
      </w:r>
      <w:r>
        <w:rPr>
          <w:rFonts w:ascii="Courier New" w:hAnsi="Courier New"/>
          <w:sz w:val="14"/>
        </w:rPr>
        <w:t xml:space="preserve">                tabBarState.isVisible = (selectedExerciseId == nil &amp;&amp; selectedPlanId == nil)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tabBarState.isVisible = false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viewModel.pendingSession?.planId) { _ in</w:t>
        <w:br/>
      </w:r>
      <w:r>
        <w:rPr>
          <w:rFonts w:ascii="Courier New" w:hAnsi="Courier New"/>
          <w:sz w:val="14"/>
        </w:rPr>
        <w:t xml:space="preserve">            if let session = viewModel.pendingSession {</w:t>
        <w:br/>
      </w:r>
      <w:r>
        <w:rPr>
          <w:rFonts w:ascii="Courier New" w:hAnsi="Courier New"/>
          <w:sz w:val="14"/>
        </w:rPr>
        <w:t xml:space="preserve">                activeWorkoutSession = session</w:t>
        <w:br/>
      </w:r>
      <w:r>
        <w:rPr>
          <w:rFonts w:ascii="Courier New" w:hAnsi="Courier New"/>
          <w:sz w:val="14"/>
        </w:rPr>
        <w:t xml:space="preserve">                showWorkoutSession = true</w:t>
        <w:br/>
      </w:r>
      <w:r>
        <w:rPr>
          <w:rFonts w:ascii="Courier New" w:hAnsi="Courier New"/>
          <w:sz w:val="14"/>
        </w:rPr>
        <w:t xml:space="preserve">                viewModel.clearPendingSession()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.alert(</w:t>
        <w:br/>
      </w:r>
      <w:r>
        <w:rPr>
          <w:rFonts w:ascii="Courier New" w:hAnsi="Courier New"/>
          <w:sz w:val="14"/>
        </w:rPr>
        <w:t xml:space="preserve">            "Ошибка",</w:t>
        <w:br/>
      </w:r>
      <w:r>
        <w:rPr>
          <w:rFonts w:ascii="Courier New" w:hAnsi="Courier New"/>
          <w:sz w:val="14"/>
        </w:rPr>
        <w:t xml:space="preserve">            isPresented: Binding(</w:t>
        <w:br/>
      </w:r>
      <w:r>
        <w:rPr>
          <w:rFonts w:ascii="Courier New" w:hAnsi="Courier New"/>
          <w:sz w:val="14"/>
        </w:rPr>
        <w:t xml:space="preserve">                get: { viewModel.sessionError != nil },</w:t>
        <w:br/>
      </w:r>
      <w:r>
        <w:rPr>
          <w:rFonts w:ascii="Courier New" w:hAnsi="Courier New"/>
          <w:sz w:val="14"/>
        </w:rPr>
        <w:t xml:space="preserve">                set: { if !$0 { viewModel.clearPendingSession() }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 {</w:t>
        <w:br/>
      </w:r>
      <w:r>
        <w:rPr>
          <w:rFonts w:ascii="Courier New" w:hAnsi="Courier New"/>
          <w:sz w:val="14"/>
        </w:rPr>
        <w:t xml:space="preserve">            Button("OK") { viewModel.clearPendingSession() }</w:t>
        <w:br/>
      </w:r>
      <w:r>
        <w:rPr>
          <w:rFonts w:ascii="Courier New" w:hAnsi="Courier New"/>
          <w:sz w:val="14"/>
        </w:rPr>
        <w:t xml:space="preserve">        } message: {</w:t>
        <w:br/>
      </w:r>
      <w:r>
        <w:rPr>
          <w:rFonts w:ascii="Courier New" w:hAnsi="Courier New"/>
          <w:sz w:val="14"/>
        </w:rPr>
        <w:t xml:space="preserve">            Text(viewModel.sessionError ?? "Не удалось загрузить тренировку")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.sheet(isPresented: $showFilterSheet) {</w:t>
        <w:br/>
      </w:r>
      <w:r>
        <w:rPr>
          <w:rFonts w:ascii="Courier New" w:hAnsi="Courier New"/>
          <w:sz w:val="14"/>
        </w:rPr>
        <w:t xml:space="preserve">            ExerciseFilterSheet(</w:t>
        <w:br/>
      </w:r>
      <w:r>
        <w:rPr>
          <w:rFonts w:ascii="Courier New" w:hAnsi="Courier New"/>
          <w:sz w:val="14"/>
        </w:rPr>
        <w:t xml:space="preserve">                isPresented: $showFilterSheet,</w:t>
        <w:br/>
      </w:r>
      <w:r>
        <w:rPr>
          <w:rFonts w:ascii="Courier New" w:hAnsi="Courier New"/>
          <w:sz w:val="14"/>
        </w:rPr>
        <w:t xml:space="preserve">                currentDifficulties: viewModel.selectedDifficulties,</w:t>
        <w:br/>
      </w:r>
      <w:r>
        <w:rPr>
          <w:rFonts w:ascii="Courier New" w:hAnsi="Courier New"/>
          <w:sz w:val="14"/>
        </w:rPr>
        <w:t xml:space="preserve">                currentRequiresEquipment: viewModel.requiresEquipment,</w:t>
        <w:br/>
      </w:r>
      <w:r>
        <w:rPr>
          <w:rFonts w:ascii="Courier New" w:hAnsi="Courier New"/>
          <w:sz w:val="14"/>
        </w:rPr>
        <w:t xml:space="preserve">                currentSortByDifficulty: viewModel.sortByDifficulty,</w:t>
        <w:br/>
      </w:r>
      <w:r>
        <w:rPr>
          <w:rFonts w:ascii="Courier New" w:hAnsi="Courier New"/>
          <w:sz w:val="14"/>
        </w:rPr>
        <w:t xml:space="preserve">                currentSortByCalories: viewModel.sortByCalories,</w:t>
        <w:br/>
      </w:r>
      <w:r>
        <w:rPr>
          <w:rFonts w:ascii="Courier New" w:hAnsi="Courier New"/>
          <w:sz w:val="14"/>
        </w:rPr>
        <w:t xml:space="preserve">                onApply: { difficulties, requiresEquipment, sortByDifficulty, sortByCalories in</w:t>
        <w:br/>
      </w:r>
      <w:r>
        <w:rPr>
          <w:rFonts w:ascii="Courier New" w:hAnsi="Courier New"/>
          <w:sz w:val="14"/>
        </w:rPr>
        <w:t xml:space="preserve">                    viewModel.applyFilters(</w:t>
        <w:br/>
      </w:r>
      <w:r>
        <w:rPr>
          <w:rFonts w:ascii="Courier New" w:hAnsi="Courier New"/>
          <w:sz w:val="14"/>
        </w:rPr>
        <w:t xml:space="preserve">                        difficulties: difficulties,</w:t>
        <w:br/>
      </w:r>
      <w:r>
        <w:rPr>
          <w:rFonts w:ascii="Courier New" w:hAnsi="Courier New"/>
          <w:sz w:val="14"/>
        </w:rPr>
        <w:t xml:space="preserve">                        requiresEquipment: requiresEquipment,</w:t>
        <w:br/>
      </w:r>
      <w:r>
        <w:rPr>
          <w:rFonts w:ascii="Courier New" w:hAnsi="Courier New"/>
          <w:sz w:val="14"/>
        </w:rPr>
        <w:t xml:space="preserve">                        sortByDifficulty: sortByDifficulty,</w:t>
        <w:br/>
      </w:r>
      <w:r>
        <w:rPr>
          <w:rFonts w:ascii="Courier New" w:hAnsi="Courier New"/>
          <w:sz w:val="14"/>
        </w:rPr>
        <w:t xml:space="preserve">                        sortByCalories: sortByCalories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dismissExerciseDetail() {</w:t>
        <w:br/>
      </w:r>
      <w:r>
        <w:rPr>
          <w:rFonts w:ascii="Courier New" w:hAnsi="Courier New"/>
          <w:sz w:val="14"/>
        </w:rPr>
        <w:t xml:space="preserve">        selectedExerciseId = nil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dismissPlanDetail() {</w:t>
        <w:br/>
      </w:r>
      <w:r>
        <w:rPr>
          <w:rFonts w:ascii="Courier New" w:hAnsi="Courier New"/>
          <w:sz w:val="14"/>
        </w:rPr>
        <w:t xml:space="preserve">        selectedPlanId = nil</w:t>
        <w:br/>
      </w:r>
      <w:r>
        <w:rPr>
          <w:rFonts w:ascii="Courier New" w:hAnsi="Courier New"/>
          <w:sz w:val="14"/>
        </w:rPr>
        <w:t xml:space="preserve">        viewModel.loadWorkoutPlans()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startSession(planId: String, planName: String) {</w:t>
        <w:br/>
      </w:r>
      <w:r>
        <w:rPr>
          <w:rFonts w:ascii="Courier New" w:hAnsi="Courier New"/>
          <w:sz w:val="14"/>
        </w:rPr>
        <w:t xml:space="preserve">        viewModel.startWorkout(planId: planId, planName: planName)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mainContent: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GymGenieToolbar(</w:t>
        <w:br/>
      </w:r>
      <w:r>
        <w:rPr>
          <w:rFonts w:ascii="Courier New" w:hAnsi="Courier New"/>
          <w:sz w:val="14"/>
        </w:rPr>
        <w:t xml:space="preserve">                title: "Тренировки",</w:t>
        <w:br/>
      </w:r>
      <w:r>
        <w:rPr>
          <w:rFonts w:ascii="Courier New" w:hAnsi="Courier New"/>
          <w:sz w:val="14"/>
        </w:rPr>
        <w:t xml:space="preserve">                actions: []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WorkoutTabSelector(</w:t>
        <w:br/>
      </w:r>
      <w:r>
        <w:rPr>
          <w:rFonts w:ascii="Courier New" w:hAnsi="Courier New"/>
          <w:sz w:val="14"/>
        </w:rPr>
        <w:t xml:space="preserve">                selectedTab: displayedTab,</w:t>
        <w:br/>
      </w:r>
      <w:r>
        <w:rPr>
          <w:rFonts w:ascii="Courier New" w:hAnsi="Courier New"/>
          <w:sz w:val="14"/>
        </w:rPr>
        <w:t xml:space="preserve">                onTabSelected: { tab in</w:t>
        <w:br/>
      </w:r>
      <w:r>
        <w:rPr>
          <w:rFonts w:ascii="Courier New" w:hAnsi="Courier New"/>
          <w:sz w:val="14"/>
        </w:rPr>
        <w:t xml:space="preserve">                    displayedTab = tab</w:t>
        <w:br/>
      </w:r>
      <w:r>
        <w:rPr>
          <w:rFonts w:ascii="Courier New" w:hAnsi="Courier New"/>
          <w:sz w:val="14"/>
        </w:rPr>
        <w:t xml:space="preserve">                    viewModel.selectTab(tab)</w:t>
        <w:br/>
      </w:r>
      <w:r>
        <w:rPr>
          <w:rFonts w:ascii="Courier New" w:hAnsi="Courier New"/>
          <w:sz w:val="14"/>
        </w:rPr>
        <w:t xml:space="preserve">                    headerOffset = 0</w:t>
        <w:br/>
      </w:r>
      <w:r>
        <w:rPr>
          <w:rFonts w:ascii="Courier New" w:hAnsi="Courier New"/>
          <w:sz w:val="14"/>
        </w:rPr>
        <w:t xml:space="preserve">                    scrollInitialized = false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ZStack {</w:t>
        <w:br/>
      </w:r>
      <w:r>
        <w:rPr>
          <w:rFonts w:ascii="Courier New" w:hAnsi="Courier New"/>
          <w:sz w:val="14"/>
        </w:rPr>
        <w:t xml:space="preserve">                workoutsPage</w:t>
        <w:br/>
      </w:r>
      <w:r>
        <w:rPr>
          <w:rFonts w:ascii="Courier New" w:hAnsi="Courier New"/>
          <w:sz w:val="14"/>
        </w:rPr>
        <w:t xml:space="preserve">                    .opacity(displayedTab == .workouts ? 1 : 0)</w:t>
        <w:br/>
      </w:r>
      <w:r>
        <w:rPr>
          <w:rFonts w:ascii="Courier New" w:hAnsi="Courier New"/>
          <w:sz w:val="14"/>
        </w:rPr>
        <w:t xml:space="preserve">                    .allowsHitTesting(displayedTab == .workouts)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exercisesPage</w:t>
        <w:br/>
      </w:r>
      <w:r>
        <w:rPr>
          <w:rFonts w:ascii="Courier New" w:hAnsi="Courier New"/>
          <w:sz w:val="14"/>
        </w:rPr>
        <w:t xml:space="preserve">                    .opacity(displayedTab == .exercises ? 1 : 0)</w:t>
        <w:br/>
      </w:r>
      <w:r>
        <w:rPr>
          <w:rFonts w:ascii="Courier New" w:hAnsi="Courier New"/>
          <w:sz w:val="14"/>
        </w:rPr>
        <w:t xml:space="preserve">                    .allowsHitTesting(displayedTab == .exercises)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.onAppear {</w:t>
        <w:br/>
      </w:r>
      <w:r>
        <w:rPr>
          <w:rFonts w:ascii="Courier New" w:hAnsi="Courier New"/>
          <w:sz w:val="14"/>
        </w:rPr>
        <w:t xml:space="preserve">            viewModel.loadWorkoutPlans()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.onChange(of: viewModel.searchQuery) { newValue in</w:t>
        <w:br/>
      </w:r>
      <w:r>
        <w:rPr>
          <w:rFonts w:ascii="Courier New" w:hAnsi="Courier New"/>
          <w:sz w:val="14"/>
        </w:rPr>
        <w:t xml:space="preserve">            if localSearchQuery != newValue {</w:t>
        <w:br/>
      </w:r>
      <w:r>
        <w:rPr>
          <w:rFonts w:ascii="Courier New" w:hAnsi="Courier New"/>
          <w:sz w:val="14"/>
        </w:rPr>
        <w:t xml:space="preserve">                localSearchQuery = newValue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workoutsPage: some View {</w:t>
        <w:br/>
      </w:r>
      <w:r>
        <w:rPr>
          <w:rFonts w:ascii="Courier New" w:hAnsi="Courier New"/>
          <w:sz w:val="14"/>
        </w:rPr>
        <w:t xml:space="preserve">        Group {</w:t>
        <w:br/>
      </w:r>
      <w:r>
        <w:rPr>
          <w:rFonts w:ascii="Courier New" w:hAnsi="Courier New"/>
          <w:sz w:val="14"/>
        </w:rPr>
        <w:t xml:space="preserve">            if viewModel.isLoading &amp;&amp; viewModel.workoutPlans.isEmpty {</w:t>
        <w:br/>
      </w:r>
      <w:r>
        <w:rPr>
          <w:rFonts w:ascii="Courier New" w:hAnsi="Courier New"/>
          <w:sz w:val="14"/>
        </w:rPr>
        <w:t xml:space="preserve">                VStack {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    ProgressView().scaleEffect(1.2).tint(orange)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if let error = viewModel.errorMessage,</w:t>
        <w:br/>
      </w:r>
      <w:r>
        <w:rPr>
          <w:rFonts w:ascii="Courier New" w:hAnsi="Courier New"/>
          <w:sz w:val="14"/>
        </w:rPr>
        <w:t xml:space="preserve">                      viewModel.workoutPlans.isEmpty,</w:t>
        <w:br/>
      </w:r>
      <w:r>
        <w:rPr>
          <w:rFonts w:ascii="Courier New" w:hAnsi="Courier New"/>
          <w:sz w:val="14"/>
        </w:rPr>
        <w:t xml:space="preserve">                      !(viewModel.workoutPlansLoaded &amp;&amp; viewModel.workoutPlans.isEmpty) {</w:t>
        <w:br/>
      </w:r>
      <w:r>
        <w:rPr>
          <w:rFonts w:ascii="Courier New" w:hAnsi="Courier New"/>
          <w:sz w:val="14"/>
        </w:rPr>
        <w:t xml:space="preserve">                VStack {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    WorkoutsErrorView(message: error, onRetry: viewModel.retry)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workoutsTab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exercisesPage: some View {</w:t>
        <w:br/>
      </w:r>
      <w:r>
        <w:rPr>
          <w:rFonts w:ascii="Courier New" w:hAnsi="Courier New"/>
          <w:sz w:val="14"/>
        </w:rPr>
        <w:t xml:space="preserve">        Group {</w:t>
        <w:br/>
      </w:r>
      <w:r>
        <w:rPr>
          <w:rFonts w:ascii="Courier New" w:hAnsi="Courier New"/>
          <w:sz w:val="14"/>
        </w:rPr>
        <w:t xml:space="preserve">            if viewModel.isLoading &amp;&amp; viewModel.exercises.isEmpty {</w:t>
        <w:br/>
      </w:r>
      <w:r>
        <w:rPr>
          <w:rFonts w:ascii="Courier New" w:hAnsi="Courier New"/>
          <w:sz w:val="14"/>
        </w:rPr>
        <w:t xml:space="preserve">                VStack {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    ProgressView().scaleEffect(1.2).tint(orange)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if let error = viewModel.errorMessage,</w:t>
        <w:br/>
      </w:r>
      <w:r>
        <w:rPr>
          <w:rFonts w:ascii="Courier New" w:hAnsi="Courier New"/>
          <w:sz w:val="14"/>
        </w:rPr>
        <w:t xml:space="preserve">                      viewModel.exercises.isEmpty,</w:t>
        <w:br/>
      </w:r>
      <w:r>
        <w:rPr>
          <w:rFonts w:ascii="Courier New" w:hAnsi="Courier New"/>
          <w:sz w:val="14"/>
        </w:rPr>
        <w:t xml:space="preserve">                      !(viewModel.exercisesLoaded &amp;&amp; viewModel.exercises.isEmpty &amp;&amp; viewModel.errorMessage == nil) {</w:t>
        <w:br/>
      </w:r>
      <w:r>
        <w:rPr>
          <w:rFonts w:ascii="Courier New" w:hAnsi="Courier New"/>
          <w:sz w:val="14"/>
        </w:rPr>
        <w:t xml:space="preserve">                VStack {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    WorkoutsErrorView(message: error, onRetry: viewModel.retry)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exercisesTab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workoutsTab: some View {</w:t>
        <w:br/>
      </w:r>
      <w:r>
        <w:rPr>
          <w:rFonts w:ascii="Courier New" w:hAnsi="Courier New"/>
          <w:sz w:val="14"/>
        </w:rPr>
        <w:t xml:space="preserve">        ScrollView(showsIndicators: false) {</w:t>
        <w:br/>
      </w:r>
      <w:r>
        <w:rPr>
          <w:rFonts w:ascii="Courier New" w:hAnsi="Courier New"/>
          <w:sz w:val="14"/>
        </w:rPr>
        <w:t xml:space="preserve">            VStack(spacing: 16) {</w:t>
        <w:br/>
      </w:r>
      <w:r>
        <w:rPr>
          <w:rFonts w:ascii="Courier New" w:hAnsi="Courier New"/>
          <w:sz w:val="14"/>
        </w:rPr>
        <w:t xml:space="preserve">                if viewModel.workoutPlans.isEmpty {</w:t>
        <w:br/>
      </w:r>
      <w:r>
        <w:rPr>
          <w:rFonts w:ascii="Courier New" w:hAnsi="Courier New"/>
          <w:sz w:val="14"/>
        </w:rPr>
        <w:t xml:space="preserve">                    WorkoutsEmptyState(onCreate: { showCreateWorkout = true })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LazyVStack(spacing: 12) {</w:t>
        <w:br/>
      </w:r>
      <w:r>
        <w:rPr>
          <w:rFonts w:ascii="Courier New" w:hAnsi="Courier New"/>
          <w:sz w:val="14"/>
        </w:rPr>
        <w:t xml:space="preserve">                        ForEach(viewModel.workoutPlans, id: \.id) { plan in</w:t>
        <w:br/>
      </w:r>
      <w:r>
        <w:rPr>
          <w:rFonts w:ascii="Courier New" w:hAnsi="Courier New"/>
          <w:sz w:val="14"/>
        </w:rPr>
        <w:t xml:space="preserve">                            WorkoutPlanCard(</w:t>
        <w:br/>
      </w:r>
      <w:r>
        <w:rPr>
          <w:rFonts w:ascii="Courier New" w:hAnsi="Courier New"/>
          <w:sz w:val="14"/>
        </w:rPr>
        <w:t xml:space="preserve">                                plan: plan,</w:t>
        <w:br/>
      </w:r>
      <w:r>
        <w:rPr>
          <w:rFonts w:ascii="Courier New" w:hAnsi="Courier New"/>
          <w:sz w:val="14"/>
        </w:rPr>
        <w:t xml:space="preserve">                                onView: { selectedPlanId = plan.id },</w:t>
        <w:br/>
      </w:r>
      <w:r>
        <w:rPr>
          <w:rFonts w:ascii="Courier New" w:hAnsi="Courier New"/>
          <w:sz w:val="14"/>
        </w:rPr>
        <w:t xml:space="preserve">                                onStart: {</w:t>
        <w:br/>
      </w:r>
      <w:r>
        <w:rPr>
          <w:rFonts w:ascii="Courier New" w:hAnsi="Courier New"/>
          <w:sz w:val="14"/>
        </w:rPr>
        <w:t xml:space="preserve">                                    startSession(planId: plan.id, planName: plan.name)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Color.clear.frame(height: 96)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.padding(.vertical, 12)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.refreshable { await refreshAndWait() }</w:t>
        <w:br/>
      </w:r>
      <w:r>
        <w:rPr>
          <w:rFonts w:ascii="Courier New" w:hAnsi="Courier New"/>
          <w:sz w:val="14"/>
        </w:rPr>
        <w:t xml:space="preserve">        .tint(Palette.coral)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exercisesTab: some View {</w:t>
        <w:br/>
      </w:r>
      <w:r>
        <w:rPr>
          <w:rFonts w:ascii="Courier New" w:hAnsi="Courier New"/>
          <w:sz w:val="14"/>
        </w:rPr>
        <w:t xml:space="preserve">        Group {</w:t>
        <w:br/>
      </w:r>
      <w:r>
        <w:rPr>
          <w:rFonts w:ascii="Courier New" w:hAnsi="Courier New"/>
          <w:sz w:val="14"/>
        </w:rPr>
        <w:t xml:space="preserve">            if viewModel.exercises.isEmpty &amp;&amp; !viewModel.isLoading &amp;&amp; !viewModel.isLoadingMore {</w:t>
        <w:br/>
      </w:r>
      <w:r>
        <w:rPr>
          <w:rFonts w:ascii="Courier New" w:hAnsi="Courier New"/>
          <w:sz w:val="14"/>
        </w:rPr>
        <w:t xml:space="preserve">                VStack(spacing: 0) {</w:t>
        <w:br/>
      </w:r>
      <w:r>
        <w:rPr>
          <w:rFonts w:ascii="Courier New" w:hAnsi="Courier New"/>
          <w:sz w:val="14"/>
        </w:rPr>
        <w:t xml:space="preserve">                    collapsibleHeader</w:t>
        <w:br/>
      </w:r>
      <w:r>
        <w:rPr>
          <w:rFonts w:ascii="Courier New" w:hAnsi="Courier New"/>
          <w:sz w:val="14"/>
        </w:rPr>
        <w:t xml:space="preserve">                        .overlay(GeometryReader { geo in</w:t>
        <w:br/>
      </w:r>
      <w:r>
        <w:rPr>
          <w:rFonts w:ascii="Courier New" w:hAnsi="Courier New"/>
          <w:sz w:val="14"/>
        </w:rPr>
        <w:t xml:space="preserve">                            Color.clear.onAppear {</w:t>
        <w:br/>
      </w:r>
      <w:r>
        <w:rPr>
          <w:rFonts w:ascii="Courier New" w:hAnsi="Courier New"/>
          <w:sz w:val="14"/>
        </w:rPr>
        <w:t xml:space="preserve">                                if headerHeight == 0 { headerHeight = geo.size.height }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})</w:t>
        <w:br/>
      </w:r>
      <w:r>
        <w:rPr>
          <w:rFonts w:ascii="Courier New" w:hAnsi="Courier New"/>
          <w:sz w:val="14"/>
        </w:rPr>
        <w:t xml:space="preserve">                    ExercisesEmptyState(</w:t>
        <w:br/>
      </w:r>
      <w:r>
        <w:rPr>
          <w:rFonts w:ascii="Courier New" w:hAnsi="Courier New"/>
          <w:sz w:val="14"/>
        </w:rPr>
        <w:t xml:space="preserve">                        hasFilter: !localSearchQuery.isEmpty || viewModel.selectedMuscleGroup != nil ||</w:t>
        <w:br/>
      </w:r>
      <w:r>
        <w:rPr>
          <w:rFonts w:ascii="Courier New" w:hAnsi="Courier New"/>
          <w:sz w:val="14"/>
        </w:rPr>
        <w:t xml:space="preserve">                            !viewModel.selectedDifficulties.isEmpty || viewModel.requiresEquipment != nil ||</w:t>
        <w:br/>
      </w:r>
      <w:r>
        <w:rPr>
          <w:rFonts w:ascii="Courier New" w:hAnsi="Courier New"/>
          <w:sz w:val="14"/>
        </w:rPr>
        <w:t xml:space="preserve">                            viewModel.sortByDifficulty != nil || viewModel.sortByCalories != nil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.padding(.top, 40)</w:t>
        <w:br/>
      </w:r>
      <w:r>
        <w:rPr>
          <w:rFonts w:ascii="Courier New" w:hAnsi="Courier New"/>
          <w:sz w:val="14"/>
        </w:rPr>
        <w:t xml:space="preserve">                    Spacer()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ScrollView(showsIndicators: false) {</w:t>
        <w:br/>
      </w:r>
      <w:r>
        <w:rPr>
          <w:rFonts w:ascii="Courier New" w:hAnsi="Courier New"/>
          <w:sz w:val="14"/>
        </w:rPr>
        <w:t xml:space="preserve">                    VStack(spacing: 0) {</w:t>
        <w:br/>
      </w:r>
      <w:r>
        <w:rPr>
          <w:rFonts w:ascii="Courier New" w:hAnsi="Courier New"/>
          <w:sz w:val="14"/>
        </w:rPr>
        <w:t xml:space="preserve">                        LazyVGrid(columns: columns, spacing: 12) {</w:t>
        <w:br/>
      </w:r>
      <w:r>
        <w:rPr>
          <w:rFonts w:ascii="Courier New" w:hAnsi="Courier New"/>
          <w:sz w:val="14"/>
        </w:rPr>
        <w:t xml:space="preserve">                            ForEach(viewModel.exercises, id: \.id) { exercise in</w:t>
        <w:br/>
      </w:r>
      <w:r>
        <w:rPr>
          <w:rFonts w:ascii="Courier New" w:hAnsi="Courier New"/>
          <w:sz w:val="14"/>
        </w:rPr>
        <w:t xml:space="preserve">                                ExerciseCard(</w:t>
        <w:br/>
      </w:r>
      <w:r>
        <w:rPr>
          <w:rFonts w:ascii="Courier New" w:hAnsi="Courier New"/>
          <w:sz w:val="14"/>
        </w:rPr>
        <w:t xml:space="preserve">                                    exercise: exercise,</w:t>
        <w:br/>
      </w:r>
      <w:r>
        <w:rPr>
          <w:rFonts w:ascii="Courier New" w:hAnsi="Courier New"/>
          <w:sz w:val="14"/>
        </w:rPr>
        <w:t xml:space="preserve">                                    onTap: { selectedExerciseId = exercise.id }</w:t>
        <w:br/>
      </w:r>
      <w:r>
        <w:rPr>
          <w:rFonts w:ascii="Courier New" w:hAnsi="Courier New"/>
          <w:sz w:val="14"/>
        </w:rPr>
        <w:t xml:space="preserve">                                )</w:t>
        <w:br/>
      </w:r>
      <w:r>
        <w:rPr>
          <w:rFonts w:ascii="Courier New" w:hAnsi="Courier New"/>
          <w:sz w:val="14"/>
        </w:rPr>
        <w:t xml:space="preserve">                                .onAppear {</w:t>
        <w:br/>
      </w:r>
      <w:r>
        <w:rPr>
          <w:rFonts w:ascii="Courier New" w:hAnsi="Courier New"/>
          <w:sz w:val="14"/>
        </w:rPr>
        <w:t xml:space="preserve">                                    if exercise.id == viewModel.exercises.last?.id {</w:t>
        <w:br/>
      </w:r>
      <w:r>
        <w:rPr>
          <w:rFonts w:ascii="Courier New" w:hAnsi="Courier New"/>
          <w:sz w:val="14"/>
        </w:rPr>
        <w:t xml:space="preserve">                                        viewModel.loadMoreExercises()</w:t>
        <w:br/>
      </w:r>
      <w:r>
        <w:rPr>
          <w:rFonts w:ascii="Courier New" w:hAnsi="Courier New"/>
          <w:sz w:val="14"/>
        </w:rPr>
        <w:t xml:space="preserve">                                    }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    .padding(.horizontal, 20)</w:t>
        <w:br/>
      </w:r>
      <w:r>
        <w:rPr>
          <w:rFonts w:ascii="Courier New" w:hAnsi="Courier New"/>
          <w:sz w:val="14"/>
        </w:rPr>
        <w:t xml:space="preserve">                        .padding(.vertical, 12)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if viewModel.isLoadingMore {</w:t>
        <w:br/>
      </w:r>
      <w:r>
        <w:rPr>
          <w:rFonts w:ascii="Courier New" w:hAnsi="Courier New"/>
          <w:sz w:val="14"/>
        </w:rPr>
        <w:t xml:space="preserve">                            ProgressView().padding()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Color.clear.frame(height: 96)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.background(ScrollOffsetTracker { offsetY, isUserDragging in</w:t>
        <w:br/>
      </w:r>
      <w:r>
        <w:rPr>
          <w:rFonts w:ascii="Courier New" w:hAnsi="Courier New"/>
          <w:sz w:val="14"/>
        </w:rPr>
        <w:t xml:space="preserve">                        guard headerHeight &gt; 0 else { return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guard offsetY &gt; 0 else {</w:t>
        <w:br/>
      </w:r>
      <w:r>
        <w:rPr>
          <w:rFonts w:ascii="Courier New" w:hAnsi="Courier New"/>
          <w:sz w:val="14"/>
        </w:rPr>
        <w:t xml:space="preserve">                            if headerOffset != 0 { headerOffset = 0 }</w:t>
        <w:br/>
      </w:r>
      <w:r>
        <w:rPr>
          <w:rFonts w:ascii="Courier New" w:hAnsi="Courier New"/>
          <w:sz w:val="14"/>
        </w:rPr>
        <w:t xml:space="preserve">                            lastScrollY = 0</w:t>
        <w:br/>
      </w:r>
      <w:r>
        <w:rPr>
          <w:rFonts w:ascii="Courier New" w:hAnsi="Courier New"/>
          <w:sz w:val="14"/>
        </w:rPr>
        <w:t xml:space="preserve">                            return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if !scrollInitialized {</w:t>
        <w:br/>
      </w:r>
      <w:r>
        <w:rPr>
          <w:rFonts w:ascii="Courier New" w:hAnsi="Courier New"/>
          <w:sz w:val="14"/>
        </w:rPr>
        <w:t xml:space="preserve">                            lastScrollY = offsetY</w:t>
        <w:br/>
      </w:r>
      <w:r>
        <w:rPr>
          <w:rFonts w:ascii="Courier New" w:hAnsi="Courier New"/>
          <w:sz w:val="14"/>
        </w:rPr>
        <w:t xml:space="preserve">                            scrollInitialized = true</w:t>
        <w:br/>
      </w:r>
      <w:r>
        <w:rPr>
          <w:rFonts w:ascii="Courier New" w:hAnsi="Courier New"/>
          <w:sz w:val="14"/>
        </w:rPr>
        <w:t xml:space="preserve">                            return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let delta = offsetY - lastScrollY</w:t>
        <w:br/>
      </w:r>
      <w:r>
        <w:rPr>
          <w:rFonts w:ascii="Courier New" w:hAnsi="Courier New"/>
          <w:sz w:val="14"/>
        </w:rPr>
        <w:t xml:space="preserve">                        lastScrollY = offsetY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let newOffset = headerOffset + delta</w:t>
        <w:br/>
      </w:r>
      <w:r>
        <w:rPr>
          <w:rFonts w:ascii="Courier New" w:hAnsi="Courier New"/>
          <w:sz w:val="14"/>
        </w:rPr>
        <w:t xml:space="preserve">                        let clamped = min(max(newOffset, 0), headerHeight)</w:t>
        <w:br/>
      </w:r>
      <w:r>
        <w:rPr>
          <w:rFonts w:ascii="Courier New" w:hAnsi="Courier New"/>
          <w:sz w:val="14"/>
        </w:rPr>
        <w:t xml:space="preserve">                        if clamped != headerOffset {</w:t>
        <w:br/>
      </w:r>
      <w:r>
        <w:rPr>
          <w:rFonts w:ascii="Courier New" w:hAnsi="Courier New"/>
          <w:sz w:val="14"/>
        </w:rPr>
        <w:t xml:space="preserve">                            headerOffset = clamped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snapWork?.cancel()</w:t>
        <w:br/>
      </w:r>
      <w:r>
        <w:rPr>
          <w:rFonts w:ascii="Courier New" w:hAnsi="Courier New"/>
          <w:sz w:val="14"/>
        </w:rPr>
        <w:t xml:space="preserve">                        if !isUserDragging {</w:t>
        <w:br/>
      </w:r>
      <w:r>
        <w:rPr>
          <w:rFonts w:ascii="Courier New" w:hAnsi="Courier New"/>
          <w:sz w:val="14"/>
        </w:rPr>
        <w:t xml:space="preserve">                            let work = DispatchWorkItem {</w:t>
        <w:br/>
      </w:r>
      <w:r>
        <w:rPr>
          <w:rFonts w:ascii="Courier New" w:hAnsi="Courier New"/>
          <w:sz w:val="14"/>
        </w:rPr>
        <w:t xml:space="preserve">                                withAnimation(.easeOut(duration: 0.2)) {</w:t>
        <w:br/>
      </w:r>
      <w:r>
        <w:rPr>
          <w:rFonts w:ascii="Courier New" w:hAnsi="Courier New"/>
          <w:sz w:val="14"/>
        </w:rPr>
        <w:t xml:space="preserve">                                    headerOffset = headerOffset &gt; headerHeight * 0.5 ? headerHeight : 0</w:t>
        <w:br/>
      </w:r>
      <w:r>
        <w:rPr>
          <w:rFonts w:ascii="Courier New" w:hAnsi="Courier New"/>
          <w:sz w:val="14"/>
        </w:rPr>
        <w:t xml:space="preserve">                                }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    snapWork = work</w:t>
        <w:br/>
      </w:r>
      <w:r>
        <w:rPr>
          <w:rFonts w:ascii="Courier New" w:hAnsi="Courier New"/>
          <w:sz w:val="14"/>
        </w:rPr>
        <w:t xml:space="preserve">                            DispatchQueue.main.asyncAfter(deadline: .now() + 0.15, execute: work)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.safeAreaInset(edge: .top, spacing: 0) {</w:t>
        <w:br/>
      </w:r>
      <w:r>
        <w:rPr>
          <w:rFonts w:ascii="Courier New" w:hAnsi="Courier New"/>
          <w:sz w:val="14"/>
        </w:rPr>
        <w:t xml:space="preserve">                    collapsibleHeader</w:t>
        <w:br/>
      </w:r>
      <w:r>
        <w:rPr>
          <w:rFonts w:ascii="Courier New" w:hAnsi="Courier New"/>
          <w:sz w:val="14"/>
        </w:rPr>
        <w:t xml:space="preserve">                        .overlay(GeometryReader { geo in</w:t>
        <w:br/>
      </w:r>
      <w:r>
        <w:rPr>
          <w:rFonts w:ascii="Courier New" w:hAnsi="Courier New"/>
          <w:sz w:val="14"/>
        </w:rPr>
        <w:t xml:space="preserve">                            Color.clear.onAppear {</w:t>
        <w:br/>
      </w:r>
      <w:r>
        <w:rPr>
          <w:rFonts w:ascii="Courier New" w:hAnsi="Courier New"/>
          <w:sz w:val="14"/>
        </w:rPr>
        <w:t xml:space="preserve">                                if headerHeight == 0 { headerHeight = geo.size.height }</w:t>
        <w:br/>
      </w:r>
      <w:r>
        <w:rPr>
          <w:rFonts w:ascii="Courier New" w:hAnsi="Courier New"/>
          <w:sz w:val="14"/>
        </w:rPr>
        <w:t xml:space="preserve">                            }</w:t>
        <w:br/>
      </w:r>
      <w:r>
        <w:rPr>
          <w:rFonts w:ascii="Courier New" w:hAnsi="Courier New"/>
          <w:sz w:val="14"/>
        </w:rPr>
        <w:t xml:space="preserve">                        })</w:t>
        <w:br/>
      </w:r>
      <w:r>
        <w:rPr>
          <w:rFonts w:ascii="Courier New" w:hAnsi="Courier New"/>
          <w:sz w:val="14"/>
        </w:rPr>
        <w:t xml:space="preserve">                        .offset(y: -headerOffset)</w:t>
        <w:br/>
      </w:r>
      <w:r>
        <w:rPr>
          <w:rFonts w:ascii="Courier New" w:hAnsi="Courier New"/>
          <w:sz w:val="14"/>
        </w:rPr>
        <w:t xml:space="preserve">                        .frame(height: headerHeight &gt; 0 ? headerHeight : nil, alignment: .top)</w:t>
        <w:br/>
      </w:r>
      <w:r>
        <w:rPr>
          <w:rFonts w:ascii="Courier New" w:hAnsi="Courier New"/>
          <w:sz w:val="14"/>
        </w:rPr>
        <w:t xml:space="preserve">                        .clipped()</w:t>
        <w:br/>
      </w:r>
      <w:r>
        <w:rPr>
          <w:rFonts w:ascii="Courier New" w:hAnsi="Courier New"/>
          <w:sz w:val="14"/>
        </w:rPr>
        <w:t xml:space="preserve">                        .allowsHitTesting(headerOffset &lt; headerHeight * 0.9)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.refreshable { await refreshAndWait() }</w:t>
        <w:br/>
      </w:r>
      <w:r>
        <w:rPr>
          <w:rFonts w:ascii="Courier New" w:hAnsi="Courier New"/>
          <w:sz w:val="14"/>
        </w:rPr>
        <w:t xml:space="preserve">                .tint(Palette.coral)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.frame(maxWidth: .infinity, maxHeight: .infinity)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collapsibleHeader: some View {</w:t>
        <w:br/>
      </w:r>
      <w:r>
        <w:rPr>
          <w:rFonts w:ascii="Courier New" w:hAnsi="Courier New"/>
          <w:sz w:val="14"/>
        </w:rPr>
        <w:t xml:space="preserve">        VStack(spacing: 0) {</w:t>
        <w:br/>
      </w:r>
      <w:r>
        <w:rPr>
          <w:rFonts w:ascii="Courier New" w:hAnsi="Courier New"/>
          <w:sz w:val="14"/>
        </w:rPr>
        <w:t xml:space="preserve">            HStack(spacing: 12) {</w:t>
        <w:br/>
      </w:r>
      <w:r>
        <w:rPr>
          <w:rFonts w:ascii="Courier New" w:hAnsi="Courier New"/>
          <w:sz w:val="14"/>
        </w:rPr>
        <w:t xml:space="preserve">                ExerciseSearchBar(</w:t>
        <w:br/>
      </w:r>
      <w:r>
        <w:rPr>
          <w:rFonts w:ascii="Courier New" w:hAnsi="Courier New"/>
          <w:sz w:val="14"/>
        </w:rPr>
        <w:t xml:space="preserve">                    searchQuery: $localSearchQuery,</w:t>
        <w:br/>
      </w:r>
      <w:r>
        <w:rPr>
          <w:rFonts w:ascii="Courier New" w:hAnsi="Courier New"/>
          <w:sz w:val="14"/>
        </w:rPr>
        <w:t xml:space="preserve">                    onSubmit: {</w:t>
        <w:br/>
      </w:r>
      <w:r>
        <w:rPr>
          <w:rFonts w:ascii="Courier New" w:hAnsi="Courier New"/>
          <w:sz w:val="14"/>
        </w:rPr>
        <w:t xml:space="preserve">                        viewModel.updateSearchQuery(localSearchQuery)</w:t>
        <w:br/>
      </w:r>
      <w:r>
        <w:rPr>
          <w:rFonts w:ascii="Courier New" w:hAnsi="Courier New"/>
          <w:sz w:val="14"/>
        </w:rPr>
        <w:t xml:space="preserve">                        viewModel.searchExercises()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onClear: {</w:t>
        <w:br/>
      </w:r>
      <w:r>
        <w:rPr>
          <w:rFonts w:ascii="Courier New" w:hAnsi="Courier New"/>
          <w:sz w:val="14"/>
        </w:rPr>
        <w:t xml:space="preserve">                        localSearchQuery = ""</w:t>
        <w:br/>
      </w:r>
      <w:r>
        <w:rPr>
          <w:rFonts w:ascii="Courier New" w:hAnsi="Courier New"/>
          <w:sz w:val="14"/>
        </w:rPr>
        <w:t xml:space="preserve">                        viewModel.updateSearchQuery("")</w:t>
        <w:br/>
      </w:r>
      <w:r>
        <w:rPr>
          <w:rFonts w:ascii="Courier New" w:hAnsi="Courier New"/>
          <w:sz w:val="14"/>
        </w:rPr>
        <w:t xml:space="preserve">                        viewModel.loadExercises(reset: true)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.onChange(of: localSearchQuery) { newValue in</w:t>
        <w:br/>
      </w:r>
      <w:r>
        <w:rPr>
          <w:rFonts w:ascii="Courier New" w:hAnsi="Courier New"/>
          <w:sz w:val="14"/>
        </w:rPr>
        <w:t xml:space="preserve">                    viewModel.updateSearchQuery(newValue)</w:t>
        <w:br/>
      </w:r>
      <w:r>
        <w:rPr>
          <w:rFonts w:ascii="Courier New" w:hAnsi="Courier New"/>
          <w:sz w:val="14"/>
        </w:rPr>
        <w:t xml:space="preserve">                    if newValue.isEmpty {</w:t>
        <w:br/>
      </w:r>
      <w:r>
        <w:rPr>
          <w:rFonts w:ascii="Courier New" w:hAnsi="Courier New"/>
          <w:sz w:val="14"/>
        </w:rPr>
        <w:t xml:space="preserve">                        viewModel.loadExercises(reset: true)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filterButton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.padding(.horizontal, 20)</w:t>
        <w:br/>
      </w:r>
      <w:r>
        <w:rPr>
          <w:rFonts w:ascii="Courier New" w:hAnsi="Courier New"/>
          <w:sz w:val="14"/>
        </w:rPr>
        <w:t xml:space="preserve">            .padding(.vertical, 8)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localSearchQuery.isEmpty {</w:t>
        <w:br/>
      </w:r>
      <w:r>
        <w:rPr>
          <w:rFonts w:ascii="Courier New" w:hAnsi="Courier New"/>
          <w:sz w:val="14"/>
        </w:rPr>
        <w:t xml:space="preserve">                MuscleGroupFilterChips(</w:t>
        <w:br/>
      </w:r>
      <w:r>
        <w:rPr>
          <w:rFonts w:ascii="Courier New" w:hAnsi="Courier New"/>
          <w:sz w:val="14"/>
        </w:rPr>
        <w:t xml:space="preserve">                    selected: viewModel.selectedMuscleGroup,</w:t>
        <w:br/>
      </w:r>
      <w:r>
        <w:rPr>
          <w:rFonts w:ascii="Courier New" w:hAnsi="Courier New"/>
          <w:sz w:val="14"/>
        </w:rPr>
        <w:t xml:space="preserve">                    onSelected: { group in</w:t>
        <w:br/>
      </w:r>
      <w:r>
        <w:rPr>
          <w:rFonts w:ascii="Courier New" w:hAnsi="Courier New"/>
          <w:sz w:val="14"/>
        </w:rPr>
        <w:t xml:space="preserve">                        viewModel.filterByMuscleGroup(group)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.background(warmOffWhite)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activeFiltersCount: Int {</w:t>
        <w:br/>
      </w:r>
      <w:r>
        <w:rPr>
          <w:rFonts w:ascii="Courier New" w:hAnsi="Courier New"/>
          <w:sz w:val="14"/>
        </w:rPr>
        <w:t xml:space="preserve">        var count = 0</w:t>
        <w:br/>
      </w:r>
      <w:r>
        <w:rPr>
          <w:rFonts w:ascii="Courier New" w:hAnsi="Courier New"/>
          <w:sz w:val="14"/>
        </w:rPr>
        <w:t xml:space="preserve">        if !viewModel.selectedDifficulties.isEmpty { count += 1 }</w:t>
        <w:br/>
      </w:r>
      <w:r>
        <w:rPr>
          <w:rFonts w:ascii="Courier New" w:hAnsi="Courier New"/>
          <w:sz w:val="14"/>
        </w:rPr>
        <w:t xml:space="preserve">        if viewModel.requiresEquipment != nil { count += 1 }</w:t>
        <w:br/>
      </w:r>
      <w:r>
        <w:rPr>
          <w:rFonts w:ascii="Courier New" w:hAnsi="Courier New"/>
          <w:sz w:val="14"/>
        </w:rPr>
        <w:t xml:space="preserve">        if viewModel.sortByDifficulty != nil { count += 1 }</w:t>
        <w:br/>
      </w:r>
      <w:r>
        <w:rPr>
          <w:rFonts w:ascii="Courier New" w:hAnsi="Courier New"/>
          <w:sz w:val="14"/>
        </w:rPr>
        <w:t xml:space="preserve">        if viewModel.sortByCalories != nil { count += 1 }</w:t>
        <w:br/>
      </w:r>
      <w:r>
        <w:rPr>
          <w:rFonts w:ascii="Courier New" w:hAnsi="Courier New"/>
          <w:sz w:val="14"/>
        </w:rPr>
        <w:t xml:space="preserve">        return count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filterButton: some View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let isActive = activeFiltersCount &gt; 0</w:t>
        <w:br/>
      </w:r>
      <w:r>
        <w:rPr>
          <w:rFonts w:ascii="Courier New" w:hAnsi="Courier New"/>
          <w:sz w:val="14"/>
        </w:rPr>
        <w:t xml:space="preserve">        let background: Color = isActive ? orange : .white</w:t>
        <w:br/>
      </w:r>
      <w:r>
        <w:rPr>
          <w:rFonts w:ascii="Courier New" w:hAnsi="Courier New"/>
          <w:sz w:val="14"/>
        </w:rPr>
        <w:t xml:space="preserve">        let iconColor: Color = isActive ? .white : Color(red: 0.298, green: 0.298, blue: 0.325)</w:t>
        <w:br/>
      </w:r>
      <w:r>
        <w:rPr>
          <w:rFonts w:ascii="Courier New" w:hAnsi="Courier New"/>
          <w:sz w:val="14"/>
        </w:rPr>
        <w:t xml:space="preserve">        let borderColor: Color = isActive ? orange : Color(red: 0.929, green: 0.929, blue: 0.937)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Button(action: { showFilterSheet = true }) {</w:t>
        <w:br/>
      </w:r>
      <w:r>
        <w:rPr>
          <w:rFonts w:ascii="Courier New" w:hAnsi="Courier New"/>
          <w:sz w:val="14"/>
        </w:rPr>
        <w:t xml:space="preserve">            Image(systemName: "slider.horizontal.3")</w:t>
        <w:br/>
      </w:r>
      <w:r>
        <w:rPr>
          <w:rFonts w:ascii="Courier New" w:hAnsi="Courier New"/>
          <w:sz w:val="14"/>
        </w:rPr>
        <w:t xml:space="preserve">                .font(.system(size: 18, weight: .semibold))</w:t>
        <w:br/>
      </w:r>
      <w:r>
        <w:rPr>
          <w:rFonts w:ascii="Courier New" w:hAnsi="Courier New"/>
          <w:sz w:val="14"/>
        </w:rPr>
        <w:t xml:space="preserve">                .foregroundColor(iconColor)</w:t>
        <w:br/>
      </w:r>
      <w:r>
        <w:rPr>
          <w:rFonts w:ascii="Courier New" w:hAnsi="Courier New"/>
          <w:sz w:val="14"/>
        </w:rPr>
        <w:t xml:space="preserve">                .frame(width: 44, height: 44)</w:t>
        <w:br/>
      </w:r>
      <w:r>
        <w:rPr>
          <w:rFonts w:ascii="Courier New" w:hAnsi="Courier New"/>
          <w:sz w:val="14"/>
        </w:rPr>
        <w:t xml:space="preserve">                .background(Circle().fill(background))</w:t>
        <w:br/>
      </w:r>
      <w:r>
        <w:rPr>
          <w:rFonts w:ascii="Courier New" w:hAnsi="Courier New"/>
          <w:sz w:val="14"/>
        </w:rPr>
        <w:t xml:space="preserve">                .overlay(Circle().stroke(borderColor, lineWidth: 1.5))</w:t>
        <w:br/>
      </w:r>
      <w:r>
        <w:rPr>
          <w:rFonts w:ascii="Courier New" w:hAnsi="Courier New"/>
          <w:sz w:val="14"/>
        </w:rPr>
        <w:t xml:space="preserve">                .shadow(color: .black.opacity(0.06), radius: 4, y: 2)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 refreshAndWait() async {</w:t>
        <w:br/>
      </w:r>
      <w:r>
        <w:rPr>
          <w:rFonts w:ascii="Courier New" w:hAnsi="Courier New"/>
          <w:sz w:val="14"/>
        </w:rPr>
        <w:t xml:space="preserve">        viewModel.refresh()</w:t>
        <w:br/>
      </w:r>
      <w:r>
        <w:rPr>
          <w:rFonts w:ascii="Courier New" w:hAnsi="Courier New"/>
          <w:sz w:val="14"/>
        </w:rPr>
        <w:t xml:space="preserve">        let pollInterval: UInt64 = 50_000_000</w:t>
        <w:br/>
      </w:r>
      <w:r>
        <w:rPr>
          <w:rFonts w:ascii="Courier New" w:hAnsi="Courier New"/>
          <w:sz w:val="14"/>
        </w:rPr>
        <w:t xml:space="preserve">        let startWaitMaxNanos: UInt64 = 500_000_000</w:t>
        <w:br/>
      </w:r>
      <w:r>
        <w:rPr>
          <w:rFonts w:ascii="Courier New" w:hAnsi="Courier New"/>
          <w:sz w:val="14"/>
        </w:rPr>
        <w:t xml:space="preserve">        var startWaited: UInt64 = 0</w:t>
        <w:br/>
      </w:r>
      <w:r>
        <w:rPr>
          <w:rFonts w:ascii="Courier New" w:hAnsi="Courier New"/>
          <w:sz w:val="14"/>
        </w:rPr>
        <w:t xml:space="preserve">        while !viewModel.isRefreshing &amp;&amp; startWaited &lt; startWaitMaxNanos {</w:t>
        <w:br/>
      </w:r>
      <w:r>
        <w:rPr>
          <w:rFonts w:ascii="Courier New" w:hAnsi="Courier New"/>
          <w:sz w:val="14"/>
        </w:rPr>
        <w:t xml:space="preserve">            try? await Task.sleep(nanoseconds: pollInterval)</w:t>
        <w:br/>
      </w:r>
      <w:r>
        <w:rPr>
          <w:rFonts w:ascii="Courier New" w:hAnsi="Courier New"/>
          <w:sz w:val="14"/>
        </w:rPr>
        <w:t xml:space="preserve">            startWaited += pollInterval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let maxWaitNanos: UInt64 = 15_000_000_000</w:t>
        <w:br/>
      </w:r>
      <w:r>
        <w:rPr>
          <w:rFonts w:ascii="Courier New" w:hAnsi="Courier New"/>
          <w:sz w:val="14"/>
        </w:rPr>
        <w:t xml:space="preserve">        var elapsed: UInt64 = 0</w:t>
        <w:br/>
      </w:r>
      <w:r>
        <w:rPr>
          <w:rFonts w:ascii="Courier New" w:hAnsi="Courier New"/>
          <w:sz w:val="14"/>
        </w:rPr>
        <w:t xml:space="preserve">        while viewModel.isRefreshing &amp;&amp; elapsed &lt; maxWaitNanos {</w:t>
        <w:br/>
      </w:r>
      <w:r>
        <w:rPr>
          <w:rFonts w:ascii="Courier New" w:hAnsi="Courier New"/>
          <w:sz w:val="14"/>
        </w:rPr>
        <w:t xml:space="preserve">            try? await Task.sleep(nanoseconds: pollInterval)</w:t>
        <w:br/>
      </w:r>
      <w:r>
        <w:rPr>
          <w:rFonts w:ascii="Courier New" w:hAnsi="Courier New"/>
          <w:sz w:val="14"/>
        </w:rPr>
        <w:t xml:space="preserve">            elapsed += pollInterval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fabButton: some View {</w:t>
        <w:br/>
      </w:r>
      <w:r>
        <w:rPr>
          <w:rFonts w:ascii="Courier New" w:hAnsi="Courier New"/>
          <w:sz w:val="14"/>
        </w:rPr>
        <w:t xml:space="preserve">        Button(action: { showCreateWorkout = true }) {</w:t>
        <w:br/>
      </w:r>
      <w:r>
        <w:rPr>
          <w:rFonts w:ascii="Courier New" w:hAnsi="Courier New"/>
          <w:sz w:val="14"/>
        </w:rPr>
        <w:t xml:space="preserve">            Image(systemName: "plus")</w:t>
        <w:br/>
      </w:r>
      <w:r>
        <w:rPr>
          <w:rFonts w:ascii="Courier New" w:hAnsi="Courier New"/>
          <w:sz w:val="14"/>
        </w:rPr>
        <w:t xml:space="preserve">                .font(.system(size: 22, weight: .bold))</w:t>
        <w:br/>
      </w:r>
      <w:r>
        <w:rPr>
          <w:rFonts w:ascii="Courier New" w:hAnsi="Courier New"/>
          <w:sz w:val="14"/>
        </w:rPr>
        <w:t xml:space="preserve">                .foregroundColor(.white)</w:t>
        <w:br/>
      </w:r>
      <w:r>
        <w:rPr>
          <w:rFonts w:ascii="Courier New" w:hAnsi="Courier New"/>
          <w:sz w:val="14"/>
        </w:rPr>
        <w:t xml:space="preserve">                .frame(width: 56, height: 56)</w:t>
        <w:br/>
      </w:r>
      <w:r>
        <w:rPr>
          <w:rFonts w:ascii="Courier New" w:hAnsi="Courier New"/>
          <w:sz w:val="14"/>
        </w:rPr>
        <w:t xml:space="preserve">                .background(Circle().fill(orange))</w:t>
        <w:br/>
      </w:r>
      <w:r>
        <w:rPr>
          <w:rFonts w:ascii="Courier New" w:hAnsi="Courier New"/>
          <w:sz w:val="14"/>
        </w:rPr>
        <w:t xml:space="preserve">                .shadow(color: orange.opacity(0.4), radius: 8, y: 4)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.buttonStyle(.plain)</w:t>
        <w:br/>
      </w:r>
      <w:r>
        <w:rPr>
          <w:rFonts w:ascii="Courier New" w:hAnsi="Courier New"/>
          <w:sz w:val="14"/>
        </w:rPr>
        <w:t xml:space="preserve">        .padding(.trailing, 20)</w:t>
        <w:br/>
      </w:r>
      <w:r>
        <w:rPr>
          <w:rFonts w:ascii="Courier New" w:hAnsi="Courier New"/>
          <w:sz w:val="14"/>
        </w:rPr>
        <w:t xml:space="preserve">        .padding(.bottom, 20)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gymgenie-mobile/shared/src/commonMain/kotlin/com/asc/gymgenie/ai/AiApi.kt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com.asc.gymgenie.config.AppConfig</w:t>
        <w:br/>
      </w:r>
      <w:r>
        <w:rPr>
          <w:rFonts w:ascii="Courier New" w:hAnsi="Courier New"/>
          <w:sz w:val="14"/>
        </w:rPr>
        <w:t>import io.ktor.client.HttpClient</w:t>
        <w:br/>
      </w:r>
      <w:r>
        <w:rPr>
          <w:rFonts w:ascii="Courier New" w:hAnsi="Courier New"/>
          <w:sz w:val="14"/>
        </w:rPr>
        <w:t>import io.ktor.client.call.body</w:t>
        <w:br/>
      </w:r>
      <w:r>
        <w:rPr>
          <w:rFonts w:ascii="Courier New" w:hAnsi="Courier New"/>
          <w:sz w:val="14"/>
        </w:rPr>
        <w:t>import io.ktor.client.request.delete</w:t>
        <w:br/>
      </w:r>
      <w:r>
        <w:rPr>
          <w:rFonts w:ascii="Courier New" w:hAnsi="Courier New"/>
          <w:sz w:val="14"/>
        </w:rPr>
        <w:t>import io.ktor.client.request.post</w:t>
        <w:br/>
      </w:r>
      <w:r>
        <w:rPr>
          <w:rFonts w:ascii="Courier New" w:hAnsi="Courier New"/>
          <w:sz w:val="14"/>
        </w:rPr>
        <w:t>import io.ktor.client.request.put</w:t>
        <w:br/>
      </w:r>
      <w:r>
        <w:rPr>
          <w:rFonts w:ascii="Courier New" w:hAnsi="Courier New"/>
          <w:sz w:val="14"/>
        </w:rPr>
        <w:t>import io.ktor.client.request.setBody</w:t>
        <w:br/>
      </w:r>
      <w:r>
        <w:rPr>
          <w:rFonts w:ascii="Courier New" w:hAnsi="Courier New"/>
          <w:sz w:val="14"/>
        </w:rPr>
        <w:t>import io.ktor.client.statement.bodyAsText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io.ktor.http.isSuccess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AiApi(</w:t>
        <w:br/>
      </w:r>
      <w:r>
        <w:rPr>
          <w:rFonts w:ascii="Courier New" w:hAnsi="Courier New"/>
          <w:sz w:val="14"/>
        </w:rPr>
        <w:t xml:space="preserve">    private val client: HttpClient,</w:t>
        <w:br/>
      </w:r>
      <w:r>
        <w:rPr>
          <w:rFonts w:ascii="Courier New" w:hAnsi="Courier New"/>
          <w:sz w:val="14"/>
        </w:rPr>
        <w:t xml:space="preserve">    private val baseUrl: String = AppConfig.BASE_URL,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chat(request: AiChatRequest): Result&lt;AiChatResponse&gt;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client.post("$baseUrl/api/v1/ai/chat")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Result.success(response.body&lt;AiChatResponse&gt;())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saveWorkout(request: SaveWorkoutRequest): Result&lt;SaveWorkoutResponse&gt;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client.post("$baseUrl/api/v1/ai/chat/save")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Result.success(response.body&lt;SaveWorkoutResponse&gt;())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replaceWorkout(planId: String, request: SaveWorkoutRequest): Result&lt;SaveWorkoutResponse&gt;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client.put("$baseUrl/api/v1/ai/chat/save/$planId")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Result.success(response.body&lt;SaveWorkoutResponse&gt;())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clearSession(): Result&lt;Unit&gt;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client.delete("$baseUrl/api/v1/ai/chat/session")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Result.success(Unit)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gymgenie-mobile/shared/src/commonMain/kotlin/com/asc/gymgenie/ai/AiModels.kt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enum class AiResponseType {</w:t>
        <w:br/>
      </w:r>
      <w:r>
        <w:rPr>
          <w:rFonts w:ascii="Courier New" w:hAnsi="Courier New"/>
          <w:sz w:val="14"/>
        </w:rPr>
        <w:t xml:space="preserve">    CLARIFICATION,</w:t>
        <w:br/>
      </w:r>
      <w:r>
        <w:rPr>
          <w:rFonts w:ascii="Courier New" w:hAnsi="Courier New"/>
          <w:sz w:val="14"/>
        </w:rPr>
        <w:t xml:space="preserve">    WORKOUT,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AiChatRequest(</w:t>
        <w:br/>
      </w:r>
      <w:r>
        <w:rPr>
          <w:rFonts w:ascii="Courier New" w:hAnsi="Courier New"/>
          <w:sz w:val="14"/>
        </w:rPr>
        <w:t xml:space="preserve">    val message: String,</w:t>
        <w:br/>
      </w:r>
      <w:r>
        <w:rPr>
          <w:rFonts w:ascii="Courier New" w:hAnsi="Courier New"/>
          <w:sz w:val="14"/>
        </w:rPr>
        <w:t xml:space="preserve">    val ageYears: Int? = null,</w:t>
        <w:br/>
      </w:r>
      <w:r>
        <w:rPr>
          <w:rFonts w:ascii="Courier New" w:hAnsi="Courier New"/>
          <w:sz w:val="14"/>
        </w:rPr>
        <w:t xml:space="preserve">    val heightCm: Double?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experience: String? = null,</w:t>
        <w:br/>
      </w:r>
      <w:r>
        <w:rPr>
          <w:rFonts w:ascii="Courier New" w:hAnsi="Courier New"/>
          <w:sz w:val="14"/>
        </w:rPr>
        <w:t xml:space="preserve">    val frequency: String? = null,</w:t>
        <w:br/>
      </w:r>
      <w:r>
        <w:rPr>
          <w:rFonts w:ascii="Courier New" w:hAnsi="Courier New"/>
          <w:sz w:val="14"/>
        </w:rPr>
        <w:t xml:space="preserve">    val healthIssues: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AiChatResponse(</w:t>
        <w:br/>
      </w:r>
      <w:r>
        <w:rPr>
          <w:rFonts w:ascii="Courier New" w:hAnsi="Courier New"/>
          <w:sz w:val="14"/>
        </w:rPr>
        <w:t xml:space="preserve">    val type: AiResponseType,</w:t>
        <w:br/>
      </w:r>
      <w:r>
        <w:rPr>
          <w:rFonts w:ascii="Courier New" w:hAnsi="Courier New"/>
          <w:sz w:val="14"/>
        </w:rPr>
        <w:t xml:space="preserve">    val message: String,</w:t>
        <w:br/>
      </w:r>
      <w:r>
        <w:rPr>
          <w:rFonts w:ascii="Courier New" w:hAnsi="Courier New"/>
          <w:sz w:val="14"/>
        </w:rPr>
        <w:t xml:space="preserve">    val workout: AiWorkoutDto?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AiWorkoutDto(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estimatedDurationMinutes: Int,</w:t>
        <w:br/>
      </w:r>
      <w:r>
        <w:rPr>
          <w:rFonts w:ascii="Courier New" w:hAnsi="Courier New"/>
          <w:sz w:val="14"/>
        </w:rPr>
        <w:t xml:space="preserve">    val restSeconds: Int = 60,</w:t>
        <w:br/>
      </w:r>
      <w:r>
        <w:rPr>
          <w:rFonts w:ascii="Courier New" w:hAnsi="Courier New"/>
          <w:sz w:val="14"/>
        </w:rPr>
        <w:t xml:space="preserve">    val exercises: List&lt;AiWorkoutExerciseDto&gt;,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AiWorkoutExerciseDto(</w:t>
        <w:br/>
      </w:r>
      <w:r>
        <w:rPr>
          <w:rFonts w:ascii="Courier New" w:hAnsi="Courier New"/>
          <w:sz w:val="14"/>
        </w:rPr>
        <w:t xml:space="preserve">    val exerciseId: String,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Int,</w:t>
        <w:br/>
      </w:r>
      <w:r>
        <w:rPr>
          <w:rFonts w:ascii="Courier New" w:hAnsi="Courier New"/>
          <w:sz w:val="14"/>
        </w:rPr>
        <w:t xml:space="preserve">    val notes: String? = null,</w:t>
        <w:br/>
      </w:r>
      <w:r>
        <w:rPr>
          <w:rFonts w:ascii="Courier New" w:hAnsi="Courier New"/>
          <w:sz w:val="14"/>
        </w:rPr>
        <w:t xml:space="preserve">    val setWeightsKg: List&lt;Double?&gt;?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SaveWorkoutRequest(</w:t>
        <w:br/>
      </w:r>
      <w:r>
        <w:rPr>
          <w:rFonts w:ascii="Courier New" w:hAnsi="Courier New"/>
          <w:sz w:val="14"/>
        </w:rPr>
        <w:t xml:space="preserve">    val exercises: List&lt;AiWorkoutExerciseDto&gt;,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restSeconds: Int = 60,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SaveWorkoutResponse(</w:t>
        <w:br/>
      </w:r>
      <w:r>
        <w:rPr>
          <w:rFonts w:ascii="Courier New" w:hAnsi="Courier New"/>
          <w:sz w:val="14"/>
        </w:rPr>
        <w:t xml:space="preserve">    val workoutPlanId: String,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gymgenie-mobile/shared/src/commonMain/kotlin/com/asc/gymgenie/ai/AiViewModel.kt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com.asc.gymgenie.user.UpdateUserProfileRequest</w:t>
        <w:br/>
      </w:r>
      <w:r>
        <w:rPr>
          <w:rFonts w:ascii="Courier New" w:hAnsi="Courier New"/>
          <w:sz w:val="14"/>
        </w:rPr>
        <w:t>import com.asc.gymgenie.user.UserProfileResponse</w:t>
        <w:br/>
      </w:r>
      <w:r>
        <w:rPr>
          <w:rFonts w:ascii="Courier New" w:hAnsi="Courier New"/>
          <w:sz w:val="14"/>
        </w:rPr>
        <w:t>import com.asc.gymgenie.user.UserProfileStore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kotlinx.coroutines.flow.firstOrNull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AiFlowStep(val index: Int) {</w:t>
        <w:br/>
      </w:r>
      <w:r>
        <w:rPr>
          <w:rFonts w:ascii="Courier New" w:hAnsi="Courier New"/>
          <w:sz w:val="14"/>
        </w:rPr>
        <w:t xml:space="preserve">    CHOOSE(0),</w:t>
        <w:br/>
      </w:r>
      <w:r>
        <w:rPr>
          <w:rFonts w:ascii="Courier New" w:hAnsi="Courier New"/>
          <w:sz w:val="14"/>
        </w:rPr>
        <w:t xml:space="preserve">    PROFILE(1),</w:t>
        <w:br/>
      </w:r>
      <w:r>
        <w:rPr>
          <w:rFonts w:ascii="Courier New" w:hAnsi="Courier New"/>
          <w:sz w:val="14"/>
        </w:rPr>
        <w:t xml:space="preserve">    EXPERIENCE(2),</w:t>
        <w:br/>
      </w:r>
      <w:r>
        <w:rPr>
          <w:rFonts w:ascii="Courier New" w:hAnsi="Courier New"/>
          <w:sz w:val="14"/>
        </w:rPr>
        <w:t xml:space="preserve">    HEALTH(3),</w:t>
        <w:br/>
      </w:r>
      <w:r>
        <w:rPr>
          <w:rFonts w:ascii="Courier New" w:hAnsi="Courier New"/>
          <w:sz w:val="14"/>
        </w:rPr>
        <w:t xml:space="preserve">    CHAT(4),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AiProfileData(</w:t>
        <w:br/>
      </w:r>
      <w:r>
        <w:rPr>
          <w:rFonts w:ascii="Courier New" w:hAnsi="Courier New"/>
          <w:sz w:val="14"/>
        </w:rPr>
        <w:t xml:space="preserve">    val age: Int = 0,</w:t>
        <w:br/>
      </w:r>
      <w:r>
        <w:rPr>
          <w:rFonts w:ascii="Courier New" w:hAnsi="Courier New"/>
          <w:sz w:val="14"/>
        </w:rPr>
        <w:t xml:space="preserve">    val height: Int = 0,</w:t>
        <w:br/>
      </w:r>
      <w:r>
        <w:rPr>
          <w:rFonts w:ascii="Courier New" w:hAnsi="Courier New"/>
          <w:sz w:val="14"/>
        </w:rPr>
        <w:t xml:space="preserve">    val weight: Int = 0,</w:t>
        <w:br/>
      </w:r>
      <w:r>
        <w:rPr>
          <w:rFonts w:ascii="Courier New" w:hAnsi="Courier New"/>
          <w:sz w:val="14"/>
        </w:rPr>
        <w:t xml:space="preserve">    val experience: String = "",</w:t>
        <w:br/>
      </w:r>
      <w:r>
        <w:rPr>
          <w:rFonts w:ascii="Courier New" w:hAnsi="Courier New"/>
          <w:sz w:val="14"/>
        </w:rPr>
        <w:t xml:space="preserve">    val frequency: String = "",</w:t>
        <w:br/>
      </w:r>
      <w:r>
        <w:rPr>
          <w:rFonts w:ascii="Courier New" w:hAnsi="Courier New"/>
          <w:sz w:val="14"/>
        </w:rPr>
        <w:t xml:space="preserve">    val hasLimitations: String = "",</w:t>
        <w:br/>
      </w:r>
      <w:r>
        <w:rPr>
          <w:rFonts w:ascii="Courier New" w:hAnsi="Courier New"/>
          <w:sz w:val="14"/>
        </w:rPr>
        <w:t xml:space="preserve">    val limitationsDesc: String = "",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isProfileFilled: Boolean</w:t>
        <w:br/>
      </w:r>
      <w:r>
        <w:rPr>
          <w:rFonts w:ascii="Courier New" w:hAnsi="Courier New"/>
          <w:sz w:val="14"/>
        </w:rPr>
        <w:t xml:space="preserve">        get() = age &gt; 0 &amp;&amp; height &gt; 0 &amp;&amp; weight &gt; 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isExperienceFilled: Boolean</w:t>
        <w:br/>
      </w:r>
      <w:r>
        <w:rPr>
          <w:rFonts w:ascii="Courier New" w:hAnsi="Courier New"/>
          <w:sz w:val="14"/>
        </w:rPr>
        <w:t xml:space="preserve">        get() = experience.isNotBlank() &amp;&amp; frequency.isNotBlank()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isHealthFilled: Boolean</w:t>
        <w:br/>
      </w:r>
      <w:r>
        <w:rPr>
          <w:rFonts w:ascii="Courier New" w:hAnsi="Courier New"/>
          <w:sz w:val="14"/>
        </w:rPr>
        <w:t xml:space="preserve">        get() = when (hasLimitations) {</w:t>
        <w:br/>
      </w:r>
      <w:r>
        <w:rPr>
          <w:rFonts w:ascii="Courier New" w:hAnsi="Courier New"/>
          <w:sz w:val="14"/>
        </w:rPr>
        <w:t xml:space="preserve">            HEALTH_NO -&gt; true</w:t>
        <w:br/>
      </w:r>
      <w:r>
        <w:rPr>
          <w:rFonts w:ascii="Courier New" w:hAnsi="Courier New"/>
          <w:sz w:val="14"/>
        </w:rPr>
        <w:t xml:space="preserve">            HEALTH_YES -&gt; limitationsDesc.isNotBlank()</w:t>
        <w:br/>
      </w:r>
      <w:r>
        <w:rPr>
          <w:rFonts w:ascii="Courier New" w:hAnsi="Courier New"/>
          <w:sz w:val="14"/>
        </w:rPr>
        <w:t xml:space="preserve">            else -&gt; false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healthContext(): String? = limitationsDesc.takeIf { it.isNotBlank()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const val HEALTH_YES = "Да"</w:t>
        <w:br/>
      </w:r>
      <w:r>
        <w:rPr>
          <w:rFonts w:ascii="Courier New" w:hAnsi="Courier New"/>
          <w:sz w:val="14"/>
        </w:rPr>
        <w:t xml:space="preserve">        const val HEALTH_NO = "Нет"</w:t>
        <w:br/>
      </w:r>
      <w:r>
        <w:rPr>
          <w:rFonts w:ascii="Courier New" w:hAnsi="Courier New"/>
          <w:sz w:val="14"/>
        </w:rPr>
        <w:t xml:space="preserve">        fun empty() = AiProfileData()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AiChatMessage(</w:t>
        <w:br/>
      </w:r>
      <w:r>
        <w:rPr>
          <w:rFonts w:ascii="Courier New" w:hAnsi="Courier New"/>
          <w:sz w:val="14"/>
        </w:rPr>
        <w:t xml:space="preserve">    val role: Role,</w:t>
        <w:br/>
      </w:r>
      <w:r>
        <w:rPr>
          <w:rFonts w:ascii="Courier New" w:hAnsi="Courier New"/>
          <w:sz w:val="14"/>
        </w:rPr>
        <w:t xml:space="preserve">    val text: String,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enum class Role { USER, AI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AiUiState(</w:t>
        <w:br/>
      </w:r>
      <w:r>
        <w:rPr>
          <w:rFonts w:ascii="Courier New" w:hAnsi="Courier New"/>
          <w:sz w:val="14"/>
        </w:rPr>
        <w:t xml:space="preserve">    val step: AiFlowStep = AiFlowStep.CHOOSE,</w:t>
        <w:br/>
      </w:r>
      <w:r>
        <w:rPr>
          <w:rFonts w:ascii="Courier New" w:hAnsi="Courier New"/>
          <w:sz w:val="14"/>
        </w:rPr>
        <w:t xml:space="preserve">    val profile: AiProfileData = AiProfileData(),</w:t>
        <w:br/>
      </w:r>
      <w:r>
        <w:rPr>
          <w:rFonts w:ascii="Courier New" w:hAnsi="Courier New"/>
          <w:sz w:val="14"/>
        </w:rPr>
        <w:t xml:space="preserve">    val messages: List&lt;AiChatMessage&gt; = emptyList(),</w:t>
        <w:br/>
      </w:r>
      <w:r>
        <w:rPr>
          <w:rFonts w:ascii="Courier New" w:hAnsi="Courier New"/>
          <w:sz w:val="14"/>
        </w:rPr>
        <w:t xml:space="preserve">    val isTyping: Boolean = false,</w:t>
        <w:br/>
      </w:r>
      <w:r>
        <w:rPr>
          <w:rFonts w:ascii="Courier New" w:hAnsi="Courier New"/>
          <w:sz w:val="14"/>
        </w:rPr>
        <w:t xml:space="preserve">    val lastWorkout: AiWorkoutDto? = null,</w:t>
        <w:br/>
      </w:r>
      <w:r>
        <w:rPr>
          <w:rFonts w:ascii="Courier New" w:hAnsi="Courier New"/>
          <w:sz w:val="14"/>
        </w:rPr>
        <w:t xml:space="preserve">    val savedPlanId: String? = null,</w:t>
        <w:br/>
      </w:r>
      <w:r>
        <w:rPr>
          <w:rFonts w:ascii="Courier New" w:hAnsi="Courier New"/>
          <w:sz w:val="14"/>
        </w:rPr>
        <w:t xml:space="preserve">    val isSaving: Boolean = false,</w:t>
        <w:br/>
      </w:r>
      <w:r>
        <w:rPr>
          <w:rFonts w:ascii="Courier New" w:hAnsi="Courier New"/>
          <w:sz w:val="14"/>
        </w:rPr>
        <w:t xml:space="preserve">    val isSaved: Boolean = false,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AiViewModel(</w:t>
        <w:br/>
      </w:r>
      <w:r>
        <w:rPr>
          <w:rFonts w:ascii="Courier New" w:hAnsi="Courier New"/>
          <w:sz w:val="14"/>
        </w:rPr>
        <w:t xml:space="preserve">    private val aiApi: AiApi,</w:t>
        <w:br/>
      </w:r>
      <w:r>
        <w:rPr>
          <w:rFonts w:ascii="Courier New" w:hAnsi="Courier New"/>
          <w:sz w:val="14"/>
        </w:rPr>
        <w:t xml:space="preserve">    private val userProfileStore: UserProfileStore,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_state = MutableStateFlow(AiUiState())</w:t>
        <w:br/>
      </w:r>
      <w:r>
        <w:rPr>
          <w:rFonts w:ascii="Courier New" w:hAnsi="Courier New"/>
          <w:sz w:val="14"/>
        </w:rPr>
        <w:t xml:space="preserve">    val state: StateFlow&lt;AiUiState&gt;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 {</w:t>
        <w:br/>
      </w:r>
      <w:r>
        <w:rPr>
          <w:rFonts w:ascii="Courier New" w:hAnsi="Courier New"/>
          <w:sz w:val="14"/>
        </w:rPr>
        <w:t xml:space="preserve">        val stored = userProfileStore.profile.value</w:t>
        <w:br/>
      </w:r>
      <w:r>
        <w:rPr>
          <w:rFonts w:ascii="Courier New" w:hAnsi="Courier New"/>
          <w:sz w:val="14"/>
        </w:rPr>
        <w:t xml:space="preserve">        if (stored != null) {</w:t>
        <w:br/>
      </w:r>
      <w:r>
        <w:rPr>
          <w:rFonts w:ascii="Courier New" w:hAnsi="Courier New"/>
          <w:sz w:val="14"/>
        </w:rPr>
        <w:t xml:space="preserve">            _state.update { it.copy(profile = stored.toAiProfileData())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scope.launch {</w:t>
        <w:br/>
      </w:r>
      <w:r>
        <w:rPr>
          <w:rFonts w:ascii="Courier New" w:hAnsi="Courier New"/>
          <w:sz w:val="14"/>
        </w:rPr>
        <w:t xml:space="preserve">                val first = userProfileStore.profile.firstOrNull { it != null }</w:t>
        <w:br/>
      </w:r>
      <w:r>
        <w:rPr>
          <w:rFonts w:ascii="Courier New" w:hAnsi="Courier New"/>
          <w:sz w:val="14"/>
        </w:rPr>
        <w:t xml:space="preserve">                if (first != null &amp;&amp; _state.value.profile == AiProfileData()) {</w:t>
        <w:br/>
      </w:r>
      <w:r>
        <w:rPr>
          <w:rFonts w:ascii="Courier New" w:hAnsi="Courier New"/>
          <w:sz w:val="14"/>
        </w:rPr>
        <w:t xml:space="preserve">                    _state.update { it.copy(profile = first.toAiProfileData())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goTo(step: AiFlowStep) {</w:t>
        <w:br/>
      </w:r>
      <w:r>
        <w:rPr>
          <w:rFonts w:ascii="Courier New" w:hAnsi="Courier New"/>
          <w:sz w:val="14"/>
        </w:rPr>
        <w:t xml:space="preserve">        val current = _state.value.step</w:t>
        <w:br/>
      </w:r>
      <w:r>
        <w:rPr>
          <w:rFonts w:ascii="Courier New" w:hAnsi="Courier New"/>
          <w:sz w:val="14"/>
        </w:rPr>
        <w:t xml:space="preserve">        if (step.index &gt; current.index &amp;&amp; current in PROFILE_STEPS) {</w:t>
        <w:br/>
      </w:r>
      <w:r>
        <w:rPr>
          <w:rFonts w:ascii="Courier New" w:hAnsi="Courier New"/>
          <w:sz w:val="14"/>
        </w:rPr>
        <w:t xml:space="preserve">            syncProfileIfChanged()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_state.update { it.copy(step = step, 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goBack() {</w:t>
        <w:br/>
      </w:r>
      <w:r>
        <w:rPr>
          <w:rFonts w:ascii="Courier New" w:hAnsi="Courier New"/>
          <w:sz w:val="14"/>
        </w:rPr>
        <w:t xml:space="preserve">        val current = _state.value.step</w:t>
        <w:br/>
      </w:r>
      <w:r>
        <w:rPr>
          <w:rFonts w:ascii="Courier New" w:hAnsi="Courier New"/>
          <w:sz w:val="14"/>
        </w:rPr>
        <w:t xml:space="preserve">        val previous = AiFlowStep.entries.firstOrNull { it.index == current.index - 1 }</w:t>
        <w:br/>
      </w:r>
      <w:r>
        <w:rPr>
          <w:rFonts w:ascii="Courier New" w:hAnsi="Courier New"/>
          <w:sz w:val="14"/>
        </w:rPr>
        <w:t xml:space="preserve">            ?: return</w:t>
        <w:br/>
      </w:r>
      <w:r>
        <w:rPr>
          <w:rFonts w:ascii="Courier New" w:hAnsi="Courier New"/>
          <w:sz w:val="14"/>
        </w:rPr>
        <w:t xml:space="preserve">        goTo(previous)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updateProfile(transform: (AiProfileData) -&gt; AiProfileData) {</w:t>
        <w:br/>
      </w:r>
      <w:r>
        <w:rPr>
          <w:rFonts w:ascii="Courier New" w:hAnsi="Courier New"/>
          <w:sz w:val="14"/>
        </w:rPr>
        <w:t xml:space="preserve">        _state.update { it.copy(profile = transform(it.profile))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setAge(value: Int) = _state.update { it.copy(profile = it.profile.copy(age = value)) }</w:t>
        <w:br/>
      </w:r>
      <w:r>
        <w:rPr>
          <w:rFonts w:ascii="Courier New" w:hAnsi="Courier New"/>
          <w:sz w:val="14"/>
        </w:rPr>
        <w:t xml:space="preserve">    fun setHeight(value: Int) = _state.update { it.copy(profile = it.profile.copy(height = value)) }</w:t>
        <w:br/>
      </w:r>
      <w:r>
        <w:rPr>
          <w:rFonts w:ascii="Courier New" w:hAnsi="Courier New"/>
          <w:sz w:val="14"/>
        </w:rPr>
        <w:t xml:space="preserve">    fun setWeight(value: Int) = _state.update { it.copy(profile = it.profile.copy(weight = value)) }</w:t>
        <w:br/>
      </w:r>
      <w:r>
        <w:rPr>
          <w:rFonts w:ascii="Courier New" w:hAnsi="Courier New"/>
          <w:sz w:val="14"/>
        </w:rPr>
        <w:t xml:space="preserve">    fun setExperience(value: String) = _state.update { it.copy(profile = it.profile.copy(experience = value)) }</w:t>
        <w:br/>
      </w:r>
      <w:r>
        <w:rPr>
          <w:rFonts w:ascii="Courier New" w:hAnsi="Courier New"/>
          <w:sz w:val="14"/>
        </w:rPr>
        <w:t xml:space="preserve">    fun setFrequency(value: String) = _state.update { it.copy(profile = it.profile.copy(frequency = value)) }</w:t>
        <w:br/>
      </w:r>
      <w:r>
        <w:rPr>
          <w:rFonts w:ascii="Courier New" w:hAnsi="Courier New"/>
          <w:sz w:val="14"/>
        </w:rPr>
        <w:t xml:space="preserve">    fun setHasLimitations(value: String) {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profile = it.profile.copy(</w:t>
        <w:br/>
      </w:r>
      <w:r>
        <w:rPr>
          <w:rFonts w:ascii="Courier New" w:hAnsi="Courier New"/>
          <w:sz w:val="14"/>
        </w:rPr>
        <w:t xml:space="preserve">                    hasLimitations = value,</w:t>
        <w:br/>
      </w:r>
      <w:r>
        <w:rPr>
          <w:rFonts w:ascii="Courier New" w:hAnsi="Courier New"/>
          <w:sz w:val="14"/>
        </w:rPr>
        <w:t xml:space="preserve">                    limitationsDesc = if (value == AiProfileData.HEALTH_NO) "" else it.profile.limitationsDesc,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fun setLimitationsDesc(value: String) = _state.update { it.copy(profile = it.profile.copy(limitationsDesc = value))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sendMessage(text: String) {</w:t>
        <w:br/>
      </w:r>
      <w:r>
        <w:rPr>
          <w:rFonts w:ascii="Courier New" w:hAnsi="Courier New"/>
          <w:sz w:val="14"/>
        </w:rPr>
        <w:t xml:space="preserve">        val trimmed = text.trim()</w:t>
        <w:br/>
      </w:r>
      <w:r>
        <w:rPr>
          <w:rFonts w:ascii="Courier New" w:hAnsi="Courier New"/>
          <w:sz w:val="14"/>
        </w:rPr>
        <w:t xml:space="preserve">        if (trimmed.isEmpty() || _state.value.isTyping)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userBubble = AiChatMessage(role = AiChatMessage.Role.USER, text = trimmed)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messages = it.messages + userBubble,</w:t>
        <w:br/>
      </w:r>
      <w:r>
        <w:rPr>
          <w:rFonts w:ascii="Courier New" w:hAnsi="Courier New"/>
          <w:sz w:val="14"/>
        </w:rPr>
        <w:t xml:space="preserve">                isTyping = true,</w:t>
        <w:br/>
      </w:r>
      <w:r>
        <w:rPr>
          <w:rFonts w:ascii="Courier New" w:hAnsi="Courier New"/>
          <w:sz w:val="14"/>
        </w:rPr>
        <w:t xml:space="preserve">                errorMessage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isSaved = false,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profile = _state.value.profile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val result = aiApi.chat(</w:t>
        <w:br/>
      </w:r>
      <w:r>
        <w:rPr>
          <w:rFonts w:ascii="Courier New" w:hAnsi="Courier New"/>
          <w:sz w:val="14"/>
        </w:rPr>
        <w:t xml:space="preserve">                AiChatRequest(</w:t>
        <w:br/>
      </w:r>
      <w:r>
        <w:rPr>
          <w:rFonts w:ascii="Courier New" w:hAnsi="Courier New"/>
          <w:sz w:val="14"/>
        </w:rPr>
        <w:t xml:space="preserve">                    message = trimmed,</w:t>
        <w:br/>
      </w:r>
      <w:r>
        <w:rPr>
          <w:rFonts w:ascii="Courier New" w:hAnsi="Courier New"/>
          <w:sz w:val="14"/>
        </w:rPr>
        <w:t xml:space="preserve">                    ageYears = profile.age.takeIf { it &gt; 0 },</w:t>
        <w:br/>
      </w:r>
      <w:r>
        <w:rPr>
          <w:rFonts w:ascii="Courier New" w:hAnsi="Courier New"/>
          <w:sz w:val="14"/>
        </w:rPr>
        <w:t xml:space="preserve">                    heightCm = profile.height.takeIf { it &gt; 0 }?.toDouble(),</w:t>
        <w:br/>
      </w:r>
      <w:r>
        <w:rPr>
          <w:rFonts w:ascii="Courier New" w:hAnsi="Courier New"/>
          <w:sz w:val="14"/>
        </w:rPr>
        <w:t xml:space="preserve">                    weightKg = profile.weight.takeIf { it &gt; 0 }?.toDouble(),</w:t>
        <w:br/>
      </w:r>
      <w:r>
        <w:rPr>
          <w:rFonts w:ascii="Courier New" w:hAnsi="Courier New"/>
          <w:sz w:val="14"/>
        </w:rPr>
        <w:t xml:space="preserve">                    experience = profile.experience.takeIf { it.isNotBlank() },</w:t>
        <w:br/>
      </w:r>
      <w:r>
        <w:rPr>
          <w:rFonts w:ascii="Courier New" w:hAnsi="Courier New"/>
          <w:sz w:val="14"/>
        </w:rPr>
        <w:t xml:space="preserve">                    frequency = profile.frequency.takeIf { it.isNotBlank() },</w:t>
        <w:br/>
      </w:r>
      <w:r>
        <w:rPr>
          <w:rFonts w:ascii="Courier New" w:hAnsi="Courier New"/>
          <w:sz w:val="14"/>
        </w:rPr>
        <w:t xml:space="preserve">                    healthIssues = profile.healthContext(),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result.fold(</w:t>
        <w:br/>
      </w:r>
      <w:r>
        <w:rPr>
          <w:rFonts w:ascii="Courier New" w:hAnsi="Courier New"/>
          <w:sz w:val="14"/>
        </w:rPr>
        <w:t xml:space="preserve">                onSuccess = { response -&gt;</w:t>
        <w:br/>
      </w:r>
      <w:r>
        <w:rPr>
          <w:rFonts w:ascii="Courier New" w:hAnsi="Courier New"/>
          <w:sz w:val="14"/>
        </w:rPr>
        <w:t xml:space="preserve">                    val aiBubble = AiChatMessage(role = AiChatMessage.Role.AI, text = response.message)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messages = it.messages + aiBubble,</w:t>
        <w:br/>
      </w:r>
      <w:r>
        <w:rPr>
          <w:rFonts w:ascii="Courier New" w:hAnsi="Courier New"/>
          <w:sz w:val="14"/>
        </w:rPr>
        <w:t xml:space="preserve">                            isTyping = false,</w:t>
        <w:br/>
      </w:r>
      <w:r>
        <w:rPr>
          <w:rFonts w:ascii="Courier New" w:hAnsi="Courier New"/>
          <w:sz w:val="14"/>
        </w:rPr>
        <w:t xml:space="preserve">                            lastWorkout = response.workout ?: it.lastWorkout,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isTyping = false,</w:t>
        <w:br/>
      </w:r>
      <w:r>
        <w:rPr>
          <w:rFonts w:ascii="Courier New" w:hAnsi="Courier New"/>
          <w:sz w:val="14"/>
        </w:rPr>
        <w:t xml:space="preserve">                            errorMessage = error.message ?: "Не удалось получить ответ",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saveWorkout() {</w:t>
        <w:br/>
      </w:r>
      <w:r>
        <w:rPr>
          <w:rFonts w:ascii="Courier New" w:hAnsi="Courier New"/>
          <w:sz w:val="14"/>
        </w:rPr>
        <w:t xml:space="preserve">        val workout = _state.value.lastWorkout ?: return</w:t>
        <w:br/>
      </w:r>
      <w:r>
        <w:rPr>
          <w:rFonts w:ascii="Courier New" w:hAnsi="Courier New"/>
          <w:sz w:val="14"/>
        </w:rPr>
        <w:t xml:space="preserve">        if (_state.value.isSaving || _state.value.isSaved)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it.copy(isSaving = true, errorMessage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request = SaveWorkoutRequest(</w:t>
        <w:br/>
      </w:r>
      <w:r>
        <w:rPr>
          <w:rFonts w:ascii="Courier New" w:hAnsi="Courier New"/>
          <w:sz w:val="14"/>
        </w:rPr>
        <w:t xml:space="preserve">            exercises = workout.exercises,</w:t>
        <w:br/>
      </w:r>
      <w:r>
        <w:rPr>
          <w:rFonts w:ascii="Courier New" w:hAnsi="Courier New"/>
          <w:sz w:val="14"/>
        </w:rPr>
        <w:t xml:space="preserve">            name = workout.name,</w:t>
        <w:br/>
      </w:r>
      <w:r>
        <w:rPr>
          <w:rFonts w:ascii="Courier New" w:hAnsi="Courier New"/>
          <w:sz w:val="14"/>
        </w:rPr>
        <w:t xml:space="preserve">            description = workout.description,</w:t>
        <w:br/>
      </w:r>
      <w:r>
        <w:rPr>
          <w:rFonts w:ascii="Courier New" w:hAnsi="Courier New"/>
          <w:sz w:val="14"/>
        </w:rPr>
        <w:t xml:space="preserve">            restSeconds = workout.restSeconds,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existingPlanId = _state.value.savedPlanId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val result = if (existingPlanId == null) {</w:t>
        <w:br/>
      </w:r>
      <w:r>
        <w:rPr>
          <w:rFonts w:ascii="Courier New" w:hAnsi="Courier New"/>
          <w:sz w:val="14"/>
        </w:rPr>
        <w:t xml:space="preserve">                aiApi.saveWorkout(request).map { it.workoutPlanId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aiApi.replaceWorkout(existingPlanId, request).map { it.workoutPlanId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result.fold(</w:t>
        <w:br/>
      </w:r>
      <w:r>
        <w:rPr>
          <w:rFonts w:ascii="Courier New" w:hAnsi="Courier New"/>
          <w:sz w:val="14"/>
        </w:rPr>
        <w:t xml:space="preserve">                onSuccess = { planId -&gt;</w:t>
        <w:br/>
      </w:r>
      <w:r>
        <w:rPr>
          <w:rFonts w:ascii="Courier New" w:hAnsi="Courier New"/>
          <w:sz w:val="14"/>
        </w:rPr>
        <w:t xml:space="preserve">                    _state.update { it.copy(isSaving = false, isSaved = true, savedPlanId = planId)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isSaving = false,</w:t>
        <w:br/>
      </w:r>
      <w:r>
        <w:rPr>
          <w:rFonts w:ascii="Courier New" w:hAnsi="Courier New"/>
          <w:sz w:val="14"/>
        </w:rPr>
        <w:t xml:space="preserve">                            errorMessage = error.message ?: "Не удалось сохранить тренировку",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clearError()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syncProfileIfChanged() {</w:t>
        <w:br/>
      </w:r>
      <w:r>
        <w:rPr>
          <w:rFonts w:ascii="Courier New" w:hAnsi="Courier New"/>
          <w:sz w:val="14"/>
        </w:rPr>
        <w:t xml:space="preserve">        val current = _state.value.profile</w:t>
        <w:br/>
      </w:r>
      <w:r>
        <w:rPr>
          <w:rFonts w:ascii="Courier New" w:hAnsi="Courier New"/>
          <w:sz w:val="14"/>
        </w:rPr>
        <w:t xml:space="preserve">        val stored = userProfileStore.profile.value ?: return</w:t>
        <w:br/>
      </w:r>
      <w:r>
        <w:rPr>
          <w:rFonts w:ascii="Courier New" w:hAnsi="Courier New"/>
          <w:sz w:val="14"/>
        </w:rPr>
        <w:t xml:space="preserve">        val request = buildProfileUpdateRequest(current, stored) ?: return</w:t>
        <w:br/>
      </w:r>
      <w:r>
        <w:rPr>
          <w:rFonts w:ascii="Courier New" w:hAnsi="Courier New"/>
          <w:sz w:val="14"/>
        </w:rPr>
        <w:t xml:space="preserve">        scope.launch { userProfileStore.saveProfile(request)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buildProfileUpdateRequest(</w:t>
        <w:br/>
      </w:r>
      <w:r>
        <w:rPr>
          <w:rFonts w:ascii="Courier New" w:hAnsi="Courier New"/>
          <w:sz w:val="14"/>
        </w:rPr>
        <w:t xml:space="preserve">        current: AiProfileData,</w:t>
        <w:br/>
      </w:r>
      <w:r>
        <w:rPr>
          <w:rFonts w:ascii="Courier New" w:hAnsi="Courier New"/>
          <w:sz w:val="14"/>
        </w:rPr>
        <w:t xml:space="preserve">        stored: UserProfileResponse,</w:t>
        <w:br/>
      </w:r>
      <w:r>
        <w:rPr>
          <w:rFonts w:ascii="Courier New" w:hAnsi="Courier New"/>
          <w:sz w:val="14"/>
        </w:rPr>
        <w:t xml:space="preserve">    ): UpdateUserProfileRequest? {</w:t>
        <w:br/>
      </w:r>
      <w:r>
        <w:rPr>
          <w:rFonts w:ascii="Courier New" w:hAnsi="Courier New"/>
          <w:sz w:val="14"/>
        </w:rPr>
        <w:t xml:space="preserve">        val ageChanged = current.age &gt; 0 &amp;&amp; current.age != (stored.ageYears ?: 0)</w:t>
        <w:br/>
      </w:r>
      <w:r>
        <w:rPr>
          <w:rFonts w:ascii="Courier New" w:hAnsi="Courier New"/>
          <w:sz w:val="14"/>
        </w:rPr>
        <w:t xml:space="preserve">        val heightChanged = current.height &gt; 0 &amp;&amp; current.height != (stored.heightCm?.toInt() ?: 0)</w:t>
        <w:br/>
      </w:r>
      <w:r>
        <w:rPr>
          <w:rFonts w:ascii="Courier New" w:hAnsi="Courier New"/>
          <w:sz w:val="14"/>
        </w:rPr>
        <w:t xml:space="preserve">        val weightChanged = current.weight &gt; 0 &amp;&amp; current.weight != (stored.weightKg?.toInt() ?: 0)</w:t>
        <w:br/>
      </w:r>
      <w:r>
        <w:rPr>
          <w:rFonts w:ascii="Courier New" w:hAnsi="Courier New"/>
          <w:sz w:val="14"/>
        </w:rPr>
        <w:t xml:space="preserve">        val experienceChanged = current.experience.isNotBlank() &amp;&amp; current.experience != (stored.experience ?: "")</w:t>
        <w:br/>
      </w:r>
      <w:r>
        <w:rPr>
          <w:rFonts w:ascii="Courier New" w:hAnsi="Courier New"/>
          <w:sz w:val="14"/>
        </w:rPr>
        <w:t xml:space="preserve">        val frequencyChanged = current.frequency.isNotBlank() &amp;&amp; current.frequency != (stored.frequency ?: "")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currentHealth = when (current.hasLimitations) {</w:t>
        <w:br/>
      </w:r>
      <w:r>
        <w:rPr>
          <w:rFonts w:ascii="Courier New" w:hAnsi="Courier New"/>
          <w:sz w:val="14"/>
        </w:rPr>
        <w:t xml:space="preserve">            AiProfileData.HEALTH_YES -&gt; current.limitationsDesc</w:t>
        <w:br/>
      </w:r>
      <w:r>
        <w:rPr>
          <w:rFonts w:ascii="Courier New" w:hAnsi="Courier New"/>
          <w:sz w:val="14"/>
        </w:rPr>
        <w:t xml:space="preserve">            AiProfileData.HEALTH_NO -&gt; ""</w:t>
        <w:br/>
      </w:r>
      <w:r>
        <w:rPr>
          <w:rFonts w:ascii="Courier New" w:hAnsi="Courier New"/>
          <w:sz w:val="14"/>
        </w:rPr>
        <w:t xml:space="preserve">            else -&gt; null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val healthChanged = currentHealth != null &amp;&amp; currentHealth != (stored.healthIssues ?: "")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(!ageChanged &amp;&amp; !heightChanged &amp;&amp; !weightChanged &amp;&amp;</w:t>
        <w:br/>
      </w:r>
      <w:r>
        <w:rPr>
          <w:rFonts w:ascii="Courier New" w:hAnsi="Courier New"/>
          <w:sz w:val="14"/>
        </w:rPr>
        <w:t xml:space="preserve">            !experienceChanged &amp;&amp; !frequencyChanged &amp;&amp; !healthChanged</w:t>
        <w:br/>
      </w:r>
      <w:r>
        <w:rPr>
          <w:rFonts w:ascii="Courier New" w:hAnsi="Courier New"/>
          <w:sz w:val="14"/>
        </w:rPr>
        <w:t xml:space="preserve">        ) return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UpdateUserProfileRequest(</w:t>
        <w:br/>
      </w:r>
      <w:r>
        <w:rPr>
          <w:rFonts w:ascii="Courier New" w:hAnsi="Courier New"/>
          <w:sz w:val="14"/>
        </w:rPr>
        <w:t xml:space="preserve">            ageYears = if (ageChanged) current.age else null,</w:t>
        <w:br/>
      </w:r>
      <w:r>
        <w:rPr>
          <w:rFonts w:ascii="Courier New" w:hAnsi="Courier New"/>
          <w:sz w:val="14"/>
        </w:rPr>
        <w:t xml:space="preserve">            heightCm = if (heightChanged) current.height.toDouble() else null,</w:t>
        <w:br/>
      </w:r>
      <w:r>
        <w:rPr>
          <w:rFonts w:ascii="Courier New" w:hAnsi="Courier New"/>
          <w:sz w:val="14"/>
        </w:rPr>
        <w:t xml:space="preserve">            weightKg = if (weightChanged) current.weight.toDouble() else null,</w:t>
        <w:br/>
      </w:r>
      <w:r>
        <w:rPr>
          <w:rFonts w:ascii="Courier New" w:hAnsi="Courier New"/>
          <w:sz w:val="14"/>
        </w:rPr>
        <w:t xml:space="preserve">            experience = if (experienceChanged) current.experience else null,</w:t>
        <w:br/>
      </w:r>
      <w:r>
        <w:rPr>
          <w:rFonts w:ascii="Courier New" w:hAnsi="Courier New"/>
          <w:sz w:val="14"/>
        </w:rPr>
        <w:t xml:space="preserve">            frequency = if (frequencyChanged) current.frequency else null,</w:t>
        <w:br/>
      </w:r>
      <w:r>
        <w:rPr>
          <w:rFonts w:ascii="Courier New" w:hAnsi="Courier New"/>
          <w:sz w:val="14"/>
        </w:rPr>
        <w:t xml:space="preserve">            healthIssues = if (healthChanged) currentHealth else null,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refreshProfileFromStore() {</w:t>
        <w:br/>
      </w:r>
      <w:r>
        <w:rPr>
          <w:rFonts w:ascii="Courier New" w:hAnsi="Courier New"/>
          <w:sz w:val="14"/>
        </w:rPr>
        <w:t xml:space="preserve">        if (_state.value.step != AiFlowStep.CHOOSE) return</w:t>
        <w:br/>
      </w:r>
      <w:r>
        <w:rPr>
          <w:rFonts w:ascii="Courier New" w:hAnsi="Courier New"/>
          <w:sz w:val="14"/>
        </w:rPr>
        <w:t xml:space="preserve">        val stored = userProfileStore.profile.value ?: return</w:t>
        <w:br/>
      </w:r>
      <w:r>
        <w:rPr>
          <w:rFonts w:ascii="Courier New" w:hAnsi="Courier New"/>
          <w:sz w:val="14"/>
        </w:rPr>
        <w:t xml:space="preserve">        _state.update { it.copy(profile = stored.toAiProfileData())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reset() {</w:t>
        <w:br/>
      </w:r>
      <w:r>
        <w:rPr>
          <w:rFonts w:ascii="Courier New" w:hAnsi="Courier New"/>
          <w:sz w:val="14"/>
        </w:rPr>
        <w:t xml:space="preserve">        val stored = userProfileStore.profile.value</w:t>
        <w:br/>
      </w:r>
      <w:r>
        <w:rPr>
          <w:rFonts w:ascii="Courier New" w:hAnsi="Courier New"/>
          <w:sz w:val="14"/>
        </w:rPr>
        <w:t xml:space="preserve">        _state.value = if (stored != null) {</w:t>
        <w:br/>
      </w:r>
      <w:r>
        <w:rPr>
          <w:rFonts w:ascii="Courier New" w:hAnsi="Courier New"/>
          <w:sz w:val="14"/>
        </w:rPr>
        <w:t xml:space="preserve">            AiUiState(profile = stored.toAiProfileData())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AiUiState()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scope.launch { aiApi.clearSession()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companion object {</w:t>
        <w:br/>
      </w:r>
      <w:r>
        <w:rPr>
          <w:rFonts w:ascii="Courier New" w:hAnsi="Courier New"/>
          <w:sz w:val="14"/>
        </w:rPr>
        <w:t xml:space="preserve">        val PROFILE_STEPS = setOf(AiFlowStep.PROFILE, AiFlowStep.EXPERIENCE, AiFlowStep.HEALTH)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UserProfileResponse.toAiProfileData() = AiProfileData(</w:t>
        <w:br/>
      </w:r>
      <w:r>
        <w:rPr>
          <w:rFonts w:ascii="Courier New" w:hAnsi="Courier New"/>
          <w:sz w:val="14"/>
        </w:rPr>
        <w:t xml:space="preserve">    age = ageYears ?: 0,</w:t>
        <w:br/>
      </w:r>
      <w:r>
        <w:rPr>
          <w:rFonts w:ascii="Courier New" w:hAnsi="Courier New"/>
          <w:sz w:val="14"/>
        </w:rPr>
        <w:t xml:space="preserve">    height = heightCm?.toInt() ?: 0,</w:t>
        <w:br/>
      </w:r>
      <w:r>
        <w:rPr>
          <w:rFonts w:ascii="Courier New" w:hAnsi="Courier New"/>
          <w:sz w:val="14"/>
        </w:rPr>
        <w:t xml:space="preserve">    weight = weightKg?.toInt() ?: 0,</w:t>
        <w:br/>
      </w:r>
      <w:r>
        <w:rPr>
          <w:rFonts w:ascii="Courier New" w:hAnsi="Courier New"/>
          <w:sz w:val="14"/>
        </w:rPr>
        <w:t xml:space="preserve">    experience = experience ?: "",</w:t>
        <w:br/>
      </w:r>
      <w:r>
        <w:rPr>
          <w:rFonts w:ascii="Courier New" w:hAnsi="Courier New"/>
          <w:sz w:val="14"/>
        </w:rPr>
        <w:t xml:space="preserve">    frequency = frequency ?: "",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hasLimitations = if (!healthIssues.isNullOrBlank()) AiProfileData.HEALTH_YES else "",</w:t>
        <w:br/>
      </w:r>
      <w:r>
        <w:rPr>
          <w:rFonts w:ascii="Courier New" w:hAnsi="Courier New"/>
          <w:sz w:val="14"/>
        </w:rPr>
        <w:t xml:space="preserve">    limitationsDesc = healthIssues ?: "",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gymgenie-mobile/shared/src/commonMain/kotlin/com/asc/gymgenie/exercise/ExerciseApi.kt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com.asc.gymgenie.exercise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com.asc.gymgenie.config.AppConfig</w:t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com.asc.gymgenie.common.PagedResponse</w:t>
        <w:br/>
      </w:r>
      <w:r>
        <w:rPr>
          <w:rFonts w:ascii="Courier New" w:hAnsi="Courier New"/>
          <w:sz w:val="14"/>
        </w:rPr>
        <w:t>import io.ktor.client.HttpClient</w:t>
        <w:br/>
      </w:r>
      <w:r>
        <w:rPr>
          <w:rFonts w:ascii="Courier New" w:hAnsi="Courier New"/>
          <w:sz w:val="14"/>
        </w:rPr>
        <w:t>import io.ktor.client.call.body</w:t>
        <w:br/>
      </w:r>
      <w:r>
        <w:rPr>
          <w:rFonts w:ascii="Courier New" w:hAnsi="Courier New"/>
          <w:sz w:val="14"/>
        </w:rPr>
        <w:t>import io.ktor.client.request.get</w:t>
        <w:br/>
      </w:r>
      <w:r>
        <w:rPr>
          <w:rFonts w:ascii="Courier New" w:hAnsi="Courier New"/>
          <w:sz w:val="14"/>
        </w:rPr>
        <w:t>import io.ktor.client.request.parameter</w:t>
        <w:br/>
      </w:r>
      <w:r>
        <w:rPr>
          <w:rFonts w:ascii="Courier New" w:hAnsi="Courier New"/>
          <w:sz w:val="14"/>
        </w:rPr>
        <w:t>import io.ktor.client.statement.bodyAsText</w:t>
        <w:br/>
      </w:r>
      <w:r>
        <w:rPr>
          <w:rFonts w:ascii="Courier New" w:hAnsi="Courier New"/>
          <w:sz w:val="14"/>
        </w:rPr>
        <w:t>import io.ktor.http.isSuccess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ExerciseApi(</w:t>
        <w:br/>
      </w:r>
      <w:r>
        <w:rPr>
          <w:rFonts w:ascii="Courier New" w:hAnsi="Courier New"/>
          <w:sz w:val="14"/>
        </w:rPr>
        <w:t xml:space="preserve">    private val client: HttpClient,</w:t>
        <w:br/>
      </w:r>
      <w:r>
        <w:rPr>
          <w:rFonts w:ascii="Courier New" w:hAnsi="Courier New"/>
          <w:sz w:val="14"/>
        </w:rPr>
        <w:t xml:space="preserve">    private val baseUrl: String = AppConfig.BASE_URL,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suspend fun getExercises(</w:t>
        <w:br/>
      </w:r>
      <w:r>
        <w:rPr>
          <w:rFonts w:ascii="Courier New" w:hAnsi="Courier New"/>
          <w:sz w:val="14"/>
        </w:rPr>
        <w:t xml:space="preserve">        muscleGroup: String? = null,</w:t>
        <w:br/>
      </w:r>
      <w:r>
        <w:rPr>
          <w:rFonts w:ascii="Courier New" w:hAnsi="Courier New"/>
          <w:sz w:val="14"/>
        </w:rPr>
        <w:t xml:space="preserve">        category: String? = null,</w:t>
        <w:br/>
      </w:r>
      <w:r>
        <w:rPr>
          <w:rFonts w:ascii="Courier New" w:hAnsi="Courier New"/>
          <w:sz w:val="14"/>
        </w:rPr>
        <w:t xml:space="preserve">        difficultyLevels: List&lt;String&gt; = emptyList(),</w:t>
        <w:br/>
      </w:r>
      <w:r>
        <w:rPr>
          <w:rFonts w:ascii="Courier New" w:hAnsi="Courier New"/>
          <w:sz w:val="14"/>
        </w:rPr>
        <w:t xml:space="preserve">        requiresEquipment: Boolean? = null,</w:t>
        <w:br/>
      </w:r>
      <w:r>
        <w:rPr>
          <w:rFonts w:ascii="Courier New" w:hAnsi="Courier New"/>
          <w:sz w:val="14"/>
        </w:rPr>
        <w:t xml:space="preserve">        sortByDifficulty: String? = null,</w:t>
        <w:br/>
      </w:r>
      <w:r>
        <w:rPr>
          <w:rFonts w:ascii="Courier New" w:hAnsi="Courier New"/>
          <w:sz w:val="14"/>
        </w:rPr>
        <w:t xml:space="preserve">        sortByCalories: String? = null,</w:t>
        <w:br/>
      </w:r>
      <w:r>
        <w:rPr>
          <w:rFonts w:ascii="Courier New" w:hAnsi="Courier New"/>
          <w:sz w:val="14"/>
        </w:rPr>
        <w:t xml:space="preserve">        page: Int = 0,</w:t>
        <w:br/>
      </w:r>
      <w:r>
        <w:rPr>
          <w:rFonts w:ascii="Courier New" w:hAnsi="Courier New"/>
          <w:sz w:val="14"/>
        </w:rPr>
        <w:t xml:space="preserve">        size: Int = 20,</w:t>
        <w:br/>
      </w:r>
      <w:r>
        <w:rPr>
          <w:rFonts w:ascii="Courier New" w:hAnsi="Courier New"/>
          <w:sz w:val="14"/>
        </w:rPr>
        <w:t xml:space="preserve">    ): Result&lt;PagedResponse&lt;ExerciseShortResponse&gt;&gt;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client.get("$baseUrl/api/v1/exercises") {</w:t>
        <w:br/>
      </w:r>
      <w:r>
        <w:rPr>
          <w:rFonts w:ascii="Courier New" w:hAnsi="Courier New"/>
          <w:sz w:val="14"/>
        </w:rPr>
        <w:t xml:space="preserve">                muscleGroup?.let { parameter("muscleGroup", it) }</w:t>
        <w:br/>
      </w:r>
      <w:r>
        <w:rPr>
          <w:rFonts w:ascii="Courier New" w:hAnsi="Courier New"/>
          <w:sz w:val="14"/>
        </w:rPr>
        <w:t xml:space="preserve">                category?.let { parameter("category", it) }</w:t>
        <w:br/>
      </w:r>
      <w:r>
        <w:rPr>
          <w:rFonts w:ascii="Courier New" w:hAnsi="Courier New"/>
          <w:sz w:val="14"/>
        </w:rPr>
        <w:t xml:space="preserve">                difficultyLevels.forEach { parameter("difficultyLevels", it) }</w:t>
        <w:br/>
      </w:r>
      <w:r>
        <w:rPr>
          <w:rFonts w:ascii="Courier New" w:hAnsi="Courier New"/>
          <w:sz w:val="14"/>
        </w:rPr>
        <w:t xml:space="preserve">                requiresEquipment?.let { parameter("requiresEquipment", it) }</w:t>
        <w:br/>
      </w:r>
      <w:r>
        <w:rPr>
          <w:rFonts w:ascii="Courier New" w:hAnsi="Courier New"/>
          <w:sz w:val="14"/>
        </w:rPr>
        <w:t xml:space="preserve">                sortByDifficulty?.let { parameter("sortByDifficulty", it) }</w:t>
        <w:br/>
      </w:r>
      <w:r>
        <w:rPr>
          <w:rFonts w:ascii="Courier New" w:hAnsi="Courier New"/>
          <w:sz w:val="14"/>
        </w:rPr>
        <w:t xml:space="preserve">                sortByCalories?.let { parameter("sortByCalories", it) }</w:t>
        <w:br/>
      </w:r>
      <w:r>
        <w:rPr>
          <w:rFonts w:ascii="Courier New" w:hAnsi="Courier New"/>
          <w:sz w:val="14"/>
        </w:rPr>
        <w:t xml:space="preserve">                parameter("page", page)</w:t>
        <w:br/>
      </w:r>
      <w:r>
        <w:rPr>
          <w:rFonts w:ascii="Courier New" w:hAnsi="Courier New"/>
          <w:sz w:val="14"/>
        </w:rPr>
        <w:t xml:space="preserve">                parameter("size", size)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searchExercises(</w:t>
        <w:br/>
      </w:r>
      <w:r>
        <w:rPr>
          <w:rFonts w:ascii="Courier New" w:hAnsi="Courier New"/>
          <w:sz w:val="14"/>
        </w:rPr>
        <w:t xml:space="preserve">        query: String,</w:t>
        <w:br/>
      </w:r>
      <w:r>
        <w:rPr>
          <w:rFonts w:ascii="Courier New" w:hAnsi="Courier New"/>
          <w:sz w:val="14"/>
        </w:rPr>
        <w:t xml:space="preserve">        difficultyLevels: List&lt;String&gt; = emptyList(),</w:t>
        <w:br/>
      </w:r>
      <w:r>
        <w:rPr>
          <w:rFonts w:ascii="Courier New" w:hAnsi="Courier New"/>
          <w:sz w:val="14"/>
        </w:rPr>
        <w:t xml:space="preserve">        requiresEquipment: Boolean? = null,</w:t>
        <w:br/>
      </w:r>
      <w:r>
        <w:rPr>
          <w:rFonts w:ascii="Courier New" w:hAnsi="Courier New"/>
          <w:sz w:val="14"/>
        </w:rPr>
        <w:t xml:space="preserve">        sortByDifficulty: String? = null,</w:t>
        <w:br/>
      </w:r>
      <w:r>
        <w:rPr>
          <w:rFonts w:ascii="Courier New" w:hAnsi="Courier New"/>
          <w:sz w:val="14"/>
        </w:rPr>
        <w:t xml:space="preserve">        sortByCalories: String? = null,</w:t>
        <w:br/>
      </w:r>
      <w:r>
        <w:rPr>
          <w:rFonts w:ascii="Courier New" w:hAnsi="Courier New"/>
          <w:sz w:val="14"/>
        </w:rPr>
        <w:t xml:space="preserve">        page: Int = 0,</w:t>
        <w:br/>
      </w:r>
      <w:r>
        <w:rPr>
          <w:rFonts w:ascii="Courier New" w:hAnsi="Courier New"/>
          <w:sz w:val="14"/>
        </w:rPr>
        <w:t xml:space="preserve">        size: Int = 20,</w:t>
        <w:br/>
      </w:r>
      <w:r>
        <w:rPr>
          <w:rFonts w:ascii="Courier New" w:hAnsi="Courier New"/>
          <w:sz w:val="14"/>
        </w:rPr>
        <w:t xml:space="preserve">    ): Result&lt;PagedResponse&lt;ExerciseShortResponse&gt;&gt;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client.get("$baseUrl/api/v1/exercises/search") {</w:t>
        <w:br/>
      </w:r>
      <w:r>
        <w:rPr>
          <w:rFonts w:ascii="Courier New" w:hAnsi="Courier New"/>
          <w:sz w:val="14"/>
        </w:rPr>
        <w:t xml:space="preserve">                parameter("query", query)</w:t>
        <w:br/>
      </w:r>
      <w:r>
        <w:rPr>
          <w:rFonts w:ascii="Courier New" w:hAnsi="Courier New"/>
          <w:sz w:val="14"/>
        </w:rPr>
        <w:t xml:space="preserve">                difficultyLevels.forEach { parameter("difficultyLevels", it) }</w:t>
        <w:br/>
      </w:r>
      <w:r>
        <w:rPr>
          <w:rFonts w:ascii="Courier New" w:hAnsi="Courier New"/>
          <w:sz w:val="14"/>
        </w:rPr>
        <w:t xml:space="preserve">                requiresEquipment?.let { parameter("requiresEquipment", it) }</w:t>
        <w:br/>
      </w:r>
      <w:r>
        <w:rPr>
          <w:rFonts w:ascii="Courier New" w:hAnsi="Courier New"/>
          <w:sz w:val="14"/>
        </w:rPr>
        <w:t xml:space="preserve">                sortByDifficulty?.let { parameter("sortByDifficulty", it) }</w:t>
        <w:br/>
      </w:r>
      <w:r>
        <w:rPr>
          <w:rFonts w:ascii="Courier New" w:hAnsi="Courier New"/>
          <w:sz w:val="14"/>
        </w:rPr>
        <w:t xml:space="preserve">                sortByCalories?.let { parameter("sortByCalories", it) }</w:t>
        <w:br/>
      </w:r>
      <w:r>
        <w:rPr>
          <w:rFonts w:ascii="Courier New" w:hAnsi="Courier New"/>
          <w:sz w:val="14"/>
        </w:rPr>
        <w:t xml:space="preserve">                parameter("page", page)</w:t>
        <w:br/>
      </w:r>
      <w:r>
        <w:rPr>
          <w:rFonts w:ascii="Courier New" w:hAnsi="Courier New"/>
          <w:sz w:val="14"/>
        </w:rPr>
        <w:t xml:space="preserve">                parameter("size", size)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getExerciseById(id: String): Result&lt;ExerciseDetailResponse&gt;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client.get("$baseUrl/api/v1/exercises/$id")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getMuscleGroups(): Result&lt;List&lt;MuscleGroupInfo&gt;&gt;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client.get("$baseUrl/api/v1/exercises/muscle-groups")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gymgenie-mobile/shared/src/commonMain/kotlin/com/asc/gymgenie/exercise/ExerciseModels.kt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com.asc.gymgenie.exercise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MuscleGroupInfo(</w:t>
        <w:br/>
      </w:r>
      <w:r>
        <w:rPr>
          <w:rFonts w:ascii="Courier New" w:hAnsi="Courier New"/>
          <w:sz w:val="14"/>
        </w:rPr>
        <w:t xml:space="preserve">    val key: String,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t xml:space="preserve">    val nameEn: String,</w:t>
        <w:br/>
      </w:r>
      <w:r>
        <w:rPr>
          <w:rFonts w:ascii="Courier New" w:hAnsi="Courier New"/>
          <w:sz w:val="14"/>
        </w:rPr>
        <w:t xml:space="preserve">    val imageUrl: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ExerciseShortResponse(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t xml:space="preserve">    val nameEn: String = "",</w:t>
        <w:br/>
      </w:r>
      <w:r>
        <w:rPr>
          <w:rFonts w:ascii="Courier New" w:hAnsi="Courier New"/>
          <w:sz w:val="14"/>
        </w:rPr>
        <w:t xml:space="preserve">    val muscleGroup: String = "",</w:t>
        <w:br/>
      </w:r>
      <w:r>
        <w:rPr>
          <w:rFonts w:ascii="Courier New" w:hAnsi="Courier New"/>
          <w:sz w:val="14"/>
        </w:rPr>
        <w:t xml:space="preserve">    val category: String = "",</w:t>
        <w:br/>
      </w:r>
      <w:r>
        <w:rPr>
          <w:rFonts w:ascii="Courier New" w:hAnsi="Courier New"/>
          <w:sz w:val="14"/>
        </w:rPr>
        <w:t xml:space="preserve">    val difficultyLevel: String = "",</w:t>
        <w:br/>
      </w:r>
      <w:r>
        <w:rPr>
          <w:rFonts w:ascii="Courier New" w:hAnsi="Courier New"/>
          <w:sz w:val="14"/>
        </w:rPr>
        <w:t xml:space="preserve">    val secondsPer10Reps: Int? = null,</w:t>
        <w:br/>
      </w:r>
      <w:r>
        <w:rPr>
          <w:rFonts w:ascii="Courier New" w:hAnsi="Courier New"/>
          <w:sz w:val="14"/>
        </w:rPr>
        <w:t xml:space="preserve">    val caloriesBurned: Int? = null,</w:t>
        <w:br/>
      </w:r>
      <w:r>
        <w:rPr>
          <w:rFonts w:ascii="Courier New" w:hAnsi="Courier New"/>
          <w:sz w:val="14"/>
        </w:rPr>
        <w:t xml:space="preserve">    val rating: Double? = null,</w:t>
        <w:br/>
      </w:r>
      <w:r>
        <w:rPr>
          <w:rFonts w:ascii="Courier New" w:hAnsi="Courier New"/>
          <w:sz w:val="14"/>
        </w:rPr>
        <w:t xml:space="preserve">    val imageUrl: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requiresWeight: Boolean = false,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ExerciseDetailResponse(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t xml:space="preserve">    val nameEn: String = "",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muscleGroup: String = "",</w:t>
        <w:br/>
      </w:r>
      <w:r>
        <w:rPr>
          <w:rFonts w:ascii="Courier New" w:hAnsi="Courier New"/>
          <w:sz w:val="14"/>
        </w:rPr>
        <w:t xml:space="preserve">    val secondaryMuscleGroups: List&lt;String&gt; = emptyList(),</w:t>
        <w:br/>
      </w:r>
      <w:r>
        <w:rPr>
          <w:rFonts w:ascii="Courier New" w:hAnsi="Courier New"/>
          <w:sz w:val="14"/>
        </w:rPr>
        <w:t xml:space="preserve">    val category: String = "",</w:t>
        <w:br/>
      </w:r>
      <w:r>
        <w:rPr>
          <w:rFonts w:ascii="Courier New" w:hAnsi="Courier New"/>
          <w:sz w:val="14"/>
        </w:rPr>
        <w:t xml:space="preserve">    val difficultyLevel: String = "",</w:t>
        <w:br/>
      </w:r>
      <w:r>
        <w:rPr>
          <w:rFonts w:ascii="Courier New" w:hAnsi="Courier New"/>
          <w:sz w:val="14"/>
        </w:rPr>
        <w:t xml:space="preserve">    val secondsPer10Reps: Int? = null,</w:t>
        <w:br/>
      </w:r>
      <w:r>
        <w:rPr>
          <w:rFonts w:ascii="Courier New" w:hAnsi="Courier New"/>
          <w:sz w:val="14"/>
        </w:rPr>
        <w:t xml:space="preserve">    val caloriesBurned: Int? = null,</w:t>
        <w:br/>
      </w:r>
      <w:r>
        <w:rPr>
          <w:rFonts w:ascii="Courier New" w:hAnsi="Courier New"/>
          <w:sz w:val="14"/>
        </w:rPr>
        <w:t xml:space="preserve">    val rating: Double? = null,</w:t>
        <w:br/>
      </w:r>
      <w:r>
        <w:rPr>
          <w:rFonts w:ascii="Courier New" w:hAnsi="Courier New"/>
          <w:sz w:val="14"/>
        </w:rPr>
        <w:t xml:space="preserve">    val imageUrl: String? = null,</w:t>
        <w:br/>
      </w:r>
      <w:r>
        <w:rPr>
          <w:rFonts w:ascii="Courier New" w:hAnsi="Courier New"/>
          <w:sz w:val="14"/>
        </w:rPr>
        <w:t xml:space="preserve">    val instructions: List&lt;String&gt; = emptyList(),</w:t>
        <w:br/>
      </w:r>
      <w:r>
        <w:rPr>
          <w:rFonts w:ascii="Courier New" w:hAnsi="Courier New"/>
          <w:sz w:val="14"/>
        </w:rPr>
        <w:t xml:space="preserve">    val equipment: List&lt;String&gt; = emptyList(),</w:t>
        <w:br/>
      </w:r>
      <w:r>
        <w:rPr>
          <w:rFonts w:ascii="Courier New" w:hAnsi="Courier New"/>
          <w:sz w:val="14"/>
        </w:rPr>
        <w:t xml:space="preserve">    val techniqueTip: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requiresWeight: Boolean = false,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gymgenie-mobile/shared/src/commonMain/kotlin/com/asc/gymgenie/nutrition/AiMealApi.kt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com.asc.gymgenie.config.AppConfig</w:t>
        <w:br/>
      </w:r>
      <w:r>
        <w:rPr>
          <w:rFonts w:ascii="Courier New" w:hAnsi="Courier New"/>
          <w:sz w:val="14"/>
        </w:rPr>
        <w:t>import io.ktor.client.HttpClient</w:t>
        <w:br/>
      </w:r>
      <w:r>
        <w:rPr>
          <w:rFonts w:ascii="Courier New" w:hAnsi="Courier New"/>
          <w:sz w:val="14"/>
        </w:rPr>
        <w:t>import io.ktor.client.call.body</w:t>
        <w:br/>
      </w:r>
      <w:r>
        <w:rPr>
          <w:rFonts w:ascii="Courier New" w:hAnsi="Courier New"/>
          <w:sz w:val="14"/>
        </w:rPr>
        <w:t>import io.ktor.client.request.delete</w:t>
        <w:br/>
      </w:r>
      <w:r>
        <w:rPr>
          <w:rFonts w:ascii="Courier New" w:hAnsi="Courier New"/>
          <w:sz w:val="14"/>
        </w:rPr>
        <w:t>import io.ktor.client.request.get</w:t>
        <w:br/>
      </w:r>
      <w:r>
        <w:rPr>
          <w:rFonts w:ascii="Courier New" w:hAnsi="Courier New"/>
          <w:sz w:val="14"/>
        </w:rPr>
        <w:t>import io.ktor.client.request.parameter</w:t>
        <w:br/>
      </w:r>
      <w:r>
        <w:rPr>
          <w:rFonts w:ascii="Courier New" w:hAnsi="Courier New"/>
          <w:sz w:val="14"/>
        </w:rPr>
        <w:t>import io.ktor.client.request.post</w:t>
        <w:br/>
      </w:r>
      <w:r>
        <w:rPr>
          <w:rFonts w:ascii="Courier New" w:hAnsi="Courier New"/>
          <w:sz w:val="14"/>
        </w:rPr>
        <w:t>import io.ktor.client.request.put</w:t>
        <w:br/>
      </w:r>
      <w:r>
        <w:rPr>
          <w:rFonts w:ascii="Courier New" w:hAnsi="Courier New"/>
          <w:sz w:val="14"/>
        </w:rPr>
        <w:t>import io.ktor.client.request.setBody</w:t>
        <w:br/>
      </w:r>
      <w:r>
        <w:rPr>
          <w:rFonts w:ascii="Courier New" w:hAnsi="Courier New"/>
          <w:sz w:val="14"/>
        </w:rPr>
        <w:t>import io.ktor.client.statement.bodyAsText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io.ktor.http.isSuccess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AiMealApi(</w:t>
        <w:br/>
      </w:r>
      <w:r>
        <w:rPr>
          <w:rFonts w:ascii="Courier New" w:hAnsi="Courier New"/>
          <w:sz w:val="14"/>
        </w:rPr>
        <w:t xml:space="preserve">    private val client: HttpClient,</w:t>
        <w:br/>
      </w:r>
      <w:r>
        <w:rPr>
          <w:rFonts w:ascii="Courier New" w:hAnsi="Courier New"/>
          <w:sz w:val="14"/>
        </w:rPr>
        <w:t xml:space="preserve">    private val baseUrl: String = AppConfig.BASE_URL,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chat(request: AiMealChatRequest): Result&lt;AiMealChatResponse&gt;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client.post("$baseUrl/api/v1/ai/meal/chat")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Result.success(response.body&lt;AiMealChatResponse&gt;())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saveMealPlan(request: SaveMealPlanRequest): Result&lt;SaveMealPlanResponse&gt;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client.post("$baseUrl/api/v1/ai/meal/save")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Result.success(response.body&lt;SaveMealPlanResponse&gt;())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replaceMealPlan(</w:t>
        <w:br/>
      </w:r>
      <w:r>
        <w:rPr>
          <w:rFonts w:ascii="Courier New" w:hAnsi="Courier New"/>
          <w:sz w:val="14"/>
        </w:rPr>
        <w:t xml:space="preserve">        planId: String,</w:t>
        <w:br/>
      </w:r>
      <w:r>
        <w:rPr>
          <w:rFonts w:ascii="Courier New" w:hAnsi="Courier New"/>
          <w:sz w:val="14"/>
        </w:rPr>
        <w:t xml:space="preserve">        request: SaveMealPlanRequest,</w:t>
        <w:br/>
      </w:r>
      <w:r>
        <w:rPr>
          <w:rFonts w:ascii="Courier New" w:hAnsi="Courier New"/>
          <w:sz w:val="14"/>
        </w:rPr>
        <w:t xml:space="preserve">    ): Result&lt;SaveMealPlanResponse&gt;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client.put("$baseUrl/api/v1/ai/meal/save/$planId")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Result.success(response.body&lt;SaveMealPlanResponse&gt;())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getBookedDays(mealType: String? = null): Result&lt;AiMealBookedDaysResponse&gt;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client.get("$baseUrl/api/v1/ai/meal/booked-days") {</w:t>
        <w:br/>
      </w:r>
      <w:r>
        <w:rPr>
          <w:rFonts w:ascii="Courier New" w:hAnsi="Courier New"/>
          <w:sz w:val="14"/>
        </w:rPr>
        <w:t xml:space="preserve">                mealType?.let { parameter("mealType", it)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Result.success(response.body&lt;AiMealBookedDaysResponse&gt;())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checkConflicts(</w:t>
        <w:br/>
      </w:r>
      <w:r>
        <w:rPr>
          <w:rFonts w:ascii="Courier New" w:hAnsi="Courier New"/>
          <w:sz w:val="14"/>
        </w:rPr>
        <w:t xml:space="preserve">        scheduleType: String,</w:t>
        <w:br/>
      </w:r>
      <w:r>
        <w:rPr>
          <w:rFonts w:ascii="Courier New" w:hAnsi="Courier New"/>
          <w:sz w:val="14"/>
        </w:rPr>
        <w:t xml:space="preserve">        oneOffDate: String? = null,</w:t>
        <w:br/>
      </w:r>
      <w:r>
        <w:rPr>
          <w:rFonts w:ascii="Courier New" w:hAnsi="Courier New"/>
          <w:sz w:val="14"/>
        </w:rPr>
        <w:t xml:space="preserve">        scheduleDays: List&lt;String&gt; = emptyList(),</w:t>
        <w:br/>
      </w:r>
      <w:r>
        <w:rPr>
          <w:rFonts w:ascii="Courier New" w:hAnsi="Courier New"/>
          <w:sz w:val="14"/>
        </w:rPr>
        <w:t xml:space="preserve">        mealType: String? = null,</w:t>
        <w:br/>
      </w:r>
      <w:r>
        <w:rPr>
          <w:rFonts w:ascii="Courier New" w:hAnsi="Courier New"/>
          <w:sz w:val="14"/>
        </w:rPr>
        <w:t xml:space="preserve">    ): Result&lt;AiMealConflictCheckResponse&gt;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client.get("$baseUrl/api/v1/ai/meal/check-conflicts") {</w:t>
        <w:br/>
      </w:r>
      <w:r>
        <w:rPr>
          <w:rFonts w:ascii="Courier New" w:hAnsi="Courier New"/>
          <w:sz w:val="14"/>
        </w:rPr>
        <w:t xml:space="preserve">                parameter("scheduleType", scheduleType)</w:t>
        <w:br/>
      </w:r>
      <w:r>
        <w:rPr>
          <w:rFonts w:ascii="Courier New" w:hAnsi="Courier New"/>
          <w:sz w:val="14"/>
        </w:rPr>
        <w:t xml:space="preserve">                oneOffDate?.let { parameter("oneOffDate", it) }</w:t>
        <w:br/>
      </w:r>
      <w:r>
        <w:rPr>
          <w:rFonts w:ascii="Courier New" w:hAnsi="Courier New"/>
          <w:sz w:val="14"/>
        </w:rPr>
        <w:t xml:space="preserve">                scheduleDays.forEach { parameter("scheduleDays", it) }</w:t>
        <w:br/>
      </w:r>
      <w:r>
        <w:rPr>
          <w:rFonts w:ascii="Courier New" w:hAnsi="Courier New"/>
          <w:sz w:val="14"/>
        </w:rPr>
        <w:t xml:space="preserve">                mealType?.let { parameter("mealType", it)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Result.success(response.body&lt;AiMealConflictCheckResponse&gt;())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clearSession(): Result&lt;Unit&gt;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client.delete("$baseUrl/api/v1/ai/meal/session")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Result.success(Unit)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gymgenie-mobile/shared/src/commonMain/kotlin/com/asc/gymgenie/nutrition/AiMealModels.kt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MealGoal(val wireValue: String, val displayName: String) {</w:t>
        <w:br/>
      </w:r>
      <w:r>
        <w:rPr>
          <w:rFonts w:ascii="Courier New" w:hAnsi="Courier New"/>
          <w:sz w:val="14"/>
        </w:rPr>
        <w:t xml:space="preserve">    LOSE_WEIGHT("LOSE_WEIGHT", "Похудение"),</w:t>
        <w:br/>
      </w:r>
      <w:r>
        <w:rPr>
          <w:rFonts w:ascii="Courier New" w:hAnsi="Courier New"/>
          <w:sz w:val="14"/>
        </w:rPr>
        <w:t xml:space="preserve">    MAINTAIN("MAINTAIN", "Поддержание формы"),</w:t>
        <w:br/>
      </w:r>
      <w:r>
        <w:rPr>
          <w:rFonts w:ascii="Courier New" w:hAnsi="Courier New"/>
          <w:sz w:val="14"/>
        </w:rPr>
        <w:t xml:space="preserve">    GAIN_MUSCLE("GAIN_MUSCLE", "Набор мышечной массы");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fun fromWireValue(value: String?): MealGoal? =</w:t>
        <w:br/>
      </w:r>
      <w:r>
        <w:rPr>
          <w:rFonts w:ascii="Courier New" w:hAnsi="Courier New"/>
          <w:sz w:val="14"/>
        </w:rPr>
        <w:t xml:space="preserve">            entries.firstOrNull { it.wireValue == value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AiMealType(val wireValue: String, val displayName: String) {</w:t>
        <w:br/>
      </w:r>
      <w:r>
        <w:rPr>
          <w:rFonts w:ascii="Courier New" w:hAnsi="Courier New"/>
          <w:sz w:val="14"/>
        </w:rPr>
        <w:t xml:space="preserve">    BREAKFAST("BREAKFAST", "Завтрак"),</w:t>
        <w:br/>
      </w:r>
      <w:r>
        <w:rPr>
          <w:rFonts w:ascii="Courier New" w:hAnsi="Courier New"/>
          <w:sz w:val="14"/>
        </w:rPr>
        <w:t xml:space="preserve">    LUNCH("LUNCH", "Обед"),</w:t>
        <w:br/>
      </w:r>
      <w:r>
        <w:rPr>
          <w:rFonts w:ascii="Courier New" w:hAnsi="Courier New"/>
          <w:sz w:val="14"/>
        </w:rPr>
        <w:t xml:space="preserve">    DINNER("DINNER", "Ужин");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fun fromWireValue(value: String?): AiMealType? =</w:t>
        <w:br/>
      </w:r>
      <w:r>
        <w:rPr>
          <w:rFonts w:ascii="Courier New" w:hAnsi="Courier New"/>
          <w:sz w:val="14"/>
        </w:rPr>
        <w:t xml:space="preserve">            entries.firstOrNull { it.wireValue == value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PlannedDishItem(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portionDescription: String? = null,</w:t>
        <w:br/>
      </w:r>
      <w:r>
        <w:rPr>
          <w:rFonts w:ascii="Courier New" w:hAnsi="Courier New"/>
          <w:sz w:val="14"/>
        </w:rPr>
        <w:t xml:space="preserve">    val calories: Int? = null,</w:t>
        <w:br/>
      </w:r>
      <w:r>
        <w:rPr>
          <w:rFonts w:ascii="Courier New" w:hAnsi="Courier New"/>
          <w:sz w:val="14"/>
        </w:rPr>
        <w:t xml:space="preserve">    val proteinG: Int? = null,</w:t>
        <w:br/>
      </w:r>
      <w:r>
        <w:rPr>
          <w:rFonts w:ascii="Courier New" w:hAnsi="Courier New"/>
          <w:sz w:val="14"/>
        </w:rPr>
        <w:t xml:space="preserve">    val carbsG: Int? = null,</w:t>
        <w:br/>
      </w:r>
      <w:r>
        <w:rPr>
          <w:rFonts w:ascii="Courier New" w:hAnsi="Courier New"/>
          <w:sz w:val="14"/>
        </w:rPr>
        <w:t xml:space="preserve">    val fatG: Int? = null,</w:t>
        <w:br/>
      </w:r>
      <w:r>
        <w:rPr>
          <w:rFonts w:ascii="Courier New" w:hAnsi="Courier New"/>
          <w:sz w:val="14"/>
        </w:rPr>
        <w:t xml:space="preserve">    val foodProductId: String? = null,</w:t>
        <w:br/>
      </w:r>
      <w:r>
        <w:rPr>
          <w:rFonts w:ascii="Courier New" w:hAnsi="Courier New"/>
          <w:sz w:val="14"/>
        </w:rPr>
        <w:t xml:space="preserve">    val grams: Double?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PlannedMealItem(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estimatedCalories: Int? = null,</w:t>
        <w:br/>
      </w:r>
      <w:r>
        <w:rPr>
          <w:rFonts w:ascii="Courier New" w:hAnsi="Courier New"/>
          <w:sz w:val="14"/>
        </w:rPr>
        <w:t xml:space="preserve">    val dishes: List&lt;PlannedDishItem&gt;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AiMealPlanData(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goal: String? = null,</w:t>
        <w:br/>
      </w:r>
      <w:r>
        <w:rPr>
          <w:rFonts w:ascii="Courier New" w:hAnsi="Courier New"/>
          <w:sz w:val="14"/>
        </w:rPr>
        <w:t xml:space="preserve">    val totalCalories: Int? = null,</w:t>
        <w:br/>
      </w:r>
      <w:r>
        <w:rPr>
          <w:rFonts w:ascii="Courier New" w:hAnsi="Courier New"/>
          <w:sz w:val="14"/>
        </w:rPr>
        <w:t xml:space="preserve">    val meals: List&lt;PlannedMealItem&gt;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enum class AiMealResponseType {</w:t>
        <w:br/>
      </w:r>
      <w:r>
        <w:rPr>
          <w:rFonts w:ascii="Courier New" w:hAnsi="Courier New"/>
          <w:sz w:val="14"/>
        </w:rPr>
        <w:t xml:space="preserve">    CLARIFICATION,</w:t>
        <w:br/>
      </w:r>
      <w:r>
        <w:rPr>
          <w:rFonts w:ascii="Courier New" w:hAnsi="Courier New"/>
          <w:sz w:val="14"/>
        </w:rPr>
        <w:t xml:space="preserve">    MEAL_PLAN,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AiMealChatRequest(</w:t>
        <w:br/>
      </w:r>
      <w:r>
        <w:rPr>
          <w:rFonts w:ascii="Courier New" w:hAnsi="Courier New"/>
          <w:sz w:val="14"/>
        </w:rPr>
        <w:t xml:space="preserve">    val message: String,</w:t>
        <w:br/>
      </w:r>
      <w:r>
        <w:rPr>
          <w:rFonts w:ascii="Courier New" w:hAnsi="Courier New"/>
          <w:sz w:val="14"/>
        </w:rPr>
        <w:t xml:space="preserve">    val ageYears: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heightCm: Double?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goal: String? = null,</w:t>
        <w:br/>
      </w:r>
      <w:r>
        <w:rPr>
          <w:rFonts w:ascii="Courier New" w:hAnsi="Courier New"/>
          <w:sz w:val="14"/>
        </w:rPr>
        <w:t xml:space="preserve">    val dietaryRestrictions: String? = null,</w:t>
        <w:br/>
      </w:r>
      <w:r>
        <w:rPr>
          <w:rFonts w:ascii="Courier New" w:hAnsi="Courier New"/>
          <w:sz w:val="14"/>
        </w:rPr>
        <w:t xml:space="preserve">    val allergies: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mealType: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AiMealChatResponse(</w:t>
        <w:br/>
      </w:r>
      <w:r>
        <w:rPr>
          <w:rFonts w:ascii="Courier New" w:hAnsi="Courier New"/>
          <w:sz w:val="14"/>
        </w:rPr>
        <w:t xml:space="preserve">    val type: AiMealResponseType,</w:t>
        <w:br/>
      </w:r>
      <w:r>
        <w:rPr>
          <w:rFonts w:ascii="Courier New" w:hAnsi="Courier New"/>
          <w:sz w:val="14"/>
        </w:rPr>
        <w:t xml:space="preserve">    val message: String,</w:t>
        <w:br/>
      </w:r>
      <w:r>
        <w:rPr>
          <w:rFonts w:ascii="Courier New" w:hAnsi="Courier New"/>
          <w:sz w:val="14"/>
        </w:rPr>
        <w:t xml:space="preserve">    val mealPlan: AiMealPlanData?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SaveMealPlanRequest(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goal: String? = null,</w:t>
        <w:br/>
      </w:r>
      <w:r>
        <w:rPr>
          <w:rFonts w:ascii="Courier New" w:hAnsi="Courier New"/>
          <w:sz w:val="14"/>
        </w:rPr>
        <w:t xml:space="preserve">    val totalCalories: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mealType: String? = null,</w:t>
        <w:br/>
      </w:r>
      <w:r>
        <w:rPr>
          <w:rFonts w:ascii="Courier New" w:hAnsi="Courier New"/>
          <w:sz w:val="14"/>
        </w:rPr>
        <w:t xml:space="preserve">    val scheduleType: String? = null,</w:t>
        <w:br/>
      </w:r>
      <w:r>
        <w:rPr>
          <w:rFonts w:ascii="Courier New" w:hAnsi="Courier New"/>
          <w:sz w:val="14"/>
        </w:rPr>
        <w:t xml:space="preserve">    val scheduleDays: List&lt;String&gt; = emptyList(),</w:t>
        <w:br/>
      </w:r>
      <w:r>
        <w:rPr>
          <w:rFonts w:ascii="Courier New" w:hAnsi="Courier New"/>
          <w:sz w:val="14"/>
        </w:rPr>
        <w:t xml:space="preserve">    val oneOffDate: String? = null,</w:t>
        <w:br/>
      </w:r>
      <w:r>
        <w:rPr>
          <w:rFonts w:ascii="Courier New" w:hAnsi="Courier New"/>
          <w:sz w:val="14"/>
        </w:rPr>
        <w:t xml:space="preserve">    val replaceConflictPlanIds: List&lt;String&gt; = emptyList(),</w:t>
        <w:br/>
      </w:r>
      <w:r>
        <w:rPr>
          <w:rFonts w:ascii="Courier New" w:hAnsi="Courier New"/>
          <w:sz w:val="14"/>
        </w:rPr>
        <w:t xml:space="preserve">    val meals: List&lt;PlannedMealItem&gt;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SaveMealPlanResponse(</w:t>
        <w:br/>
      </w:r>
      <w:r>
        <w:rPr>
          <w:rFonts w:ascii="Courier New" w:hAnsi="Courier New"/>
          <w:sz w:val="14"/>
        </w:rPr>
        <w:t xml:space="preserve">    val mealPlanId: String,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AiMealBookedDaysResponse(</w:t>
        <w:br/>
      </w:r>
      <w:r>
        <w:rPr>
          <w:rFonts w:ascii="Courier New" w:hAnsi="Courier New"/>
          <w:sz w:val="14"/>
        </w:rPr>
        <w:t xml:space="preserve">    val recurringDays: List&lt;String&gt; = emptyList(),</w:t>
        <w:br/>
      </w:r>
      <w:r>
        <w:rPr>
          <w:rFonts w:ascii="Courier New" w:hAnsi="Courier New"/>
          <w:sz w:val="14"/>
        </w:rPr>
        <w:t xml:space="preserve">    val oneOffDates: List&lt;String&gt;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AiMealConflictCheckResponse(</w:t>
        <w:br/>
      </w:r>
      <w:r>
        <w:rPr>
          <w:rFonts w:ascii="Courier New" w:hAnsi="Courier New"/>
          <w:sz w:val="14"/>
        </w:rPr>
        <w:t xml:space="preserve">    val hasConflicts: Boolean,</w:t>
        <w:br/>
      </w:r>
      <w:r>
        <w:rPr>
          <w:rFonts w:ascii="Courier New" w:hAnsi="Courier New"/>
          <w:sz w:val="14"/>
        </w:rPr>
        <w:t xml:space="preserve">    val conflicts: List&lt;AiMealConflictPlan&gt;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AiMealConflictPlan(</w:t>
        <w:br/>
      </w:r>
      <w:r>
        <w:rPr>
          <w:rFonts w:ascii="Courier New" w:hAnsi="Courier New"/>
          <w:sz w:val="14"/>
        </w:rPr>
        <w:t xml:space="preserve">    val planId: String,</w:t>
        <w:br/>
      </w:r>
      <w:r>
        <w:rPr>
          <w:rFonts w:ascii="Courier New" w:hAnsi="Courier New"/>
          <w:sz w:val="14"/>
        </w:rPr>
        <w:t xml:space="preserve">    val planName: String,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MealPlanShortInfo(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goal: String? = null,</w:t>
        <w:br/>
      </w:r>
      <w:r>
        <w:rPr>
          <w:rFonts w:ascii="Courier New" w:hAnsi="Courier New"/>
          <w:sz w:val="14"/>
        </w:rPr>
        <w:t xml:space="preserve">    val totalCalories: Int? = null,</w:t>
        <w:br/>
      </w:r>
      <w:r>
        <w:rPr>
          <w:rFonts w:ascii="Courier New" w:hAnsi="Courier New"/>
          <w:sz w:val="14"/>
        </w:rPr>
        <w:t xml:space="preserve">    val mealsCount: Int = 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createdBy: String? = null,</w:t>
        <w:br/>
      </w:r>
      <w:r>
        <w:rPr>
          <w:rFonts w:ascii="Courier New" w:hAnsi="Courier New"/>
          <w:sz w:val="14"/>
        </w:rPr>
        <w:t xml:space="preserve">    val createdAt: String,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MealPlanDetail(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goal: String? = null,</w:t>
        <w:br/>
      </w:r>
      <w:r>
        <w:rPr>
          <w:rFonts w:ascii="Courier New" w:hAnsi="Courier New"/>
          <w:sz w:val="14"/>
        </w:rPr>
        <w:t xml:space="preserve">    val totalCalories: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createdBy: String? = null,</w:t>
        <w:br/>
      </w:r>
      <w:r>
        <w:rPr>
          <w:rFonts w:ascii="Courier New" w:hAnsi="Courier New"/>
          <w:sz w:val="14"/>
        </w:rPr>
        <w:t xml:space="preserve">    val scheduleType: String? = null,</w:t>
        <w:br/>
      </w:r>
      <w:r>
        <w:rPr>
          <w:rFonts w:ascii="Courier New" w:hAnsi="Courier New"/>
          <w:sz w:val="14"/>
        </w:rPr>
        <w:t xml:space="preserve">    val scheduleDays: List&lt;String&gt; = emptyList(),</w:t>
        <w:br/>
      </w:r>
      <w:r>
        <w:rPr>
          <w:rFonts w:ascii="Courier New" w:hAnsi="Courier New"/>
          <w:sz w:val="14"/>
        </w:rPr>
        <w:t xml:space="preserve">    val oneOffDate: String? = null,</w:t>
        <w:br/>
      </w:r>
      <w:r>
        <w:rPr>
          <w:rFonts w:ascii="Courier New" w:hAnsi="Courier New"/>
          <w:sz w:val="14"/>
        </w:rPr>
        <w:t xml:space="preserve">    val meals: List&lt;MealPlanDetailMeal&gt; = emptyList(),</w:t>
        <w:br/>
      </w:r>
      <w:r>
        <w:rPr>
          <w:rFonts w:ascii="Courier New" w:hAnsi="Courier New"/>
          <w:sz w:val="14"/>
        </w:rPr>
        <w:t xml:space="preserve">    val createdAt: String,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MealPlanDetailMeal(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estimatedCalories: Int? = null,</w:t>
        <w:br/>
      </w:r>
      <w:r>
        <w:rPr>
          <w:rFonts w:ascii="Courier New" w:hAnsi="Courier New"/>
          <w:sz w:val="14"/>
        </w:rPr>
        <w:t xml:space="preserve">    val dishes: List&lt;MealPlanDetailDish&gt;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MealPlanDetailDish(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portionDescription: String? = null,</w:t>
        <w:br/>
      </w:r>
      <w:r>
        <w:rPr>
          <w:rFonts w:ascii="Courier New" w:hAnsi="Courier New"/>
          <w:sz w:val="14"/>
        </w:rPr>
        <w:t xml:space="preserve">    val calories: Int? = null,</w:t>
        <w:br/>
      </w:r>
      <w:r>
        <w:rPr>
          <w:rFonts w:ascii="Courier New" w:hAnsi="Courier New"/>
          <w:sz w:val="14"/>
        </w:rPr>
        <w:t xml:space="preserve">    val proteinG: Int? = null,</w:t>
        <w:br/>
      </w:r>
      <w:r>
        <w:rPr>
          <w:rFonts w:ascii="Courier New" w:hAnsi="Courier New"/>
          <w:sz w:val="14"/>
        </w:rPr>
        <w:t xml:space="preserve">    val carbsG: Int? = null,</w:t>
        <w:br/>
      </w:r>
      <w:r>
        <w:rPr>
          <w:rFonts w:ascii="Courier New" w:hAnsi="Courier New"/>
          <w:sz w:val="14"/>
        </w:rPr>
        <w:t xml:space="preserve">    val fatG: Int? = null,</w:t>
        <w:br/>
      </w:r>
      <w:r>
        <w:rPr>
          <w:rFonts w:ascii="Courier New" w:hAnsi="Courier New"/>
          <w:sz w:val="14"/>
        </w:rPr>
        <w:t xml:space="preserve">    val foodProductId: String? = null,</w:t>
        <w:br/>
      </w:r>
      <w:r>
        <w:rPr>
          <w:rFonts w:ascii="Courier New" w:hAnsi="Courier New"/>
          <w:sz w:val="14"/>
        </w:rPr>
        <w:t xml:space="preserve">    val grams: Double? = null,</w:t>
        <w:br/>
      </w:r>
      <w:r>
        <w:rPr>
          <w:rFonts w:ascii="Courier New" w:hAnsi="Courier New"/>
          <w:sz w:val="14"/>
        </w:rPr>
        <w:t xml:space="preserve">    val foodCategory: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gymgenie-mobile/shared/src/commonMain/kotlin/com/asc/gymgenie/nutrition/AiMealViewModel.kt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com.asc.gymgenie.user.UpdateUserProfileRequest</w:t>
        <w:br/>
      </w:r>
      <w:r>
        <w:rPr>
          <w:rFonts w:ascii="Courier New" w:hAnsi="Courier New"/>
          <w:sz w:val="14"/>
        </w:rPr>
        <w:t>import com.asc.gymgenie.user.UserProfileResponse</w:t>
        <w:br/>
      </w:r>
      <w:r>
        <w:rPr>
          <w:rFonts w:ascii="Courier New" w:hAnsi="Courier New"/>
          <w:sz w:val="14"/>
        </w:rPr>
        <w:t>import com.asc.gymgenie.user.UserProfileStore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kotlinx.coroutines.flow.firstOrNull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AiMealFlowStep(val index: Int) {</w:t>
        <w:br/>
      </w:r>
      <w:r>
        <w:rPr>
          <w:rFonts w:ascii="Courier New" w:hAnsi="Courier New"/>
          <w:sz w:val="14"/>
        </w:rPr>
        <w:t xml:space="preserve">    CHOOSE(0),</w:t>
        <w:br/>
      </w:r>
      <w:r>
        <w:rPr>
          <w:rFonts w:ascii="Courier New" w:hAnsi="Courier New"/>
          <w:sz w:val="14"/>
        </w:rPr>
        <w:t xml:space="preserve">    PROFILE(1),</w:t>
        <w:br/>
      </w:r>
      <w:r>
        <w:rPr>
          <w:rFonts w:ascii="Courier New" w:hAnsi="Courier New"/>
          <w:sz w:val="14"/>
        </w:rPr>
        <w:t xml:space="preserve">    GOAL(2),</w:t>
        <w:br/>
      </w:r>
      <w:r>
        <w:rPr>
          <w:rFonts w:ascii="Courier New" w:hAnsi="Courier New"/>
          <w:sz w:val="14"/>
        </w:rPr>
        <w:t xml:space="preserve">    RESTRICTIONS(3),</w:t>
        <w:br/>
      </w:r>
      <w:r>
        <w:rPr>
          <w:rFonts w:ascii="Courier New" w:hAnsi="Courier New"/>
          <w:sz w:val="14"/>
        </w:rPr>
        <w:t xml:space="preserve">    CHAT(4),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AiMealProfileData(</w:t>
        <w:br/>
      </w:r>
      <w:r>
        <w:rPr>
          <w:rFonts w:ascii="Courier New" w:hAnsi="Courier New"/>
          <w:sz w:val="14"/>
        </w:rPr>
        <w:t xml:space="preserve">    val age: Int = 0,</w:t>
        <w:br/>
      </w:r>
      <w:r>
        <w:rPr>
          <w:rFonts w:ascii="Courier New" w:hAnsi="Courier New"/>
          <w:sz w:val="14"/>
        </w:rPr>
        <w:t xml:space="preserve">    val height: Int = 0,</w:t>
        <w:br/>
      </w:r>
      <w:r>
        <w:rPr>
          <w:rFonts w:ascii="Courier New" w:hAnsi="Courier New"/>
          <w:sz w:val="14"/>
        </w:rPr>
        <w:t xml:space="preserve">    val weight: Int = 0,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val isProfileFilled: Boolean</w:t>
        <w:br/>
      </w:r>
      <w:r>
        <w:rPr>
          <w:rFonts w:ascii="Courier New" w:hAnsi="Courier New"/>
          <w:sz w:val="14"/>
        </w:rPr>
        <w:t xml:space="preserve">        get() = age &gt; 0 &amp;&amp; height &gt; 0 &amp;&amp; weight &gt; 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fun empty() = AiMealProfileData()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AiMealChatMessage(</w:t>
        <w:br/>
      </w:r>
      <w:r>
        <w:rPr>
          <w:rFonts w:ascii="Courier New" w:hAnsi="Courier New"/>
          <w:sz w:val="14"/>
        </w:rPr>
        <w:t xml:space="preserve">    val role: Role,</w:t>
        <w:br/>
      </w:r>
      <w:r>
        <w:rPr>
          <w:rFonts w:ascii="Courier New" w:hAnsi="Courier New"/>
          <w:sz w:val="14"/>
        </w:rPr>
        <w:t xml:space="preserve">    val text: String,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enum class Role { USER, AI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AiMealUiState(</w:t>
        <w:br/>
      </w:r>
      <w:r>
        <w:rPr>
          <w:rFonts w:ascii="Courier New" w:hAnsi="Courier New"/>
          <w:sz w:val="14"/>
        </w:rPr>
        <w:t xml:space="preserve">    val step: AiMealFlowStep = AiMealFlowStep.CHOOSE,</w:t>
        <w:br/>
      </w:r>
      <w:r>
        <w:rPr>
          <w:rFonts w:ascii="Courier New" w:hAnsi="Courier New"/>
          <w:sz w:val="14"/>
        </w:rPr>
        <w:t xml:space="preserve">    val profile: AiMealProfileData = AiMealProfileData(),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goal: String = "",</w:t>
        <w:br/>
      </w:r>
      <w:r>
        <w:rPr>
          <w:rFonts w:ascii="Courier New" w:hAnsi="Courier New"/>
          <w:sz w:val="14"/>
        </w:rPr>
        <w:t xml:space="preserve">    val dietaryRestrictions: String = "",</w:t>
        <w:br/>
      </w:r>
      <w:r>
        <w:rPr>
          <w:rFonts w:ascii="Courier New" w:hAnsi="Courier New"/>
          <w:sz w:val="14"/>
        </w:rPr>
        <w:t xml:space="preserve">    val allergies: String = "",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selectedMealType: AiMealType? = null,</w:t>
        <w:br/>
      </w:r>
      <w:r>
        <w:rPr>
          <w:rFonts w:ascii="Courier New" w:hAnsi="Courier New"/>
          <w:sz w:val="14"/>
        </w:rPr>
        <w:t xml:space="preserve">    val messages: List&lt;AiMealChatMessage&gt; = emptyList(),</w:t>
        <w:br/>
      </w:r>
      <w:r>
        <w:rPr>
          <w:rFonts w:ascii="Courier New" w:hAnsi="Courier New"/>
          <w:sz w:val="14"/>
        </w:rPr>
        <w:t xml:space="preserve">    val isTyping: Boolean = false,</w:t>
        <w:br/>
      </w:r>
      <w:r>
        <w:rPr>
          <w:rFonts w:ascii="Courier New" w:hAnsi="Courier New"/>
          <w:sz w:val="14"/>
        </w:rPr>
        <w:t xml:space="preserve">    val lastMealPlan: AiMealPlanData? = null,</w:t>
        <w:br/>
      </w:r>
      <w:r>
        <w:rPr>
          <w:rFonts w:ascii="Courier New" w:hAnsi="Courier New"/>
          <w:sz w:val="14"/>
        </w:rPr>
        <w:t xml:space="preserve">    val savedPlanId: String? = null,</w:t>
        <w:br/>
      </w:r>
      <w:r>
        <w:rPr>
          <w:rFonts w:ascii="Courier New" w:hAnsi="Courier New"/>
          <w:sz w:val="14"/>
        </w:rPr>
        <w:t xml:space="preserve">    val isSaving: Boolean = false,</w:t>
        <w:br/>
      </w:r>
      <w:r>
        <w:rPr>
          <w:rFonts w:ascii="Courier New" w:hAnsi="Courier New"/>
          <w:sz w:val="14"/>
        </w:rPr>
        <w:t xml:space="preserve">    val isSaved: Boolean = false,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showSchedulePicker: Boolean = false,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scheduleMode: String = "ONE_OFF",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selectedDate: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selectedWeekdays: List&lt;String&gt;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bookedOneOffDates: List&lt;String&gt; = emptyList(),</w:t>
        <w:br/>
      </w:r>
      <w:r>
        <w:rPr>
          <w:rFonts w:ascii="Courier New" w:hAnsi="Courier New"/>
          <w:sz w:val="14"/>
        </w:rPr>
        <w:t xml:space="preserve">    val bookedRecurringDays: List&lt;String&gt;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conflicts: List&lt;AiMealConflictPlan&gt; = emptyList(),</w:t>
        <w:br/>
      </w:r>
      <w:r>
        <w:rPr>
          <w:rFonts w:ascii="Courier New" w:hAnsi="Courier New"/>
          <w:sz w:val="14"/>
        </w:rPr>
        <w:t xml:space="preserve">    val showConflictDialog: Boolean = false,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AiMealViewModel(</w:t>
        <w:br/>
      </w:r>
      <w:r>
        <w:rPr>
          <w:rFonts w:ascii="Courier New" w:hAnsi="Courier New"/>
          <w:sz w:val="14"/>
        </w:rPr>
        <w:t xml:space="preserve">    private val aiMealApi: AiMealApi,</w:t>
        <w:br/>
      </w:r>
      <w:r>
        <w:rPr>
          <w:rFonts w:ascii="Courier New" w:hAnsi="Courier New"/>
          <w:sz w:val="14"/>
        </w:rPr>
        <w:t xml:space="preserve">    private val userProfileStore: UserProfileStore,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_state = MutableStateFlow(AiMealUiState())</w:t>
        <w:br/>
      </w:r>
      <w:r>
        <w:rPr>
          <w:rFonts w:ascii="Courier New" w:hAnsi="Courier New"/>
          <w:sz w:val="14"/>
        </w:rPr>
        <w:t xml:space="preserve">    val state: StateFlow&lt;AiMealUiState&gt;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 {</w:t>
        <w:br/>
      </w:r>
      <w:r>
        <w:rPr>
          <w:rFonts w:ascii="Courier New" w:hAnsi="Courier New"/>
          <w:sz w:val="14"/>
        </w:rPr>
        <w:t xml:space="preserve">        val stored = userProfileStore.profile.value</w:t>
        <w:br/>
      </w:r>
      <w:r>
        <w:rPr>
          <w:rFonts w:ascii="Courier New" w:hAnsi="Courier New"/>
          <w:sz w:val="14"/>
        </w:rPr>
        <w:t xml:space="preserve">        if (stored != null) {</w:t>
        <w:br/>
      </w:r>
      <w:r>
        <w:rPr>
          <w:rFonts w:ascii="Courier New" w:hAnsi="Courier New"/>
          <w:sz w:val="14"/>
        </w:rPr>
        <w:t xml:space="preserve">            _state.update { it.copy(profile = stored.toAiMealProfileData())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scope.launch {</w:t>
        <w:br/>
      </w:r>
      <w:r>
        <w:rPr>
          <w:rFonts w:ascii="Courier New" w:hAnsi="Courier New"/>
          <w:sz w:val="14"/>
        </w:rPr>
        <w:t xml:space="preserve">                val first = userProfileStore.profile.firstOrNull { it != null }</w:t>
        <w:br/>
      </w:r>
      <w:r>
        <w:rPr>
          <w:rFonts w:ascii="Courier New" w:hAnsi="Courier New"/>
          <w:sz w:val="14"/>
        </w:rPr>
        <w:t xml:space="preserve">                if (first != null &amp;&amp; _state.value.profile == AiMealProfileData()) {</w:t>
        <w:br/>
      </w:r>
      <w:r>
        <w:rPr>
          <w:rFonts w:ascii="Courier New" w:hAnsi="Courier New"/>
          <w:sz w:val="14"/>
        </w:rPr>
        <w:t xml:space="preserve">                    _state.update { it.copy(profile = first.toAiMealProfileData())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goTo(step: AiMealFlowStep) {</w:t>
        <w:br/>
      </w:r>
      <w:r>
        <w:rPr>
          <w:rFonts w:ascii="Courier New" w:hAnsi="Courier New"/>
          <w:sz w:val="14"/>
        </w:rPr>
        <w:t xml:space="preserve">        val current = _state.value.step</w:t>
        <w:br/>
      </w:r>
      <w:r>
        <w:rPr>
          <w:rFonts w:ascii="Courier New" w:hAnsi="Courier New"/>
          <w:sz w:val="14"/>
        </w:rPr>
        <w:t xml:space="preserve">        if (step.index &gt; current.index &amp;&amp; current == AiMealFlowStep.PROFILE) {</w:t>
        <w:br/>
      </w:r>
      <w:r>
        <w:rPr>
          <w:rFonts w:ascii="Courier New" w:hAnsi="Courier New"/>
          <w:sz w:val="14"/>
        </w:rPr>
        <w:t xml:space="preserve">            syncProfileIfChanged()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_state.update { it.copy(step = step, 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goBack() {</w:t>
        <w:br/>
      </w:r>
      <w:r>
        <w:rPr>
          <w:rFonts w:ascii="Courier New" w:hAnsi="Courier New"/>
          <w:sz w:val="14"/>
        </w:rPr>
        <w:t xml:space="preserve">        val current = _state.value.step</w:t>
        <w:br/>
      </w:r>
      <w:r>
        <w:rPr>
          <w:rFonts w:ascii="Courier New" w:hAnsi="Courier New"/>
          <w:sz w:val="14"/>
        </w:rPr>
        <w:t xml:space="preserve">        val previous = AiMealFlowStep.entries.firstOrNull { it.index == current.index - 1 }</w:t>
        <w:br/>
      </w:r>
      <w:r>
        <w:rPr>
          <w:rFonts w:ascii="Courier New" w:hAnsi="Courier New"/>
          <w:sz w:val="14"/>
        </w:rPr>
        <w:t xml:space="preserve">            ?: return</w:t>
        <w:br/>
      </w:r>
      <w:r>
        <w:rPr>
          <w:rFonts w:ascii="Courier New" w:hAnsi="Courier New"/>
          <w:sz w:val="14"/>
        </w:rPr>
        <w:t xml:space="preserve">        goTo(previous)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setGoal(value: String) = _state.update { it.copy(goal = value)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setMealType(type: AiMealType) {</w:t>
        <w:br/>
      </w:r>
      <w:r>
        <w:rPr>
          <w:rFonts w:ascii="Courier New" w:hAnsi="Courier New"/>
          <w:sz w:val="14"/>
        </w:rPr>
        <w:t xml:space="preserve">        _state.update { it.copy(selectedMealType = type)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selectMealType(type: AiMealType) {</w:t>
        <w:br/>
      </w:r>
      <w:r>
        <w:rPr>
          <w:rFonts w:ascii="Courier New" w:hAnsi="Courier New"/>
          <w:sz w:val="14"/>
        </w:rPr>
        <w:t xml:space="preserve">        _state.update { it.copy(selectedMealType = type) }</w:t>
        <w:br/>
      </w:r>
      <w:r>
        <w:rPr>
          <w:rFonts w:ascii="Courier New" w:hAnsi="Courier New"/>
          <w:sz w:val="14"/>
        </w:rPr>
        <w:t xml:space="preserve">        goTo(AiMealFlowStep.PROFILE)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setDietaryRestrictions(value: String) =</w:t>
        <w:br/>
      </w:r>
      <w:r>
        <w:rPr>
          <w:rFonts w:ascii="Courier New" w:hAnsi="Courier New"/>
          <w:sz w:val="14"/>
        </w:rPr>
        <w:t xml:space="preserve">        _state.update { it.copy(dietaryRestrictions = value)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setAllergies(value: String) =</w:t>
        <w:br/>
      </w:r>
      <w:r>
        <w:rPr>
          <w:rFonts w:ascii="Courier New" w:hAnsi="Courier New"/>
          <w:sz w:val="14"/>
        </w:rPr>
        <w:t xml:space="preserve">        _state.update { it.copy(allergies = value)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setAge(value: Int) =</w:t>
        <w:br/>
      </w:r>
      <w:r>
        <w:rPr>
          <w:rFonts w:ascii="Courier New" w:hAnsi="Courier New"/>
          <w:sz w:val="14"/>
        </w:rPr>
        <w:t xml:space="preserve">        _state.update { it.copy(profile = it.profile.copy(age = value))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setHeight(value: Int) =</w:t>
        <w:br/>
      </w:r>
      <w:r>
        <w:rPr>
          <w:rFonts w:ascii="Courier New" w:hAnsi="Courier New"/>
          <w:sz w:val="14"/>
        </w:rPr>
        <w:t xml:space="preserve">        _state.update { it.copy(profile = it.profile.copy(height = value))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setWeight(value: Int) =</w:t>
        <w:br/>
      </w:r>
      <w:r>
        <w:rPr>
          <w:rFonts w:ascii="Courier New" w:hAnsi="Courier New"/>
          <w:sz w:val="14"/>
        </w:rPr>
        <w:t xml:space="preserve">        _state.update { it.copy(profile = it.profile.copy(weight = value))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prefillProfile() {</w:t>
        <w:br/>
      </w:r>
      <w:r>
        <w:rPr>
          <w:rFonts w:ascii="Courier New" w:hAnsi="Courier New"/>
          <w:sz w:val="14"/>
        </w:rPr>
        <w:t xml:space="preserve">        val cached = userProfileStore.profile.value ?: return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val next = current.profile.copy(</w:t>
        <w:br/>
      </w:r>
      <w:r>
        <w:rPr>
          <w:rFonts w:ascii="Courier New" w:hAnsi="Courier New"/>
          <w:sz w:val="14"/>
        </w:rPr>
        <w:t xml:space="preserve">                age = current.profile.age.takeIf { it &gt; 0 } ?: (cached.ageYears ?: 0),</w:t>
        <w:br/>
      </w:r>
      <w:r>
        <w:rPr>
          <w:rFonts w:ascii="Courier New" w:hAnsi="Courier New"/>
          <w:sz w:val="14"/>
        </w:rPr>
        <w:t xml:space="preserve">                height = current.profile.height.takeIf { it &gt; 0 }</w:t>
        <w:br/>
      </w:r>
      <w:r>
        <w:rPr>
          <w:rFonts w:ascii="Courier New" w:hAnsi="Courier New"/>
          <w:sz w:val="14"/>
        </w:rPr>
        <w:t xml:space="preserve">                    ?: (cached.heightCm?.toInt() ?: 0),</w:t>
        <w:br/>
      </w:r>
      <w:r>
        <w:rPr>
          <w:rFonts w:ascii="Courier New" w:hAnsi="Courier New"/>
          <w:sz w:val="14"/>
        </w:rPr>
        <w:t xml:space="preserve">                weight = current.profile.weight.takeIf { it &gt; 0 }</w:t>
        <w:br/>
      </w:r>
      <w:r>
        <w:rPr>
          <w:rFonts w:ascii="Courier New" w:hAnsi="Courier New"/>
          <w:sz w:val="14"/>
        </w:rPr>
        <w:t xml:space="preserve">                    ?: (cached.weightKg?.toInt() ?: 0),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current.copy(profile = next)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sendMessage(text: String) {</w:t>
        <w:br/>
      </w:r>
      <w:r>
        <w:rPr>
          <w:rFonts w:ascii="Courier New" w:hAnsi="Courier New"/>
          <w:sz w:val="14"/>
        </w:rPr>
        <w:t xml:space="preserve">        val trimmed = text.trim()</w:t>
        <w:br/>
      </w:r>
      <w:r>
        <w:rPr>
          <w:rFonts w:ascii="Courier New" w:hAnsi="Courier New"/>
          <w:sz w:val="14"/>
        </w:rPr>
        <w:t xml:space="preserve">        if (trimmed.isEmpty() || _state.value.isTyping)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userBubble = AiMealChatMessage(role = AiMealChatMessage.Role.USER, text = trimmed)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messages = it.messages + userBubble,</w:t>
        <w:br/>
      </w:r>
      <w:r>
        <w:rPr>
          <w:rFonts w:ascii="Courier New" w:hAnsi="Courier New"/>
          <w:sz w:val="14"/>
        </w:rPr>
        <w:t xml:space="preserve">                isTyping = true,</w:t>
        <w:br/>
      </w:r>
      <w:r>
        <w:rPr>
          <w:rFonts w:ascii="Courier New" w:hAnsi="Courier New"/>
          <w:sz w:val="14"/>
        </w:rPr>
        <w:t xml:space="preserve">                errorMessage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isSaved = false,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state = _state.value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val result = aiMealApi.chat(</w:t>
        <w:br/>
      </w:r>
      <w:r>
        <w:rPr>
          <w:rFonts w:ascii="Courier New" w:hAnsi="Courier New"/>
          <w:sz w:val="14"/>
        </w:rPr>
        <w:t xml:space="preserve">                AiMealChatRequest(</w:t>
        <w:br/>
      </w:r>
      <w:r>
        <w:rPr>
          <w:rFonts w:ascii="Courier New" w:hAnsi="Courier New"/>
          <w:sz w:val="14"/>
        </w:rPr>
        <w:t xml:space="preserve">                    message = trimmed,</w:t>
        <w:br/>
      </w:r>
      <w:r>
        <w:rPr>
          <w:rFonts w:ascii="Courier New" w:hAnsi="Courier New"/>
          <w:sz w:val="14"/>
        </w:rPr>
        <w:t xml:space="preserve">                    ageYears = state.profile.age.takeIf { it &gt; 0 },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heightCm = state.profile.height.takeIf { it &gt; 0 }?.toDouble(),</w:t>
        <w:br/>
      </w:r>
      <w:r>
        <w:rPr>
          <w:rFonts w:ascii="Courier New" w:hAnsi="Courier New"/>
          <w:sz w:val="14"/>
        </w:rPr>
        <w:t xml:space="preserve">                    weightKg = state.profile.weight.takeIf { it &gt; 0 }?.toDouble(),</w:t>
        <w:br/>
      </w:r>
      <w:r>
        <w:rPr>
          <w:rFonts w:ascii="Courier New" w:hAnsi="Courier New"/>
          <w:sz w:val="14"/>
        </w:rPr>
        <w:t xml:space="preserve">                    goal = state.goal.takeIf { it.isNotBlank() },</w:t>
        <w:br/>
      </w:r>
      <w:r>
        <w:rPr>
          <w:rFonts w:ascii="Courier New" w:hAnsi="Courier New"/>
          <w:sz w:val="14"/>
        </w:rPr>
        <w:t xml:space="preserve">                    dietaryRestrictions = state.dietaryRestrictions.takeIf { it.isNotBlank() },</w:t>
        <w:br/>
      </w:r>
      <w:r>
        <w:rPr>
          <w:rFonts w:ascii="Courier New" w:hAnsi="Courier New"/>
          <w:sz w:val="14"/>
        </w:rPr>
        <w:t xml:space="preserve">                    allergies = state.allergies.takeIf { it.isNotBlank() },</w:t>
        <w:br/>
      </w:r>
      <w:r>
        <w:rPr>
          <w:rFonts w:ascii="Courier New" w:hAnsi="Courier New"/>
          <w:sz w:val="14"/>
        </w:rPr>
        <w:t xml:space="preserve">                    mealType = state.selectedMealType?.wireValue,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result.fold(</w:t>
        <w:br/>
      </w:r>
      <w:r>
        <w:rPr>
          <w:rFonts w:ascii="Courier New" w:hAnsi="Courier New"/>
          <w:sz w:val="14"/>
        </w:rPr>
        <w:t xml:space="preserve">                onSuccess = { response -&gt;</w:t>
        <w:br/>
      </w:r>
      <w:r>
        <w:rPr>
          <w:rFonts w:ascii="Courier New" w:hAnsi="Courier New"/>
          <w:sz w:val="14"/>
        </w:rPr>
        <w:t xml:space="preserve">                    val aiBubble = AiMealChatMessage(</w:t>
        <w:br/>
      </w:r>
      <w:r>
        <w:rPr>
          <w:rFonts w:ascii="Courier New" w:hAnsi="Courier New"/>
          <w:sz w:val="14"/>
        </w:rPr>
        <w:t xml:space="preserve">                        role = AiMealChatMessage.Role.AI,</w:t>
        <w:br/>
      </w:r>
      <w:r>
        <w:rPr>
          <w:rFonts w:ascii="Courier New" w:hAnsi="Courier New"/>
          <w:sz w:val="14"/>
        </w:rPr>
        <w:t xml:space="preserve">                        text = response.message,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messages = it.messages + aiBubble,</w:t>
        <w:br/>
      </w:r>
      <w:r>
        <w:rPr>
          <w:rFonts w:ascii="Courier New" w:hAnsi="Courier New"/>
          <w:sz w:val="14"/>
        </w:rPr>
        <w:t xml:space="preserve">                            isTyping = false,</w:t>
        <w:br/>
      </w:r>
      <w:r>
        <w:rPr>
          <w:rFonts w:ascii="Courier New" w:hAnsi="Courier New"/>
          <w:sz w:val="14"/>
        </w:rPr>
        <w:t xml:space="preserve">                            lastMealPlan = response.mealPlan ?: it.lastMealPlan,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isTyping = false,</w:t>
        <w:br/>
      </w:r>
      <w:r>
        <w:rPr>
          <w:rFonts w:ascii="Courier New" w:hAnsi="Courier New"/>
          <w:sz w:val="14"/>
        </w:rPr>
        <w:t xml:space="preserve">                            errorMessage = error.message ?: "Не удалось получить ответ",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onAddPlanTapped() {</w:t>
        <w:br/>
      </w:r>
      <w:r>
        <w:rPr>
          <w:rFonts w:ascii="Courier New" w:hAnsi="Courier New"/>
          <w:sz w:val="14"/>
        </w:rPr>
        <w:t xml:space="preserve">        if (_state.value.lastMealPlan == null) return</w:t>
        <w:br/>
      </w:r>
      <w:r>
        <w:rPr>
          <w:rFonts w:ascii="Courier New" w:hAnsi="Courier New"/>
          <w:sz w:val="14"/>
        </w:rPr>
        <w:t xml:space="preserve">        _state.update { it.copy(showSchedulePicker = true, isSaved = false, errorMessage = null) }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aiMealApi.getBookedDays(mealType = _state.value.selectedMealType?.wireValue).fold(</w:t>
        <w:br/>
      </w:r>
      <w:r>
        <w:rPr>
          <w:rFonts w:ascii="Courier New" w:hAnsi="Courier New"/>
          <w:sz w:val="14"/>
        </w:rPr>
        <w:t xml:space="preserve">                onSuccess = { resp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bookedOneOffDates = resp.oneOffDates,</w:t>
        <w:br/>
      </w:r>
      <w:r>
        <w:rPr>
          <w:rFonts w:ascii="Courier New" w:hAnsi="Courier New"/>
          <w:sz w:val="14"/>
        </w:rPr>
        <w:t xml:space="preserve">                            bookedRecurringDays = resp.recurringDays,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setScheduleMode(mode: String) {</w:t>
        <w:br/>
      </w:r>
      <w:r>
        <w:rPr>
          <w:rFonts w:ascii="Courier New" w:hAnsi="Courier New"/>
          <w:sz w:val="14"/>
        </w:rPr>
        <w:t xml:space="preserve">        _state.update { it.copy(scheduleMode = mode)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setSelectedDate(date: String?) {</w:t>
        <w:br/>
      </w:r>
      <w:r>
        <w:rPr>
          <w:rFonts w:ascii="Courier New" w:hAnsi="Courier New"/>
          <w:sz w:val="14"/>
        </w:rPr>
        <w:t xml:space="preserve">        _state.update { it.copy(selectedDate = date)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toggleWeekday(day: String) {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val current = it.selectedWeekdays.toMutableList()</w:t>
        <w:br/>
      </w:r>
      <w:r>
        <w:rPr>
          <w:rFonts w:ascii="Courier New" w:hAnsi="Courier New"/>
          <w:sz w:val="14"/>
        </w:rPr>
        <w:t xml:space="preserve">            if (day in current) current.remove(day) else current.add(day)</w:t>
        <w:br/>
      </w:r>
      <w:r>
        <w:rPr>
          <w:rFonts w:ascii="Courier New" w:hAnsi="Courier New"/>
          <w:sz w:val="14"/>
        </w:rPr>
        <w:t xml:space="preserve">            it.copy(selectedWeekdays = current)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dismissSchedulePicker() {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showSchedulePicker = false,</w:t>
        <w:br/>
      </w:r>
      <w:r>
        <w:rPr>
          <w:rFonts w:ascii="Courier New" w:hAnsi="Courier New"/>
          <w:sz w:val="14"/>
        </w:rPr>
        <w:t xml:space="preserve">                selectedDate = null,</w:t>
        <w:br/>
      </w:r>
      <w:r>
        <w:rPr>
          <w:rFonts w:ascii="Courier New" w:hAnsi="Courier New"/>
          <w:sz w:val="14"/>
        </w:rPr>
        <w:t xml:space="preserve">                selectedWeekdays = emptyList(),</w:t>
        <w:br/>
      </w:r>
      <w:r>
        <w:rPr>
          <w:rFonts w:ascii="Courier New" w:hAnsi="Courier New"/>
          <w:sz w:val="14"/>
        </w:rPr>
        <w:t xml:space="preserve">                conflicts = emptyList(),</w:t>
        <w:br/>
      </w:r>
      <w:r>
        <w:rPr>
          <w:rFonts w:ascii="Courier New" w:hAnsi="Courier New"/>
          <w:sz w:val="14"/>
        </w:rPr>
        <w:t xml:space="preserve">                showConflictDialog = false,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saveWithSchedule() {</w:t>
        <w:br/>
      </w:r>
      <w:r>
        <w:rPr>
          <w:rFonts w:ascii="Courier New" w:hAnsi="Courier New"/>
          <w:sz w:val="14"/>
        </w:rPr>
        <w:t xml:space="preserve">        val s = _state.value</w:t>
        <w:br/>
      </w:r>
      <w:r>
        <w:rPr>
          <w:rFonts w:ascii="Courier New" w:hAnsi="Courier New"/>
          <w:sz w:val="14"/>
        </w:rPr>
        <w:t xml:space="preserve">        val plan = s.lastMealPlan ?: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scheduleType: String</w:t>
        <w:br/>
      </w:r>
      <w:r>
        <w:rPr>
          <w:rFonts w:ascii="Courier New" w:hAnsi="Courier New"/>
          <w:sz w:val="14"/>
        </w:rPr>
        <w:t xml:space="preserve">        val oneOffDate: String?</w:t>
        <w:br/>
      </w:r>
      <w:r>
        <w:rPr>
          <w:rFonts w:ascii="Courier New" w:hAnsi="Courier New"/>
          <w:sz w:val="14"/>
        </w:rPr>
        <w:t xml:space="preserve">        val scheduleDays: List&lt;String&gt;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(s.scheduleMode == "ONE_OFF") {</w:t>
        <w:br/>
      </w:r>
      <w:r>
        <w:rPr>
          <w:rFonts w:ascii="Courier New" w:hAnsi="Courier New"/>
          <w:sz w:val="14"/>
        </w:rPr>
        <w:t xml:space="preserve">            if (s.selectedDate == null) return</w:t>
        <w:br/>
      </w:r>
      <w:r>
        <w:rPr>
          <w:rFonts w:ascii="Courier New" w:hAnsi="Courier New"/>
          <w:sz w:val="14"/>
        </w:rPr>
        <w:t xml:space="preserve">            scheduleType = "ONE_TIME"</w:t>
        <w:br/>
      </w:r>
      <w:r>
        <w:rPr>
          <w:rFonts w:ascii="Courier New" w:hAnsi="Courier New"/>
          <w:sz w:val="14"/>
        </w:rPr>
        <w:t xml:space="preserve">            oneOffDate = s.selectedDate</w:t>
        <w:br/>
      </w:r>
      <w:r>
        <w:rPr>
          <w:rFonts w:ascii="Courier New" w:hAnsi="Courier New"/>
          <w:sz w:val="14"/>
        </w:rPr>
        <w:t xml:space="preserve">            scheduleDays = emptyList()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if (s.selectedWeekdays.isEmpty()) return</w:t>
        <w:br/>
      </w:r>
      <w:r>
        <w:rPr>
          <w:rFonts w:ascii="Courier New" w:hAnsi="Courier New"/>
          <w:sz w:val="14"/>
        </w:rPr>
        <w:t xml:space="preserve">            scheduleType = "RECURRING"</w:t>
        <w:br/>
      </w:r>
      <w:r>
        <w:rPr>
          <w:rFonts w:ascii="Courier New" w:hAnsi="Courier New"/>
          <w:sz w:val="14"/>
        </w:rPr>
        <w:t xml:space="preserve">            oneOffDate = null</w:t>
        <w:br/>
      </w:r>
      <w:r>
        <w:rPr>
          <w:rFonts w:ascii="Courier New" w:hAnsi="Courier New"/>
          <w:sz w:val="14"/>
        </w:rPr>
        <w:t xml:space="preserve">            scheduleDays = s.selectedWeekdays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it.copy(isSaving = true, errorMessage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conflictResult = aiMealApi.checkConflicts(</w:t>
        <w:br/>
      </w:r>
      <w:r>
        <w:rPr>
          <w:rFonts w:ascii="Courier New" w:hAnsi="Courier New"/>
          <w:sz w:val="14"/>
        </w:rPr>
        <w:t xml:space="preserve">                scheduleType = scheduleType,</w:t>
        <w:br/>
      </w:r>
      <w:r>
        <w:rPr>
          <w:rFonts w:ascii="Courier New" w:hAnsi="Courier New"/>
          <w:sz w:val="14"/>
        </w:rPr>
        <w:t xml:space="preserve">                oneOffDate = oneOffDate,</w:t>
        <w:br/>
      </w:r>
      <w:r>
        <w:rPr>
          <w:rFonts w:ascii="Courier New" w:hAnsi="Courier New"/>
          <w:sz w:val="14"/>
        </w:rPr>
        <w:t xml:space="preserve">                scheduleDays = scheduleDays,</w:t>
        <w:br/>
      </w:r>
      <w:r>
        <w:rPr>
          <w:rFonts w:ascii="Courier New" w:hAnsi="Courier New"/>
          <w:sz w:val="14"/>
        </w:rPr>
        <w:t xml:space="preserve">                mealType = _state.value.selectedMealType?.wireValue,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conflictResult.fold(</w:t>
        <w:br/>
      </w:r>
      <w:r>
        <w:rPr>
          <w:rFonts w:ascii="Courier New" w:hAnsi="Courier New"/>
          <w:sz w:val="14"/>
        </w:rPr>
        <w:t xml:space="preserve">                onSuccess = { resp -&gt;</w:t>
        <w:br/>
      </w:r>
      <w:r>
        <w:rPr>
          <w:rFonts w:ascii="Courier New" w:hAnsi="Courier New"/>
          <w:sz w:val="14"/>
        </w:rPr>
        <w:t xml:space="preserve">                    if (resp.hasConflicts) {</w:t>
        <w:br/>
      </w:r>
      <w:r>
        <w:rPr>
          <w:rFonts w:ascii="Courier New" w:hAnsi="Courier New"/>
          <w:sz w:val="14"/>
        </w:rPr>
        <w:t xml:space="preserve">                        _state.update {</w:t>
        <w:br/>
      </w:r>
      <w:r>
        <w:rPr>
          <w:rFonts w:ascii="Courier New" w:hAnsi="Courier New"/>
          <w:sz w:val="14"/>
        </w:rPr>
        <w:t xml:space="preserve">                            it.copy(</w:t>
        <w:br/>
      </w:r>
      <w:r>
        <w:rPr>
          <w:rFonts w:ascii="Courier New" w:hAnsi="Courier New"/>
          <w:sz w:val="14"/>
        </w:rPr>
        <w:t xml:space="preserve">                                isSaving = false,</w:t>
        <w:br/>
      </w:r>
      <w:r>
        <w:rPr>
          <w:rFonts w:ascii="Courier New" w:hAnsi="Courier New"/>
          <w:sz w:val="14"/>
        </w:rPr>
        <w:t xml:space="preserve">                                conflicts = resp.conflicts,</w:t>
        <w:br/>
      </w:r>
      <w:r>
        <w:rPr>
          <w:rFonts w:ascii="Courier New" w:hAnsi="Courier New"/>
          <w:sz w:val="14"/>
        </w:rPr>
        <w:t xml:space="preserve">                                showConflictDialog = true,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doSave(plan, scheduleType, oneOffDate, scheduleDays, emptyList())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isSaving = false,</w:t>
        <w:br/>
      </w:r>
      <w:r>
        <w:rPr>
          <w:rFonts w:ascii="Courier New" w:hAnsi="Courier New"/>
          <w:sz w:val="14"/>
        </w:rPr>
        <w:t xml:space="preserve">                            errorMessage = error.message ?: "Не удалось проверить конфликты",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confirmReplace() {</w:t>
        <w:br/>
      </w:r>
      <w:r>
        <w:rPr>
          <w:rFonts w:ascii="Courier New" w:hAnsi="Courier New"/>
          <w:sz w:val="14"/>
        </w:rPr>
        <w:t xml:space="preserve">        val s = _state.value</w:t>
        <w:br/>
      </w:r>
      <w:r>
        <w:rPr>
          <w:rFonts w:ascii="Courier New" w:hAnsi="Courier New"/>
          <w:sz w:val="14"/>
        </w:rPr>
        <w:t xml:space="preserve">        val plan = s.lastMealPlan ?: return</w:t>
        <w:br/>
      </w:r>
      <w:r>
        <w:rPr>
          <w:rFonts w:ascii="Courier New" w:hAnsi="Courier New"/>
          <w:sz w:val="14"/>
        </w:rPr>
        <w:t xml:space="preserve">        val conflictIds = s.conflicts.map { it.planId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scheduleType: String</w:t>
        <w:br/>
      </w:r>
      <w:r>
        <w:rPr>
          <w:rFonts w:ascii="Courier New" w:hAnsi="Courier New"/>
          <w:sz w:val="14"/>
        </w:rPr>
        <w:t xml:space="preserve">        val oneOffDate: String?</w:t>
        <w:br/>
      </w:r>
      <w:r>
        <w:rPr>
          <w:rFonts w:ascii="Courier New" w:hAnsi="Courier New"/>
          <w:sz w:val="14"/>
        </w:rPr>
        <w:t xml:space="preserve">        val scheduleDays: List&lt;String&gt;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(s.scheduleMode == "ONE_OFF") {</w:t>
        <w:br/>
      </w:r>
      <w:r>
        <w:rPr>
          <w:rFonts w:ascii="Courier New" w:hAnsi="Courier New"/>
          <w:sz w:val="14"/>
        </w:rPr>
        <w:t xml:space="preserve">            if (s.selectedDate == null) return</w:t>
        <w:br/>
      </w:r>
      <w:r>
        <w:rPr>
          <w:rFonts w:ascii="Courier New" w:hAnsi="Courier New"/>
          <w:sz w:val="14"/>
        </w:rPr>
        <w:t xml:space="preserve">            scheduleType = "ONE_TIME"</w:t>
        <w:br/>
      </w:r>
      <w:r>
        <w:rPr>
          <w:rFonts w:ascii="Courier New" w:hAnsi="Courier New"/>
          <w:sz w:val="14"/>
        </w:rPr>
        <w:t xml:space="preserve">            oneOffDate = s.selectedDate</w:t>
        <w:br/>
      </w:r>
      <w:r>
        <w:rPr>
          <w:rFonts w:ascii="Courier New" w:hAnsi="Courier New"/>
          <w:sz w:val="14"/>
        </w:rPr>
        <w:t xml:space="preserve">            scheduleDays = emptyList()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if (s.selectedWeekdays.isEmpty()) return</w:t>
        <w:br/>
      </w:r>
      <w:r>
        <w:rPr>
          <w:rFonts w:ascii="Courier New" w:hAnsi="Courier New"/>
          <w:sz w:val="14"/>
        </w:rPr>
        <w:t xml:space="preserve">            scheduleType = "RECURRING"</w:t>
        <w:br/>
      </w:r>
      <w:r>
        <w:rPr>
          <w:rFonts w:ascii="Courier New" w:hAnsi="Courier New"/>
          <w:sz w:val="14"/>
        </w:rPr>
        <w:t xml:space="preserve">            oneOffDate = null</w:t>
        <w:br/>
      </w:r>
      <w:r>
        <w:rPr>
          <w:rFonts w:ascii="Courier New" w:hAnsi="Courier New"/>
          <w:sz w:val="14"/>
        </w:rPr>
        <w:t xml:space="preserve">            scheduleDays = s.selectedWeekdays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it.copy(showConflictDialog = false, isSaving = true) }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doSave(plan, scheduleType, oneOffDate, scheduleDays, conflictIds)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dismissConflictDialog() {</w:t>
        <w:br/>
      </w:r>
      <w:r>
        <w:rPr>
          <w:rFonts w:ascii="Courier New" w:hAnsi="Courier New"/>
          <w:sz w:val="14"/>
        </w:rPr>
        <w:t xml:space="preserve">        _state.update { it.copy(showConflictDialog = false, conflicts = emptyList())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suspend fun doSave(</w:t>
        <w:br/>
      </w:r>
      <w:r>
        <w:rPr>
          <w:rFonts w:ascii="Courier New" w:hAnsi="Courier New"/>
          <w:sz w:val="14"/>
        </w:rPr>
        <w:t xml:space="preserve">        plan: AiMealPlanData,</w:t>
        <w:br/>
      </w:r>
      <w:r>
        <w:rPr>
          <w:rFonts w:ascii="Courier New" w:hAnsi="Courier New"/>
          <w:sz w:val="14"/>
        </w:rPr>
        <w:t xml:space="preserve">        scheduleType: String,</w:t>
        <w:br/>
      </w:r>
      <w:r>
        <w:rPr>
          <w:rFonts w:ascii="Courier New" w:hAnsi="Courier New"/>
          <w:sz w:val="14"/>
        </w:rPr>
        <w:t xml:space="preserve">        oneOffDate: String?,</w:t>
        <w:br/>
      </w:r>
      <w:r>
        <w:rPr>
          <w:rFonts w:ascii="Courier New" w:hAnsi="Courier New"/>
          <w:sz w:val="14"/>
        </w:rPr>
        <w:t xml:space="preserve">        scheduleDays: List&lt;String&gt;,</w:t>
        <w:br/>
      </w:r>
      <w:r>
        <w:rPr>
          <w:rFonts w:ascii="Courier New" w:hAnsi="Courier New"/>
          <w:sz w:val="14"/>
        </w:rPr>
        <w:t xml:space="preserve">        replaceConflictPlanIds: List&lt;String&gt;,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val goal = _state.value.goal.takeIf { it.isNotBlank() } ?: plan.goal</w:t>
        <w:br/>
      </w:r>
      <w:r>
        <w:rPr>
          <w:rFonts w:ascii="Courier New" w:hAnsi="Courier New"/>
          <w:sz w:val="14"/>
        </w:rPr>
        <w:t xml:space="preserve">        val request = SaveMealPlanRequest(</w:t>
        <w:br/>
      </w:r>
      <w:r>
        <w:rPr>
          <w:rFonts w:ascii="Courier New" w:hAnsi="Courier New"/>
          <w:sz w:val="14"/>
        </w:rPr>
        <w:t xml:space="preserve">            name = plan.name,</w:t>
        <w:br/>
      </w:r>
      <w:r>
        <w:rPr>
          <w:rFonts w:ascii="Courier New" w:hAnsi="Courier New"/>
          <w:sz w:val="14"/>
        </w:rPr>
        <w:t xml:space="preserve">            description = plan.description,</w:t>
        <w:br/>
      </w:r>
      <w:r>
        <w:rPr>
          <w:rFonts w:ascii="Courier New" w:hAnsi="Courier New"/>
          <w:sz w:val="14"/>
        </w:rPr>
        <w:t xml:space="preserve">            goal = goal,</w:t>
        <w:br/>
      </w:r>
      <w:r>
        <w:rPr>
          <w:rFonts w:ascii="Courier New" w:hAnsi="Courier New"/>
          <w:sz w:val="14"/>
        </w:rPr>
        <w:t xml:space="preserve">            totalCalories = plan.totalCalories,</w:t>
        <w:br/>
      </w:r>
      <w:r>
        <w:rPr>
          <w:rFonts w:ascii="Courier New" w:hAnsi="Courier New"/>
          <w:sz w:val="14"/>
        </w:rPr>
        <w:t xml:space="preserve">            mealType = _state.value.selectedMealType?.wireValue,</w:t>
        <w:br/>
      </w:r>
      <w:r>
        <w:rPr>
          <w:rFonts w:ascii="Courier New" w:hAnsi="Courier New"/>
          <w:sz w:val="14"/>
        </w:rPr>
        <w:t xml:space="preserve">            scheduleType = scheduleType,</w:t>
        <w:br/>
      </w:r>
      <w:r>
        <w:rPr>
          <w:rFonts w:ascii="Courier New" w:hAnsi="Courier New"/>
          <w:sz w:val="14"/>
        </w:rPr>
        <w:t xml:space="preserve">            oneOffDate = oneOffDate,</w:t>
        <w:br/>
      </w:r>
      <w:r>
        <w:rPr>
          <w:rFonts w:ascii="Courier New" w:hAnsi="Courier New"/>
          <w:sz w:val="14"/>
        </w:rPr>
        <w:t xml:space="preserve">            scheduleDays = scheduleDays,</w:t>
        <w:br/>
      </w:r>
      <w:r>
        <w:rPr>
          <w:rFonts w:ascii="Courier New" w:hAnsi="Courier New"/>
          <w:sz w:val="14"/>
        </w:rPr>
        <w:t xml:space="preserve">            replaceConflictPlanIds = replaceConflictPlanIds,</w:t>
        <w:br/>
      </w:r>
      <w:r>
        <w:rPr>
          <w:rFonts w:ascii="Courier New" w:hAnsi="Courier New"/>
          <w:sz w:val="14"/>
        </w:rPr>
        <w:t xml:space="preserve">            meals = plan.meals,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existingPlanId = _state.value.savedPlanId</w:t>
        <w:br/>
      </w:r>
      <w:r>
        <w:rPr>
          <w:rFonts w:ascii="Courier New" w:hAnsi="Courier New"/>
          <w:sz w:val="14"/>
        </w:rPr>
        <w:t xml:space="preserve">        val result = if (existingPlanId == null) {</w:t>
        <w:br/>
      </w:r>
      <w:r>
        <w:rPr>
          <w:rFonts w:ascii="Courier New" w:hAnsi="Courier New"/>
          <w:sz w:val="14"/>
        </w:rPr>
        <w:t xml:space="preserve">            aiMealApi.saveMealPlan(request).map { it.mealPlanId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aiMealApi.replaceMealPlan(existingPlanId, request).map { it.mealPlanId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result.fold(</w:t>
        <w:br/>
      </w:r>
      <w:r>
        <w:rPr>
          <w:rFonts w:ascii="Courier New" w:hAnsi="Courier New"/>
          <w:sz w:val="14"/>
        </w:rPr>
        <w:t xml:space="preserve">            onSuccess = { planId -&gt;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isSaving = false,</w:t>
        <w:br/>
      </w:r>
      <w:r>
        <w:rPr>
          <w:rFonts w:ascii="Courier New" w:hAnsi="Courier New"/>
          <w:sz w:val="14"/>
        </w:rPr>
        <w:t xml:space="preserve">                        isSaved = true,</w:t>
        <w:br/>
      </w:r>
      <w:r>
        <w:rPr>
          <w:rFonts w:ascii="Courier New" w:hAnsi="Courier New"/>
          <w:sz w:val="14"/>
        </w:rPr>
        <w:t xml:space="preserve">                        savedPlanId = planId,</w:t>
        <w:br/>
      </w:r>
      <w:r>
        <w:rPr>
          <w:rFonts w:ascii="Courier New" w:hAnsi="Courier New"/>
          <w:sz w:val="14"/>
        </w:rPr>
        <w:t xml:space="preserve">                        showSchedulePicker = false,</w:t>
        <w:br/>
      </w:r>
      <w:r>
        <w:rPr>
          <w:rFonts w:ascii="Courier New" w:hAnsi="Courier New"/>
          <w:sz w:val="14"/>
        </w:rPr>
        <w:t xml:space="preserve">                        selectedDate = null,</w:t>
        <w:br/>
      </w:r>
      <w:r>
        <w:rPr>
          <w:rFonts w:ascii="Courier New" w:hAnsi="Courier New"/>
          <w:sz w:val="14"/>
        </w:rPr>
        <w:t xml:space="preserve">                        selectedWeekdays = emptyList(),</w:t>
        <w:br/>
      </w:r>
      <w:r>
        <w:rPr>
          <w:rFonts w:ascii="Courier New" w:hAnsi="Courier New"/>
          <w:sz w:val="14"/>
        </w:rPr>
        <w:t xml:space="preserve">                        conflicts = emptyList(),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onFailure = { error -&gt;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isSaving = false,</w:t>
        <w:br/>
      </w:r>
      <w:r>
        <w:rPr>
          <w:rFonts w:ascii="Courier New" w:hAnsi="Courier New"/>
          <w:sz w:val="14"/>
        </w:rPr>
        <w:t xml:space="preserve">                        errorMessage = error.message ?: "Не удалось сохранить рацион",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clearError()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syncProfileIfChanged() {</w:t>
        <w:br/>
      </w:r>
      <w:r>
        <w:rPr>
          <w:rFonts w:ascii="Courier New" w:hAnsi="Courier New"/>
          <w:sz w:val="14"/>
        </w:rPr>
        <w:t xml:space="preserve">        val current = _state.value.profile</w:t>
        <w:br/>
      </w:r>
      <w:r>
        <w:rPr>
          <w:rFonts w:ascii="Courier New" w:hAnsi="Courier New"/>
          <w:sz w:val="14"/>
        </w:rPr>
        <w:t xml:space="preserve">        val stored = userProfileStore.profile.value ?: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ageChanged = current.age &gt; 0 &amp;&amp; current.age != (stored.ageYears ?: 0)</w:t>
        <w:br/>
      </w:r>
      <w:r>
        <w:rPr>
          <w:rFonts w:ascii="Courier New" w:hAnsi="Courier New"/>
          <w:sz w:val="14"/>
        </w:rPr>
        <w:t xml:space="preserve">        val heightChanged = current.height &gt; 0 &amp;&amp; current.height != (stored.heightCm?.toInt() ?: 0)</w:t>
        <w:br/>
      </w:r>
      <w:r>
        <w:rPr>
          <w:rFonts w:ascii="Courier New" w:hAnsi="Courier New"/>
          <w:sz w:val="14"/>
        </w:rPr>
        <w:t xml:space="preserve">        val weightChanged = current.weight &gt; 0 &amp;&amp; current.weight != (stored.weightKg?.toInt() ?: 0)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(!ageChanged &amp;&amp; !heightChanged &amp;&amp; !weightChanged)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request = UpdateUserProfileRequest(</w:t>
        <w:br/>
      </w:r>
      <w:r>
        <w:rPr>
          <w:rFonts w:ascii="Courier New" w:hAnsi="Courier New"/>
          <w:sz w:val="14"/>
        </w:rPr>
        <w:t xml:space="preserve">            ageYears = if (ageChanged) current.age else null,</w:t>
        <w:br/>
      </w:r>
      <w:r>
        <w:rPr>
          <w:rFonts w:ascii="Courier New" w:hAnsi="Courier New"/>
          <w:sz w:val="14"/>
        </w:rPr>
        <w:t xml:space="preserve">            heightCm = if (heightChanged) current.height.toDouble() else null,</w:t>
        <w:br/>
      </w:r>
      <w:r>
        <w:rPr>
          <w:rFonts w:ascii="Courier New" w:hAnsi="Courier New"/>
          <w:sz w:val="14"/>
        </w:rPr>
        <w:t xml:space="preserve">            weightKg = if (weightChanged) current.weight.toDouble() else null,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scope.launch { userProfileStore.saveProfile(request)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refreshProfileFromStore() {</w:t>
        <w:br/>
      </w:r>
      <w:r>
        <w:rPr>
          <w:rFonts w:ascii="Courier New" w:hAnsi="Courier New"/>
          <w:sz w:val="14"/>
        </w:rPr>
        <w:t xml:space="preserve">        if (_state.value.step != AiMealFlowStep.CHOOSE) return</w:t>
        <w:br/>
      </w:r>
      <w:r>
        <w:rPr>
          <w:rFonts w:ascii="Courier New" w:hAnsi="Courier New"/>
          <w:sz w:val="14"/>
        </w:rPr>
        <w:t xml:space="preserve">        val stored = userProfileStore.profile.value ?: return</w:t>
        <w:br/>
      </w:r>
      <w:r>
        <w:rPr>
          <w:rFonts w:ascii="Courier New" w:hAnsi="Courier New"/>
          <w:sz w:val="14"/>
        </w:rPr>
        <w:t xml:space="preserve">        _state.update { it.copy(profile = stored.toAiMealProfileData())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reset() {</w:t>
        <w:br/>
      </w:r>
      <w:r>
        <w:rPr>
          <w:rFonts w:ascii="Courier New" w:hAnsi="Courier New"/>
          <w:sz w:val="14"/>
        </w:rPr>
        <w:t xml:space="preserve">        val stored = userProfileStore.profile.value</w:t>
        <w:br/>
      </w:r>
      <w:r>
        <w:rPr>
          <w:rFonts w:ascii="Courier New" w:hAnsi="Courier New"/>
          <w:sz w:val="14"/>
        </w:rPr>
        <w:t xml:space="preserve">        _state.value = if (stored != null) {</w:t>
        <w:br/>
      </w:r>
      <w:r>
        <w:rPr>
          <w:rFonts w:ascii="Courier New" w:hAnsi="Courier New"/>
          <w:sz w:val="14"/>
        </w:rPr>
        <w:t xml:space="preserve">            AiMealUiState(profile = stored.toAiMealProfileData())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AiMealUiState()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scope.launch { aiMealApi.clearSession()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fun UserProfileResponse.toAiMealProfileData() = AiMealProfileData(</w:t>
        <w:br/>
      </w:r>
      <w:r>
        <w:rPr>
          <w:rFonts w:ascii="Courier New" w:hAnsi="Courier New"/>
          <w:sz w:val="14"/>
        </w:rPr>
        <w:t xml:space="preserve">    age = ageYears ?: 0,</w:t>
        <w:br/>
      </w:r>
      <w:r>
        <w:rPr>
          <w:rFonts w:ascii="Courier New" w:hAnsi="Courier New"/>
          <w:sz w:val="14"/>
        </w:rPr>
        <w:t xml:space="preserve">    height = heightCm?.toInt() ?: 0,</w:t>
        <w:br/>
      </w:r>
      <w:r>
        <w:rPr>
          <w:rFonts w:ascii="Courier New" w:hAnsi="Courier New"/>
          <w:sz w:val="14"/>
        </w:rPr>
        <w:t xml:space="preserve">    weight = weightKg?.toInt() ?: 0,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gymgenie-mobile/shared/src/commonMain/kotlin/com/asc/gymgenie/nutrition/CreateMealPlanViewModel.kt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kotlinx.coroutines.Job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kotlinx.coroutines.async</w:t>
        <w:br/>
      </w:r>
      <w:r>
        <w:rPr>
          <w:rFonts w:ascii="Courier New" w:hAnsi="Courier New"/>
          <w:sz w:val="14"/>
        </w:rPr>
        <w:t>import kotlinx.coroutines.awaitAll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kotlinx.coroutines.delay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t>import kotlinx.datetime.Clock</w:t>
        <w:br/>
      </w:r>
      <w:r>
        <w:rPr>
          <w:rFonts w:ascii="Courier New" w:hAnsi="Courier New"/>
          <w:sz w:val="14"/>
        </w:rPr>
        <w:t>import kotlinx.datetime.DatePeriod</w:t>
        <w:br/>
      </w:r>
      <w:r>
        <w:rPr>
          <w:rFonts w:ascii="Courier New" w:hAnsi="Courier New"/>
          <w:sz w:val="14"/>
        </w:rPr>
        <w:t>import kotlinx.datetime.DayOfWeek</w:t>
        <w:br/>
      </w:r>
      <w:r>
        <w:rPr>
          <w:rFonts w:ascii="Courier New" w:hAnsi="Courier New"/>
          <w:sz w:val="14"/>
        </w:rPr>
        <w:t>import kotlinx.datetime.LocalDate</w:t>
        <w:br/>
      </w:r>
      <w:r>
        <w:rPr>
          <w:rFonts w:ascii="Courier New" w:hAnsi="Courier New"/>
          <w:sz w:val="14"/>
        </w:rPr>
        <w:t>import kotlinx.datetime.TimeZone</w:t>
        <w:br/>
      </w:r>
      <w:r>
        <w:rPr>
          <w:rFonts w:ascii="Courier New" w:hAnsi="Courier New"/>
          <w:sz w:val="14"/>
        </w:rPr>
        <w:t>import kotlinx.datetime.plus</w:t>
        <w:br/>
      </w:r>
      <w:r>
        <w:rPr>
          <w:rFonts w:ascii="Courier New" w:hAnsi="Courier New"/>
          <w:sz w:val="14"/>
        </w:rPr>
        <w:t>import kotlinx.datetime.toLocalDateTime</w:t>
        <w:br/>
      </w:r>
      <w:r>
        <w:rPr>
          <w:rFonts w:ascii="Courier New" w:hAnsi="Courier New"/>
          <w:sz w:val="14"/>
        </w:rPr>
        <w:t>import kotlin.random.Random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CreateMealPlanStep(val index: Int) {</w:t>
        <w:br/>
      </w:r>
      <w:r>
        <w:rPr>
          <w:rFonts w:ascii="Courier New" w:hAnsi="Courier New"/>
          <w:sz w:val="14"/>
        </w:rPr>
        <w:t xml:space="preserve">    SETUP(0),</w:t>
        <w:br/>
      </w:r>
      <w:r>
        <w:rPr>
          <w:rFonts w:ascii="Courier New" w:hAnsi="Courier New"/>
          <w:sz w:val="14"/>
        </w:rPr>
        <w:t xml:space="preserve">    EDIT(1),</w:t>
        <w:br/>
      </w:r>
      <w:r>
        <w:rPr>
          <w:rFonts w:ascii="Courier New" w:hAnsi="Courier New"/>
          <w:sz w:val="14"/>
        </w:rPr>
        <w:t xml:space="preserve">    PICKER(2),</w:t>
        <w:br/>
      </w:r>
      <w:r>
        <w:rPr>
          <w:rFonts w:ascii="Courier New" w:hAnsi="Courier New"/>
          <w:sz w:val="14"/>
        </w:rPr>
        <w:t xml:space="preserve">    INFO(3),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CreateMealPlanUiState(</w:t>
        <w:br/>
      </w:r>
      <w:r>
        <w:rPr>
          <w:rFonts w:ascii="Courier New" w:hAnsi="Courier New"/>
          <w:sz w:val="14"/>
        </w:rPr>
        <w:t xml:space="preserve">    val step: CreateMealPlanStep = CreateMealPlanStep.SETUP,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isInitializing: Boolean = true,</w:t>
        <w:br/>
      </w:r>
      <w:r>
        <w:rPr>
          <w:rFonts w:ascii="Courier New" w:hAnsi="Courier New"/>
          <w:sz w:val="14"/>
        </w:rPr>
        <w:t xml:space="preserve">    val editingPlanId: String? = null,</w:t>
        <w:br/>
      </w:r>
      <w:r>
        <w:rPr>
          <w:rFonts w:ascii="Courier New" w:hAnsi="Courier New"/>
          <w:sz w:val="14"/>
        </w:rPr>
        <w:t xml:space="preserve">    val mealKind: ManualMealKind? = null,</w:t>
        <w:br/>
      </w:r>
      <w:r>
        <w:rPr>
          <w:rFonts w:ascii="Courier New" w:hAnsi="Courier New"/>
          <w:sz w:val="14"/>
        </w:rPr>
        <w:t xml:space="preserve">    val scheduleMode: ManualScheduleMode = ManualScheduleMode.ONE_OFF,</w:t>
        <w:br/>
      </w:r>
      <w:r>
        <w:rPr>
          <w:rFonts w:ascii="Courier New" w:hAnsi="Courier New"/>
          <w:sz w:val="14"/>
        </w:rPr>
        <w:t xml:space="preserve">    val selectedDate: String? = null,</w:t>
        <w:br/>
      </w:r>
      <w:r>
        <w:rPr>
          <w:rFonts w:ascii="Courier New" w:hAnsi="Courier New"/>
          <w:sz w:val="14"/>
        </w:rPr>
        <w:t xml:space="preserve">    val selectedWeekdays: List&lt;String&gt; = emptyList(),</w:t>
        <w:br/>
      </w:r>
      <w:r>
        <w:rPr>
          <w:rFonts w:ascii="Courier New" w:hAnsi="Courier New"/>
          <w:sz w:val="14"/>
        </w:rPr>
        <w:t xml:space="preserve">    val bookedRecurringDays: List&lt;String&gt; = emptyList(),</w:t>
        <w:br/>
      </w:r>
      <w:r>
        <w:rPr>
          <w:rFonts w:ascii="Courier New" w:hAnsi="Courier New"/>
          <w:sz w:val="14"/>
        </w:rPr>
        <w:t xml:space="preserve">    val bookedOneOffDates: List&lt;String&gt;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allBookedDays: Map&lt;String, BookedDaysResponse&gt; = emptyMap(),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planName: String = "",</w:t>
        <w:br/>
      </w:r>
      <w:r>
        <w:rPr>
          <w:rFonts w:ascii="Courier New" w:hAnsi="Courier New"/>
          <w:sz w:val="14"/>
        </w:rPr>
        <w:t xml:space="preserve">    val planDescription: String = "",</w:t>
        <w:br/>
      </w:r>
      <w:r>
        <w:rPr>
          <w:rFonts w:ascii="Courier New" w:hAnsi="Courier New"/>
          <w:sz w:val="14"/>
        </w:rPr>
        <w:t xml:space="preserve">    val addedItems: List&lt;AddedMealItem&gt; = emptyList(),</w:t>
        <w:br/>
      </w:r>
      <w:r>
        <w:rPr>
          <w:rFonts w:ascii="Courier New" w:hAnsi="Courier New"/>
          <w:sz w:val="14"/>
        </w:rPr>
        <w:t xml:space="preserve">    val planNameTouched: Boolean = false,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products: List&lt;FoodProduct&gt; = emptyList(),</w:t>
        <w:br/>
      </w:r>
      <w:r>
        <w:rPr>
          <w:rFonts w:ascii="Courier New" w:hAnsi="Courier New"/>
          <w:sz w:val="14"/>
        </w:rPr>
        <w:t xml:space="preserve">    val searchQuery: String = "",</w:t>
        <w:br/>
      </w:r>
      <w:r>
        <w:rPr>
          <w:rFonts w:ascii="Courier New" w:hAnsi="Courier New"/>
          <w:sz w:val="14"/>
        </w:rPr>
        <w:t xml:space="preserve">    val selectedCategory: FoodCategory? = null,</w:t>
        <w:br/>
      </w:r>
      <w:r>
        <w:rPr>
          <w:rFonts w:ascii="Courier New" w:hAnsi="Courier New"/>
          <w:sz w:val="14"/>
        </w:rPr>
        <w:t xml:space="preserve">    val isLoadingProducts: Boolean = false,</w:t>
        <w:br/>
      </w:r>
      <w:r>
        <w:rPr>
          <w:rFonts w:ascii="Courier New" w:hAnsi="Courier New"/>
          <w:sz w:val="14"/>
        </w:rPr>
        <w:t xml:space="preserve">    val productsError: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gramsFor: FoodProduct? = null,</w:t>
        <w:br/>
      </w:r>
      <w:r>
        <w:rPr>
          <w:rFonts w:ascii="Courier New" w:hAnsi="Courier New"/>
          <w:sz w:val="14"/>
        </w:rPr>
        <w:t xml:space="preserve">    val infoFor: FoodProduct? = null,</w:t>
        <w:br/>
      </w:r>
      <w:r>
        <w:rPr>
          <w:rFonts w:ascii="Courier New" w:hAnsi="Courier New"/>
          <w:sz w:val="14"/>
        </w:rPr>
        <w:t xml:space="preserve">    val editingItem: AddedMealItem?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isSaving: Boolean = false,</w:t>
        <w:br/>
      </w:r>
      <w:r>
        <w:rPr>
          <w:rFonts w:ascii="Courier New" w:hAnsi="Courier New"/>
          <w:sz w:val="14"/>
        </w:rPr>
        <w:t xml:space="preserve">    val isSaved: Boolean = false,</w:t>
        <w:br/>
      </w:r>
      <w:r>
        <w:rPr>
          <w:rFonts w:ascii="Courier New" w:hAnsi="Courier New"/>
          <w:sz w:val="14"/>
        </w:rPr>
        <w:t xml:space="preserve">    val savedPlan: MealPlanDetail?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filteredProducts: List&lt;FoodProduct&gt;</w:t>
        <w:br/>
      </w:r>
      <w:r>
        <w:rPr>
          <w:rFonts w:ascii="Courier New" w:hAnsi="Courier New"/>
          <w:sz w:val="14"/>
        </w:rPr>
        <w:t xml:space="preserve">        get() {</w:t>
        <w:br/>
      </w:r>
      <w:r>
        <w:rPr>
          <w:rFonts w:ascii="Courier New" w:hAnsi="Courier New"/>
          <w:sz w:val="14"/>
        </w:rPr>
        <w:t xml:space="preserve">            val trimmed = searchQuery.trim()</w:t>
        <w:br/>
      </w:r>
      <w:r>
        <w:rPr>
          <w:rFonts w:ascii="Courier New" w:hAnsi="Courier New"/>
          <w:sz w:val="14"/>
        </w:rPr>
        <w:t xml:space="preserve">            return products.asSequence()</w:t>
        <w:br/>
      </w:r>
      <w:r>
        <w:rPr>
          <w:rFonts w:ascii="Courier New" w:hAnsi="Courier New"/>
          <w:sz w:val="14"/>
        </w:rPr>
        <w:t xml:space="preserve">                .filter { selectedCategory == null || it.category == selectedCategory }</w:t>
        <w:br/>
      </w:r>
      <w:r>
        <w:rPr>
          <w:rFonts w:ascii="Courier New" w:hAnsi="Courier New"/>
          <w:sz w:val="14"/>
        </w:rPr>
        <w:t xml:space="preserve">                .filter {</w:t>
        <w:br/>
      </w:r>
      <w:r>
        <w:rPr>
          <w:rFonts w:ascii="Courier New" w:hAnsi="Courier New"/>
          <w:sz w:val="14"/>
        </w:rPr>
        <w:t xml:space="preserve">                    if (trimmed.isEmpty()) true</w:t>
        <w:br/>
      </w:r>
      <w:r>
        <w:rPr>
          <w:rFonts w:ascii="Courier New" w:hAnsi="Courier New"/>
          <w:sz w:val="14"/>
        </w:rPr>
        <w:t xml:space="preserve">                    else it.nameRu.contains(trimmed, ignoreCase = true) ||</w:t>
        <w:br/>
      </w:r>
      <w:r>
        <w:rPr>
          <w:rFonts w:ascii="Courier New" w:hAnsi="Courier New"/>
          <w:sz w:val="14"/>
        </w:rPr>
        <w:t xml:space="preserve">                        (it.nameEn?.contains(trimmed, ignoreCase = true) == true)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.toList()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totalCalories: Int</w:t>
        <w:br/>
      </w:r>
      <w:r>
        <w:rPr>
          <w:rFonts w:ascii="Courier New" w:hAnsi="Courier New"/>
          <w:sz w:val="14"/>
        </w:rPr>
        <w:t xml:space="preserve">        get() = addedItems.sumOf { it.portion.calories }.toInt()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totalProteinG: Double get() = addedItems.sumOf { it.portion.proteinG }</w:t>
        <w:br/>
      </w:r>
      <w:r>
        <w:rPr>
          <w:rFonts w:ascii="Courier New" w:hAnsi="Courier New"/>
          <w:sz w:val="14"/>
        </w:rPr>
        <w:t xml:space="preserve">    val totalFatG: Double get() = addedItems.sumOf { it.portion.fatG }</w:t>
        <w:br/>
      </w:r>
      <w:r>
        <w:rPr>
          <w:rFonts w:ascii="Courier New" w:hAnsi="Courier New"/>
          <w:sz w:val="14"/>
        </w:rPr>
        <w:t xml:space="preserve">    val totalCarbsG: Double get() = addedItems.sumOf { it.portion.carbsG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canContinueFromSetup: Boolean</w:t>
        <w:br/>
      </w:r>
      <w:r>
        <w:rPr>
          <w:rFonts w:ascii="Courier New" w:hAnsi="Courier New"/>
          <w:sz w:val="14"/>
        </w:rPr>
        <w:t xml:space="preserve">        get() = mealKind != null &amp;&amp; when (scheduleMode) {</w:t>
        <w:br/>
      </w:r>
      <w:r>
        <w:rPr>
          <w:rFonts w:ascii="Courier New" w:hAnsi="Courier New"/>
          <w:sz w:val="14"/>
        </w:rPr>
        <w:t xml:space="preserve">            ManualScheduleMode.ONE_OFF -&gt; selectedDate != null</w:t>
        <w:br/>
      </w:r>
      <w:r>
        <w:rPr>
          <w:rFonts w:ascii="Courier New" w:hAnsi="Courier New"/>
          <w:sz w:val="14"/>
        </w:rPr>
        <w:t xml:space="preserve">            ManualScheduleMode.RECURRING -&gt; selectedWeekdays.isNotEmpty()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canSave: Boolean</w:t>
        <w:br/>
      </w:r>
      <w:r>
        <w:rPr>
          <w:rFonts w:ascii="Courier New" w:hAnsi="Courier New"/>
          <w:sz w:val="14"/>
        </w:rPr>
        <w:t xml:space="preserve">        get() = mealKind != null &amp;&amp;</w:t>
        <w:br/>
      </w:r>
      <w:r>
        <w:rPr>
          <w:rFonts w:ascii="Courier New" w:hAnsi="Courier New"/>
          <w:sz w:val="14"/>
        </w:rPr>
        <w:t xml:space="preserve">            addedItems.isNotEmpty() &amp;&amp;</w:t>
        <w:br/>
      </w:r>
      <w:r>
        <w:rPr>
          <w:rFonts w:ascii="Courier New" w:hAnsi="Courier New"/>
          <w:sz w:val="14"/>
        </w:rPr>
        <w:t xml:space="preserve">            planName.isNotBlank() &amp;&amp;</w:t>
        <w:br/>
      </w:r>
      <w:r>
        <w:rPr>
          <w:rFonts w:ascii="Courier New" w:hAnsi="Courier New"/>
          <w:sz w:val="14"/>
        </w:rPr>
        <w:t xml:space="preserve">            !isSaving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CreateMealPlanViewModel(</w:t>
        <w:br/>
      </w:r>
      <w:r>
        <w:rPr>
          <w:rFonts w:ascii="Courier New" w:hAnsi="Courier New"/>
          <w:sz w:val="14"/>
        </w:rPr>
        <w:t xml:space="preserve">    private val foodProductApi: FoodProductApi,</w:t>
        <w:br/>
      </w:r>
      <w:r>
        <w:rPr>
          <w:rFonts w:ascii="Courier New" w:hAnsi="Courier New"/>
          <w:sz w:val="14"/>
        </w:rPr>
        <w:t xml:space="preserve">    private val manualMealPlanApi: ManualMealPlanApi,</w:t>
        <w:br/>
      </w:r>
      <w:r>
        <w:rPr>
          <w:rFonts w:ascii="Courier New" w:hAnsi="Courier New"/>
          <w:sz w:val="14"/>
        </w:rPr>
        <w:t xml:space="preserve">    private val mealPlansApi: MealPlansApi,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_state = MutableStateFlow(CreateMealPlanUiState())</w:t>
        <w:br/>
      </w:r>
      <w:r>
        <w:rPr>
          <w:rFonts w:ascii="Courier New" w:hAnsi="Courier New"/>
          <w:sz w:val="14"/>
        </w:rPr>
        <w:t xml:space="preserve">    val state: StateFlow&lt;CreateMealPlanUiState&gt;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 {</w:t>
        <w:br/>
      </w:r>
      <w:r>
        <w:rPr>
          <w:rFonts w:ascii="Courier New" w:hAnsi="Courier New"/>
          <w:sz w:val="14"/>
        </w:rPr>
        <w:t xml:space="preserve">        loadAllBookedDays()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searchJob: Job? 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setMealKind(kind: ManualMealKind)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(current.mealKind == kind) return</w:t>
        <w:br/>
      </w:r>
      <w:r>
        <w:rPr>
          <w:rFonts w:ascii="Courier New" w:hAnsi="Courier New"/>
          <w:sz w:val="14"/>
        </w:rPr>
        <w:t xml:space="preserve">        val booked = current.allBookedDays[kind.wireValue]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mealKind = kind,</w:t>
        <w:br/>
      </w:r>
      <w:r>
        <w:rPr>
          <w:rFonts w:ascii="Courier New" w:hAnsi="Courier New"/>
          <w:sz w:val="14"/>
        </w:rPr>
        <w:t xml:space="preserve">                bookedRecurringDays = booked?.recurringDays ?: emptyList(),</w:t>
        <w:br/>
      </w:r>
      <w:r>
        <w:rPr>
          <w:rFonts w:ascii="Courier New" w:hAnsi="Courier New"/>
          <w:sz w:val="14"/>
        </w:rPr>
        <w:t xml:space="preserve">                bookedOneOffDates = booked?.oneOffDates ?: emptyList(),</w:t>
        <w:br/>
      </w:r>
      <w:r>
        <w:rPr>
          <w:rFonts w:ascii="Courier New" w:hAnsi="Courier New"/>
          <w:sz w:val="14"/>
        </w:rPr>
        <w:t xml:space="preserve">                selectedDate = null,</w:t>
        <w:br/>
      </w:r>
      <w:r>
        <w:rPr>
          <w:rFonts w:ascii="Courier New" w:hAnsi="Courier New"/>
          <w:sz w:val="14"/>
        </w:rPr>
        <w:t xml:space="preserve">                selectedWeekdays = emptyList(),</w:t>
        <w:br/>
      </w:r>
      <w:r>
        <w:rPr>
          <w:rFonts w:ascii="Courier New" w:hAnsi="Courier New"/>
          <w:sz w:val="14"/>
        </w:rPr>
        <w:t xml:space="preserve">                planName = if (it.planNameTouched) it.planName</w:t>
        <w:br/>
      </w:r>
      <w:r>
        <w:rPr>
          <w:rFonts w:ascii="Courier New" w:hAnsi="Courier New"/>
          <w:sz w:val="14"/>
        </w:rPr>
        <w:t xml:space="preserve">                else generatedPlanName(kind, it.scheduleMode, null, emptyList()),</w:t>
        <w:br/>
      </w:r>
      <w:r>
        <w:rPr>
          <w:rFonts w:ascii="Courier New" w:hAnsi="Courier New"/>
          <w:sz w:val="14"/>
        </w:rPr>
        <w:t xml:space="preserve">                errorMessage = null,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loadAllBookedDays() {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val kinds = ManualMealKind.entries.toList()</w:t>
        <w:br/>
      </w:r>
      <w:r>
        <w:rPr>
          <w:rFonts w:ascii="Courier New" w:hAnsi="Courier New"/>
          <w:sz w:val="14"/>
        </w:rPr>
        <w:t xml:space="preserve">            val results = kinds.map { kind -&gt;</w:t>
        <w:br/>
      </w:r>
      <w:r>
        <w:rPr>
          <w:rFonts w:ascii="Courier New" w:hAnsi="Courier New"/>
          <w:sz w:val="14"/>
        </w:rPr>
        <w:t xml:space="preserve">                async { kind.wireValue to manualMealPlanApi.getBookedDays(kind.wireValue) }</w:t>
        <w:br/>
      </w:r>
      <w:r>
        <w:rPr>
          <w:rFonts w:ascii="Courier New" w:hAnsi="Courier New"/>
          <w:sz w:val="14"/>
        </w:rPr>
        <w:t xml:space="preserve">            }.awaitAll()</w:t>
        <w:br/>
      </w:r>
      <w:r>
        <w:rPr>
          <w:rFonts w:ascii="Courier New" w:hAnsi="Courier New"/>
          <w:sz w:val="14"/>
        </w:rPr>
        <w:t xml:space="preserve">            val map = results.mapNotNull { (wireValue, result) -&gt;</w:t>
        <w:br/>
      </w:r>
      <w:r>
        <w:rPr>
          <w:rFonts w:ascii="Courier New" w:hAnsi="Courier New"/>
          <w:sz w:val="14"/>
        </w:rPr>
        <w:t xml:space="preserve">                result.getOrNull()?.let { wireValue to it }</w:t>
        <w:br/>
      </w:r>
      <w:r>
        <w:rPr>
          <w:rFonts w:ascii="Courier New" w:hAnsi="Courier New"/>
          <w:sz w:val="14"/>
        </w:rPr>
        <w:t xml:space="preserve">            }.toMap()</w:t>
        <w:br/>
      </w:r>
      <w:r>
        <w:rPr>
          <w:rFonts w:ascii="Courier New" w:hAnsi="Courier New"/>
          <w:sz w:val="14"/>
        </w:rPr>
        <w:t xml:space="preserve">            _state.update { it.copy(isInitializing = false, allBookedDays = map)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setScheduleMode(mode: ManualScheduleMode) {</w:t>
        <w:br/>
      </w:r>
      <w:r>
        <w:rPr>
          <w:rFonts w:ascii="Courier New" w:hAnsi="Courier New"/>
          <w:sz w:val="14"/>
        </w:rPr>
        <w:t xml:space="preserve">        if (_state.value.scheduleMode == mode) return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scheduleMode = mode,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selectedDate = null,</w:t>
        <w:br/>
      </w:r>
      <w:r>
        <w:rPr>
          <w:rFonts w:ascii="Courier New" w:hAnsi="Courier New"/>
          <w:sz w:val="14"/>
        </w:rPr>
        <w:t xml:space="preserve">                selectedWeekdays = emptyList(),</w:t>
        <w:br/>
      </w:r>
      <w:r>
        <w:rPr>
          <w:rFonts w:ascii="Courier New" w:hAnsi="Courier New"/>
          <w:sz w:val="14"/>
        </w:rPr>
        <w:t xml:space="preserve">                planName = if (it.planNameTouched) it.planName</w:t>
        <w:br/>
      </w:r>
      <w:r>
        <w:rPr>
          <w:rFonts w:ascii="Courier New" w:hAnsi="Courier New"/>
          <w:sz w:val="14"/>
        </w:rPr>
        <w:t xml:space="preserve">                else generatedPlanName(it.mealKind, mode, null, emptyList()),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selectDate(dateKey: String)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(current.scheduleMode != ManualScheduleMode.ONE_OFF) return</w:t>
        <w:br/>
      </w:r>
      <w:r>
        <w:rPr>
          <w:rFonts w:ascii="Courier New" w:hAnsi="Courier New"/>
          <w:sz w:val="14"/>
        </w:rPr>
        <w:t xml:space="preserve">        if (current.bookedOneOffDates.contains(dateKey)) return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selectedDate = dateKey,</w:t>
        <w:br/>
      </w:r>
      <w:r>
        <w:rPr>
          <w:rFonts w:ascii="Courier New" w:hAnsi="Courier New"/>
          <w:sz w:val="14"/>
        </w:rPr>
        <w:t xml:space="preserve">                planName = if (it.planNameTouched) it.planName</w:t>
        <w:br/>
      </w:r>
      <w:r>
        <w:rPr>
          <w:rFonts w:ascii="Courier New" w:hAnsi="Courier New"/>
          <w:sz w:val="14"/>
        </w:rPr>
        <w:t xml:space="preserve">                else generatedPlanName(it.mealKind, it.scheduleMode, dateKey, it.selectedWeekdays),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toggleWeekday(day: String)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(current.scheduleMode != ManualScheduleMode.RECURRING) return</w:t>
        <w:br/>
      </w:r>
      <w:r>
        <w:rPr>
          <w:rFonts w:ascii="Courier New" w:hAnsi="Courier New"/>
          <w:sz w:val="14"/>
        </w:rPr>
        <w:t xml:space="preserve">        if (current.bookedRecurringDays.contains(day)) return</w:t>
        <w:br/>
      </w:r>
      <w:r>
        <w:rPr>
          <w:rFonts w:ascii="Courier New" w:hAnsi="Courier New"/>
          <w:sz w:val="14"/>
        </w:rPr>
        <w:t xml:space="preserve">        val next = if (current.selectedWeekdays.contains(day)) {</w:t>
        <w:br/>
      </w:r>
      <w:r>
        <w:rPr>
          <w:rFonts w:ascii="Courier New" w:hAnsi="Courier New"/>
          <w:sz w:val="14"/>
        </w:rPr>
        <w:t xml:space="preserve">            current.selectedWeekdays - day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current.selectedWeekdays + day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selectedWeekdays = next,</w:t>
        <w:br/>
      </w:r>
      <w:r>
        <w:rPr>
          <w:rFonts w:ascii="Courier New" w:hAnsi="Courier New"/>
          <w:sz w:val="14"/>
        </w:rPr>
        <w:t xml:space="preserve">                planName = if (it.planNameTouched) it.planName</w:t>
        <w:br/>
      </w:r>
      <w:r>
        <w:rPr>
          <w:rFonts w:ascii="Courier New" w:hAnsi="Courier New"/>
          <w:sz w:val="14"/>
        </w:rPr>
        <w:t xml:space="preserve">                else generatedPlanName(it.mealKind, it.scheduleMode, it.selectedDate, next),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setPlanName(name: String) {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it.copy(planName = name, planNameTouched = true)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setPlanDescription(desc: String) {</w:t>
        <w:br/>
      </w:r>
      <w:r>
        <w:rPr>
          <w:rFonts w:ascii="Courier New" w:hAnsi="Courier New"/>
          <w:sz w:val="14"/>
        </w:rPr>
        <w:t xml:space="preserve">        _state.update { it.copy(planDescription = desc)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removeItem(uid: Long) {</w:t>
        <w:br/>
      </w:r>
      <w:r>
        <w:rPr>
          <w:rFonts w:ascii="Courier New" w:hAnsi="Courier New"/>
          <w:sz w:val="14"/>
        </w:rPr>
        <w:t xml:space="preserve">        _state.update { it.copy(addedItems = it.addedItems.filterNot { row -&gt; row.uid == uid })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openEditGrams(item: AddedMealItem) {</w:t>
        <w:br/>
      </w:r>
      <w:r>
        <w:rPr>
          <w:rFonts w:ascii="Courier New" w:hAnsi="Courier New"/>
          <w:sz w:val="14"/>
        </w:rPr>
        <w:t xml:space="preserve">        _state.update { it.copy(editingItem = item)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closeEditGrams() {</w:t>
        <w:br/>
      </w:r>
      <w:r>
        <w:rPr>
          <w:rFonts w:ascii="Courier New" w:hAnsi="Courier New"/>
          <w:sz w:val="14"/>
        </w:rPr>
        <w:t xml:space="preserve">        _state.update { it.copy(editingItem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updateItemGrams(uid: Long, newGrams: Double) {</w:t>
        <w:br/>
      </w:r>
      <w:r>
        <w:rPr>
          <w:rFonts w:ascii="Courier New" w:hAnsi="Courier New"/>
          <w:sz w:val="14"/>
        </w:rPr>
        <w:t xml:space="preserve">        if (newGrams &lt;= 0.0) return</w:t>
        <w:br/>
      </w:r>
      <w:r>
        <w:rPr>
          <w:rFonts w:ascii="Courier New" w:hAnsi="Courier New"/>
          <w:sz w:val="14"/>
        </w:rPr>
        <w:t xml:space="preserve">        _state.update { st -&gt;</w:t>
        <w:br/>
      </w:r>
      <w:r>
        <w:rPr>
          <w:rFonts w:ascii="Courier New" w:hAnsi="Courier New"/>
          <w:sz w:val="14"/>
        </w:rPr>
        <w:t xml:space="preserve">            st.copy(</w:t>
        <w:br/>
      </w:r>
      <w:r>
        <w:rPr>
          <w:rFonts w:ascii="Courier New" w:hAnsi="Courier New"/>
          <w:sz w:val="14"/>
        </w:rPr>
        <w:t xml:space="preserve">                addedItems = st.addedItems.map { if (it.uid == uid) it.copy(grams = newGrams) else it },</w:t>
        <w:br/>
      </w:r>
      <w:r>
        <w:rPr>
          <w:rFonts w:ascii="Courier New" w:hAnsi="Courier New"/>
          <w:sz w:val="14"/>
        </w:rPr>
        <w:t xml:space="preserve">                editingItem = null,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openPicker() {</w:t>
        <w:br/>
      </w:r>
      <w:r>
        <w:rPr>
          <w:rFonts w:ascii="Courier New" w:hAnsi="Courier New"/>
          <w:sz w:val="14"/>
        </w:rPr>
        <w:t xml:space="preserve">        _state.update { it.copy(step = CreateMealPlanStep.PICKER)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(_state.value.products.isEmpty() || _state.value.productsError != null) {</w:t>
        <w:br/>
      </w:r>
      <w:r>
        <w:rPr>
          <w:rFonts w:ascii="Courier New" w:hAnsi="Courier New"/>
          <w:sz w:val="14"/>
        </w:rPr>
        <w:t xml:space="preserve">            reloadProducts(immediate = true)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setSearchQuery(q: String) {</w:t>
        <w:br/>
      </w:r>
      <w:r>
        <w:rPr>
          <w:rFonts w:ascii="Courier New" w:hAnsi="Courier New"/>
          <w:sz w:val="14"/>
        </w:rPr>
        <w:t xml:space="preserve">        if (_state.value.searchQuery == q) return</w:t>
        <w:br/>
      </w:r>
      <w:r>
        <w:rPr>
          <w:rFonts w:ascii="Courier New" w:hAnsi="Courier New"/>
          <w:sz w:val="14"/>
        </w:rPr>
        <w:t xml:space="preserve">        _state.update { it.copy(searchQuery = q)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reloadProducts(immediate = false)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setCategory(category: FoodCategory?) {</w:t>
        <w:br/>
      </w:r>
      <w:r>
        <w:rPr>
          <w:rFonts w:ascii="Courier New" w:hAnsi="Courier New"/>
          <w:sz w:val="14"/>
        </w:rPr>
        <w:t xml:space="preserve">        if (_state.value.selectedCategory == category) return</w:t>
        <w:br/>
      </w:r>
      <w:r>
        <w:rPr>
          <w:rFonts w:ascii="Courier New" w:hAnsi="Courier New"/>
          <w:sz w:val="14"/>
        </w:rPr>
        <w:t xml:space="preserve">        _state.update { it.copy(selectedCategory = category)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reloadProducts(immediate = true)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loadProducts() {</w:t>
        <w:br/>
      </w:r>
      <w:r>
        <w:rPr>
          <w:rFonts w:ascii="Courier New" w:hAnsi="Courier New"/>
          <w:sz w:val="14"/>
        </w:rPr>
        <w:t xml:space="preserve">        reloadProducts(immediate = true)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reloadProducts(immediate: Boolean) {</w:t>
        <w:br/>
      </w:r>
      <w:r>
        <w:rPr>
          <w:rFonts w:ascii="Courier New" w:hAnsi="Courier New"/>
          <w:sz w:val="14"/>
        </w:rPr>
        <w:t xml:space="preserve">        searchJob?.cancel()</w:t>
        <w:br/>
      </w:r>
      <w:r>
        <w:rPr>
          <w:rFonts w:ascii="Courier New" w:hAnsi="Courier New"/>
          <w:sz w:val="14"/>
        </w:rPr>
        <w:t xml:space="preserve">        searchJob = scope.launch {</w:t>
        <w:br/>
      </w:r>
      <w:r>
        <w:rPr>
          <w:rFonts w:ascii="Courier New" w:hAnsi="Courier New"/>
          <w:sz w:val="14"/>
        </w:rPr>
        <w:t xml:space="preserve">            if (!immediate) delay(SEARCH_DEBOUNCE_MS)</w:t>
        <w:br/>
      </w:r>
      <w:r>
        <w:rPr>
          <w:rFonts w:ascii="Courier New" w:hAnsi="Courier New"/>
          <w:sz w:val="14"/>
        </w:rPr>
        <w:t xml:space="preserve">            val snapshot = _state.value</w:t>
        <w:br/>
      </w:r>
      <w:r>
        <w:rPr>
          <w:rFonts w:ascii="Courier New" w:hAnsi="Courier New"/>
          <w:sz w:val="14"/>
        </w:rPr>
        <w:t xml:space="preserve">            _state.update { it.copy(isLoadingProducts = true, productsError = null) }</w:t>
        <w:br/>
      </w:r>
      <w:r>
        <w:rPr>
          <w:rFonts w:ascii="Courier New" w:hAnsi="Courier New"/>
          <w:sz w:val="14"/>
        </w:rPr>
        <w:t xml:space="preserve">            foodProductApi.searchProducts(</w:t>
        <w:br/>
      </w:r>
      <w:r>
        <w:rPr>
          <w:rFonts w:ascii="Courier New" w:hAnsi="Courier New"/>
          <w:sz w:val="14"/>
        </w:rPr>
        <w:t xml:space="preserve">                query = snapshot.searchQuery.trim().takeIf { it.isNotEmpty() },</w:t>
        <w:br/>
      </w:r>
      <w:r>
        <w:rPr>
          <w:rFonts w:ascii="Courier New" w:hAnsi="Courier New"/>
          <w:sz w:val="14"/>
        </w:rPr>
        <w:t xml:space="preserve">                category = snapshot.selectedCategory,</w:t>
        <w:br/>
      </w:r>
      <w:r>
        <w:rPr>
          <w:rFonts w:ascii="Courier New" w:hAnsi="Courier New"/>
          <w:sz w:val="14"/>
        </w:rPr>
        <w:t xml:space="preserve">            ).fold(</w:t>
        <w:br/>
      </w:r>
      <w:r>
        <w:rPr>
          <w:rFonts w:ascii="Courier New" w:hAnsi="Courier New"/>
          <w:sz w:val="14"/>
        </w:rPr>
        <w:t xml:space="preserve">                onSuccess = { products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isLoadingProducts = false,</w:t>
        <w:br/>
      </w:r>
      <w:r>
        <w:rPr>
          <w:rFonts w:ascii="Courier New" w:hAnsi="Courier New"/>
          <w:sz w:val="14"/>
        </w:rPr>
        <w:t xml:space="preserve">                            products = products,</w:t>
        <w:br/>
      </w:r>
      <w:r>
        <w:rPr>
          <w:rFonts w:ascii="Courier New" w:hAnsi="Courier New"/>
          <w:sz w:val="14"/>
        </w:rPr>
        <w:t xml:space="preserve">                            productsError = null,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isLoadingProducts = false,</w:t>
        <w:br/>
      </w:r>
      <w:r>
        <w:rPr>
          <w:rFonts w:ascii="Courier New" w:hAnsi="Courier New"/>
          <w:sz w:val="14"/>
        </w:rPr>
        <w:t xml:space="preserve">                            productsError = "Не удалось загрузить продукты: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openGramsSheet(product: FoodProduct) {</w:t>
        <w:br/>
      </w:r>
      <w:r>
        <w:rPr>
          <w:rFonts w:ascii="Courier New" w:hAnsi="Courier New"/>
          <w:sz w:val="14"/>
        </w:rPr>
        <w:t xml:space="preserve">        _state.update { it.copy(gramsFor = product)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closeGramsSheet() {</w:t>
        <w:br/>
      </w:r>
      <w:r>
        <w:rPr>
          <w:rFonts w:ascii="Courier New" w:hAnsi="Courier New"/>
          <w:sz w:val="14"/>
        </w:rPr>
        <w:t xml:space="preserve">        _state.update { it.copy(gramsFor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openInfo(product: FoodProduct) {</w:t>
        <w:br/>
      </w:r>
      <w:r>
        <w:rPr>
          <w:rFonts w:ascii="Courier New" w:hAnsi="Courier New"/>
          <w:sz w:val="14"/>
        </w:rPr>
        <w:t xml:space="preserve">        _state.update { it.copy(infoFor = product, step = CreateMealPlanStep.INFO)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closeInfo()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it.copy(infoFor = null, step = CreateMealPlanStep.PICKER)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addItem(product: FoodProduct, grams: Double) {</w:t>
        <w:br/>
      </w:r>
      <w:r>
        <w:rPr>
          <w:rFonts w:ascii="Courier New" w:hAnsi="Courier New"/>
          <w:sz w:val="14"/>
        </w:rPr>
        <w:t xml:space="preserve">        if (grams &lt;= 0.0) return</w:t>
        <w:br/>
      </w:r>
      <w:r>
        <w:rPr>
          <w:rFonts w:ascii="Courier New" w:hAnsi="Courier New"/>
          <w:sz w:val="14"/>
        </w:rPr>
        <w:t xml:space="preserve">        val newItem = AddedMealItem(</w:t>
        <w:br/>
      </w:r>
      <w:r>
        <w:rPr>
          <w:rFonts w:ascii="Courier New" w:hAnsi="Courier New"/>
          <w:sz w:val="14"/>
        </w:rPr>
        <w:t xml:space="preserve">            uid = nextUid(),</w:t>
        <w:br/>
      </w:r>
      <w:r>
        <w:rPr>
          <w:rFonts w:ascii="Courier New" w:hAnsi="Courier New"/>
          <w:sz w:val="14"/>
        </w:rPr>
        <w:t xml:space="preserve">            product = product,</w:t>
        <w:br/>
      </w:r>
      <w:r>
        <w:rPr>
          <w:rFonts w:ascii="Courier New" w:hAnsi="Courier New"/>
          <w:sz w:val="14"/>
        </w:rPr>
        <w:t xml:space="preserve">            grams = grams,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addedItems = it.addedItems + newItem,</w:t>
        <w:br/>
      </w:r>
      <w:r>
        <w:rPr>
          <w:rFonts w:ascii="Courier New" w:hAnsi="Courier New"/>
          <w:sz w:val="14"/>
        </w:rPr>
        <w:t xml:space="preserve">                gramsFor = null,</w:t>
        <w:br/>
      </w:r>
      <w:r>
        <w:rPr>
          <w:rFonts w:ascii="Courier New" w:hAnsi="Courier New"/>
          <w:sz w:val="14"/>
        </w:rPr>
        <w:t xml:space="preserve">                infoFor = null,</w:t>
        <w:br/>
      </w:r>
      <w:r>
        <w:rPr>
          <w:rFonts w:ascii="Courier New" w:hAnsi="Courier New"/>
          <w:sz w:val="14"/>
        </w:rPr>
        <w:t xml:space="preserve">                step = CreateMealPlanStep.EDIT,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initWithMealTypeAndDate(mealType: String, date: String) {</w:t>
        <w:br/>
      </w:r>
      <w:r>
        <w:rPr>
          <w:rFonts w:ascii="Courier New" w:hAnsi="Courier New"/>
          <w:sz w:val="14"/>
        </w:rPr>
        <w:t xml:space="preserve">        val kind = ManualMealKind.fromWireValue(mealType) ?: return</w:t>
        <w:br/>
      </w:r>
      <w:r>
        <w:rPr>
          <w:rFonts w:ascii="Courier New" w:hAnsi="Courier New"/>
          <w:sz w:val="14"/>
        </w:rPr>
        <w:t xml:space="preserve">        setMealKind(kind)</w:t>
        <w:br/>
      </w:r>
      <w:r>
        <w:rPr>
          <w:rFonts w:ascii="Courier New" w:hAnsi="Courier New"/>
          <w:sz w:val="14"/>
        </w:rPr>
        <w:t xml:space="preserve">        setScheduleMode(ManualScheduleMode.ONE_OFF)</w:t>
        <w:br/>
      </w:r>
      <w:r>
        <w:rPr>
          <w:rFonts w:ascii="Courier New" w:hAnsi="Courier New"/>
          <w:sz w:val="14"/>
        </w:rPr>
        <w:t xml:space="preserve">        selectDate(date)</w:t>
        <w:br/>
      </w:r>
      <w:r>
        <w:rPr>
          <w:rFonts w:ascii="Courier New" w:hAnsi="Courier New"/>
          <w:sz w:val="14"/>
        </w:rPr>
        <w:t xml:space="preserve">        goToEdit()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loadForEditing(planId: String) {</w:t>
        <w:br/>
      </w:r>
      <w:r>
        <w:rPr>
          <w:rFonts w:ascii="Courier New" w:hAnsi="Courier New"/>
          <w:sz w:val="14"/>
        </w:rPr>
        <w:t xml:space="preserve">        _state.update { it.copy(isInitializing = true) }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mealPlansApi.getMealPlanById(planId).fold(</w:t>
        <w:br/>
      </w:r>
      <w:r>
        <w:rPr>
          <w:rFonts w:ascii="Courier New" w:hAnsi="Courier New"/>
          <w:sz w:val="14"/>
        </w:rPr>
        <w:t xml:space="preserve">                onSuccess = { plan -&gt;</w:t>
        <w:br/>
      </w:r>
      <w:r>
        <w:rPr>
          <w:rFonts w:ascii="Courier New" w:hAnsi="Courier New"/>
          <w:sz w:val="14"/>
        </w:rPr>
        <w:t xml:space="preserve">                    val meal = plan.meals.firstOrNull()</w:t>
        <w:br/>
      </w:r>
      <w:r>
        <w:rPr>
          <w:rFonts w:ascii="Courier New" w:hAnsi="Courier New"/>
          <w:sz w:val="14"/>
        </w:rPr>
        <w:t xml:space="preserve">                    val mealKind = ManualMealKind.fromWireValue(meal?.mealType)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val items = meal?.dishes?.mapNotNull { dish -&gt;</w:t>
        <w:br/>
      </w:r>
      <w:r>
        <w:rPr>
          <w:rFonts w:ascii="Courier New" w:hAnsi="Courier New"/>
          <w:sz w:val="14"/>
        </w:rPr>
        <w:t xml:space="preserve">                        val grams = dish.grams</w:t>
        <w:br/>
      </w:r>
      <w:r>
        <w:rPr>
          <w:rFonts w:ascii="Courier New" w:hAnsi="Courier New"/>
          <w:sz w:val="14"/>
        </w:rPr>
        <w:t xml:space="preserve">                            ?: parseGramsFromDescription(dish.portionDescription)</w:t>
        <w:br/>
      </w:r>
      <w:r>
        <w:rPr>
          <w:rFonts w:ascii="Courier New" w:hAnsi="Courier New"/>
          <w:sz w:val="14"/>
        </w:rPr>
        <w:t xml:space="preserve">                            ?: return@mapNotNull null</w:t>
        <w:br/>
      </w:r>
      <w:r>
        <w:rPr>
          <w:rFonts w:ascii="Courier New" w:hAnsi="Courier New"/>
          <w:sz w:val="14"/>
        </w:rPr>
        <w:t xml:space="preserve">                        if (grams &lt;= 0.0) return@mapNotNull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val hasCatalog = dish.foodProductId != null</w:t>
        <w:br/>
      </w:r>
      <w:r>
        <w:rPr>
          <w:rFonts w:ascii="Courier New" w:hAnsi="Courier New"/>
          <w:sz w:val="14"/>
        </w:rPr>
        <w:t xml:space="preserve">                        val productId = dish.foodProductId ?: dish.id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val category = dish.foodCategory</w:t>
        <w:br/>
      </w:r>
      <w:r>
        <w:rPr>
          <w:rFonts w:ascii="Courier New" w:hAnsi="Courier New"/>
          <w:sz w:val="14"/>
        </w:rPr>
        <w:t xml:space="preserve">                            ?.let { FoodCategory.fromKeyOrOther(it) }</w:t>
        <w:br/>
      </w:r>
      <w:r>
        <w:rPr>
          <w:rFonts w:ascii="Courier New" w:hAnsi="Courier New"/>
          <w:sz w:val="14"/>
        </w:rPr>
        <w:t xml:space="preserve">                            ?: FoodCategory.OTHER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val product = FoodProduct(</w:t>
        <w:br/>
      </w:r>
      <w:r>
        <w:rPr>
          <w:rFonts w:ascii="Courier New" w:hAnsi="Courier New"/>
          <w:sz w:val="14"/>
        </w:rPr>
        <w:t xml:space="preserve">                            id = productId,</w:t>
        <w:br/>
      </w:r>
      <w:r>
        <w:rPr>
          <w:rFonts w:ascii="Courier New" w:hAnsi="Courier New"/>
          <w:sz w:val="14"/>
        </w:rPr>
        <w:t xml:space="preserve">                            nameRu = dish.name,</w:t>
        <w:br/>
      </w:r>
      <w:r>
        <w:rPr>
          <w:rFonts w:ascii="Courier New" w:hAnsi="Courier New"/>
          <w:sz w:val="14"/>
        </w:rPr>
        <w:t xml:space="preserve">                            nameEn = null,</w:t>
        <w:br/>
      </w:r>
      <w:r>
        <w:rPr>
          <w:rFonts w:ascii="Courier New" w:hAnsi="Courier New"/>
          <w:sz w:val="14"/>
        </w:rPr>
        <w:t xml:space="preserve">                            category = category,</w:t>
        <w:br/>
      </w:r>
      <w:r>
        <w:rPr>
          <w:rFonts w:ascii="Courier New" w:hAnsi="Courier New"/>
          <w:sz w:val="14"/>
        </w:rPr>
        <w:t xml:space="preserve">                            emoji = null,</w:t>
        <w:br/>
      </w:r>
      <w:r>
        <w:rPr>
          <w:rFonts w:ascii="Courier New" w:hAnsi="Courier New"/>
          <w:sz w:val="14"/>
        </w:rPr>
        <w:t xml:space="preserve">                            caloriesPer100g = (dish.calories?.toDouble() ?: 0.0) * 100.0 / grams,</w:t>
        <w:br/>
      </w:r>
      <w:r>
        <w:rPr>
          <w:rFonts w:ascii="Courier New" w:hAnsi="Courier New"/>
          <w:sz w:val="14"/>
        </w:rPr>
        <w:t xml:space="preserve">                            proteinPer100g = (dish.proteinG?.toDouble() ?: 0.0) * 100.0 / grams,</w:t>
        <w:br/>
      </w:r>
      <w:r>
        <w:rPr>
          <w:rFonts w:ascii="Courier New" w:hAnsi="Courier New"/>
          <w:sz w:val="14"/>
        </w:rPr>
        <w:t xml:space="preserve">                            fatPer100g = (dish.fatG?.toDouble() ?: 0.0) * 100.0 / grams,</w:t>
        <w:br/>
      </w:r>
      <w:r>
        <w:rPr>
          <w:rFonts w:ascii="Courier New" w:hAnsi="Courier New"/>
          <w:sz w:val="14"/>
        </w:rPr>
        <w:t xml:space="preserve">                            carbsPer100g = (dish.carbsG?.toDouble() ?: 0.0) * 100.0 / grams,</w:t>
        <w:br/>
      </w:r>
      <w:r>
        <w:rPr>
          <w:rFonts w:ascii="Courier New" w:hAnsi="Courier New"/>
          <w:sz w:val="14"/>
        </w:rPr>
        <w:t xml:space="preserve">                            fiberPer100g = null,</w:t>
        <w:br/>
      </w:r>
      <w:r>
        <w:rPr>
          <w:rFonts w:ascii="Courier New" w:hAnsi="Courier New"/>
          <w:sz w:val="14"/>
        </w:rPr>
        <w:t xml:space="preserve">                            sugarPer100g = null,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AddedMealItem(</w:t>
        <w:br/>
      </w:r>
      <w:r>
        <w:rPr>
          <w:rFonts w:ascii="Courier New" w:hAnsi="Courier New"/>
          <w:sz w:val="14"/>
        </w:rPr>
        <w:t xml:space="preserve">                            uid = nextUid(),</w:t>
        <w:br/>
      </w:r>
      <w:r>
        <w:rPr>
          <w:rFonts w:ascii="Courier New" w:hAnsi="Courier New"/>
          <w:sz w:val="14"/>
        </w:rPr>
        <w:t xml:space="preserve">                            product = product,</w:t>
        <w:br/>
      </w:r>
      <w:r>
        <w:rPr>
          <w:rFonts w:ascii="Courier New" w:hAnsi="Courier New"/>
          <w:sz w:val="14"/>
        </w:rPr>
        <w:t xml:space="preserve">                            grams = grams,</w:t>
        <w:br/>
      </w:r>
      <w:r>
        <w:rPr>
          <w:rFonts w:ascii="Courier New" w:hAnsi="Courier New"/>
          <w:sz w:val="14"/>
        </w:rPr>
        <w:t xml:space="preserve">                            hasCatalogProduct = hasCatalog,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 ?: emptyList()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val scheduleMode = when (plan.scheduleType) {</w:t>
        <w:br/>
      </w:r>
      <w:r>
        <w:rPr>
          <w:rFonts w:ascii="Courier New" w:hAnsi="Courier New"/>
          <w:sz w:val="14"/>
        </w:rPr>
        <w:t xml:space="preserve">                        "RECURRING" -&gt; ManualScheduleMode.RECURRING</w:t>
        <w:br/>
      </w:r>
      <w:r>
        <w:rPr>
          <w:rFonts w:ascii="Courier New" w:hAnsi="Courier New"/>
          <w:sz w:val="14"/>
        </w:rPr>
        <w:t xml:space="preserve">                        else -&gt; ManualScheduleMode.ONE_OFF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isInitializing = false,</w:t>
        <w:br/>
      </w:r>
      <w:r>
        <w:rPr>
          <w:rFonts w:ascii="Courier New" w:hAnsi="Courier New"/>
          <w:sz w:val="14"/>
        </w:rPr>
        <w:t xml:space="preserve">                            editingPlanId = planId,</w:t>
        <w:br/>
      </w:r>
      <w:r>
        <w:rPr>
          <w:rFonts w:ascii="Courier New" w:hAnsi="Courier New"/>
          <w:sz w:val="14"/>
        </w:rPr>
        <w:t xml:space="preserve">                            mealKind = mealKind,</w:t>
        <w:br/>
      </w:r>
      <w:r>
        <w:rPr>
          <w:rFonts w:ascii="Courier New" w:hAnsi="Courier New"/>
          <w:sz w:val="14"/>
        </w:rPr>
        <w:t xml:space="preserve">                            planName = plan.name,</w:t>
        <w:br/>
      </w:r>
      <w:r>
        <w:rPr>
          <w:rFonts w:ascii="Courier New" w:hAnsi="Courier New"/>
          <w:sz w:val="14"/>
        </w:rPr>
        <w:t xml:space="preserve">                            planNameTouched = true,</w:t>
        <w:br/>
      </w:r>
      <w:r>
        <w:rPr>
          <w:rFonts w:ascii="Courier New" w:hAnsi="Courier New"/>
          <w:sz w:val="14"/>
        </w:rPr>
        <w:t xml:space="preserve">                            addedItems = items,</w:t>
        <w:br/>
      </w:r>
      <w:r>
        <w:rPr>
          <w:rFonts w:ascii="Courier New" w:hAnsi="Courier New"/>
          <w:sz w:val="14"/>
        </w:rPr>
        <w:t xml:space="preserve">                            scheduleMode = scheduleMode,</w:t>
        <w:br/>
      </w:r>
      <w:r>
        <w:rPr>
          <w:rFonts w:ascii="Courier New" w:hAnsi="Courier New"/>
          <w:sz w:val="14"/>
        </w:rPr>
        <w:t xml:space="preserve">                            selectedDate = plan.oneOffDate,</w:t>
        <w:br/>
      </w:r>
      <w:r>
        <w:rPr>
          <w:rFonts w:ascii="Courier New" w:hAnsi="Courier New"/>
          <w:sz w:val="14"/>
        </w:rPr>
        <w:t xml:space="preserve">                            selectedWeekdays = plan.scheduleDays,</w:t>
        <w:br/>
      </w:r>
      <w:r>
        <w:rPr>
          <w:rFonts w:ascii="Courier New" w:hAnsi="Courier New"/>
          <w:sz w:val="14"/>
        </w:rPr>
        <w:t xml:space="preserve">                            step = CreateMealPlanStep.EDIT,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isInitializing = false,</w:t>
        <w:br/>
      </w:r>
      <w:r>
        <w:rPr>
          <w:rFonts w:ascii="Courier New" w:hAnsi="Courier New"/>
          <w:sz w:val="14"/>
        </w:rPr>
        <w:t xml:space="preserve">                            errorMessage = when (error) {</w:t>
        <w:br/>
      </w:r>
      <w:r>
        <w:rPr>
          <w:rFonts w:ascii="Courier New" w:hAnsi="Courier New"/>
          <w:sz w:val="14"/>
        </w:rPr>
        <w:t xml:space="preserve">                                is NetworkException -&gt; error.message ?: "Ошибка сети"</w:t>
        <w:br/>
      </w:r>
      <w:r>
        <w:rPr>
          <w:rFonts w:ascii="Courier New" w:hAnsi="Courier New"/>
          <w:sz w:val="14"/>
        </w:rPr>
        <w:t xml:space="preserve">                                else -&gt; "Не удалось загрузить план"</w:t>
        <w:br/>
      </w:r>
      <w:r>
        <w:rPr>
          <w:rFonts w:ascii="Courier New" w:hAnsi="Courier New"/>
          <w:sz w:val="14"/>
        </w:rPr>
        <w:t xml:space="preserve">                            },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parseGramsFromDescription(desc: String?): Double? {</w:t>
        <w:br/>
      </w:r>
      <w:r>
        <w:rPr>
          <w:rFonts w:ascii="Courier New" w:hAnsi="Courier New"/>
          <w:sz w:val="14"/>
        </w:rPr>
        <w:t xml:space="preserve">        if (desc == null) return null</w:t>
        <w:br/>
      </w:r>
      <w:r>
        <w:rPr>
          <w:rFonts w:ascii="Courier New" w:hAnsi="Courier New"/>
          <w:sz w:val="14"/>
        </w:rPr>
        <w:t xml:space="preserve">        val match = Regex("(\\d+)").find(desc) ?: return null</w:t>
        <w:br/>
      </w:r>
      <w:r>
        <w:rPr>
          <w:rFonts w:ascii="Courier New" w:hAnsi="Courier New"/>
          <w:sz w:val="14"/>
        </w:rPr>
        <w:t xml:space="preserve">        return match.groupValues[1].toDoubleOrNull()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goToEdit()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(!current.canContinueFromSetup) return</w:t>
        <w:br/>
      </w:r>
      <w:r>
        <w:rPr>
          <w:rFonts w:ascii="Courier New" w:hAnsi="Courier New"/>
          <w:sz w:val="14"/>
        </w:rPr>
        <w:t xml:space="preserve">        val name = if (current.planName.isNotBlank()) current.planName</w:t>
        <w:br/>
      </w:r>
      <w:r>
        <w:rPr>
          <w:rFonts w:ascii="Courier New" w:hAnsi="Courier New"/>
          <w:sz w:val="14"/>
        </w:rPr>
        <w:t xml:space="preserve">        else generatedPlanName(</w:t>
        <w:br/>
      </w:r>
      <w:r>
        <w:rPr>
          <w:rFonts w:ascii="Courier New" w:hAnsi="Courier New"/>
          <w:sz w:val="14"/>
        </w:rPr>
        <w:t xml:space="preserve">            kind = current.mealKind,</w:t>
        <w:br/>
      </w:r>
      <w:r>
        <w:rPr>
          <w:rFonts w:ascii="Courier New" w:hAnsi="Courier New"/>
          <w:sz w:val="14"/>
        </w:rPr>
        <w:t xml:space="preserve">            mode = current.scheduleMode,</w:t>
        <w:br/>
      </w:r>
      <w:r>
        <w:rPr>
          <w:rFonts w:ascii="Courier New" w:hAnsi="Courier New"/>
          <w:sz w:val="14"/>
        </w:rPr>
        <w:t xml:space="preserve">            selectedDate = current.selectedDate,</w:t>
        <w:br/>
      </w:r>
      <w:r>
        <w:rPr>
          <w:rFonts w:ascii="Courier New" w:hAnsi="Courier New"/>
          <w:sz w:val="14"/>
        </w:rPr>
        <w:t xml:space="preserve">            selectedWeekdays = current.selectedWeekdays,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step = CreateMealPlanStep.EDIT,</w:t>
        <w:br/>
      </w:r>
      <w:r>
        <w:rPr>
          <w:rFonts w:ascii="Courier New" w:hAnsi="Courier New"/>
          <w:sz w:val="14"/>
        </w:rPr>
        <w:t xml:space="preserve">                planName = name,</w:t>
        <w:br/>
      </w:r>
      <w:r>
        <w:rPr>
          <w:rFonts w:ascii="Courier New" w:hAnsi="Courier New"/>
          <w:sz w:val="14"/>
        </w:rPr>
        <w:t xml:space="preserve">                errorMessage = null,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goBack()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when (current.step) {</w:t>
        <w:br/>
      </w:r>
      <w:r>
        <w:rPr>
          <w:rFonts w:ascii="Courier New" w:hAnsi="Courier New"/>
          <w:sz w:val="14"/>
        </w:rPr>
        <w:t xml:space="preserve">            CreateMealPlanStep.INFO -&gt; _state.update {</w:t>
        <w:br/>
      </w:r>
      <w:r>
        <w:rPr>
          <w:rFonts w:ascii="Courier New" w:hAnsi="Courier New"/>
          <w:sz w:val="14"/>
        </w:rPr>
        <w:t xml:space="preserve">                it.copy(step = CreateMealPlanStep.PICKER, infoFor = null)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CreateMealPlanStep.PICKER -&gt; _state.update {</w:t>
        <w:br/>
      </w:r>
      <w:r>
        <w:rPr>
          <w:rFonts w:ascii="Courier New" w:hAnsi="Courier New"/>
          <w:sz w:val="14"/>
        </w:rPr>
        <w:t xml:space="preserve">                it.copy(</w:t>
        <w:br/>
      </w:r>
      <w:r>
        <w:rPr>
          <w:rFonts w:ascii="Courier New" w:hAnsi="Courier New"/>
          <w:sz w:val="14"/>
        </w:rPr>
        <w:t xml:space="preserve">                    step = CreateMealPlanStep.EDIT,</w:t>
        <w:br/>
      </w:r>
      <w:r>
        <w:rPr>
          <w:rFonts w:ascii="Courier New" w:hAnsi="Courier New"/>
          <w:sz w:val="14"/>
        </w:rPr>
        <w:t xml:space="preserve">                    searchQuery = "",</w:t>
        <w:br/>
      </w:r>
      <w:r>
        <w:rPr>
          <w:rFonts w:ascii="Courier New" w:hAnsi="Courier New"/>
          <w:sz w:val="14"/>
        </w:rPr>
        <w:t xml:space="preserve">                    selectedCategory = null,</w:t>
        <w:br/>
      </w:r>
      <w:r>
        <w:rPr>
          <w:rFonts w:ascii="Courier New" w:hAnsi="Courier New"/>
          <w:sz w:val="14"/>
        </w:rPr>
        <w:t xml:space="preserve">                    gramsFor = null,</w:t>
        <w:br/>
      </w:r>
      <w:r>
        <w:rPr>
          <w:rFonts w:ascii="Courier New" w:hAnsi="Courier New"/>
          <w:sz w:val="14"/>
        </w:rPr>
        <w:t xml:space="preserve">                    infoFor = null,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CreateMealPlanStep.EDIT -&gt; _state.update {</w:t>
        <w:br/>
      </w:r>
      <w:r>
        <w:rPr>
          <w:rFonts w:ascii="Courier New" w:hAnsi="Courier New"/>
          <w:sz w:val="14"/>
        </w:rPr>
        <w:t xml:space="preserve">                it.copy(step = CreateMealPlanStep.SETUP)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CreateMealPlanStep.SETUP -&gt; Unit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save()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(!current.canSave) return</w:t>
        <w:br/>
      </w:r>
      <w:r>
        <w:rPr>
          <w:rFonts w:ascii="Courier New" w:hAnsi="Courier New"/>
          <w:sz w:val="14"/>
        </w:rPr>
        <w:t xml:space="preserve">        val kind = current.mealKind ?: return</w:t>
        <w:br/>
      </w:r>
      <w:r>
        <w:rPr>
          <w:rFonts w:ascii="Courier New" w:hAnsi="Courier New"/>
          <w:sz w:val="14"/>
        </w:rPr>
        <w:t xml:space="preserve">        _state.update { it.copy(isSaving = true, errorMessage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request = CreateManualMealPlanRequest(</w:t>
        <w:br/>
      </w:r>
      <w:r>
        <w:rPr>
          <w:rFonts w:ascii="Courier New" w:hAnsi="Courier New"/>
          <w:sz w:val="14"/>
        </w:rPr>
        <w:t xml:space="preserve">            name = current.planName.trim(),</w:t>
        <w:br/>
      </w:r>
      <w:r>
        <w:rPr>
          <w:rFonts w:ascii="Courier New" w:hAnsi="Courier New"/>
          <w:sz w:val="14"/>
        </w:rPr>
        <w:t xml:space="preserve">            description = current.planDescription.trim().takeIf { it.isNotBlank() },</w:t>
        <w:br/>
      </w:r>
      <w:r>
        <w:rPr>
          <w:rFonts w:ascii="Courier New" w:hAnsi="Courier New"/>
          <w:sz w:val="14"/>
        </w:rPr>
        <w:t xml:space="preserve">            mealType = kind.wireValue,</w:t>
        <w:br/>
      </w:r>
      <w:r>
        <w:rPr>
          <w:rFonts w:ascii="Courier New" w:hAnsi="Courier New"/>
          <w:sz w:val="14"/>
        </w:rPr>
        <w:t xml:space="preserve">            goal = null,</w:t>
        <w:br/>
      </w:r>
      <w:r>
        <w:rPr>
          <w:rFonts w:ascii="Courier New" w:hAnsi="Courier New"/>
          <w:sz w:val="14"/>
        </w:rPr>
        <w:t xml:space="preserve">            scheduleType = current.scheduleMode.wireValue,</w:t>
        <w:br/>
      </w:r>
      <w:r>
        <w:rPr>
          <w:rFonts w:ascii="Courier New" w:hAnsi="Courier New"/>
          <w:sz w:val="14"/>
        </w:rPr>
        <w:t xml:space="preserve">            scheduleDays = if (current.scheduleMode == ManualScheduleMode.RECURRING)</w:t>
        <w:br/>
      </w:r>
      <w:r>
        <w:rPr>
          <w:rFonts w:ascii="Courier New" w:hAnsi="Courier New"/>
          <w:sz w:val="14"/>
        </w:rPr>
        <w:t xml:space="preserve">                current.selectedWeekdays else emptyList(),</w:t>
        <w:br/>
      </w:r>
      <w:r>
        <w:rPr>
          <w:rFonts w:ascii="Courier New" w:hAnsi="Courier New"/>
          <w:sz w:val="14"/>
        </w:rPr>
        <w:t xml:space="preserve">            oneOffDate = if (current.scheduleMode == ManualScheduleMode.ONE_OFF)</w:t>
        <w:br/>
      </w:r>
      <w:r>
        <w:rPr>
          <w:rFonts w:ascii="Courier New" w:hAnsi="Courier New"/>
          <w:sz w:val="14"/>
        </w:rPr>
        <w:t xml:space="preserve">                current.selectedDate else null,</w:t>
        <w:br/>
      </w:r>
      <w:r>
        <w:rPr>
          <w:rFonts w:ascii="Courier New" w:hAnsi="Courier New"/>
          <w:sz w:val="14"/>
        </w:rPr>
        <w:t xml:space="preserve">            items = current.addedItems.map {</w:t>
        <w:br/>
      </w:r>
      <w:r>
        <w:rPr>
          <w:rFonts w:ascii="Courier New" w:hAnsi="Courier New"/>
          <w:sz w:val="14"/>
        </w:rPr>
        <w:t xml:space="preserve">                    if (it.hasCatalogProduct) {</w:t>
        <w:br/>
      </w:r>
      <w:r>
        <w:rPr>
          <w:rFonts w:ascii="Courier New" w:hAnsi="Courier New"/>
          <w:sz w:val="14"/>
        </w:rPr>
        <w:t xml:space="preserve">                        ManualMealItemRequest(</w:t>
        <w:br/>
      </w:r>
      <w:r>
        <w:rPr>
          <w:rFonts w:ascii="Courier New" w:hAnsi="Courier New"/>
          <w:sz w:val="14"/>
        </w:rPr>
        <w:t xml:space="preserve">                            foodProductId = it.product.id,</w:t>
        <w:br/>
      </w:r>
      <w:r>
        <w:rPr>
          <w:rFonts w:ascii="Courier New" w:hAnsi="Courier New"/>
          <w:sz w:val="14"/>
        </w:rPr>
        <w:t xml:space="preserve">                            grams = it.grams,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 else {</w:t>
        <w:br/>
      </w:r>
      <w:r>
        <w:rPr>
          <w:rFonts w:ascii="Courier New" w:hAnsi="Courier New"/>
          <w:sz w:val="14"/>
        </w:rPr>
        <w:t xml:space="preserve">                        val macros = it.portion</w:t>
        <w:br/>
      </w:r>
      <w:r>
        <w:rPr>
          <w:rFonts w:ascii="Courier New" w:hAnsi="Courier New"/>
          <w:sz w:val="14"/>
        </w:rPr>
        <w:t xml:space="preserve">                        ManualMealItemRequest(</w:t>
        <w:br/>
      </w:r>
      <w:r>
        <w:rPr>
          <w:rFonts w:ascii="Courier New" w:hAnsi="Courier New"/>
          <w:sz w:val="14"/>
        </w:rPr>
        <w:t xml:space="preserve">                            grams = it.grams,</w:t>
        <w:br/>
      </w:r>
      <w:r>
        <w:rPr>
          <w:rFonts w:ascii="Courier New" w:hAnsi="Courier New"/>
          <w:sz w:val="14"/>
        </w:rPr>
        <w:t xml:space="preserve">                            name = it.product.nameRu,</w:t>
        <w:br/>
      </w:r>
      <w:r>
        <w:rPr>
          <w:rFonts w:ascii="Courier New" w:hAnsi="Courier New"/>
          <w:sz w:val="14"/>
        </w:rPr>
        <w:t xml:space="preserve">                            calories = macros.calories.toInt(),</w:t>
        <w:br/>
      </w:r>
      <w:r>
        <w:rPr>
          <w:rFonts w:ascii="Courier New" w:hAnsi="Courier New"/>
          <w:sz w:val="14"/>
        </w:rPr>
        <w:t xml:space="preserve">                            proteinG = macros.proteinG.toInt(),</w:t>
        <w:br/>
      </w:r>
      <w:r>
        <w:rPr>
          <w:rFonts w:ascii="Courier New" w:hAnsi="Courier New"/>
          <w:sz w:val="14"/>
        </w:rPr>
        <w:t xml:space="preserve">                            carbsG = macros.carbsG.toInt(),</w:t>
        <w:br/>
      </w:r>
      <w:r>
        <w:rPr>
          <w:rFonts w:ascii="Courier New" w:hAnsi="Courier New"/>
          <w:sz w:val="14"/>
        </w:rPr>
        <w:t xml:space="preserve">                            fatG = macros.fatG.toInt(),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manualMealPlanApi.createManualMealPlan(request).fold(</w:t>
        <w:br/>
      </w:r>
      <w:r>
        <w:rPr>
          <w:rFonts w:ascii="Courier New" w:hAnsi="Courier New"/>
          <w:sz w:val="14"/>
        </w:rPr>
        <w:t xml:space="preserve">                onSuccess = { plan -&gt;</w:t>
        <w:br/>
      </w:r>
      <w:r>
        <w:rPr>
          <w:rFonts w:ascii="Courier New" w:hAnsi="Courier New"/>
          <w:sz w:val="14"/>
        </w:rPr>
        <w:t xml:space="preserve">                    val editId = _state.value.editingPlanId</w:t>
        <w:br/>
      </w:r>
      <w:r>
        <w:rPr>
          <w:rFonts w:ascii="Courier New" w:hAnsi="Courier New"/>
          <w:sz w:val="14"/>
        </w:rPr>
        <w:t xml:space="preserve">                    if (editId != null) {</w:t>
        <w:br/>
      </w:r>
      <w:r>
        <w:rPr>
          <w:rFonts w:ascii="Courier New" w:hAnsi="Courier New"/>
          <w:sz w:val="14"/>
        </w:rPr>
        <w:t xml:space="preserve">                        mealPlansApi.deleteMealPlan(editId)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isSaving = false,</w:t>
        <w:br/>
      </w:r>
      <w:r>
        <w:rPr>
          <w:rFonts w:ascii="Courier New" w:hAnsi="Courier New"/>
          <w:sz w:val="14"/>
        </w:rPr>
        <w:t xml:space="preserve">                            isSaved = true,</w:t>
        <w:br/>
      </w:r>
      <w:r>
        <w:rPr>
          <w:rFonts w:ascii="Courier New" w:hAnsi="Courier New"/>
          <w:sz w:val="14"/>
        </w:rPr>
        <w:t xml:space="preserve">                            savedPlan = plan,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isSaving = false,</w:t>
        <w:br/>
      </w:r>
      <w:r>
        <w:rPr>
          <w:rFonts w:ascii="Courier New" w:hAnsi="Courier New"/>
          <w:sz w:val="14"/>
        </w:rPr>
        <w:t xml:space="preserve">                            errorMessage = when (error) {</w:t>
        <w:br/>
      </w:r>
      <w:r>
        <w:rPr>
          <w:rFonts w:ascii="Courier New" w:hAnsi="Courier New"/>
          <w:sz w:val="14"/>
        </w:rPr>
        <w:t xml:space="preserve">                                is NetworkException -&gt; error.message ?: "Ошибка сети"</w:t>
        <w:br/>
      </w:r>
      <w:r>
        <w:rPr>
          <w:rFonts w:ascii="Courier New" w:hAnsi="Courier New"/>
          <w:sz w:val="14"/>
        </w:rPr>
        <w:t xml:space="preserve">                                else -&gt; error.message ?: "Не удалось сохранить рацион"</w:t>
        <w:br/>
      </w:r>
      <w:r>
        <w:rPr>
          <w:rFonts w:ascii="Courier New" w:hAnsi="Courier New"/>
          <w:sz w:val="14"/>
        </w:rPr>
        <w:t xml:space="preserve">                            },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clearError()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generatedPlanName(</w:t>
        <w:br/>
      </w:r>
      <w:r>
        <w:rPr>
          <w:rFonts w:ascii="Courier New" w:hAnsi="Courier New"/>
          <w:sz w:val="14"/>
        </w:rPr>
        <w:t xml:space="preserve">        kind: ManualMealKind?,</w:t>
        <w:br/>
      </w:r>
      <w:r>
        <w:rPr>
          <w:rFonts w:ascii="Courier New" w:hAnsi="Courier New"/>
          <w:sz w:val="14"/>
        </w:rPr>
        <w:t xml:space="preserve">        mode: ManualScheduleMode,</w:t>
        <w:br/>
      </w:r>
      <w:r>
        <w:rPr>
          <w:rFonts w:ascii="Courier New" w:hAnsi="Courier New"/>
          <w:sz w:val="14"/>
        </w:rPr>
        <w:t xml:space="preserve">        selectedDate: String?,</w:t>
        <w:br/>
      </w:r>
      <w:r>
        <w:rPr>
          <w:rFonts w:ascii="Courier New" w:hAnsi="Courier New"/>
          <w:sz w:val="14"/>
        </w:rPr>
        <w:t xml:space="preserve">        selectedWeekdays: List&lt;String&gt;,</w:t>
        <w:br/>
      </w:r>
      <w:r>
        <w:rPr>
          <w:rFonts w:ascii="Courier New" w:hAnsi="Courier New"/>
          <w:sz w:val="14"/>
        </w:rPr>
        <w:t xml:space="preserve">    ): String {</w:t>
        <w:br/>
      </w:r>
      <w:r>
        <w:rPr>
          <w:rFonts w:ascii="Courier New" w:hAnsi="Courier New"/>
          <w:sz w:val="14"/>
        </w:rPr>
        <w:t xml:space="preserve">        if (kind == null) return ""</w:t>
        <w:br/>
      </w:r>
      <w:r>
        <w:rPr>
          <w:rFonts w:ascii="Courier New" w:hAnsi="Courier New"/>
          <w:sz w:val="14"/>
        </w:rPr>
        <w:t xml:space="preserve">        val mealLabel = kind.displayName</w:t>
        <w:br/>
      </w:r>
      <w:r>
        <w:rPr>
          <w:rFonts w:ascii="Courier New" w:hAnsi="Courier New"/>
          <w:sz w:val="14"/>
        </w:rPr>
        <w:t xml:space="preserve">        val schedulePart: String? = when (mode) {</w:t>
        <w:br/>
      </w:r>
      <w:r>
        <w:rPr>
          <w:rFonts w:ascii="Courier New" w:hAnsi="Courier New"/>
          <w:sz w:val="14"/>
        </w:rPr>
        <w:t xml:space="preserve">            ManualScheduleMode.ONE_OFF -&gt; selectedDate?.let(::dateLabel)</w:t>
        <w:br/>
      </w:r>
      <w:r>
        <w:rPr>
          <w:rFonts w:ascii="Courier New" w:hAnsi="Courier New"/>
          <w:sz w:val="14"/>
        </w:rPr>
        <w:t xml:space="preserve">            ManualScheduleMode.RECURRING -&gt; selectedWeekdays</w:t>
        <w:br/>
      </w:r>
      <w:r>
        <w:rPr>
          <w:rFonts w:ascii="Courier New" w:hAnsi="Courier New"/>
          <w:sz w:val="14"/>
        </w:rPr>
        <w:t xml:space="preserve">                .takeIf { it.isNotEmpty() }</w:t>
        <w:br/>
      </w:r>
      <w:r>
        <w:rPr>
          <w:rFonts w:ascii="Courier New" w:hAnsi="Courier New"/>
          <w:sz w:val="14"/>
        </w:rPr>
        <w:t xml:space="preserve">                ?.joinToString(", ") { weekdayShort(it)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if (schedulePart == null) mealLabel else "$mealLabel $schedulePart"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dateLabel(iso: String): String {</w:t>
        <w:br/>
      </w:r>
      <w:r>
        <w:rPr>
          <w:rFonts w:ascii="Courier New" w:hAnsi="Courier New"/>
          <w:sz w:val="14"/>
        </w:rPr>
        <w:t xml:space="preserve">        val parsed = runCatching { LocalDate.parse(iso) }.getOrNull() ?: return iso</w:t>
        <w:br/>
      </w:r>
      <w:r>
        <w:rPr>
          <w:rFonts w:ascii="Courier New" w:hAnsi="Courier New"/>
          <w:sz w:val="14"/>
        </w:rPr>
        <w:t xml:space="preserve">        return "${parsed.dayOfMonth} ${monthShort(parsed.monthNumber)}"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nextUid(): Long = Random.nextLong()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const val DATE_STRIP_LENGTH = 14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const val SEARCH_DEBOUNCE_MS = 300L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fun upcomingDates(start: LocalDate = today()): List&lt;LocalDate&gt; =</w:t>
        <w:br/>
      </w:r>
      <w:r>
        <w:rPr>
          <w:rFonts w:ascii="Courier New" w:hAnsi="Courier New"/>
          <w:sz w:val="14"/>
        </w:rPr>
        <w:t xml:space="preserve">            (0 until DATE_STRIP_LENGTH).map { offset -&gt;</w:t>
        <w:br/>
      </w:r>
      <w:r>
        <w:rPr>
          <w:rFonts w:ascii="Courier New" w:hAnsi="Courier New"/>
          <w:sz w:val="14"/>
        </w:rPr>
        <w:t xml:space="preserve">                start.plus(DatePeriod(days = offset))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fun today(): LocalDate = Clock.System</w:t>
        <w:br/>
      </w:r>
      <w:r>
        <w:rPr>
          <w:rFonts w:ascii="Courier New" w:hAnsi="Courier New"/>
          <w:sz w:val="14"/>
        </w:rPr>
        <w:t xml:space="preserve">            .now()</w:t>
        <w:br/>
      </w:r>
      <w:r>
        <w:rPr>
          <w:rFonts w:ascii="Courier New" w:hAnsi="Courier New"/>
          <w:sz w:val="14"/>
        </w:rPr>
        <w:t xml:space="preserve">            .toLocalDateTime(TimeZone.currentSystemDefault())</w:t>
        <w:br/>
      </w:r>
      <w:r>
        <w:rPr>
          <w:rFonts w:ascii="Courier New" w:hAnsi="Courier New"/>
          <w:sz w:val="14"/>
        </w:rPr>
        <w:t xml:space="preserve">            .date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fun weekdayShort(wireValue: String): String = when (wireValue) {</w:t>
        <w:br/>
      </w:r>
      <w:r>
        <w:rPr>
          <w:rFonts w:ascii="Courier New" w:hAnsi="Courier New"/>
          <w:sz w:val="14"/>
        </w:rPr>
        <w:t xml:space="preserve">            "MONDAY" -&gt; "Пн"</w:t>
        <w:br/>
      </w:r>
      <w:r>
        <w:rPr>
          <w:rFonts w:ascii="Courier New" w:hAnsi="Courier New"/>
          <w:sz w:val="14"/>
        </w:rPr>
        <w:t xml:space="preserve">            "TUESDAY" -&gt; "Вт"</w:t>
        <w:br/>
      </w:r>
      <w:r>
        <w:rPr>
          <w:rFonts w:ascii="Courier New" w:hAnsi="Courier New"/>
          <w:sz w:val="14"/>
        </w:rPr>
        <w:t xml:space="preserve">            "WEDNESDAY" -&gt; "Ср"</w:t>
        <w:br/>
      </w:r>
      <w:r>
        <w:rPr>
          <w:rFonts w:ascii="Courier New" w:hAnsi="Courier New"/>
          <w:sz w:val="14"/>
        </w:rPr>
        <w:t xml:space="preserve">            "THURSDAY" -&gt; "Чт"</w:t>
        <w:br/>
      </w:r>
      <w:r>
        <w:rPr>
          <w:rFonts w:ascii="Courier New" w:hAnsi="Courier New"/>
          <w:sz w:val="14"/>
        </w:rPr>
        <w:t xml:space="preserve">            "FRIDAY" -&gt; "Пт"</w:t>
        <w:br/>
      </w:r>
      <w:r>
        <w:rPr>
          <w:rFonts w:ascii="Courier New" w:hAnsi="Courier New"/>
          <w:sz w:val="14"/>
        </w:rPr>
        <w:t xml:space="preserve">            "SATURDAY" -&gt; "Сб"</w:t>
        <w:br/>
      </w:r>
      <w:r>
        <w:rPr>
          <w:rFonts w:ascii="Courier New" w:hAnsi="Courier New"/>
          <w:sz w:val="14"/>
        </w:rPr>
        <w:t xml:space="preserve">            "SUNDAY" -&gt; "Вс"</w:t>
        <w:br/>
      </w:r>
      <w:r>
        <w:rPr>
          <w:rFonts w:ascii="Courier New" w:hAnsi="Courier New"/>
          <w:sz w:val="14"/>
        </w:rPr>
        <w:t xml:space="preserve">            else -&gt; wireValue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fun weekdayLong(wireValue: String): String = when (wireValue) {</w:t>
        <w:br/>
      </w:r>
      <w:r>
        <w:rPr>
          <w:rFonts w:ascii="Courier New" w:hAnsi="Courier New"/>
          <w:sz w:val="14"/>
        </w:rPr>
        <w:t xml:space="preserve">            "MONDAY" -&gt; "Понедельник"</w:t>
        <w:br/>
      </w:r>
      <w:r>
        <w:rPr>
          <w:rFonts w:ascii="Courier New" w:hAnsi="Courier New"/>
          <w:sz w:val="14"/>
        </w:rPr>
        <w:t xml:space="preserve">            "TUESDAY" -&gt; "Вторник"</w:t>
        <w:br/>
      </w:r>
      <w:r>
        <w:rPr>
          <w:rFonts w:ascii="Courier New" w:hAnsi="Courier New"/>
          <w:sz w:val="14"/>
        </w:rPr>
        <w:t xml:space="preserve">            "WEDNESDAY" -&gt; "Среда"</w:t>
        <w:br/>
      </w:r>
      <w:r>
        <w:rPr>
          <w:rFonts w:ascii="Courier New" w:hAnsi="Courier New"/>
          <w:sz w:val="14"/>
        </w:rPr>
        <w:t xml:space="preserve">            "THURSDAY" -&gt; "Четверг"</w:t>
        <w:br/>
      </w:r>
      <w:r>
        <w:rPr>
          <w:rFonts w:ascii="Courier New" w:hAnsi="Courier New"/>
          <w:sz w:val="14"/>
        </w:rPr>
        <w:t xml:space="preserve">            "FRIDAY" -&gt; "Пятница"</w:t>
        <w:br/>
      </w:r>
      <w:r>
        <w:rPr>
          <w:rFonts w:ascii="Courier New" w:hAnsi="Courier New"/>
          <w:sz w:val="14"/>
        </w:rPr>
        <w:t xml:space="preserve">            "SATURDAY" -&gt; "Суббота"</w:t>
        <w:br/>
      </w:r>
      <w:r>
        <w:rPr>
          <w:rFonts w:ascii="Courier New" w:hAnsi="Courier New"/>
          <w:sz w:val="14"/>
        </w:rPr>
        <w:t xml:space="preserve">            "SUNDAY" -&gt; "Воскресенье"</w:t>
        <w:br/>
      </w:r>
      <w:r>
        <w:rPr>
          <w:rFonts w:ascii="Courier New" w:hAnsi="Courier New"/>
          <w:sz w:val="14"/>
        </w:rPr>
        <w:t xml:space="preserve">            else -&gt; wireValue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fun dayOfWeekWire(date: LocalDate): String = when (date.dayOfWeek) {</w:t>
        <w:br/>
      </w:r>
      <w:r>
        <w:rPr>
          <w:rFonts w:ascii="Courier New" w:hAnsi="Courier New"/>
          <w:sz w:val="14"/>
        </w:rPr>
        <w:t xml:space="preserve">            DayOfWeek.MONDAY -&gt; "MONDAY"</w:t>
        <w:br/>
      </w:r>
      <w:r>
        <w:rPr>
          <w:rFonts w:ascii="Courier New" w:hAnsi="Courier New"/>
          <w:sz w:val="14"/>
        </w:rPr>
        <w:t xml:space="preserve">            DayOfWeek.TUESDAY -&gt; "TUESDAY"</w:t>
        <w:br/>
      </w:r>
      <w:r>
        <w:rPr>
          <w:rFonts w:ascii="Courier New" w:hAnsi="Courier New"/>
          <w:sz w:val="14"/>
        </w:rPr>
        <w:t xml:space="preserve">            DayOfWeek.WEDNESDAY -&gt; "WEDNESDAY"</w:t>
        <w:br/>
      </w:r>
      <w:r>
        <w:rPr>
          <w:rFonts w:ascii="Courier New" w:hAnsi="Courier New"/>
          <w:sz w:val="14"/>
        </w:rPr>
        <w:t xml:space="preserve">            DayOfWeek.THURSDAY -&gt; "THURSDAY"</w:t>
        <w:br/>
      </w:r>
      <w:r>
        <w:rPr>
          <w:rFonts w:ascii="Courier New" w:hAnsi="Courier New"/>
          <w:sz w:val="14"/>
        </w:rPr>
        <w:t xml:space="preserve">            DayOfWeek.FRIDAY -&gt; "FRIDAY"</w:t>
        <w:br/>
      </w:r>
      <w:r>
        <w:rPr>
          <w:rFonts w:ascii="Courier New" w:hAnsi="Courier New"/>
          <w:sz w:val="14"/>
        </w:rPr>
        <w:t xml:space="preserve">            DayOfWeek.SATURDAY -&gt; "SATURDAY"</w:t>
        <w:br/>
      </w:r>
      <w:r>
        <w:rPr>
          <w:rFonts w:ascii="Courier New" w:hAnsi="Courier New"/>
          <w:sz w:val="14"/>
        </w:rPr>
        <w:t xml:space="preserve">            DayOfWeek.SUNDAY -&gt; "SUNDAY"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fun monthShort(monthNumber: Int): String = when (monthNumber) {</w:t>
        <w:br/>
      </w:r>
      <w:r>
        <w:rPr>
          <w:rFonts w:ascii="Courier New" w:hAnsi="Courier New"/>
          <w:sz w:val="14"/>
        </w:rPr>
        <w:t xml:space="preserve">            1 -&gt; "янв"</w:t>
        <w:br/>
      </w:r>
      <w:r>
        <w:rPr>
          <w:rFonts w:ascii="Courier New" w:hAnsi="Courier New"/>
          <w:sz w:val="14"/>
        </w:rPr>
        <w:t xml:space="preserve">            2 -&gt; "фев"</w:t>
        <w:br/>
      </w:r>
      <w:r>
        <w:rPr>
          <w:rFonts w:ascii="Courier New" w:hAnsi="Courier New"/>
          <w:sz w:val="14"/>
        </w:rPr>
        <w:t xml:space="preserve">            3 -&gt; "мар"</w:t>
        <w:br/>
      </w:r>
      <w:r>
        <w:rPr>
          <w:rFonts w:ascii="Courier New" w:hAnsi="Courier New"/>
          <w:sz w:val="14"/>
        </w:rPr>
        <w:t xml:space="preserve">            4 -&gt; "апр"</w:t>
        <w:br/>
      </w:r>
      <w:r>
        <w:rPr>
          <w:rFonts w:ascii="Courier New" w:hAnsi="Courier New"/>
          <w:sz w:val="14"/>
        </w:rPr>
        <w:t xml:space="preserve">            5 -&gt; "мая"</w:t>
        <w:br/>
      </w:r>
      <w:r>
        <w:rPr>
          <w:rFonts w:ascii="Courier New" w:hAnsi="Courier New"/>
          <w:sz w:val="14"/>
        </w:rPr>
        <w:t xml:space="preserve">            6 -&gt; "июн"</w:t>
        <w:br/>
      </w:r>
      <w:r>
        <w:rPr>
          <w:rFonts w:ascii="Courier New" w:hAnsi="Courier New"/>
          <w:sz w:val="14"/>
        </w:rPr>
        <w:t xml:space="preserve">            7 -&gt; "июл"</w:t>
        <w:br/>
      </w:r>
      <w:r>
        <w:rPr>
          <w:rFonts w:ascii="Courier New" w:hAnsi="Courier New"/>
          <w:sz w:val="14"/>
        </w:rPr>
        <w:t xml:space="preserve">            8 -&gt; "авг"</w:t>
        <w:br/>
      </w:r>
      <w:r>
        <w:rPr>
          <w:rFonts w:ascii="Courier New" w:hAnsi="Courier New"/>
          <w:sz w:val="14"/>
        </w:rPr>
        <w:t xml:space="preserve">            9 -&gt; "сен"</w:t>
        <w:br/>
      </w:r>
      <w:r>
        <w:rPr>
          <w:rFonts w:ascii="Courier New" w:hAnsi="Courier New"/>
          <w:sz w:val="14"/>
        </w:rPr>
        <w:t xml:space="preserve">            10 -&gt; "окт"</w:t>
        <w:br/>
      </w:r>
      <w:r>
        <w:rPr>
          <w:rFonts w:ascii="Courier New" w:hAnsi="Courier New"/>
          <w:sz w:val="14"/>
        </w:rPr>
        <w:t xml:space="preserve">            11 -&gt; "ноя"</w:t>
        <w:br/>
      </w:r>
      <w:r>
        <w:rPr>
          <w:rFonts w:ascii="Courier New" w:hAnsi="Courier New"/>
          <w:sz w:val="14"/>
        </w:rPr>
        <w:t xml:space="preserve">            12 -&gt; "дек"</w:t>
        <w:br/>
      </w:r>
      <w:r>
        <w:rPr>
          <w:rFonts w:ascii="Courier New" w:hAnsi="Courier New"/>
          <w:sz w:val="14"/>
        </w:rPr>
        <w:t xml:space="preserve">            else -&gt; ""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gymgenie-mobile/shared/src/commonMain/kotlin/com/asc/gymgenie/nutrition/FoodProduct.kt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FoodProduct(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t xml:space="preserve">    val nameEn: String?,</w:t>
        <w:br/>
      </w:r>
      <w:r>
        <w:rPr>
          <w:rFonts w:ascii="Courier New" w:hAnsi="Courier New"/>
          <w:sz w:val="14"/>
        </w:rPr>
        <w:t xml:space="preserve">    val category: FoodCategory,</w:t>
        <w:br/>
      </w:r>
      <w:r>
        <w:rPr>
          <w:rFonts w:ascii="Courier New" w:hAnsi="Courier New"/>
          <w:sz w:val="14"/>
        </w:rPr>
        <w:t xml:space="preserve">    val emoji: String?,</w:t>
        <w:br/>
      </w:r>
      <w:r>
        <w:rPr>
          <w:rFonts w:ascii="Courier New" w:hAnsi="Courier New"/>
          <w:sz w:val="14"/>
        </w:rPr>
        <w:t xml:space="preserve">    val caloriesPer100g: Double,</w:t>
        <w:br/>
      </w:r>
      <w:r>
        <w:rPr>
          <w:rFonts w:ascii="Courier New" w:hAnsi="Courier New"/>
          <w:sz w:val="14"/>
        </w:rPr>
        <w:t xml:space="preserve">    val proteinPer100g: Double,</w:t>
        <w:br/>
      </w:r>
      <w:r>
        <w:rPr>
          <w:rFonts w:ascii="Courier New" w:hAnsi="Courier New"/>
          <w:sz w:val="14"/>
        </w:rPr>
        <w:t xml:space="preserve">    val fatPer100g: Double,</w:t>
        <w:br/>
      </w:r>
      <w:r>
        <w:rPr>
          <w:rFonts w:ascii="Courier New" w:hAnsi="Courier New"/>
          <w:sz w:val="14"/>
        </w:rPr>
        <w:t xml:space="preserve">    val carbsPer100g: Double,</w:t>
        <w:br/>
      </w:r>
      <w:r>
        <w:rPr>
          <w:rFonts w:ascii="Courier New" w:hAnsi="Courier New"/>
          <w:sz w:val="14"/>
        </w:rPr>
        <w:t xml:space="preserve">    val fiberPer100g: Double?,</w:t>
        <w:br/>
      </w:r>
      <w:r>
        <w:rPr>
          <w:rFonts w:ascii="Courier New" w:hAnsi="Courier New"/>
          <w:sz w:val="14"/>
        </w:rPr>
        <w:t xml:space="preserve">    val sugarPer100g: Double?,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FoodCategory {</w:t>
        <w:br/>
      </w:r>
      <w:r>
        <w:rPr>
          <w:rFonts w:ascii="Courier New" w:hAnsi="Courier New"/>
          <w:sz w:val="14"/>
        </w:rPr>
        <w:t xml:space="preserve">    MEAT,</w:t>
        <w:br/>
      </w:r>
      <w:r>
        <w:rPr>
          <w:rFonts w:ascii="Courier New" w:hAnsi="Courier New"/>
          <w:sz w:val="14"/>
        </w:rPr>
        <w:t xml:space="preserve">    FISH,</w:t>
        <w:br/>
      </w:r>
      <w:r>
        <w:rPr>
          <w:rFonts w:ascii="Courier New" w:hAnsi="Courier New"/>
          <w:sz w:val="14"/>
        </w:rPr>
        <w:t xml:space="preserve">    DAIRY,</w:t>
        <w:br/>
      </w:r>
      <w:r>
        <w:rPr>
          <w:rFonts w:ascii="Courier New" w:hAnsi="Courier New"/>
          <w:sz w:val="14"/>
        </w:rPr>
        <w:t xml:space="preserve">    EGGS,</w:t>
        <w:br/>
      </w:r>
      <w:r>
        <w:rPr>
          <w:rFonts w:ascii="Courier New" w:hAnsi="Courier New"/>
          <w:sz w:val="14"/>
        </w:rPr>
        <w:t xml:space="preserve">    GRAINS,</w:t>
        <w:br/>
      </w:r>
      <w:r>
        <w:rPr>
          <w:rFonts w:ascii="Courier New" w:hAnsi="Courier New"/>
          <w:sz w:val="14"/>
        </w:rPr>
        <w:t xml:space="preserve">    LEGUMES,</w:t>
        <w:br/>
      </w:r>
      <w:r>
        <w:rPr>
          <w:rFonts w:ascii="Courier New" w:hAnsi="Courier New"/>
          <w:sz w:val="14"/>
        </w:rPr>
        <w:t xml:space="preserve">    VEGETABLES,</w:t>
        <w:br/>
      </w:r>
      <w:r>
        <w:rPr>
          <w:rFonts w:ascii="Courier New" w:hAnsi="Courier New"/>
          <w:sz w:val="14"/>
        </w:rPr>
        <w:t xml:space="preserve">    FRUITS,</w:t>
        <w:br/>
      </w:r>
      <w:r>
        <w:rPr>
          <w:rFonts w:ascii="Courier New" w:hAnsi="Courier New"/>
          <w:sz w:val="14"/>
        </w:rPr>
        <w:t xml:space="preserve">    NUTS_SEEDS,</w:t>
        <w:br/>
      </w:r>
      <w:r>
        <w:rPr>
          <w:rFonts w:ascii="Courier New" w:hAnsi="Courier New"/>
          <w:sz w:val="14"/>
        </w:rPr>
        <w:t xml:space="preserve">    OILS,</w:t>
        <w:br/>
      </w:r>
      <w:r>
        <w:rPr>
          <w:rFonts w:ascii="Courier New" w:hAnsi="Courier New"/>
          <w:sz w:val="14"/>
        </w:rPr>
        <w:t xml:space="preserve">    OTHER;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displayName(): String = when (this) {</w:t>
        <w:br/>
      </w:r>
      <w:r>
        <w:rPr>
          <w:rFonts w:ascii="Courier New" w:hAnsi="Courier New"/>
          <w:sz w:val="14"/>
        </w:rPr>
        <w:t xml:space="preserve">        MEAT -&gt; "Мясо"</w:t>
        <w:br/>
      </w:r>
      <w:r>
        <w:rPr>
          <w:rFonts w:ascii="Courier New" w:hAnsi="Courier New"/>
          <w:sz w:val="14"/>
        </w:rPr>
        <w:t xml:space="preserve">        FISH -&gt; "Рыба"</w:t>
        <w:br/>
      </w:r>
      <w:r>
        <w:rPr>
          <w:rFonts w:ascii="Courier New" w:hAnsi="Courier New"/>
          <w:sz w:val="14"/>
        </w:rPr>
        <w:t xml:space="preserve">        DAIRY -&gt; "Молочные"</w:t>
        <w:br/>
      </w:r>
      <w:r>
        <w:rPr>
          <w:rFonts w:ascii="Courier New" w:hAnsi="Courier New"/>
          <w:sz w:val="14"/>
        </w:rPr>
        <w:t xml:space="preserve">        EGGS -&gt; "Яйца"</w:t>
        <w:br/>
      </w:r>
      <w:r>
        <w:rPr>
          <w:rFonts w:ascii="Courier New" w:hAnsi="Courier New"/>
          <w:sz w:val="14"/>
        </w:rPr>
        <w:t xml:space="preserve">        GRAINS -&gt; "Злаки"</w:t>
        <w:br/>
      </w:r>
      <w:r>
        <w:rPr>
          <w:rFonts w:ascii="Courier New" w:hAnsi="Courier New"/>
          <w:sz w:val="14"/>
        </w:rPr>
        <w:t xml:space="preserve">        LEGUMES -&gt; "Бобовые"</w:t>
        <w:br/>
      </w:r>
      <w:r>
        <w:rPr>
          <w:rFonts w:ascii="Courier New" w:hAnsi="Courier New"/>
          <w:sz w:val="14"/>
        </w:rPr>
        <w:t xml:space="preserve">        VEGETABLES -&gt; "Овощи"</w:t>
        <w:br/>
      </w:r>
      <w:r>
        <w:rPr>
          <w:rFonts w:ascii="Courier New" w:hAnsi="Courier New"/>
          <w:sz w:val="14"/>
        </w:rPr>
        <w:t xml:space="preserve">        FRUITS -&gt; "Фрукты"</w:t>
        <w:br/>
      </w:r>
      <w:r>
        <w:rPr>
          <w:rFonts w:ascii="Courier New" w:hAnsi="Courier New"/>
          <w:sz w:val="14"/>
        </w:rPr>
        <w:t xml:space="preserve">        NUTS_SEEDS -&gt; "Орехи"</w:t>
        <w:br/>
      </w:r>
      <w:r>
        <w:rPr>
          <w:rFonts w:ascii="Courier New" w:hAnsi="Courier New"/>
          <w:sz w:val="14"/>
        </w:rPr>
        <w:t xml:space="preserve">        OILS -&gt; "Масла"</w:t>
        <w:br/>
      </w:r>
      <w:r>
        <w:rPr>
          <w:rFonts w:ascii="Courier New" w:hAnsi="Courier New"/>
          <w:sz w:val="14"/>
        </w:rPr>
        <w:t xml:space="preserve">        OTHER -&gt; "Другое"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fun fromKeyOrOther(raw: String): FoodCategory =</w:t>
        <w:br/>
      </w:r>
      <w:r>
        <w:rPr>
          <w:rFonts w:ascii="Courier New" w:hAnsi="Courier New"/>
          <w:sz w:val="14"/>
        </w:rPr>
        <w:t xml:space="preserve">            entries.firstOrNull { it.name == raw } ?: OTHER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FoodPortionMacros(</w:t>
        <w:br/>
      </w:r>
      <w:r>
        <w:rPr>
          <w:rFonts w:ascii="Courier New" w:hAnsi="Courier New"/>
          <w:sz w:val="14"/>
        </w:rPr>
        <w:t xml:space="preserve">    val calories: Double,</w:t>
        <w:br/>
      </w:r>
      <w:r>
        <w:rPr>
          <w:rFonts w:ascii="Courier New" w:hAnsi="Courier New"/>
          <w:sz w:val="14"/>
        </w:rPr>
        <w:t xml:space="preserve">    val proteinG: Double,</w:t>
        <w:br/>
      </w:r>
      <w:r>
        <w:rPr>
          <w:rFonts w:ascii="Courier New" w:hAnsi="Courier New"/>
          <w:sz w:val="14"/>
        </w:rPr>
        <w:t xml:space="preserve">    val fatG: Double,</w:t>
        <w:br/>
      </w:r>
      <w:r>
        <w:rPr>
          <w:rFonts w:ascii="Courier New" w:hAnsi="Courier New"/>
          <w:sz w:val="14"/>
        </w:rPr>
        <w:t xml:space="preserve">    val carbsG: Double,</w:t>
        <w:br/>
      </w:r>
      <w:r>
        <w:rPr>
          <w:rFonts w:ascii="Courier New" w:hAnsi="Courier New"/>
          <w:sz w:val="14"/>
        </w:rPr>
        <w:t xml:space="preserve">    val fiberG: Double?,</w:t>
        <w:br/>
      </w:r>
      <w:r>
        <w:rPr>
          <w:rFonts w:ascii="Courier New" w:hAnsi="Courier New"/>
          <w:sz w:val="14"/>
        </w:rPr>
        <w:t xml:space="preserve">    val sugarG: Double?,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FoodProduct.macrosForGrams(grams: Double): FoodPortionMacros {</w:t>
        <w:br/>
      </w:r>
      <w:r>
        <w:rPr>
          <w:rFonts w:ascii="Courier New" w:hAnsi="Courier New"/>
          <w:sz w:val="14"/>
        </w:rPr>
        <w:t xml:space="preserve">    val factor = grams / 100.0</w:t>
        <w:br/>
      </w:r>
      <w:r>
        <w:rPr>
          <w:rFonts w:ascii="Courier New" w:hAnsi="Courier New"/>
          <w:sz w:val="14"/>
        </w:rPr>
        <w:t xml:space="preserve">    return FoodPortionMacros(</w:t>
        <w:br/>
      </w:r>
      <w:r>
        <w:rPr>
          <w:rFonts w:ascii="Courier New" w:hAnsi="Courier New"/>
          <w:sz w:val="14"/>
        </w:rPr>
        <w:t xml:space="preserve">        calories = caloriesPer100g * factor,</w:t>
        <w:br/>
      </w:r>
      <w:r>
        <w:rPr>
          <w:rFonts w:ascii="Courier New" w:hAnsi="Courier New"/>
          <w:sz w:val="14"/>
        </w:rPr>
        <w:t xml:space="preserve">        proteinG = proteinPer100g * factor,</w:t>
        <w:br/>
      </w:r>
      <w:r>
        <w:rPr>
          <w:rFonts w:ascii="Courier New" w:hAnsi="Courier New"/>
          <w:sz w:val="14"/>
        </w:rPr>
        <w:t xml:space="preserve">        fatG = fatPer100g * factor,</w:t>
        <w:br/>
      </w:r>
      <w:r>
        <w:rPr>
          <w:rFonts w:ascii="Courier New" w:hAnsi="Courier New"/>
          <w:sz w:val="14"/>
        </w:rPr>
        <w:t xml:space="preserve">        carbsG = carbsPer100g * factor,</w:t>
        <w:br/>
      </w:r>
      <w:r>
        <w:rPr>
          <w:rFonts w:ascii="Courier New" w:hAnsi="Courier New"/>
          <w:sz w:val="14"/>
        </w:rPr>
        <w:t xml:space="preserve">        fiberG = fiberPer100g?.let { it * factor },</w:t>
        <w:br/>
      </w:r>
      <w:r>
        <w:rPr>
          <w:rFonts w:ascii="Courier New" w:hAnsi="Courier New"/>
          <w:sz w:val="14"/>
        </w:rPr>
        <w:t xml:space="preserve">        sugarG = sugarPer100g?.let { it * factor },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gymgenie-mobile/shared/src/commonMain/kotlin/com/asc/gymgenie/nutrition/FoodProductApi.kt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com.asc.gymgenie.config.AppConfig</w:t>
        <w:br/>
      </w:r>
      <w:r>
        <w:rPr>
          <w:rFonts w:ascii="Courier New" w:hAnsi="Courier New"/>
          <w:sz w:val="14"/>
        </w:rPr>
        <w:t>import io.ktor.client.HttpClient</w:t>
        <w:br/>
      </w:r>
      <w:r>
        <w:rPr>
          <w:rFonts w:ascii="Courier New" w:hAnsi="Courier New"/>
          <w:sz w:val="14"/>
        </w:rPr>
        <w:t>import io.ktor.client.call.body</w:t>
        <w:br/>
      </w:r>
      <w:r>
        <w:rPr>
          <w:rFonts w:ascii="Courier New" w:hAnsi="Courier New"/>
          <w:sz w:val="14"/>
        </w:rPr>
        <w:t>import io.ktor.client.request.get</w:t>
        <w:br/>
      </w:r>
      <w:r>
        <w:rPr>
          <w:rFonts w:ascii="Courier New" w:hAnsi="Courier New"/>
          <w:sz w:val="14"/>
        </w:rPr>
        <w:t>import io.ktor.client.request.parameter</w:t>
        <w:br/>
      </w:r>
      <w:r>
        <w:rPr>
          <w:rFonts w:ascii="Courier New" w:hAnsi="Courier New"/>
          <w:sz w:val="14"/>
        </w:rPr>
        <w:t>import io.ktor.client.statement.bodyAsText</w:t>
        <w:br/>
      </w:r>
      <w:r>
        <w:rPr>
          <w:rFonts w:ascii="Courier New" w:hAnsi="Courier New"/>
          <w:sz w:val="14"/>
        </w:rPr>
        <w:t>import io.ktor.http.isSuccess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FoodProductApi(</w:t>
        <w:br/>
      </w:r>
      <w:r>
        <w:rPr>
          <w:rFonts w:ascii="Courier New" w:hAnsi="Courier New"/>
          <w:sz w:val="14"/>
        </w:rPr>
        <w:t xml:space="preserve">    private val client: HttpClient,</w:t>
        <w:br/>
      </w:r>
      <w:r>
        <w:rPr>
          <w:rFonts w:ascii="Courier New" w:hAnsi="Courier New"/>
          <w:sz w:val="14"/>
        </w:rPr>
        <w:t xml:space="preserve">    private val baseUrl: String = AppConfig.BASE_URL,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searchProducts(</w:t>
        <w:br/>
      </w:r>
      <w:r>
        <w:rPr>
          <w:rFonts w:ascii="Courier New" w:hAnsi="Courier New"/>
          <w:sz w:val="14"/>
        </w:rPr>
        <w:t xml:space="preserve">        query: String? = null,</w:t>
        <w:br/>
      </w:r>
      <w:r>
        <w:rPr>
          <w:rFonts w:ascii="Courier New" w:hAnsi="Courier New"/>
          <w:sz w:val="14"/>
        </w:rPr>
        <w:t xml:space="preserve">        category: FoodCategory? = null,</w:t>
        <w:br/>
      </w:r>
      <w:r>
        <w:rPr>
          <w:rFonts w:ascii="Courier New" w:hAnsi="Courier New"/>
          <w:sz w:val="14"/>
        </w:rPr>
        <w:t xml:space="preserve">    ): Result&lt;List&lt;FoodProduct&gt;&gt;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client.get("$baseUrl/api/v1/products") {</w:t>
        <w:br/>
      </w:r>
      <w:r>
        <w:rPr>
          <w:rFonts w:ascii="Courier New" w:hAnsi="Courier New"/>
          <w:sz w:val="14"/>
        </w:rPr>
        <w:t xml:space="preserve">                query?.takeIf { it.isNotBlank() }?.let { parameter("search", it) }</w:t>
        <w:br/>
      </w:r>
      <w:r>
        <w:rPr>
          <w:rFonts w:ascii="Courier New" w:hAnsi="Courier New"/>
          <w:sz w:val="14"/>
        </w:rPr>
        <w:t xml:space="preserve">                category?.let { parameter("category", it.name)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Result.success(response.body&lt;List&lt;FoodProductResponse&gt;&gt;().map { it.toDomain() })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getProduct(id: String): Result&lt;FoodProduct&gt;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client.get("$baseUrl/api/v1/products/$id")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Result.success(response.body&lt;FoodProductResponse&gt;().toDomain())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gymgenie-mobile/shared/src/commonMain/kotlin/com/asc/gymgenie/nutrition/FoodProductDto.kt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internal data class FoodProductResponse(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t xml:space="preserve">    val nameEn: String? = null,</w:t>
        <w:br/>
      </w:r>
      <w:r>
        <w:rPr>
          <w:rFonts w:ascii="Courier New" w:hAnsi="Courier New"/>
          <w:sz w:val="14"/>
        </w:rPr>
        <w:t xml:space="preserve">    val category: String,</w:t>
        <w:br/>
      </w:r>
      <w:r>
        <w:rPr>
          <w:rFonts w:ascii="Courier New" w:hAnsi="Courier New"/>
          <w:sz w:val="14"/>
        </w:rPr>
        <w:t xml:space="preserve">    val emoji: String? = null,</w:t>
        <w:br/>
      </w:r>
      <w:r>
        <w:rPr>
          <w:rFonts w:ascii="Courier New" w:hAnsi="Courier New"/>
          <w:sz w:val="14"/>
        </w:rPr>
        <w:t xml:space="preserve">    val caloriesPer100g: Double,</w:t>
        <w:br/>
      </w:r>
      <w:r>
        <w:rPr>
          <w:rFonts w:ascii="Courier New" w:hAnsi="Courier New"/>
          <w:sz w:val="14"/>
        </w:rPr>
        <w:t xml:space="preserve">    val proteinPer100g: Double,</w:t>
        <w:br/>
      </w:r>
      <w:r>
        <w:rPr>
          <w:rFonts w:ascii="Courier New" w:hAnsi="Courier New"/>
          <w:sz w:val="14"/>
        </w:rPr>
        <w:t xml:space="preserve">    val fatPer100g: Double,</w:t>
        <w:br/>
      </w:r>
      <w:r>
        <w:rPr>
          <w:rFonts w:ascii="Courier New" w:hAnsi="Courier New"/>
          <w:sz w:val="14"/>
        </w:rPr>
        <w:t xml:space="preserve">    val carbsPer100g: Double,</w:t>
        <w:br/>
      </w:r>
      <w:r>
        <w:rPr>
          <w:rFonts w:ascii="Courier New" w:hAnsi="Courier New"/>
          <w:sz w:val="14"/>
        </w:rPr>
        <w:t xml:space="preserve">    val fiberPer100g: Double? = null,</w:t>
        <w:br/>
      </w:r>
      <w:r>
        <w:rPr>
          <w:rFonts w:ascii="Courier New" w:hAnsi="Courier New"/>
          <w:sz w:val="14"/>
        </w:rPr>
        <w:t xml:space="preserve">    val sugarPer100g: Double?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FoodProductResponse.toDomain(): FoodProduct = FoodProduct(</w:t>
        <w:br/>
      </w:r>
      <w:r>
        <w:rPr>
          <w:rFonts w:ascii="Courier New" w:hAnsi="Courier New"/>
          <w:sz w:val="14"/>
        </w:rPr>
        <w:t xml:space="preserve">    id = id,</w:t>
        <w:br/>
      </w:r>
      <w:r>
        <w:rPr>
          <w:rFonts w:ascii="Courier New" w:hAnsi="Courier New"/>
          <w:sz w:val="14"/>
        </w:rPr>
        <w:t xml:space="preserve">    nameRu = nameRu,</w:t>
        <w:br/>
      </w:r>
      <w:r>
        <w:rPr>
          <w:rFonts w:ascii="Courier New" w:hAnsi="Courier New"/>
          <w:sz w:val="14"/>
        </w:rPr>
        <w:t xml:space="preserve">    nameEn = nameEn?.takeIf { it.isNotBlank() },</w:t>
        <w:br/>
      </w:r>
      <w:r>
        <w:rPr>
          <w:rFonts w:ascii="Courier New" w:hAnsi="Courier New"/>
          <w:sz w:val="14"/>
        </w:rPr>
        <w:t xml:space="preserve">    category = FoodCategory.fromKeyOrOther(category),</w:t>
        <w:br/>
      </w:r>
      <w:r>
        <w:rPr>
          <w:rFonts w:ascii="Courier New" w:hAnsi="Courier New"/>
          <w:sz w:val="14"/>
        </w:rPr>
        <w:t xml:space="preserve">    emoji = emoji?.takeIf { it.isNotBlank() },</w:t>
        <w:br/>
      </w:r>
      <w:r>
        <w:rPr>
          <w:rFonts w:ascii="Courier New" w:hAnsi="Courier New"/>
          <w:sz w:val="14"/>
        </w:rPr>
        <w:t xml:space="preserve">    caloriesPer100g = caloriesPer100g,</w:t>
        <w:br/>
      </w:r>
      <w:r>
        <w:rPr>
          <w:rFonts w:ascii="Courier New" w:hAnsi="Courier New"/>
          <w:sz w:val="14"/>
        </w:rPr>
        <w:t xml:space="preserve">    proteinPer100g = proteinPer100g,</w:t>
        <w:br/>
      </w:r>
      <w:r>
        <w:rPr>
          <w:rFonts w:ascii="Courier New" w:hAnsi="Courier New"/>
          <w:sz w:val="14"/>
        </w:rPr>
        <w:t xml:space="preserve">    fatPer100g = fatPer100g,</w:t>
        <w:br/>
      </w:r>
      <w:r>
        <w:rPr>
          <w:rFonts w:ascii="Courier New" w:hAnsi="Courier New"/>
          <w:sz w:val="14"/>
        </w:rPr>
        <w:t xml:space="preserve">    carbsPer100g = carbsPer100g,</w:t>
        <w:br/>
      </w:r>
      <w:r>
        <w:rPr>
          <w:rFonts w:ascii="Courier New" w:hAnsi="Courier New"/>
          <w:sz w:val="14"/>
        </w:rPr>
        <w:t xml:space="preserve">    fiberPer100g = fiberPer100g,</w:t>
        <w:br/>
      </w:r>
      <w:r>
        <w:rPr>
          <w:rFonts w:ascii="Courier New" w:hAnsi="Courier New"/>
          <w:sz w:val="14"/>
        </w:rPr>
        <w:t xml:space="preserve">    sugarPer100g = sugarPer100g,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gymgenie-mobile/shared/src/commonMain/kotlin/com/asc/gymgenie/nutrition/ManualMealPlanApi.kt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com.asc.gymgenie.config.AppConfig</w:t>
        <w:br/>
      </w:r>
      <w:r>
        <w:rPr>
          <w:rFonts w:ascii="Courier New" w:hAnsi="Courier New"/>
          <w:sz w:val="14"/>
        </w:rPr>
        <w:t>import io.ktor.client.HttpClient</w:t>
        <w:br/>
      </w:r>
      <w:r>
        <w:rPr>
          <w:rFonts w:ascii="Courier New" w:hAnsi="Courier New"/>
          <w:sz w:val="14"/>
        </w:rPr>
        <w:t>import io.ktor.client.call.body</w:t>
        <w:br/>
      </w:r>
      <w:r>
        <w:rPr>
          <w:rFonts w:ascii="Courier New" w:hAnsi="Courier New"/>
          <w:sz w:val="14"/>
        </w:rPr>
        <w:t>import io.ktor.client.request.get</w:t>
        <w:br/>
      </w:r>
      <w:r>
        <w:rPr>
          <w:rFonts w:ascii="Courier New" w:hAnsi="Courier New"/>
          <w:sz w:val="14"/>
        </w:rPr>
        <w:t>import io.ktor.client.request.parameter</w:t>
        <w:br/>
      </w:r>
      <w:r>
        <w:rPr>
          <w:rFonts w:ascii="Courier New" w:hAnsi="Courier New"/>
          <w:sz w:val="14"/>
        </w:rPr>
        <w:t>import io.ktor.client.request.post</w:t>
        <w:br/>
      </w:r>
      <w:r>
        <w:rPr>
          <w:rFonts w:ascii="Courier New" w:hAnsi="Courier New"/>
          <w:sz w:val="14"/>
        </w:rPr>
        <w:t>import io.ktor.client.request.setBody</w:t>
        <w:br/>
      </w:r>
      <w:r>
        <w:rPr>
          <w:rFonts w:ascii="Courier New" w:hAnsi="Courier New"/>
          <w:sz w:val="14"/>
        </w:rPr>
        <w:t>import io.ktor.client.statement.bodyAsText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io.ktor.http.isSuccess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ManualMealPlanApi(</w:t>
        <w:br/>
      </w:r>
      <w:r>
        <w:rPr>
          <w:rFonts w:ascii="Courier New" w:hAnsi="Courier New"/>
          <w:sz w:val="14"/>
        </w:rPr>
        <w:t xml:space="preserve">    private val client: HttpClient,</w:t>
        <w:br/>
      </w:r>
      <w:r>
        <w:rPr>
          <w:rFonts w:ascii="Courier New" w:hAnsi="Courier New"/>
          <w:sz w:val="14"/>
        </w:rPr>
        <w:t xml:space="preserve">    private val baseUrl: String = AppConfig.BASE_URL,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getBookedDays(mealType: String): Result&lt;BookedDaysResponse&gt;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client.get("$baseUrl/api/v1/meal-plans/booked-days") {</w:t>
        <w:br/>
      </w:r>
      <w:r>
        <w:rPr>
          <w:rFonts w:ascii="Courier New" w:hAnsi="Courier New"/>
          <w:sz w:val="14"/>
        </w:rPr>
        <w:t xml:space="preserve">                parameter("mealType", mealType)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Result.success(response.body&lt;BookedDaysResponse&gt;())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createManualMealPlan(</w:t>
        <w:br/>
      </w:r>
      <w:r>
        <w:rPr>
          <w:rFonts w:ascii="Courier New" w:hAnsi="Courier New"/>
          <w:sz w:val="14"/>
        </w:rPr>
        <w:t xml:space="preserve">        request: CreateManualMealPlanRequest,</w:t>
        <w:br/>
      </w:r>
      <w:r>
        <w:rPr>
          <w:rFonts w:ascii="Courier New" w:hAnsi="Courier New"/>
          <w:sz w:val="14"/>
        </w:rPr>
        <w:t xml:space="preserve">    ): Result&lt;MealPlanDetail&gt;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client.post("$baseUrl/api/v1/meal-plans/manual")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Result.success(response.body&lt;MealPlanDetail&gt;())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gymgenie-mobile/shared/src/commonMain/kotlin/com/asc/gymgenie/nutrition/ManualMealPlanModels.kt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BookedDaysResponse(</w:t>
        <w:br/>
      </w:r>
      <w:r>
        <w:rPr>
          <w:rFonts w:ascii="Courier New" w:hAnsi="Courier New"/>
          <w:sz w:val="14"/>
        </w:rPr>
        <w:t xml:space="preserve">    val recurringDays: List&lt;String&gt; = emptyList(),</w:t>
        <w:br/>
      </w:r>
      <w:r>
        <w:rPr>
          <w:rFonts w:ascii="Courier New" w:hAnsi="Courier New"/>
          <w:sz w:val="14"/>
        </w:rPr>
        <w:t xml:space="preserve">    val oneOffDates: List&lt;String&gt;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ManualMealItemRequest(</w:t>
        <w:br/>
      </w:r>
      <w:r>
        <w:rPr>
          <w:rFonts w:ascii="Courier New" w:hAnsi="Courier New"/>
          <w:sz w:val="14"/>
        </w:rPr>
        <w:t xml:space="preserve">    val foodProductId: String? = null,</w:t>
        <w:br/>
      </w:r>
      <w:r>
        <w:rPr>
          <w:rFonts w:ascii="Courier New" w:hAnsi="Courier New"/>
          <w:sz w:val="14"/>
        </w:rPr>
        <w:t xml:space="preserve">    val grams: Double,</w:t>
        <w:br/>
      </w:r>
      <w:r>
        <w:rPr>
          <w:rFonts w:ascii="Courier New" w:hAnsi="Courier New"/>
          <w:sz w:val="14"/>
        </w:rPr>
        <w:t xml:space="preserve">    val name: String? = null,</w:t>
        <w:br/>
      </w:r>
      <w:r>
        <w:rPr>
          <w:rFonts w:ascii="Courier New" w:hAnsi="Courier New"/>
          <w:sz w:val="14"/>
        </w:rPr>
        <w:t xml:space="preserve">    val calories: Int? = null,</w:t>
        <w:br/>
      </w:r>
      <w:r>
        <w:rPr>
          <w:rFonts w:ascii="Courier New" w:hAnsi="Courier New"/>
          <w:sz w:val="14"/>
        </w:rPr>
        <w:t xml:space="preserve">    val proteinG: Int? = null,</w:t>
        <w:br/>
      </w:r>
      <w:r>
        <w:rPr>
          <w:rFonts w:ascii="Courier New" w:hAnsi="Courier New"/>
          <w:sz w:val="14"/>
        </w:rPr>
        <w:t xml:space="preserve">    val carbsG: Int? = null,</w:t>
        <w:br/>
      </w:r>
      <w:r>
        <w:rPr>
          <w:rFonts w:ascii="Courier New" w:hAnsi="Courier New"/>
          <w:sz w:val="14"/>
        </w:rPr>
        <w:t xml:space="preserve">    val fatG: Int?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CreateManualMealPlanRequest(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t xml:space="preserve">    val goal: String? = null,</w:t>
        <w:br/>
      </w:r>
      <w:r>
        <w:rPr>
          <w:rFonts w:ascii="Courier New" w:hAnsi="Courier New"/>
          <w:sz w:val="14"/>
        </w:rPr>
        <w:t xml:space="preserve">    val scheduleType: String,</w:t>
        <w:br/>
      </w:r>
      <w:r>
        <w:rPr>
          <w:rFonts w:ascii="Courier New" w:hAnsi="Courier New"/>
          <w:sz w:val="14"/>
        </w:rPr>
        <w:t xml:space="preserve">    val scheduleDays: List&lt;String&gt; = emptyList(),</w:t>
        <w:br/>
      </w:r>
      <w:r>
        <w:rPr>
          <w:rFonts w:ascii="Courier New" w:hAnsi="Courier New"/>
          <w:sz w:val="14"/>
        </w:rPr>
        <w:t xml:space="preserve">    val oneOffDate: String? = null,</w:t>
        <w:br/>
      </w:r>
      <w:r>
        <w:rPr>
          <w:rFonts w:ascii="Courier New" w:hAnsi="Courier New"/>
          <w:sz w:val="14"/>
        </w:rPr>
        <w:t xml:space="preserve">    val items: List&lt;ManualMealItemRequest&gt;,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AddedMealItem(</w:t>
        <w:br/>
      </w:r>
      <w:r>
        <w:rPr>
          <w:rFonts w:ascii="Courier New" w:hAnsi="Courier New"/>
          <w:sz w:val="14"/>
        </w:rPr>
        <w:t xml:space="preserve">    val uid: Long,</w:t>
        <w:br/>
      </w:r>
      <w:r>
        <w:rPr>
          <w:rFonts w:ascii="Courier New" w:hAnsi="Courier New"/>
          <w:sz w:val="14"/>
        </w:rPr>
        <w:t xml:space="preserve">    val product: FoodProduct,</w:t>
        <w:br/>
      </w:r>
      <w:r>
        <w:rPr>
          <w:rFonts w:ascii="Courier New" w:hAnsi="Courier New"/>
          <w:sz w:val="14"/>
        </w:rPr>
        <w:t xml:space="preserve">    val grams: Double,</w:t>
        <w:br/>
      </w:r>
      <w:r>
        <w:rPr>
          <w:rFonts w:ascii="Courier New" w:hAnsi="Courier New"/>
          <w:sz w:val="14"/>
        </w:rPr>
        <w:t xml:space="preserve">    val hasCatalogProduct: Boolean = true,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portion: FoodPortionMacros get() = product.macrosForGrams(grams)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ManualMealKind(</w:t>
        <w:br/>
      </w:r>
      <w:r>
        <w:rPr>
          <w:rFonts w:ascii="Courier New" w:hAnsi="Courier New"/>
          <w:sz w:val="14"/>
        </w:rPr>
        <w:t xml:space="preserve">    val wireValue: String,</w:t>
        <w:br/>
      </w:r>
      <w:r>
        <w:rPr>
          <w:rFonts w:ascii="Courier New" w:hAnsi="Courier New"/>
          <w:sz w:val="14"/>
        </w:rPr>
        <w:t xml:space="preserve">    val displayName: String,</w:t>
        <w:br/>
      </w:r>
      <w:r>
        <w:rPr>
          <w:rFonts w:ascii="Courier New" w:hAnsi="Courier New"/>
          <w:sz w:val="14"/>
        </w:rPr>
        <w:t xml:space="preserve">    val kcalHintRu: String,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BREAKFAST("BREAKFAST", "Завтрак", "350–500 ккал"),</w:t>
        <w:br/>
      </w:r>
      <w:r>
        <w:rPr>
          <w:rFonts w:ascii="Courier New" w:hAnsi="Courier New"/>
          <w:sz w:val="14"/>
        </w:rPr>
        <w:t xml:space="preserve">    LUNCH("LUNCH", "Обед", "600–800 ккал"),</w:t>
        <w:br/>
      </w:r>
      <w:r>
        <w:rPr>
          <w:rFonts w:ascii="Courier New" w:hAnsi="Courier New"/>
          <w:sz w:val="14"/>
        </w:rPr>
        <w:t xml:space="preserve">    DINNER("DINNER", "Ужин", "400–600 ккал");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fun fromWireValue(value: String?): ManualMealKind? =</w:t>
        <w:br/>
      </w:r>
      <w:r>
        <w:rPr>
          <w:rFonts w:ascii="Courier New" w:hAnsi="Courier New"/>
          <w:sz w:val="14"/>
        </w:rPr>
        <w:t xml:space="preserve">            entries.firstOrNull { it.wireValue == value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ManualScheduleMode(val wireValue: String) {</w:t>
        <w:br/>
      </w:r>
      <w:r>
        <w:rPr>
          <w:rFonts w:ascii="Courier New" w:hAnsi="Courier New"/>
          <w:sz w:val="14"/>
        </w:rPr>
        <w:t xml:space="preserve">    ONE_OFF("ONE_TIME"),</w:t>
        <w:br/>
      </w:r>
      <w:r>
        <w:rPr>
          <w:rFonts w:ascii="Courier New" w:hAnsi="Courier New"/>
          <w:sz w:val="14"/>
        </w:rPr>
        <w:t xml:space="preserve">    RECURRING("RECURRING"),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gymgenie-mobile/shared/src/commonMain/kotlin/com/asc/gymgenie/nutrition/MealPlanDetailViewModel.kt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MealPlanDetailUiState(</w:t>
        <w:br/>
      </w:r>
      <w:r>
        <w:rPr>
          <w:rFonts w:ascii="Courier New" w:hAnsi="Courier New"/>
          <w:sz w:val="14"/>
        </w:rPr>
        <w:t xml:space="preserve">    val isLoading: Boolean = false,</w:t>
        <w:br/>
      </w:r>
      <w:r>
        <w:rPr>
          <w:rFonts w:ascii="Courier New" w:hAnsi="Courier New"/>
          <w:sz w:val="14"/>
        </w:rPr>
        <w:t xml:space="preserve">    val plan: MealPlanDetail? = null,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t xml:space="preserve">    val isDeleting: Boolean = false,</w:t>
        <w:br/>
      </w:r>
      <w:r>
        <w:rPr>
          <w:rFonts w:ascii="Courier New" w:hAnsi="Courier New"/>
          <w:sz w:val="14"/>
        </w:rPr>
        <w:t xml:space="preserve">    val isDeleted: Boolean = false,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MealPlanDetailViewModel(</w:t>
        <w:br/>
      </w:r>
      <w:r>
        <w:rPr>
          <w:rFonts w:ascii="Courier New" w:hAnsi="Courier New"/>
          <w:sz w:val="14"/>
        </w:rPr>
        <w:t xml:space="preserve">    private val mealPlansApi: MealPlansApi,</w:t>
        <w:br/>
      </w:r>
      <w:r>
        <w:rPr>
          <w:rFonts w:ascii="Courier New" w:hAnsi="Courier New"/>
          <w:sz w:val="14"/>
        </w:rPr>
        <w:t xml:space="preserve">    private val planId: String,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t xml:space="preserve">    private val _state = MutableStateFlow(MealPlanDetailUiState())</w:t>
        <w:br/>
      </w:r>
      <w:r>
        <w:rPr>
          <w:rFonts w:ascii="Courier New" w:hAnsi="Courier New"/>
          <w:sz w:val="14"/>
        </w:rPr>
        <w:t xml:space="preserve">    val state: StateFlow&lt;MealPlanDetailUiState&gt;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load() {</w:t>
        <w:br/>
      </w:r>
      <w:r>
        <w:rPr>
          <w:rFonts w:ascii="Courier New" w:hAnsi="Courier New"/>
          <w:sz w:val="14"/>
        </w:rPr>
        <w:t xml:space="preserve">        if (_state.value.isLoading) return</w:t>
        <w:br/>
      </w:r>
      <w:r>
        <w:rPr>
          <w:rFonts w:ascii="Courier New" w:hAnsi="Courier New"/>
          <w:sz w:val="14"/>
        </w:rPr>
        <w:t xml:space="preserve">        _state.update { it.copy(isLoading = true, errorMessage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mealPlansApi.getMealPlanById(planId).fold(</w:t>
        <w:br/>
      </w:r>
      <w:r>
        <w:rPr>
          <w:rFonts w:ascii="Courier New" w:hAnsi="Courier New"/>
          <w:sz w:val="14"/>
        </w:rPr>
        <w:t xml:space="preserve">                onSuccess = { detail -&gt;</w:t>
        <w:br/>
      </w:r>
      <w:r>
        <w:rPr>
          <w:rFonts w:ascii="Courier New" w:hAnsi="Courier New"/>
          <w:sz w:val="14"/>
        </w:rPr>
        <w:t xml:space="preserve">                    _state.update { it.copy(isLoading = false, plan = detail)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isLoading = false,</w:t>
        <w:br/>
      </w:r>
      <w:r>
        <w:rPr>
          <w:rFonts w:ascii="Courier New" w:hAnsi="Courier New"/>
          <w:sz w:val="14"/>
        </w:rPr>
        <w:t xml:space="preserve">                            errorMessage = "Ошибка загрузки: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retry()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    load()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delete() {</w:t>
        <w:br/>
      </w:r>
      <w:r>
        <w:rPr>
          <w:rFonts w:ascii="Courier New" w:hAnsi="Courier New"/>
          <w:sz w:val="14"/>
        </w:rPr>
        <w:t xml:space="preserve">        if (_state.value.isDeleting) return</w:t>
        <w:br/>
      </w:r>
      <w:r>
        <w:rPr>
          <w:rFonts w:ascii="Courier New" w:hAnsi="Courier New"/>
          <w:sz w:val="14"/>
        </w:rPr>
        <w:t xml:space="preserve">        _state.update { it.copy(isDeleting = true, errorMessage = null) }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mealPlansApi.deleteMealPlan(planId).fold(</w:t>
        <w:br/>
      </w:r>
      <w:r>
        <w:rPr>
          <w:rFonts w:ascii="Courier New" w:hAnsi="Courier New"/>
          <w:sz w:val="14"/>
        </w:rPr>
        <w:t xml:space="preserve">                onSuccess = {</w:t>
        <w:br/>
      </w:r>
      <w:r>
        <w:rPr>
          <w:rFonts w:ascii="Courier New" w:hAnsi="Courier New"/>
          <w:sz w:val="14"/>
        </w:rPr>
        <w:t xml:space="preserve">                    _state.update { it.copy(isDeleting = false, isDeleted = true)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isDeleting = false,</w:t>
        <w:br/>
      </w:r>
      <w:r>
        <w:rPr>
          <w:rFonts w:ascii="Courier New" w:hAnsi="Courier New"/>
          <w:sz w:val="14"/>
        </w:rPr>
        <w:t xml:space="preserve">                            errorMessage = "Не удалось удалить: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gymgenie-mobile/shared/src/commonMain/kotlin/com/asc/gymgenie/nutrition/MealPlansApi.kt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com.asc.gymgenie.common.PagedResponse</w:t>
        <w:br/>
      </w:r>
      <w:r>
        <w:rPr>
          <w:rFonts w:ascii="Courier New" w:hAnsi="Courier New"/>
          <w:sz w:val="14"/>
        </w:rPr>
        <w:t>import com.asc.gymgenie.config.AppConfig</w:t>
        <w:br/>
      </w:r>
      <w:r>
        <w:rPr>
          <w:rFonts w:ascii="Courier New" w:hAnsi="Courier New"/>
          <w:sz w:val="14"/>
        </w:rPr>
        <w:t>import io.ktor.client.HttpClient</w:t>
        <w:br/>
      </w:r>
      <w:r>
        <w:rPr>
          <w:rFonts w:ascii="Courier New" w:hAnsi="Courier New"/>
          <w:sz w:val="14"/>
        </w:rPr>
        <w:t>import io.ktor.client.call.body</w:t>
        <w:br/>
      </w:r>
      <w:r>
        <w:rPr>
          <w:rFonts w:ascii="Courier New" w:hAnsi="Courier New"/>
          <w:sz w:val="14"/>
        </w:rPr>
        <w:t>import io.ktor.client.request.delete</w:t>
        <w:br/>
      </w:r>
      <w:r>
        <w:rPr>
          <w:rFonts w:ascii="Courier New" w:hAnsi="Courier New"/>
          <w:sz w:val="14"/>
        </w:rPr>
        <w:t>import io.ktor.client.request.get</w:t>
        <w:br/>
      </w:r>
      <w:r>
        <w:rPr>
          <w:rFonts w:ascii="Courier New" w:hAnsi="Courier New"/>
          <w:sz w:val="14"/>
        </w:rPr>
        <w:t>import io.ktor.client.request.parameter</w:t>
        <w:br/>
      </w:r>
      <w:r>
        <w:rPr>
          <w:rFonts w:ascii="Courier New" w:hAnsi="Courier New"/>
          <w:sz w:val="14"/>
        </w:rPr>
        <w:t>import io.ktor.client.statement.bodyAsText</w:t>
        <w:br/>
      </w:r>
      <w:r>
        <w:rPr>
          <w:rFonts w:ascii="Courier New" w:hAnsi="Courier New"/>
          <w:sz w:val="14"/>
        </w:rPr>
        <w:t>import io.ktor.http.isSuccess</w:t>
        <w:br/>
      </w:r>
      <w:r>
        <w:rPr>
          <w:rFonts w:ascii="Courier New" w:hAnsi="Courier New"/>
          <w:sz w:val="14"/>
        </w:rPr>
        <w:t>import kotlinx.coroutines.async</w:t>
        <w:br/>
      </w:r>
      <w:r>
        <w:rPr>
          <w:rFonts w:ascii="Courier New" w:hAnsi="Courier New"/>
          <w:sz w:val="14"/>
        </w:rPr>
        <w:t>import kotlinx.coroutines.awaitAll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kotlinx.datetime.LocalDate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MealPlansApi(</w:t>
        <w:br/>
      </w:r>
      <w:r>
        <w:rPr>
          <w:rFonts w:ascii="Courier New" w:hAnsi="Courier New"/>
          <w:sz w:val="14"/>
        </w:rPr>
        <w:t xml:space="preserve">    private val client: HttpClient,</w:t>
        <w:br/>
      </w:r>
      <w:r>
        <w:rPr>
          <w:rFonts w:ascii="Courier New" w:hAnsi="Courier New"/>
          <w:sz w:val="14"/>
        </w:rPr>
        <w:t xml:space="preserve">    private val baseUrl: String = AppConfig.BASE_URL,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companion object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const val TODAY_PAGE_SIZE = 100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getMealPlans(</w:t>
        <w:br/>
      </w:r>
      <w:r>
        <w:rPr>
          <w:rFonts w:ascii="Courier New" w:hAnsi="Courier New"/>
          <w:sz w:val="14"/>
        </w:rPr>
        <w:t xml:space="preserve">        page: Int = 0,</w:t>
        <w:br/>
      </w:r>
      <w:r>
        <w:rPr>
          <w:rFonts w:ascii="Courier New" w:hAnsi="Courier New"/>
          <w:sz w:val="14"/>
        </w:rPr>
        <w:t xml:space="preserve">        size: Int = 20,</w:t>
        <w:br/>
      </w:r>
      <w:r>
        <w:rPr>
          <w:rFonts w:ascii="Courier New" w:hAnsi="Courier New"/>
          <w:sz w:val="14"/>
        </w:rPr>
        <w:t xml:space="preserve">    ): Result&lt;PagedResponse&lt;MealPlanShortInfo&gt;&gt;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client.get("$baseUrl/api/v1/meal-plans") {</w:t>
        <w:br/>
      </w:r>
      <w:r>
        <w:rPr>
          <w:rFonts w:ascii="Courier New" w:hAnsi="Courier New"/>
          <w:sz w:val="14"/>
        </w:rPr>
        <w:t xml:space="preserve">                parameter("page", page)</w:t>
        <w:br/>
      </w:r>
      <w:r>
        <w:rPr>
          <w:rFonts w:ascii="Courier New" w:hAnsi="Courier New"/>
          <w:sz w:val="14"/>
        </w:rPr>
        <w:t xml:space="preserve">                parameter("size", size)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Result.success(response.body&lt;PagedResponse&lt;MealPlanShortInfo&gt;&gt;())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getMealPlanById(id: String): Result&lt;MealPlanDetail&gt;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client.get("$baseUrl/api/v1/meal-plans/$id")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Result.success(response.body&lt;MealPlanDetail&gt;())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getTodayPlans(today: LocalDate): Result&lt;List&lt;MealPlanDetail&gt;&gt; = coroutineScope {</w:t>
        <w:br/>
      </w:r>
      <w:r>
        <w:rPr>
          <w:rFonts w:ascii="Courier New" w:hAnsi="Courier New"/>
          <w:sz w:val="14"/>
        </w:rPr>
        <w:t xml:space="preserve">        val listResult = getMealPlans(page = 0, size = TODAY_PAGE_SIZE)</w:t>
        <w:br/>
      </w:r>
      <w:r>
        <w:rPr>
          <w:rFonts w:ascii="Courier New" w:hAnsi="Courier New"/>
          <w:sz w:val="14"/>
        </w:rPr>
        <w:t xml:space="preserve">        listResult.fold(</w:t>
        <w:br/>
      </w:r>
      <w:r>
        <w:rPr>
          <w:rFonts w:ascii="Courier New" w:hAnsi="Courier New"/>
          <w:sz w:val="14"/>
        </w:rPr>
        <w:t xml:space="preserve">            onSuccess = { paged -&gt;</w:t>
        <w:br/>
      </w:r>
      <w:r>
        <w:rPr>
          <w:rFonts w:ascii="Courier New" w:hAnsi="Courier New"/>
          <w:sz w:val="14"/>
        </w:rPr>
        <w:t xml:space="preserve">                val details = paged.content</w:t>
        <w:br/>
      </w:r>
      <w:r>
        <w:rPr>
          <w:rFonts w:ascii="Courier New" w:hAnsi="Courier New"/>
          <w:sz w:val="14"/>
        </w:rPr>
        <w:t xml:space="preserve">                    .map { short -&gt; async { getMealPlanById(short.id).getOrNull() } }</w:t>
        <w:br/>
      </w:r>
      <w:r>
        <w:rPr>
          <w:rFonts w:ascii="Courier New" w:hAnsi="Courier New"/>
          <w:sz w:val="14"/>
        </w:rPr>
        <w:t xml:space="preserve">                    .awaitAll()</w:t>
        <w:br/>
      </w:r>
      <w:r>
        <w:rPr>
          <w:rFonts w:ascii="Courier New" w:hAnsi="Courier New"/>
          <w:sz w:val="14"/>
        </w:rPr>
        <w:t xml:space="preserve">                    .filterNotNull()</w:t>
        <w:br/>
      </w:r>
      <w:r>
        <w:rPr>
          <w:rFonts w:ascii="Courier New" w:hAnsi="Courier New"/>
          <w:sz w:val="14"/>
        </w:rPr>
        <w:t xml:space="preserve">                Result.success(details.filter { it.appliesOn(today) })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onFailure = { Result.failure(it)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deleteMealPlan(id: String): Result&lt;Unit&gt;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client.delete("$baseUrl/api/v1/meal-plans/$id")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Result.success(Unit)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gymgenie-mobile/shared/src/commonMain/kotlin/com/asc/gymgenie/nutrition/MealPlansListViewModel.kt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kotlinx.coroutines.Job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MealPlansListUiState(</w:t>
        <w:br/>
      </w:r>
      <w:r>
        <w:rPr>
          <w:rFonts w:ascii="Courier New" w:hAnsi="Courier New"/>
          <w:sz w:val="14"/>
        </w:rPr>
        <w:t xml:space="preserve">    val isLoading: Boolean = false,</w:t>
        <w:br/>
      </w:r>
      <w:r>
        <w:rPr>
          <w:rFonts w:ascii="Courier New" w:hAnsi="Courier New"/>
          <w:sz w:val="14"/>
        </w:rPr>
        <w:t xml:space="preserve">    val isLoadingMore: Boolean = false,</w:t>
        <w:br/>
      </w:r>
      <w:r>
        <w:rPr>
          <w:rFonts w:ascii="Courier New" w:hAnsi="Courier New"/>
          <w:sz w:val="14"/>
        </w:rPr>
        <w:t xml:space="preserve">    val isRefreshing: Boolean = false,</w:t>
        <w:br/>
      </w:r>
      <w:r>
        <w:rPr>
          <w:rFonts w:ascii="Courier New" w:hAnsi="Courier New"/>
          <w:sz w:val="14"/>
        </w:rPr>
        <w:t xml:space="preserve">    val plans: List&lt;MealPlanShortInfo&gt; = emptyList(),</w:t>
        <w:br/>
      </w:r>
      <w:r>
        <w:rPr>
          <w:rFonts w:ascii="Courier New" w:hAnsi="Courier New"/>
          <w:sz w:val="14"/>
        </w:rPr>
        <w:t xml:space="preserve">    val plansLoaded: Boolean = false,</w:t>
        <w:br/>
      </w:r>
      <w:r>
        <w:rPr>
          <w:rFonts w:ascii="Courier New" w:hAnsi="Courier New"/>
          <w:sz w:val="14"/>
        </w:rPr>
        <w:t xml:space="preserve">    val hasMore: Boolean = true,</w:t>
        <w:br/>
      </w:r>
      <w:r>
        <w:rPr>
          <w:rFonts w:ascii="Courier New" w:hAnsi="Courier New"/>
          <w:sz w:val="14"/>
        </w:rPr>
        <w:t xml:space="preserve">    val currentPage: Int = 0,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t xml:space="preserve">    val deletingPlanId: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MealPlansListViewModel(</w:t>
        <w:br/>
      </w:r>
      <w:r>
        <w:rPr>
          <w:rFonts w:ascii="Courier New" w:hAnsi="Courier New"/>
          <w:sz w:val="14"/>
        </w:rPr>
        <w:t xml:space="preserve">    private val mealPlansApi: MealPlansApi,</w:t>
        <w:br/>
      </w:r>
      <w:r>
        <w:rPr>
          <w:rFonts w:ascii="Courier New" w:hAnsi="Courier New"/>
          <w:sz w:val="14"/>
        </w:rPr>
        <w:t xml:space="preserve">    private val pageSize: Int = 20,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t xml:space="preserve">    private val _state = MutableStateFlow(MealPlansListUiState())</w:t>
        <w:br/>
      </w:r>
      <w:r>
        <w:rPr>
          <w:rFonts w:ascii="Courier New" w:hAnsi="Courier New"/>
          <w:sz w:val="14"/>
        </w:rPr>
        <w:t xml:space="preserve">    val state: StateFlow&lt;MealPlansListUiState&gt;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loadJob: Job? 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load() {</w:t>
        <w:br/>
      </w:r>
      <w:r>
        <w:rPr>
          <w:rFonts w:ascii="Courier New" w:hAnsi="Courier New"/>
          <w:sz w:val="14"/>
        </w:rPr>
        <w:t xml:space="preserve">        if (_state.value.isRefreshing || _state.value.isLoading) return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isLoading = true,</w:t>
        <w:br/>
      </w:r>
      <w:r>
        <w:rPr>
          <w:rFonts w:ascii="Courier New" w:hAnsi="Courier New"/>
          <w:sz w:val="14"/>
        </w:rPr>
        <w:t xml:space="preserve">                errorMessage = null,</w:t>
        <w:br/>
      </w:r>
      <w:r>
        <w:rPr>
          <w:rFonts w:ascii="Courier New" w:hAnsi="Courier New"/>
          <w:sz w:val="14"/>
        </w:rPr>
        <w:t xml:space="preserve">                currentPage = 0,</w:t>
        <w:br/>
      </w:r>
      <w:r>
        <w:rPr>
          <w:rFonts w:ascii="Courier New" w:hAnsi="Courier New"/>
          <w:sz w:val="14"/>
        </w:rPr>
        <w:t xml:space="preserve">                hasMore = true,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loadJob = scope.launch { runLoad(page = 0, isRefresh = false)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loadMore() {</w:t>
        <w:br/>
      </w:r>
      <w:r>
        <w:rPr>
          <w:rFonts w:ascii="Courier New" w:hAnsi="Courier New"/>
          <w:sz w:val="14"/>
        </w:rPr>
        <w:t xml:space="preserve">        val state = _state.value</w:t>
        <w:br/>
      </w:r>
      <w:r>
        <w:rPr>
          <w:rFonts w:ascii="Courier New" w:hAnsi="Courier New"/>
          <w:sz w:val="14"/>
        </w:rPr>
        <w:t xml:space="preserve">        if (state.isLoading || state.isLoadingMore || state.isRefreshing || !state.hasMore) return</w:t>
        <w:br/>
      </w:r>
      <w:r>
        <w:rPr>
          <w:rFonts w:ascii="Courier New" w:hAnsi="Courier New"/>
          <w:sz w:val="14"/>
        </w:rPr>
        <w:t xml:space="preserve">        _state.update { it.copy(isLoadingMore = true) }</w:t>
        <w:br/>
      </w:r>
      <w:r>
        <w:rPr>
          <w:rFonts w:ascii="Courier New" w:hAnsi="Courier New"/>
          <w:sz w:val="14"/>
        </w:rPr>
        <w:t xml:space="preserve">        loadJob = scope.launch { runLoad(page = state.currentPage + 1, isRefresh = false)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refresh() {</w:t>
        <w:br/>
      </w:r>
      <w:r>
        <w:rPr>
          <w:rFonts w:ascii="Courier New" w:hAnsi="Courier New"/>
          <w:sz w:val="14"/>
        </w:rPr>
        <w:t xml:space="preserve">        if (loadJob?.isActive == true) return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isRefreshing = true,</w:t>
        <w:br/>
      </w:r>
      <w:r>
        <w:rPr>
          <w:rFonts w:ascii="Courier New" w:hAnsi="Courier New"/>
          <w:sz w:val="14"/>
        </w:rPr>
        <w:t xml:space="preserve">                errorMessage = null,</w:t>
        <w:br/>
      </w:r>
      <w:r>
        <w:rPr>
          <w:rFonts w:ascii="Courier New" w:hAnsi="Courier New"/>
          <w:sz w:val="14"/>
        </w:rPr>
        <w:t xml:space="preserve">                currentPage = 0,</w:t>
        <w:br/>
      </w:r>
      <w:r>
        <w:rPr>
          <w:rFonts w:ascii="Courier New" w:hAnsi="Courier New"/>
          <w:sz w:val="14"/>
        </w:rPr>
        <w:t xml:space="preserve">                hasMore = true,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loadJob = scope.launch { runLoad(page = 0, isRefresh = true)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retry()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    load()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deletePlan(planId: String) {</w:t>
        <w:br/>
      </w:r>
      <w:r>
        <w:rPr>
          <w:rFonts w:ascii="Courier New" w:hAnsi="Courier New"/>
          <w:sz w:val="14"/>
        </w:rPr>
        <w:t xml:space="preserve">        if (_state.value.deletingPlanId != null) return</w:t>
        <w:br/>
      </w:r>
      <w:r>
        <w:rPr>
          <w:rFonts w:ascii="Courier New" w:hAnsi="Courier New"/>
          <w:sz w:val="14"/>
        </w:rPr>
        <w:t xml:space="preserve">        _state.update { it.copy(deletingPlanId = planId, errorMessage = null) }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mealPlansApi.deleteMealPlan(planId).fold(</w:t>
        <w:br/>
      </w:r>
      <w:r>
        <w:rPr>
          <w:rFonts w:ascii="Courier New" w:hAnsi="Courier New"/>
          <w:sz w:val="14"/>
        </w:rPr>
        <w:t xml:space="preserve">                onSuccess = {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deletingPlanId = null,</w:t>
        <w:br/>
      </w:r>
      <w:r>
        <w:rPr>
          <w:rFonts w:ascii="Courier New" w:hAnsi="Courier New"/>
          <w:sz w:val="14"/>
        </w:rPr>
        <w:t xml:space="preserve">                            plans = it.plans.filterNot { plan -&gt; plan.id == planId },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deletingPlanId = null,</w:t>
        <w:br/>
      </w:r>
      <w:r>
        <w:rPr>
          <w:rFonts w:ascii="Courier New" w:hAnsi="Courier New"/>
          <w:sz w:val="14"/>
        </w:rPr>
        <w:t xml:space="preserve">                            errorMessage = "Не удалось удалить рацион: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clearError()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suspend fun runLoad(page: Int, isRefresh: Boolean) {</w:t>
        <w:br/>
      </w:r>
      <w:r>
        <w:rPr>
          <w:rFonts w:ascii="Courier New" w:hAnsi="Courier New"/>
          <w:sz w:val="14"/>
        </w:rPr>
        <w:t xml:space="preserve">        mealPlansApi.getMealPlans(page = page, size = pageSize).fold(</w:t>
        <w:br/>
      </w:r>
      <w:r>
        <w:rPr>
          <w:rFonts w:ascii="Courier New" w:hAnsi="Courier New"/>
          <w:sz w:val="14"/>
        </w:rPr>
        <w:t xml:space="preserve">            onSuccess = { paged -&gt;</w:t>
        <w:br/>
      </w:r>
      <w:r>
        <w:rPr>
          <w:rFonts w:ascii="Courier New" w:hAnsi="Courier New"/>
          <w:sz w:val="14"/>
        </w:rPr>
        <w:t xml:space="preserve">                val merged = if (page == 0) paged.content else _state.value.plans + paged.content</w:t>
        <w:br/>
      </w:r>
      <w:r>
        <w:rPr>
          <w:rFonts w:ascii="Courier New" w:hAnsi="Courier New"/>
          <w:sz w:val="14"/>
        </w:rPr>
        <w:t xml:space="preserve">                val hasMore = (paged.last == false) ||</w:t>
        <w:br/>
      </w:r>
      <w:r>
        <w:rPr>
          <w:rFonts w:ascii="Courier New" w:hAnsi="Courier New"/>
          <w:sz w:val="14"/>
        </w:rPr>
        <w:t xml:space="preserve">                    (paged.totalPages &gt; 0 &amp;&amp; page + 1 &lt; paged.totalPages)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isLoading = false,</w:t>
        <w:br/>
      </w:r>
      <w:r>
        <w:rPr>
          <w:rFonts w:ascii="Courier New" w:hAnsi="Courier New"/>
          <w:sz w:val="14"/>
        </w:rPr>
        <w:t xml:space="preserve">                        isLoadingMore = false,</w:t>
        <w:br/>
      </w:r>
      <w:r>
        <w:rPr>
          <w:rFonts w:ascii="Courier New" w:hAnsi="Courier New"/>
          <w:sz w:val="14"/>
        </w:rPr>
        <w:t xml:space="preserve">                        isRefreshing = if (isRefresh) false else it.isRefreshing,</w:t>
        <w:br/>
      </w:r>
      <w:r>
        <w:rPr>
          <w:rFonts w:ascii="Courier New" w:hAnsi="Courier New"/>
          <w:sz w:val="14"/>
        </w:rPr>
        <w:t xml:space="preserve">                        plans = merged,</w:t>
        <w:br/>
      </w:r>
      <w:r>
        <w:rPr>
          <w:rFonts w:ascii="Courier New" w:hAnsi="Courier New"/>
          <w:sz w:val="14"/>
        </w:rPr>
        <w:t xml:space="preserve">                        plansLoaded = true,</w:t>
        <w:br/>
      </w:r>
      <w:r>
        <w:rPr>
          <w:rFonts w:ascii="Courier New" w:hAnsi="Courier New"/>
          <w:sz w:val="14"/>
        </w:rPr>
        <w:t xml:space="preserve">                        currentPage = page,</w:t>
        <w:br/>
      </w:r>
      <w:r>
        <w:rPr>
          <w:rFonts w:ascii="Courier New" w:hAnsi="Courier New"/>
          <w:sz w:val="14"/>
        </w:rPr>
        <w:t xml:space="preserve">                        hasMore = hasMore,</w:t>
        <w:br/>
      </w:r>
      <w:r>
        <w:rPr>
          <w:rFonts w:ascii="Courier New" w:hAnsi="Courier New"/>
          <w:sz w:val="14"/>
        </w:rPr>
        <w:t xml:space="preserve">                        errorMessage = null,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onFailure = { error -&gt;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isLoading = false,</w:t>
        <w:br/>
      </w:r>
      <w:r>
        <w:rPr>
          <w:rFonts w:ascii="Courier New" w:hAnsi="Courier New"/>
          <w:sz w:val="14"/>
        </w:rPr>
        <w:t xml:space="preserve">                        isLoadingMore = false,</w:t>
        <w:br/>
      </w:r>
      <w:r>
        <w:rPr>
          <w:rFonts w:ascii="Courier New" w:hAnsi="Courier New"/>
          <w:sz w:val="14"/>
        </w:rPr>
        <w:t xml:space="preserve">                        isRefreshing = if (isRefresh) false else it.isRefreshing,</w:t>
        <w:br/>
      </w:r>
      <w:r>
        <w:rPr>
          <w:rFonts w:ascii="Courier New" w:hAnsi="Courier New"/>
          <w:sz w:val="14"/>
        </w:rPr>
        <w:t xml:space="preserve">                        errorMessage = "Ошибка загрузки: ${error.message}",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gymgenie-mobile/shared/src/commonMain/kotlin/com/asc/gymgenie/nutrition/NutritionApi.kt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com.asc.gymgenie.config.AppConfig</w:t>
        <w:br/>
      </w:r>
      <w:r>
        <w:rPr>
          <w:rFonts w:ascii="Courier New" w:hAnsi="Courier New"/>
          <w:sz w:val="14"/>
        </w:rPr>
        <w:t>import io.ktor.client.HttpClient</w:t>
        <w:br/>
      </w:r>
      <w:r>
        <w:rPr>
          <w:rFonts w:ascii="Courier New" w:hAnsi="Courier New"/>
          <w:sz w:val="14"/>
        </w:rPr>
        <w:t>import io.ktor.client.call.body</w:t>
        <w:br/>
      </w:r>
      <w:r>
        <w:rPr>
          <w:rFonts w:ascii="Courier New" w:hAnsi="Courier New"/>
          <w:sz w:val="14"/>
        </w:rPr>
        <w:t>import io.ktor.client.request.delete</w:t>
        <w:br/>
      </w:r>
      <w:r>
        <w:rPr>
          <w:rFonts w:ascii="Courier New" w:hAnsi="Courier New"/>
          <w:sz w:val="14"/>
        </w:rPr>
        <w:t>import io.ktor.client.request.get</w:t>
        <w:br/>
      </w:r>
      <w:r>
        <w:rPr>
          <w:rFonts w:ascii="Courier New" w:hAnsi="Courier New"/>
          <w:sz w:val="14"/>
        </w:rPr>
        <w:t>import io.ktor.client.request.post</w:t>
        <w:br/>
      </w:r>
      <w:r>
        <w:rPr>
          <w:rFonts w:ascii="Courier New" w:hAnsi="Courier New"/>
          <w:sz w:val="14"/>
        </w:rPr>
        <w:t>import io.ktor.client.request.put</w:t>
        <w:br/>
      </w:r>
      <w:r>
        <w:rPr>
          <w:rFonts w:ascii="Courier New" w:hAnsi="Courier New"/>
          <w:sz w:val="14"/>
        </w:rPr>
        <w:t>import io.ktor.client.request.setBody</w:t>
        <w:br/>
      </w:r>
      <w:r>
        <w:rPr>
          <w:rFonts w:ascii="Courier New" w:hAnsi="Courier New"/>
          <w:sz w:val="14"/>
        </w:rPr>
        <w:t>import io.ktor.client.statement.bodyAsText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io.ktor.http.HttpStatusCode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io.ktor.http.isSuccess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NutritionApi(</w:t>
        <w:br/>
      </w:r>
      <w:r>
        <w:rPr>
          <w:rFonts w:ascii="Courier New" w:hAnsi="Courier New"/>
          <w:sz w:val="14"/>
        </w:rPr>
        <w:t xml:space="preserve">    private val client: HttpClient,</w:t>
        <w:br/>
      </w:r>
      <w:r>
        <w:rPr>
          <w:rFonts w:ascii="Courier New" w:hAnsi="Courier New"/>
          <w:sz w:val="14"/>
        </w:rPr>
        <w:t xml:space="preserve">    private val baseUrl: String = AppConfig.BASE_URL,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getActivePlan(): Result&lt;MealPlan?&gt;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client.get("$baseUrl/api/v1/nutrition/plans/active")</w:t>
        <w:br/>
      </w:r>
      <w:r>
        <w:rPr>
          <w:rFonts w:ascii="Courier New" w:hAnsi="Courier New"/>
          <w:sz w:val="14"/>
        </w:rPr>
        <w:t xml:space="preserve">            when {</w:t>
        <w:br/>
      </w:r>
      <w:r>
        <w:rPr>
          <w:rFonts w:ascii="Courier New" w:hAnsi="Courier New"/>
          <w:sz w:val="14"/>
        </w:rPr>
        <w:t xml:space="preserve">                response.status == HttpStatusCode.NoContent -&gt; Result.success(null)</w:t>
        <w:br/>
      </w:r>
      <w:r>
        <w:rPr>
          <w:rFonts w:ascii="Courier New" w:hAnsi="Courier New"/>
          <w:sz w:val="14"/>
        </w:rPr>
        <w:t xml:space="preserve">                response.status.isSuccess() -&gt;</w:t>
        <w:br/>
      </w:r>
      <w:r>
        <w:rPr>
          <w:rFonts w:ascii="Courier New" w:hAnsi="Courier New"/>
          <w:sz w:val="14"/>
        </w:rPr>
        <w:t xml:space="preserve">                    Result.success(response.body&lt;MealPlanResponse&gt;().toDomain())</w:t>
        <w:br/>
      </w:r>
      <w:r>
        <w:rPr>
          <w:rFonts w:ascii="Courier New" w:hAnsi="Courier New"/>
          <w:sz w:val="14"/>
        </w:rPr>
        <w:t xml:space="preserve">                else -&gt;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createPlan(request: CreateMealPlanRequestDto): Result&lt;MealPlan&gt;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client.post("$baseUrl/api/v1/nutrition/plans")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Result.success(response.body&lt;MealPlanResponse&gt;().toDomain())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addItemToMeal(</w:t>
        <w:br/>
      </w:r>
      <w:r>
        <w:rPr>
          <w:rFonts w:ascii="Courier New" w:hAnsi="Courier New"/>
          <w:sz w:val="14"/>
        </w:rPr>
        <w:t xml:space="preserve">        mealId: String,</w:t>
        <w:br/>
      </w:r>
      <w:r>
        <w:rPr>
          <w:rFonts w:ascii="Courier New" w:hAnsi="Courier New"/>
          <w:sz w:val="14"/>
        </w:rPr>
        <w:t xml:space="preserve">        request: AddMealItemRequestDto,</w:t>
        <w:br/>
      </w:r>
      <w:r>
        <w:rPr>
          <w:rFonts w:ascii="Courier New" w:hAnsi="Courier New"/>
          <w:sz w:val="14"/>
        </w:rPr>
        <w:t xml:space="preserve">    ): Result&lt;MealResponse&gt;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client.post("$baseUrl/api/v1/nutrition/meals/$mealId/items")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Result.success(response.body&lt;MealResponse&gt;())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deleteMealItem(itemId: String): Result&lt;Unit&gt;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client.delete("$baseUrl/api/v1/nutrition/meal-items/$itemId")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Result.success(Unit)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updatePlan(planId: String, request: CreateMealPlanRequestDto): Result&lt;MealPlan&gt;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client.put("$baseUrl/api/v1/nutrition/plans/$planId")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Result.success(response.body&lt;MealPlanResponse&gt;().toDomain())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deletePlan(planId: String): Result&lt;Unit&gt;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client.delete("$baseUrl/api/v1/nutrition/plans/$planId")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Result.success(Unit)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gymgenie-mobile/shared/src/commonMain/kotlin/com/asc/gymgenie/nutrition/NutritionModels.kt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MealPlan(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isActive: Boolean,</w:t>
        <w:br/>
      </w:r>
      <w:r>
        <w:rPr>
          <w:rFonts w:ascii="Courier New" w:hAnsi="Courier New"/>
          <w:sz w:val="14"/>
        </w:rPr>
        <w:t xml:space="preserve">    val days: List&lt;MealPlanDay&gt;,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MealPlanDay(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dayOfWeek: String,</w:t>
        <w:br/>
      </w:r>
      <w:r>
        <w:rPr>
          <w:rFonts w:ascii="Courier New" w:hAnsi="Courier New"/>
          <w:sz w:val="14"/>
        </w:rPr>
        <w:t xml:space="preserve">    val meals: List&lt;Meal&gt;,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Meal(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totalCalories: Int,</w:t>
        <w:br/>
      </w:r>
      <w:r>
        <w:rPr>
          <w:rFonts w:ascii="Courier New" w:hAnsi="Courier New"/>
          <w:sz w:val="14"/>
        </w:rPr>
        <w:t xml:space="preserve">    val totalProteinG: Double,</w:t>
        <w:br/>
      </w:r>
      <w:r>
        <w:rPr>
          <w:rFonts w:ascii="Courier New" w:hAnsi="Courier New"/>
          <w:sz w:val="14"/>
        </w:rPr>
        <w:t xml:space="preserve">    val totalFatG: Double,</w:t>
        <w:br/>
      </w:r>
      <w:r>
        <w:rPr>
          <w:rFonts w:ascii="Courier New" w:hAnsi="Courier New"/>
          <w:sz w:val="14"/>
        </w:rPr>
        <w:t xml:space="preserve">    val totalCarbsG: Double,</w:t>
        <w:br/>
      </w:r>
      <w:r>
        <w:rPr>
          <w:rFonts w:ascii="Courier New" w:hAnsi="Courier New"/>
          <w:sz w:val="14"/>
        </w:rPr>
        <w:t xml:space="preserve">    val orderIndex: Int,</w:t>
        <w:br/>
      </w:r>
      <w:r>
        <w:rPr>
          <w:rFonts w:ascii="Courier New" w:hAnsi="Courier New"/>
          <w:sz w:val="14"/>
        </w:rPr>
        <w:t xml:space="preserve">    val items: List&lt;MealItem&gt;,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MealItem(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foodProductId: String?,</w:t>
        <w:br/>
      </w:r>
      <w:r>
        <w:rPr>
          <w:rFonts w:ascii="Courier New" w:hAnsi="Courier New"/>
          <w:sz w:val="14"/>
        </w:rPr>
        <w:t xml:space="preserve">    val amountGrams: Double?,</w:t>
        <w:br/>
      </w:r>
      <w:r>
        <w:rPr>
          <w:rFonts w:ascii="Courier New" w:hAnsi="Courier New"/>
          <w:sz w:val="14"/>
        </w:rPr>
        <w:t xml:space="preserve">    val calories: Int,</w:t>
        <w:br/>
      </w:r>
      <w:r>
        <w:rPr>
          <w:rFonts w:ascii="Courier New" w:hAnsi="Courier New"/>
          <w:sz w:val="14"/>
        </w:rPr>
        <w:t xml:space="preserve">    val proteinG: Double,</w:t>
        <w:br/>
      </w:r>
      <w:r>
        <w:rPr>
          <w:rFonts w:ascii="Courier New" w:hAnsi="Courier New"/>
          <w:sz w:val="14"/>
        </w:rPr>
        <w:t xml:space="preserve">    val fatG: Double,</w:t>
        <w:br/>
      </w:r>
      <w:r>
        <w:rPr>
          <w:rFonts w:ascii="Courier New" w:hAnsi="Courier New"/>
          <w:sz w:val="14"/>
        </w:rPr>
        <w:t xml:space="preserve">    val carbsG: Double,</w:t>
        <w:br/>
      </w:r>
      <w:r>
        <w:rPr>
          <w:rFonts w:ascii="Courier New" w:hAnsi="Courier New"/>
          <w:sz w:val="14"/>
        </w:rPr>
        <w:t xml:space="preserve">    val orderIndex: Int,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Meal.mealTypeDisplayName(): String = when (mealType) {</w:t>
        <w:br/>
      </w:r>
      <w:r>
        <w:rPr>
          <w:rFonts w:ascii="Courier New" w:hAnsi="Courier New"/>
          <w:sz w:val="14"/>
        </w:rPr>
        <w:t xml:space="preserve">    "BREAKFAST" -&gt; "Завтрак"</w:t>
        <w:br/>
      </w:r>
      <w:r>
        <w:rPr>
          <w:rFonts w:ascii="Courier New" w:hAnsi="Courier New"/>
          <w:sz w:val="14"/>
        </w:rPr>
        <w:t xml:space="preserve">    "LUNCH" -&gt; "Обед"</w:t>
        <w:br/>
      </w:r>
      <w:r>
        <w:rPr>
          <w:rFonts w:ascii="Courier New" w:hAnsi="Courier New"/>
          <w:sz w:val="14"/>
        </w:rPr>
        <w:t xml:space="preserve">    "DINNER" -&gt; "Ужин"</w:t>
        <w:br/>
      </w:r>
      <w:r>
        <w:rPr>
          <w:rFonts w:ascii="Courier New" w:hAnsi="Courier New"/>
          <w:sz w:val="14"/>
        </w:rPr>
        <w:t xml:space="preserve">    "SNACK" -&gt; "Перекус"</w:t>
        <w:br/>
      </w:r>
      <w:r>
        <w:rPr>
          <w:rFonts w:ascii="Courier New" w:hAnsi="Courier New"/>
          <w:sz w:val="14"/>
        </w:rPr>
        <w:t xml:space="preserve">    else -&gt; name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Meal.mealTypeTime(): String = when (mealType) {</w:t>
        <w:br/>
      </w:r>
      <w:r>
        <w:rPr>
          <w:rFonts w:ascii="Courier New" w:hAnsi="Courier New"/>
          <w:sz w:val="14"/>
        </w:rPr>
        <w:t xml:space="preserve">    "BREAKFAST" -&gt; "08:00"</w:t>
        <w:br/>
      </w:r>
      <w:r>
        <w:rPr>
          <w:rFonts w:ascii="Courier New" w:hAnsi="Courier New"/>
          <w:sz w:val="14"/>
        </w:rPr>
        <w:t xml:space="preserve">    "LUNCH" -&gt; "13:00"</w:t>
        <w:br/>
      </w:r>
      <w:r>
        <w:rPr>
          <w:rFonts w:ascii="Courier New" w:hAnsi="Courier New"/>
          <w:sz w:val="14"/>
        </w:rPr>
        <w:t xml:space="preserve">    "SNACK" -&gt; "16:00"</w:t>
        <w:br/>
      </w:r>
      <w:r>
        <w:rPr>
          <w:rFonts w:ascii="Courier New" w:hAnsi="Courier New"/>
          <w:sz w:val="14"/>
        </w:rPr>
        <w:t xml:space="preserve">    "DINNER" -&gt; "19:00"</w:t>
        <w:br/>
      </w:r>
      <w:r>
        <w:rPr>
          <w:rFonts w:ascii="Courier New" w:hAnsi="Courier New"/>
          <w:sz w:val="14"/>
        </w:rPr>
        <w:t xml:space="preserve">    else -&gt; ""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MealPlanDay.dayOfWeekDisplayName(): String = when (dayOfWeek) {</w:t>
        <w:br/>
      </w:r>
      <w:r>
        <w:rPr>
          <w:rFonts w:ascii="Courier New" w:hAnsi="Courier New"/>
          <w:sz w:val="14"/>
        </w:rPr>
        <w:t xml:space="preserve">    "MONDAY" -&gt; "Понедельник"</w:t>
        <w:br/>
      </w:r>
      <w:r>
        <w:rPr>
          <w:rFonts w:ascii="Courier New" w:hAnsi="Courier New"/>
          <w:sz w:val="14"/>
        </w:rPr>
        <w:t xml:space="preserve">    "TUESDAY" -&gt; "Вторник"</w:t>
        <w:br/>
      </w:r>
      <w:r>
        <w:rPr>
          <w:rFonts w:ascii="Courier New" w:hAnsi="Courier New"/>
          <w:sz w:val="14"/>
        </w:rPr>
        <w:t xml:space="preserve">    "WEDNESDAY" -&gt; "Среда"</w:t>
        <w:br/>
      </w:r>
      <w:r>
        <w:rPr>
          <w:rFonts w:ascii="Courier New" w:hAnsi="Courier New"/>
          <w:sz w:val="14"/>
        </w:rPr>
        <w:t xml:space="preserve">    "THURSDAY" -&gt; "Четверг"</w:t>
        <w:br/>
      </w:r>
      <w:r>
        <w:rPr>
          <w:rFonts w:ascii="Courier New" w:hAnsi="Courier New"/>
          <w:sz w:val="14"/>
        </w:rPr>
        <w:t xml:space="preserve">    "FRIDAY" -&gt; "Пятница"</w:t>
        <w:br/>
      </w:r>
      <w:r>
        <w:rPr>
          <w:rFonts w:ascii="Courier New" w:hAnsi="Courier New"/>
          <w:sz w:val="14"/>
        </w:rPr>
        <w:t xml:space="preserve">    "SATURDAY" -&gt; "Суббота"</w:t>
        <w:br/>
      </w:r>
      <w:r>
        <w:rPr>
          <w:rFonts w:ascii="Courier New" w:hAnsi="Courier New"/>
          <w:sz w:val="14"/>
        </w:rPr>
        <w:t xml:space="preserve">    "SUNDAY" -&gt; "Воскресенье"</w:t>
        <w:br/>
      </w:r>
      <w:r>
        <w:rPr>
          <w:rFonts w:ascii="Courier New" w:hAnsi="Courier New"/>
          <w:sz w:val="14"/>
        </w:rPr>
        <w:t xml:space="preserve">    else -&gt; dayOfWeek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internal data class MealPlanResponse(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isActive: Boolean = false,</w:t>
        <w:br/>
      </w:r>
      <w:r>
        <w:rPr>
          <w:rFonts w:ascii="Courier New" w:hAnsi="Courier New"/>
          <w:sz w:val="14"/>
        </w:rPr>
        <w:t xml:space="preserve">    val createdBy: String? = null,</w:t>
        <w:br/>
      </w:r>
      <w:r>
        <w:rPr>
          <w:rFonts w:ascii="Courier New" w:hAnsi="Courier New"/>
          <w:sz w:val="14"/>
        </w:rPr>
        <w:t xml:space="preserve">    val days: List&lt;MealPlanDayResponse&gt;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internal data class MealPlanDayResponse(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dayOfWeek: String,</w:t>
        <w:br/>
      </w:r>
      <w:r>
        <w:rPr>
          <w:rFonts w:ascii="Courier New" w:hAnsi="Courier New"/>
          <w:sz w:val="14"/>
        </w:rPr>
        <w:t xml:space="preserve">    val meals: List&lt;MealResponseDto&gt;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internal data class MealResponseDto(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t xml:space="preserve">    val name: String = "",</w:t>
        <w:br/>
      </w:r>
      <w:r>
        <w:rPr>
          <w:rFonts w:ascii="Courier New" w:hAnsi="Courier New"/>
          <w:sz w:val="14"/>
        </w:rPr>
        <w:t xml:space="preserve">    val totalCalories: Int = 0,</w:t>
        <w:br/>
      </w:r>
      <w:r>
        <w:rPr>
          <w:rFonts w:ascii="Courier New" w:hAnsi="Courier New"/>
          <w:sz w:val="14"/>
        </w:rPr>
        <w:t xml:space="preserve">    val totalProteinG: Double = 0.0,</w:t>
        <w:br/>
      </w:r>
      <w:r>
        <w:rPr>
          <w:rFonts w:ascii="Courier New" w:hAnsi="Courier New"/>
          <w:sz w:val="14"/>
        </w:rPr>
        <w:t xml:space="preserve">    val totalFatG: Double = 0.0,</w:t>
        <w:br/>
      </w:r>
      <w:r>
        <w:rPr>
          <w:rFonts w:ascii="Courier New" w:hAnsi="Courier New"/>
          <w:sz w:val="14"/>
        </w:rPr>
        <w:t xml:space="preserve">    val totalCarbsG: Double = 0.0,</w:t>
        <w:br/>
      </w:r>
      <w:r>
        <w:rPr>
          <w:rFonts w:ascii="Courier New" w:hAnsi="Courier New"/>
          <w:sz w:val="14"/>
        </w:rPr>
        <w:t xml:space="preserve">    val orderIndex: Int = 0,</w:t>
        <w:br/>
      </w:r>
      <w:r>
        <w:rPr>
          <w:rFonts w:ascii="Courier New" w:hAnsi="Courier New"/>
          <w:sz w:val="14"/>
        </w:rPr>
        <w:t xml:space="preserve">    val items: List&lt;MealItemResponse&gt;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internal data class MealItemResponse(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 = "",</w:t>
        <w:br/>
      </w:r>
      <w:r>
        <w:rPr>
          <w:rFonts w:ascii="Courier New" w:hAnsi="Courier New"/>
          <w:sz w:val="14"/>
        </w:rPr>
        <w:t xml:space="preserve">    val foodProductId: String? = null,</w:t>
        <w:br/>
      </w:r>
      <w:r>
        <w:rPr>
          <w:rFonts w:ascii="Courier New" w:hAnsi="Courier New"/>
          <w:sz w:val="14"/>
        </w:rPr>
        <w:t xml:space="preserve">    val amountGrams: Double? = null,</w:t>
        <w:br/>
      </w:r>
      <w:r>
        <w:rPr>
          <w:rFonts w:ascii="Courier New" w:hAnsi="Courier New"/>
          <w:sz w:val="14"/>
        </w:rPr>
        <w:t xml:space="preserve">    val calories: Int = 0,</w:t>
        <w:br/>
      </w:r>
      <w:r>
        <w:rPr>
          <w:rFonts w:ascii="Courier New" w:hAnsi="Courier New"/>
          <w:sz w:val="14"/>
        </w:rPr>
        <w:t xml:space="preserve">    val proteinG: Double = 0.0,</w:t>
        <w:br/>
      </w:r>
      <w:r>
        <w:rPr>
          <w:rFonts w:ascii="Courier New" w:hAnsi="Courier New"/>
          <w:sz w:val="14"/>
        </w:rPr>
        <w:t xml:space="preserve">    val fatG: Double = 0.0,</w:t>
        <w:br/>
      </w:r>
      <w:r>
        <w:rPr>
          <w:rFonts w:ascii="Courier New" w:hAnsi="Courier New"/>
          <w:sz w:val="14"/>
        </w:rPr>
        <w:t xml:space="preserve">    val carbsG: Double = 0.0,</w:t>
        <w:br/>
      </w:r>
      <w:r>
        <w:rPr>
          <w:rFonts w:ascii="Courier New" w:hAnsi="Courier New"/>
          <w:sz w:val="14"/>
        </w:rPr>
        <w:t xml:space="preserve">    val portionSize: Double? = null,</w:t>
        <w:br/>
      </w:r>
      <w:r>
        <w:rPr>
          <w:rFonts w:ascii="Courier New" w:hAnsi="Courier New"/>
          <w:sz w:val="14"/>
        </w:rPr>
        <w:t xml:space="preserve">    val portionUnit: String? = null,</w:t>
        <w:br/>
      </w:r>
      <w:r>
        <w:rPr>
          <w:rFonts w:ascii="Courier New" w:hAnsi="Courier New"/>
          <w:sz w:val="14"/>
        </w:rPr>
        <w:t xml:space="preserve">    val iconUrl: String? = null,</w:t>
        <w:br/>
      </w:r>
      <w:r>
        <w:rPr>
          <w:rFonts w:ascii="Courier New" w:hAnsi="Courier New"/>
          <w:sz w:val="14"/>
        </w:rPr>
        <w:t xml:space="preserve">    val orderIndex: Int = 0,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MealResponse(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t xml:space="preserve">    val name: String = "",</w:t>
        <w:br/>
      </w:r>
      <w:r>
        <w:rPr>
          <w:rFonts w:ascii="Courier New" w:hAnsi="Courier New"/>
          <w:sz w:val="14"/>
        </w:rPr>
        <w:t xml:space="preserve">    val totalCalories: Int = 0,</w:t>
        <w:br/>
      </w:r>
      <w:r>
        <w:rPr>
          <w:rFonts w:ascii="Courier New" w:hAnsi="Courier New"/>
          <w:sz w:val="14"/>
        </w:rPr>
        <w:t xml:space="preserve">    val totalProteinG: Double = 0.0,</w:t>
        <w:br/>
      </w:r>
      <w:r>
        <w:rPr>
          <w:rFonts w:ascii="Courier New" w:hAnsi="Courier New"/>
          <w:sz w:val="14"/>
        </w:rPr>
        <w:t xml:space="preserve">    val totalFatG: Double = 0.0,</w:t>
        <w:br/>
      </w:r>
      <w:r>
        <w:rPr>
          <w:rFonts w:ascii="Courier New" w:hAnsi="Courier New"/>
          <w:sz w:val="14"/>
        </w:rPr>
        <w:t xml:space="preserve">    val totalCarbsG: Double = 0.0,</w:t>
        <w:br/>
      </w:r>
      <w:r>
        <w:rPr>
          <w:rFonts w:ascii="Courier New" w:hAnsi="Courier New"/>
          <w:sz w:val="14"/>
        </w:rPr>
        <w:t xml:space="preserve">    val orderIndex: Int = 0,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MealPlanResponse.toDomain(): MealPlan = MealPlan(</w:t>
        <w:br/>
      </w:r>
      <w:r>
        <w:rPr>
          <w:rFonts w:ascii="Courier New" w:hAnsi="Courier New"/>
          <w:sz w:val="14"/>
        </w:rPr>
        <w:t xml:space="preserve">    id = id,</w:t>
        <w:br/>
      </w:r>
      <w:r>
        <w:rPr>
          <w:rFonts w:ascii="Courier New" w:hAnsi="Courier New"/>
          <w:sz w:val="14"/>
        </w:rPr>
        <w:t xml:space="preserve">    name = name,</w:t>
        <w:br/>
      </w:r>
      <w:r>
        <w:rPr>
          <w:rFonts w:ascii="Courier New" w:hAnsi="Courier New"/>
          <w:sz w:val="14"/>
        </w:rPr>
        <w:t xml:space="preserve">    isActive = isActive,</w:t>
        <w:br/>
      </w:r>
      <w:r>
        <w:rPr>
          <w:rFonts w:ascii="Courier New" w:hAnsi="Courier New"/>
          <w:sz w:val="14"/>
        </w:rPr>
        <w:t xml:space="preserve">    days = days.map { it.toDomain() },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MealPlanDayResponse.toDomain(): MealPlanDay = MealPlanDay(</w:t>
        <w:br/>
      </w:r>
      <w:r>
        <w:rPr>
          <w:rFonts w:ascii="Courier New" w:hAnsi="Courier New"/>
          <w:sz w:val="14"/>
        </w:rPr>
        <w:t xml:space="preserve">    id = id,</w:t>
        <w:br/>
      </w:r>
      <w:r>
        <w:rPr>
          <w:rFonts w:ascii="Courier New" w:hAnsi="Courier New"/>
          <w:sz w:val="14"/>
        </w:rPr>
        <w:t xml:space="preserve">    dayOfWeek = dayOfWeek,</w:t>
        <w:br/>
      </w:r>
      <w:r>
        <w:rPr>
          <w:rFonts w:ascii="Courier New" w:hAnsi="Courier New"/>
          <w:sz w:val="14"/>
        </w:rPr>
        <w:t xml:space="preserve">    meals = meals</w:t>
        <w:br/>
      </w:r>
      <w:r>
        <w:rPr>
          <w:rFonts w:ascii="Courier New" w:hAnsi="Courier New"/>
          <w:sz w:val="14"/>
        </w:rPr>
        <w:t xml:space="preserve">        .map { it.toDomain() }</w:t>
        <w:br/>
      </w:r>
      <w:r>
        <w:rPr>
          <w:rFonts w:ascii="Courier New" w:hAnsi="Courier New"/>
          <w:sz w:val="14"/>
        </w:rPr>
        <w:t xml:space="preserve">        .sortedBy { it.orderIndex },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MealResponseDto.toDomain(): Meal = Meal(</w:t>
        <w:br/>
      </w:r>
      <w:r>
        <w:rPr>
          <w:rFonts w:ascii="Courier New" w:hAnsi="Courier New"/>
          <w:sz w:val="14"/>
        </w:rPr>
        <w:t xml:space="preserve">    id = id,</w:t>
        <w:br/>
      </w:r>
      <w:r>
        <w:rPr>
          <w:rFonts w:ascii="Courier New" w:hAnsi="Courier New"/>
          <w:sz w:val="14"/>
        </w:rPr>
        <w:t xml:space="preserve">    mealType = mealType,</w:t>
        <w:br/>
      </w:r>
      <w:r>
        <w:rPr>
          <w:rFonts w:ascii="Courier New" w:hAnsi="Courier New"/>
          <w:sz w:val="14"/>
        </w:rPr>
        <w:t xml:space="preserve">    name = name,</w:t>
        <w:br/>
      </w:r>
      <w:r>
        <w:rPr>
          <w:rFonts w:ascii="Courier New" w:hAnsi="Courier New"/>
          <w:sz w:val="14"/>
        </w:rPr>
        <w:t xml:space="preserve">    totalCalories = totalCalories,</w:t>
        <w:br/>
      </w:r>
      <w:r>
        <w:rPr>
          <w:rFonts w:ascii="Courier New" w:hAnsi="Courier New"/>
          <w:sz w:val="14"/>
        </w:rPr>
        <w:t xml:space="preserve">    totalProteinG = totalProteinG,</w:t>
        <w:br/>
      </w:r>
      <w:r>
        <w:rPr>
          <w:rFonts w:ascii="Courier New" w:hAnsi="Courier New"/>
          <w:sz w:val="14"/>
        </w:rPr>
        <w:t xml:space="preserve">    totalFatG = totalFatG,</w:t>
        <w:br/>
      </w:r>
      <w:r>
        <w:rPr>
          <w:rFonts w:ascii="Courier New" w:hAnsi="Courier New"/>
          <w:sz w:val="14"/>
        </w:rPr>
        <w:t xml:space="preserve">    totalCarbsG = totalCarbsG,</w:t>
        <w:br/>
      </w:r>
      <w:r>
        <w:rPr>
          <w:rFonts w:ascii="Courier New" w:hAnsi="Courier New"/>
          <w:sz w:val="14"/>
        </w:rPr>
        <w:t xml:space="preserve">    orderIndex = orderIndex,</w:t>
        <w:br/>
      </w:r>
      <w:r>
        <w:rPr>
          <w:rFonts w:ascii="Courier New" w:hAnsi="Courier New"/>
          <w:sz w:val="14"/>
        </w:rPr>
        <w:t xml:space="preserve">    items = items</w:t>
        <w:br/>
      </w:r>
      <w:r>
        <w:rPr>
          <w:rFonts w:ascii="Courier New" w:hAnsi="Courier New"/>
          <w:sz w:val="14"/>
        </w:rPr>
        <w:t xml:space="preserve">        .map { it.toDomain() }</w:t>
        <w:br/>
      </w:r>
      <w:r>
        <w:rPr>
          <w:rFonts w:ascii="Courier New" w:hAnsi="Courier New"/>
          <w:sz w:val="14"/>
        </w:rPr>
        <w:t xml:space="preserve">        .sortedBy { it.orderIndex },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internal fun MealItemResponse.toDomain(): MealItem = MealItem(</w:t>
        <w:br/>
      </w:r>
      <w:r>
        <w:rPr>
          <w:rFonts w:ascii="Courier New" w:hAnsi="Courier New"/>
          <w:sz w:val="14"/>
        </w:rPr>
        <w:t xml:space="preserve">    id = id,</w:t>
        <w:br/>
      </w:r>
      <w:r>
        <w:rPr>
          <w:rFonts w:ascii="Courier New" w:hAnsi="Courier New"/>
          <w:sz w:val="14"/>
        </w:rPr>
        <w:t xml:space="preserve">    name = name,</w:t>
        <w:br/>
      </w:r>
      <w:r>
        <w:rPr>
          <w:rFonts w:ascii="Courier New" w:hAnsi="Courier New"/>
          <w:sz w:val="14"/>
        </w:rPr>
        <w:t xml:space="preserve">    foodProductId = foodProductId,</w:t>
        <w:br/>
      </w:r>
      <w:r>
        <w:rPr>
          <w:rFonts w:ascii="Courier New" w:hAnsi="Courier New"/>
          <w:sz w:val="14"/>
        </w:rPr>
        <w:t xml:space="preserve">    amountGrams = amountGrams,</w:t>
        <w:br/>
      </w:r>
      <w:r>
        <w:rPr>
          <w:rFonts w:ascii="Courier New" w:hAnsi="Courier New"/>
          <w:sz w:val="14"/>
        </w:rPr>
        <w:t xml:space="preserve">    calories = calories,</w:t>
        <w:br/>
      </w:r>
      <w:r>
        <w:rPr>
          <w:rFonts w:ascii="Courier New" w:hAnsi="Courier New"/>
          <w:sz w:val="14"/>
        </w:rPr>
        <w:t xml:space="preserve">    proteinG = proteinG,</w:t>
        <w:br/>
      </w:r>
      <w:r>
        <w:rPr>
          <w:rFonts w:ascii="Courier New" w:hAnsi="Courier New"/>
          <w:sz w:val="14"/>
        </w:rPr>
        <w:t xml:space="preserve">    fatG = fatG,</w:t>
        <w:br/>
      </w:r>
      <w:r>
        <w:rPr>
          <w:rFonts w:ascii="Courier New" w:hAnsi="Courier New"/>
          <w:sz w:val="14"/>
        </w:rPr>
        <w:t xml:space="preserve">    carbsG = carbsG,</w:t>
        <w:br/>
      </w:r>
      <w:r>
        <w:rPr>
          <w:rFonts w:ascii="Courier New" w:hAnsi="Courier New"/>
          <w:sz w:val="14"/>
        </w:rPr>
        <w:t xml:space="preserve">    orderIndex = orderIndex,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CreateMealPlanRequestDto(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createdBy: String = "USER",</w:t>
        <w:br/>
      </w:r>
      <w:r>
        <w:rPr>
          <w:rFonts w:ascii="Courier New" w:hAnsi="Courier New"/>
          <w:sz w:val="14"/>
        </w:rPr>
        <w:t xml:space="preserve">    val days: List&lt;CreateMealPlanDayRequestDto&gt;,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CreateMealPlanDayRequestDto(</w:t>
        <w:br/>
      </w:r>
      <w:r>
        <w:rPr>
          <w:rFonts w:ascii="Courier New" w:hAnsi="Courier New"/>
          <w:sz w:val="14"/>
        </w:rPr>
        <w:t xml:space="preserve">    val dayOfWeek: String,</w:t>
        <w:br/>
      </w:r>
      <w:r>
        <w:rPr>
          <w:rFonts w:ascii="Courier New" w:hAnsi="Courier New"/>
          <w:sz w:val="14"/>
        </w:rPr>
        <w:t xml:space="preserve">    val meals: List&lt;CreateMealRequestDto&gt;,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CreateMealRequestDto(</w:t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totalCalories: Int = 0,</w:t>
        <w:br/>
      </w:r>
      <w:r>
        <w:rPr>
          <w:rFonts w:ascii="Courier New" w:hAnsi="Courier New"/>
          <w:sz w:val="14"/>
        </w:rPr>
        <w:t xml:space="preserve">    val items: List&lt;AddMealItemRequestDto&gt;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AddMealItemRequestDto(</w:t>
        <w:br/>
      </w:r>
      <w:r>
        <w:rPr>
          <w:rFonts w:ascii="Courier New" w:hAnsi="Courier New"/>
          <w:sz w:val="14"/>
        </w:rPr>
        <w:t xml:space="preserve">    val name: String = "",</w:t>
        <w:br/>
      </w:r>
      <w:r>
        <w:rPr>
          <w:rFonts w:ascii="Courier New" w:hAnsi="Courier New"/>
          <w:sz w:val="14"/>
        </w:rPr>
        <w:t xml:space="preserve">    val foodProductId: String? = null,</w:t>
        <w:br/>
      </w:r>
      <w:r>
        <w:rPr>
          <w:rFonts w:ascii="Courier New" w:hAnsi="Courier New"/>
          <w:sz w:val="14"/>
        </w:rPr>
        <w:t xml:space="preserve">    val amountGrams: Double? = null,</w:t>
        <w:br/>
      </w:r>
      <w:r>
        <w:rPr>
          <w:rFonts w:ascii="Courier New" w:hAnsi="Courier New"/>
          <w:sz w:val="14"/>
        </w:rPr>
        <w:t xml:space="preserve">    val calories: Int = 0,</w:t>
        <w:br/>
      </w:r>
      <w:r>
        <w:rPr>
          <w:rFonts w:ascii="Courier New" w:hAnsi="Courier New"/>
          <w:sz w:val="14"/>
        </w:rPr>
        <w:t xml:space="preserve">    val proteinG: Double = 0.0,</w:t>
        <w:br/>
      </w:r>
      <w:r>
        <w:rPr>
          <w:rFonts w:ascii="Courier New" w:hAnsi="Courier New"/>
          <w:sz w:val="14"/>
        </w:rPr>
        <w:t xml:space="preserve">    val fatG: Double = 0.0,</w:t>
        <w:br/>
      </w:r>
      <w:r>
        <w:rPr>
          <w:rFonts w:ascii="Courier New" w:hAnsi="Courier New"/>
          <w:sz w:val="14"/>
        </w:rPr>
        <w:t xml:space="preserve">    val carbsG: Double = 0.0,</w:t>
        <w:br/>
      </w:r>
      <w:r>
        <w:rPr>
          <w:rFonts w:ascii="Courier New" w:hAnsi="Courier New"/>
          <w:sz w:val="14"/>
        </w:rPr>
        <w:t xml:space="preserve">    val orderIndex: Int = 0,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private val WeekOrder: List&lt;String&gt; = listOf(</w:t>
        <w:br/>
      </w:r>
      <w:r>
        <w:rPr>
          <w:rFonts w:ascii="Courier New" w:hAnsi="Courier New"/>
          <w:sz w:val="14"/>
        </w:rPr>
        <w:t xml:space="preserve">    "MONDAY",</w:t>
        <w:br/>
      </w:r>
      <w:r>
        <w:rPr>
          <w:rFonts w:ascii="Courier New" w:hAnsi="Courier New"/>
          <w:sz w:val="14"/>
        </w:rPr>
        <w:t xml:space="preserve">    "TUESDAY",</w:t>
        <w:br/>
      </w:r>
      <w:r>
        <w:rPr>
          <w:rFonts w:ascii="Courier New" w:hAnsi="Courier New"/>
          <w:sz w:val="14"/>
        </w:rPr>
        <w:t xml:space="preserve">    "WEDNESDAY",</w:t>
        <w:br/>
      </w:r>
      <w:r>
        <w:rPr>
          <w:rFonts w:ascii="Courier New" w:hAnsi="Courier New"/>
          <w:sz w:val="14"/>
        </w:rPr>
        <w:t xml:space="preserve">    "THURSDAY",</w:t>
        <w:br/>
      </w:r>
      <w:r>
        <w:rPr>
          <w:rFonts w:ascii="Courier New" w:hAnsi="Courier New"/>
          <w:sz w:val="14"/>
        </w:rPr>
        <w:t xml:space="preserve">    "FRIDAY",</w:t>
        <w:br/>
      </w:r>
      <w:r>
        <w:rPr>
          <w:rFonts w:ascii="Courier New" w:hAnsi="Courier New"/>
          <w:sz w:val="14"/>
        </w:rPr>
        <w:t xml:space="preserve">    "SATURDAY",</w:t>
        <w:br/>
      </w:r>
      <w:r>
        <w:rPr>
          <w:rFonts w:ascii="Courier New" w:hAnsi="Courier New"/>
          <w:sz w:val="14"/>
        </w:rPr>
        <w:t xml:space="preserve">    "SUNDAY",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defaultWeeklyPlanRequest(name: String = "Мой план питания"): CreateMealPlanRequestDto {</w:t>
        <w:br/>
      </w:r>
      <w:r>
        <w:rPr>
          <w:rFonts w:ascii="Courier New" w:hAnsi="Courier New"/>
          <w:sz w:val="14"/>
        </w:rPr>
        <w:t xml:space="preserve">    val mealTemplate = listOf(</w:t>
        <w:br/>
      </w:r>
      <w:r>
        <w:rPr>
          <w:rFonts w:ascii="Courier New" w:hAnsi="Courier New"/>
          <w:sz w:val="14"/>
        </w:rPr>
        <w:t xml:space="preserve">        "BREAKFAST" to "Завтрак",</w:t>
        <w:br/>
      </w:r>
      <w:r>
        <w:rPr>
          <w:rFonts w:ascii="Courier New" w:hAnsi="Courier New"/>
          <w:sz w:val="14"/>
        </w:rPr>
        <w:t xml:space="preserve">        "LUNCH" to "Обед",</w:t>
        <w:br/>
      </w:r>
      <w:r>
        <w:rPr>
          <w:rFonts w:ascii="Courier New" w:hAnsi="Courier New"/>
          <w:sz w:val="14"/>
        </w:rPr>
        <w:t xml:space="preserve">        "SNACK" to "Перекус",</w:t>
        <w:br/>
      </w:r>
      <w:r>
        <w:rPr>
          <w:rFonts w:ascii="Courier New" w:hAnsi="Courier New"/>
          <w:sz w:val="14"/>
        </w:rPr>
        <w:t xml:space="preserve">        "DINNER" to "Ужин",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 xml:space="preserve">    val days = WeekOrder.map { dayOfWeek -&gt;</w:t>
        <w:br/>
      </w:r>
      <w:r>
        <w:rPr>
          <w:rFonts w:ascii="Courier New" w:hAnsi="Courier New"/>
          <w:sz w:val="14"/>
        </w:rPr>
        <w:t xml:space="preserve">        CreateMealPlanDayRequestDto(</w:t>
        <w:br/>
      </w:r>
      <w:r>
        <w:rPr>
          <w:rFonts w:ascii="Courier New" w:hAnsi="Courier New"/>
          <w:sz w:val="14"/>
        </w:rPr>
        <w:t xml:space="preserve">            dayOfWeek = dayOfWeek,</w:t>
        <w:br/>
      </w:r>
      <w:r>
        <w:rPr>
          <w:rFonts w:ascii="Courier New" w:hAnsi="Courier New"/>
          <w:sz w:val="14"/>
        </w:rPr>
        <w:t xml:space="preserve">            meals = mealTemplate.map { (type, label) -&gt;</w:t>
        <w:br/>
      </w:r>
      <w:r>
        <w:rPr>
          <w:rFonts w:ascii="Courier New" w:hAnsi="Courier New"/>
          <w:sz w:val="14"/>
        </w:rPr>
        <w:t xml:space="preserve">                CreateMealRequestDto(</w:t>
        <w:br/>
      </w:r>
      <w:r>
        <w:rPr>
          <w:rFonts w:ascii="Courier New" w:hAnsi="Courier New"/>
          <w:sz w:val="14"/>
        </w:rPr>
        <w:t xml:space="preserve">                    mealType = type,</w:t>
        <w:br/>
      </w:r>
      <w:r>
        <w:rPr>
          <w:rFonts w:ascii="Courier New" w:hAnsi="Courier New"/>
          <w:sz w:val="14"/>
        </w:rPr>
        <w:t xml:space="preserve">                    name = label,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 xml:space="preserve">    return CreateMealPlanRequestDto(</w:t>
        <w:br/>
      </w:r>
      <w:r>
        <w:rPr>
          <w:rFonts w:ascii="Courier New" w:hAnsi="Courier New"/>
          <w:sz w:val="14"/>
        </w:rPr>
        <w:t xml:space="preserve">        name = name,</w:t>
        <w:br/>
      </w:r>
      <w:r>
        <w:rPr>
          <w:rFonts w:ascii="Courier New" w:hAnsi="Courier New"/>
          <w:sz w:val="14"/>
        </w:rPr>
        <w:t xml:space="preserve">        createdBy = "USER",</w:t>
        <w:br/>
      </w:r>
      <w:r>
        <w:rPr>
          <w:rFonts w:ascii="Courier New" w:hAnsi="Courier New"/>
          <w:sz w:val="14"/>
        </w:rPr>
        <w:t xml:space="preserve">        days = days,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gymgenie-mobile/shared/src/commonMain/kotlin/com/asc/gymgenie/nutrition/TodayMealPlanModels.kt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kotlinx.datetime.Clock</w:t>
        <w:br/>
      </w:r>
      <w:r>
        <w:rPr>
          <w:rFonts w:ascii="Courier New" w:hAnsi="Courier New"/>
          <w:sz w:val="14"/>
        </w:rPr>
        <w:t>import kotlinx.datetime.DayOfWeek</w:t>
        <w:br/>
      </w:r>
      <w:r>
        <w:rPr>
          <w:rFonts w:ascii="Courier New" w:hAnsi="Courier New"/>
          <w:sz w:val="14"/>
        </w:rPr>
        <w:t>import kotlinx.datetime.LocalDate</w:t>
        <w:br/>
      </w:r>
      <w:r>
        <w:rPr>
          <w:rFonts w:ascii="Courier New" w:hAnsi="Courier New"/>
          <w:sz w:val="14"/>
        </w:rPr>
        <w:t>import kotlinx.datetime.TimeZone</w:t>
        <w:br/>
      </w:r>
      <w:r>
        <w:rPr>
          <w:rFonts w:ascii="Courier New" w:hAnsi="Courier New"/>
          <w:sz w:val="14"/>
        </w:rPr>
        <w:t>import kotlinx.datetime.toLocalDateTime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TodayMealPlanCard(</w:t>
        <w:br/>
      </w:r>
      <w:r>
        <w:rPr>
          <w:rFonts w:ascii="Courier New" w:hAnsi="Courier New"/>
          <w:sz w:val="14"/>
        </w:rPr>
        <w:t xml:space="preserve">    val planId: String,</w:t>
        <w:br/>
      </w:r>
      <w:r>
        <w:rPr>
          <w:rFonts w:ascii="Courier New" w:hAnsi="Courier New"/>
          <w:sz w:val="14"/>
        </w:rPr>
        <w:t xml:space="preserve">    val planName: String,</w:t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t xml:space="preserve">    val mealName: String,</w:t>
        <w:br/>
      </w:r>
      <w:r>
        <w:rPr>
          <w:rFonts w:ascii="Courier New" w:hAnsi="Courier New"/>
          <w:sz w:val="14"/>
        </w:rPr>
        <w:t xml:space="preserve">    val estimatedCalories: Int?,</w:t>
        <w:br/>
      </w:r>
      <w:r>
        <w:rPr>
          <w:rFonts w:ascii="Courier New" w:hAnsi="Courier New"/>
          <w:sz w:val="14"/>
        </w:rPr>
        <w:t xml:space="preserve">    val dishes: List&lt;TodayMealDish&gt;,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TodayMealDish(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portionDescription: String?,</w:t>
        <w:br/>
      </w:r>
      <w:r>
        <w:rPr>
          <w:rFonts w:ascii="Courier New" w:hAnsi="Courier New"/>
          <w:sz w:val="14"/>
        </w:rPr>
        <w:t xml:space="preserve">    val calories: Int?,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MealPlanDetail.appliesOn(today: LocalDate): Boolean {</w:t>
        <w:br/>
      </w:r>
      <w:r>
        <w:rPr>
          <w:rFonts w:ascii="Courier New" w:hAnsi="Courier New"/>
          <w:sz w:val="14"/>
        </w:rPr>
        <w:t xml:space="preserve">    val type = scheduleType?.uppercase() ?: return false</w:t>
        <w:br/>
      </w:r>
      <w:r>
        <w:rPr>
          <w:rFonts w:ascii="Courier New" w:hAnsi="Courier New"/>
          <w:sz w:val="14"/>
        </w:rPr>
        <w:t xml:space="preserve">    return when (type) {</w:t>
        <w:br/>
      </w:r>
      <w:r>
        <w:rPr>
          <w:rFonts w:ascii="Courier New" w:hAnsi="Courier New"/>
          <w:sz w:val="14"/>
        </w:rPr>
        <w:t xml:space="preserve">        "RECURRING" -&gt; {</w:t>
        <w:br/>
      </w:r>
      <w:r>
        <w:rPr>
          <w:rFonts w:ascii="Courier New" w:hAnsi="Courier New"/>
          <w:sz w:val="14"/>
        </w:rPr>
        <w:t xml:space="preserve">            val todayWire = today.toWireDayOfWeek()</w:t>
        <w:br/>
      </w:r>
      <w:r>
        <w:rPr>
          <w:rFonts w:ascii="Courier New" w:hAnsi="Courier New"/>
          <w:sz w:val="14"/>
        </w:rPr>
        <w:t xml:space="preserve">            scheduleDays.any { it.uppercase() == todayWire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"ONE_TIME" -&gt; oneOffDate == today.toString()</w:t>
        <w:br/>
      </w:r>
      <w:r>
        <w:rPr>
          <w:rFonts w:ascii="Courier New" w:hAnsi="Courier New"/>
          <w:sz w:val="14"/>
        </w:rPr>
        <w:t xml:space="preserve">        else -&gt; false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MealPlanDetail.toTodayCards(): List&lt;TodayMealPlanCard&gt; =</w:t>
        <w:br/>
      </w:r>
      <w:r>
        <w:rPr>
          <w:rFonts w:ascii="Courier New" w:hAnsi="Courier New"/>
          <w:sz w:val="14"/>
        </w:rPr>
        <w:t xml:space="preserve">    meals.map { meal -&gt;</w:t>
        <w:br/>
      </w:r>
      <w:r>
        <w:rPr>
          <w:rFonts w:ascii="Courier New" w:hAnsi="Courier New"/>
          <w:sz w:val="14"/>
        </w:rPr>
        <w:t xml:space="preserve">        TodayMealPlanCard(</w:t>
        <w:br/>
      </w:r>
      <w:r>
        <w:rPr>
          <w:rFonts w:ascii="Courier New" w:hAnsi="Courier New"/>
          <w:sz w:val="14"/>
        </w:rPr>
        <w:t xml:space="preserve">            planId = id,</w:t>
        <w:br/>
      </w:r>
      <w:r>
        <w:rPr>
          <w:rFonts w:ascii="Courier New" w:hAnsi="Courier New"/>
          <w:sz w:val="14"/>
        </w:rPr>
        <w:t xml:space="preserve">            planName = name,</w:t>
        <w:br/>
      </w:r>
      <w:r>
        <w:rPr>
          <w:rFonts w:ascii="Courier New" w:hAnsi="Courier New"/>
          <w:sz w:val="14"/>
        </w:rPr>
        <w:t xml:space="preserve">            mealType = meal.mealType,</w:t>
        <w:br/>
      </w:r>
      <w:r>
        <w:rPr>
          <w:rFonts w:ascii="Courier New" w:hAnsi="Courier New"/>
          <w:sz w:val="14"/>
        </w:rPr>
        <w:t xml:space="preserve">            mealName = meal.name,</w:t>
        <w:br/>
      </w:r>
      <w:r>
        <w:rPr>
          <w:rFonts w:ascii="Courier New" w:hAnsi="Courier New"/>
          <w:sz w:val="14"/>
        </w:rPr>
        <w:t xml:space="preserve">            estimatedCalories = meal.estimatedCalories,</w:t>
        <w:br/>
      </w:r>
      <w:r>
        <w:rPr>
          <w:rFonts w:ascii="Courier New" w:hAnsi="Courier New"/>
          <w:sz w:val="14"/>
        </w:rPr>
        <w:t xml:space="preserve">            dishes = meal.dishes.map { dish -&gt;</w:t>
        <w:br/>
      </w:r>
      <w:r>
        <w:rPr>
          <w:rFonts w:ascii="Courier New" w:hAnsi="Courier New"/>
          <w:sz w:val="14"/>
        </w:rPr>
        <w:t xml:space="preserve">                TodayMealDish(</w:t>
        <w:br/>
      </w:r>
      <w:r>
        <w:rPr>
          <w:rFonts w:ascii="Courier New" w:hAnsi="Courier New"/>
          <w:sz w:val="14"/>
        </w:rPr>
        <w:t xml:space="preserve">                    id = dish.id,</w:t>
        <w:br/>
      </w:r>
      <w:r>
        <w:rPr>
          <w:rFonts w:ascii="Courier New" w:hAnsi="Courier New"/>
          <w:sz w:val="14"/>
        </w:rPr>
        <w:t xml:space="preserve">                    name = dish.name,</w:t>
        <w:br/>
      </w:r>
      <w:r>
        <w:rPr>
          <w:rFonts w:ascii="Courier New" w:hAnsi="Courier New"/>
          <w:sz w:val="14"/>
        </w:rPr>
        <w:t xml:space="preserve">                    portionDescription = dish.portionDescription,</w:t>
        <w:br/>
      </w:r>
      <w:r>
        <w:rPr>
          <w:rFonts w:ascii="Courier New" w:hAnsi="Courier New"/>
          <w:sz w:val="14"/>
        </w:rPr>
        <w:t xml:space="preserve">                    calories = dish.calories,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todayLocalDate(): LocalDate =</w:t>
        <w:br/>
      </w:r>
      <w:r>
        <w:rPr>
          <w:rFonts w:ascii="Courier New" w:hAnsi="Courier New"/>
          <w:sz w:val="14"/>
        </w:rPr>
        <w:t xml:space="preserve">    Clock.System</w:t>
        <w:br/>
      </w:r>
      <w:r>
        <w:rPr>
          <w:rFonts w:ascii="Courier New" w:hAnsi="Courier New"/>
          <w:sz w:val="14"/>
        </w:rPr>
        <w:t xml:space="preserve">        .now()</w:t>
        <w:br/>
      </w:r>
      <w:r>
        <w:rPr>
          <w:rFonts w:ascii="Courier New" w:hAnsi="Courier New"/>
          <w:sz w:val="14"/>
        </w:rPr>
        <w:t xml:space="preserve">        .toLocalDateTime(TimeZone.currentSystemDefault())</w:t>
        <w:br/>
      </w:r>
      <w:r>
        <w:rPr>
          <w:rFonts w:ascii="Courier New" w:hAnsi="Courier New"/>
          <w:sz w:val="14"/>
        </w:rPr>
        <w:t xml:space="preserve">        .date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LocalDate.toWireDayOfWeek(): String = when (dayOfWeek) {</w:t>
        <w:br/>
      </w:r>
      <w:r>
        <w:rPr>
          <w:rFonts w:ascii="Courier New" w:hAnsi="Courier New"/>
          <w:sz w:val="14"/>
        </w:rPr>
        <w:t xml:space="preserve">    DayOfWeek.MONDAY -&gt; "MONDAY"</w:t>
        <w:br/>
      </w:r>
      <w:r>
        <w:rPr>
          <w:rFonts w:ascii="Courier New" w:hAnsi="Courier New"/>
          <w:sz w:val="14"/>
        </w:rPr>
        <w:t xml:space="preserve">    DayOfWeek.TUESDAY -&gt; "TUESDAY"</w:t>
        <w:br/>
      </w:r>
      <w:r>
        <w:rPr>
          <w:rFonts w:ascii="Courier New" w:hAnsi="Courier New"/>
          <w:sz w:val="14"/>
        </w:rPr>
        <w:t xml:space="preserve">    DayOfWeek.WEDNESDAY -&gt; "WEDNESDAY"</w:t>
        <w:br/>
      </w:r>
      <w:r>
        <w:rPr>
          <w:rFonts w:ascii="Courier New" w:hAnsi="Courier New"/>
          <w:sz w:val="14"/>
        </w:rPr>
        <w:t xml:space="preserve">    DayOfWeek.THURSDAY -&gt; "THURSDAY"</w:t>
        <w:br/>
      </w:r>
      <w:r>
        <w:rPr>
          <w:rFonts w:ascii="Courier New" w:hAnsi="Courier New"/>
          <w:sz w:val="14"/>
        </w:rPr>
        <w:t xml:space="preserve">    DayOfWeek.FRIDAY -&gt; "FRIDAY"</w:t>
        <w:br/>
      </w:r>
      <w:r>
        <w:rPr>
          <w:rFonts w:ascii="Courier New" w:hAnsi="Courier New"/>
          <w:sz w:val="14"/>
        </w:rPr>
        <w:t xml:space="preserve">    DayOfWeek.SATURDAY -&gt; "SATURDAY"</w:t>
        <w:br/>
      </w:r>
      <w:r>
        <w:rPr>
          <w:rFonts w:ascii="Courier New" w:hAnsi="Courier New"/>
          <w:sz w:val="14"/>
        </w:rPr>
        <w:t xml:space="preserve">    DayOfWeek.SUNDAY -&gt; "SUNDAY"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gymgenie-mobile/shared/src/commonMain/kotlin/com/asc/gymgenie/presentation/CreateWorkoutViewModel.kt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com.asc.gymgenie.presentation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com.asc.gymgenie.exercise.ExerciseApi</w:t>
        <w:br/>
      </w:r>
      <w:r>
        <w:rPr>
          <w:rFonts w:ascii="Courier New" w:hAnsi="Courier New"/>
          <w:sz w:val="14"/>
        </w:rPr>
        <w:t>import com.asc.gymgenie.exercise.MuscleGroupInfo</w:t>
        <w:br/>
      </w:r>
      <w:r>
        <w:rPr>
          <w:rFonts w:ascii="Courier New" w:hAnsi="Courier New"/>
          <w:sz w:val="14"/>
        </w:rPr>
        <w:t>import com.asc.gymgenie.workout.CreateSimpleWorkoutRequest</w:t>
        <w:br/>
      </w:r>
      <w:r>
        <w:rPr>
          <w:rFonts w:ascii="Courier New" w:hAnsi="Courier New"/>
          <w:sz w:val="14"/>
        </w:rPr>
        <w:t>import com.asc.gymgenie.workout.SimpleWorkoutExerciseItem</w:t>
        <w:br/>
      </w:r>
      <w:r>
        <w:rPr>
          <w:rFonts w:ascii="Courier New" w:hAnsi="Courier New"/>
          <w:sz w:val="14"/>
        </w:rPr>
        <w:t>import com.asc.gymgenie.workout.WorkoutApi</w:t>
        <w:br/>
      </w:r>
      <w:r>
        <w:rPr>
          <w:rFonts w:ascii="Courier New" w:hAnsi="Courier New"/>
          <w:sz w:val="14"/>
        </w:rPr>
        <w:t>import com.asc.gymgenie.workout.WorkoutScheduleType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object CreateWorkoutLimits {</w:t>
        <w:br/>
      </w:r>
      <w:r>
        <w:rPr>
          <w:rFonts w:ascii="Courier New" w:hAnsi="Courier New"/>
          <w:sz w:val="14"/>
        </w:rPr>
        <w:t xml:space="preserve">    const val MIN_SETS = 1</w:t>
        <w:br/>
      </w:r>
      <w:r>
        <w:rPr>
          <w:rFonts w:ascii="Courier New" w:hAnsi="Courier New"/>
          <w:sz w:val="14"/>
        </w:rPr>
        <w:t xml:space="preserve">    const val MAX_SETS = 10</w:t>
        <w:br/>
      </w:r>
      <w:r>
        <w:rPr>
          <w:rFonts w:ascii="Courier New" w:hAnsi="Courier New"/>
          <w:sz w:val="14"/>
        </w:rPr>
        <w:t xml:space="preserve">    const val DEFAULT_SETS = 3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const val MIN_REPS = 2</w:t>
        <w:br/>
      </w:r>
      <w:r>
        <w:rPr>
          <w:rFonts w:ascii="Courier New" w:hAnsi="Courier New"/>
          <w:sz w:val="14"/>
        </w:rPr>
        <w:t xml:space="preserve">    const val MAX_REPS = 25</w:t>
        <w:br/>
      </w:r>
      <w:r>
        <w:rPr>
          <w:rFonts w:ascii="Courier New" w:hAnsi="Courier New"/>
          <w:sz w:val="14"/>
        </w:rPr>
        <w:t xml:space="preserve">    const val DEFAULT_REPS = 12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const val MIN_REST_SECONDS = 10</w:t>
        <w:br/>
      </w:r>
      <w:r>
        <w:rPr>
          <w:rFonts w:ascii="Courier New" w:hAnsi="Courier New"/>
          <w:sz w:val="14"/>
        </w:rPr>
        <w:t xml:space="preserve">    const val MAX_REST_SECONDS = 600</w:t>
        <w:br/>
      </w:r>
      <w:r>
        <w:rPr>
          <w:rFonts w:ascii="Courier New" w:hAnsi="Courier New"/>
          <w:sz w:val="14"/>
        </w:rPr>
        <w:t xml:space="preserve">    const val REST_STEP_SECONDS = 5</w:t>
        <w:br/>
      </w:r>
      <w:r>
        <w:rPr>
          <w:rFonts w:ascii="Courier New" w:hAnsi="Courier New"/>
          <w:sz w:val="14"/>
        </w:rPr>
        <w:t xml:space="preserve">    const val DEFAULT_REST_SECONDS = 60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const val MIN_WEIGHT_KG = 0.0</w:t>
        <w:br/>
      </w:r>
      <w:r>
        <w:rPr>
          <w:rFonts w:ascii="Courier New" w:hAnsi="Courier New"/>
          <w:sz w:val="14"/>
        </w:rPr>
        <w:t xml:space="preserve">    const val MAX_WEIGHT_KG = 500.0</w:t>
        <w:br/>
      </w:r>
      <w:r>
        <w:rPr>
          <w:rFonts w:ascii="Courier New" w:hAnsi="Courier New"/>
          <w:sz w:val="14"/>
        </w:rPr>
        <w:t xml:space="preserve">    const val DEFAULT_WEIGHT_KG = 20.0</w:t>
        <w:br/>
      </w:r>
      <w:r>
        <w:rPr>
          <w:rFonts w:ascii="Courier New" w:hAnsi="Courier New"/>
          <w:sz w:val="14"/>
        </w:rPr>
        <w:t xml:space="preserve">    const val WEIGHT_STEP_KG = 2.5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PendingExercise(</w:t>
        <w:br/>
      </w:r>
      <w:r>
        <w:rPr>
          <w:rFonts w:ascii="Courier New" w:hAnsi="Courier New"/>
          <w:sz w:val="14"/>
        </w:rPr>
        <w:t xml:space="preserve">    val exerciseId: String,</w:t>
        <w:br/>
      </w:r>
      <w:r>
        <w:rPr>
          <w:rFonts w:ascii="Courier New" w:hAnsi="Courier New"/>
          <w:sz w:val="14"/>
        </w:rPr>
        <w:t xml:space="preserve">    val exerciseNameRu: String,</w:t>
        <w:br/>
      </w:r>
      <w:r>
        <w:rPr>
          <w:rFonts w:ascii="Courier New" w:hAnsi="Courier New"/>
          <w:sz w:val="14"/>
        </w:rPr>
        <w:t xml:space="preserve">    val exerciseNameEn: String,</w:t>
        <w:br/>
      </w:r>
      <w:r>
        <w:rPr>
          <w:rFonts w:ascii="Courier New" w:hAnsi="Courier New"/>
          <w:sz w:val="14"/>
        </w:rPr>
        <w:t xml:space="preserve">    val muscleGroupKey: String,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Int,</w:t>
        <w:br/>
      </w:r>
      <w:r>
        <w:rPr>
          <w:rFonts w:ascii="Courier New" w:hAnsi="Courier New"/>
          <w:sz w:val="14"/>
        </w:rPr>
        <w:t xml:space="preserve">    val requiresWeight: Boolean = false,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setWeightsKg: List&lt;Double?&gt;?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CreateWorkoutUiState(</w:t>
        <w:br/>
      </w:r>
      <w:r>
        <w:rPr>
          <w:rFonts w:ascii="Courier New" w:hAnsi="Courier New"/>
          <w:sz w:val="14"/>
        </w:rPr>
        <w:t xml:space="preserve">    val workoutName: String = "",</w:t>
        <w:br/>
      </w:r>
      <w:r>
        <w:rPr>
          <w:rFonts w:ascii="Courier New" w:hAnsi="Courier New"/>
          <w:sz w:val="14"/>
        </w:rPr>
        <w:t xml:space="preserve">    val description: String = "",</w:t>
        <w:br/>
      </w:r>
      <w:r>
        <w:rPr>
          <w:rFonts w:ascii="Courier New" w:hAnsi="Courier New"/>
          <w:sz w:val="14"/>
        </w:rPr>
        <w:t xml:space="preserve">    val restSeconds: Int = CreateWorkoutLimits.DEFAULT_REST_SECONDS,</w:t>
        <w:br/>
      </w:r>
      <w:r>
        <w:rPr>
          <w:rFonts w:ascii="Courier New" w:hAnsi="Courier New"/>
          <w:sz w:val="14"/>
        </w:rPr>
        <w:t xml:space="preserve">    val exercises: List&lt;PendingExercise&gt; = emptyList(),</w:t>
        <w:br/>
      </w:r>
      <w:r>
        <w:rPr>
          <w:rFonts w:ascii="Courier New" w:hAnsi="Courier New"/>
          <w:sz w:val="14"/>
        </w:rPr>
        <w:t xml:space="preserve">    val muscleGroups: List&lt;MuscleGroupInfo&gt; = emptyList(),</w:t>
        <w:br/>
      </w:r>
      <w:r>
        <w:rPr>
          <w:rFonts w:ascii="Courier New" w:hAnsi="Courier New"/>
          <w:sz w:val="14"/>
        </w:rPr>
        <w:t xml:space="preserve">    val isMuscleGroupsLoading: Boolean = false,</w:t>
        <w:br/>
      </w:r>
      <w:r>
        <w:rPr>
          <w:rFonts w:ascii="Courier New" w:hAnsi="Courier New"/>
          <w:sz w:val="14"/>
        </w:rPr>
        <w:t xml:space="preserve">    val isMuscleGroupsLoaded: Boolean = false,</w:t>
        <w:br/>
      </w:r>
      <w:r>
        <w:rPr>
          <w:rFonts w:ascii="Courier New" w:hAnsi="Courier New"/>
          <w:sz w:val="14"/>
        </w:rPr>
        <w:t xml:space="preserve">    val isSaving: Boolean = false,</w:t>
        <w:br/>
      </w:r>
      <w:r>
        <w:rPr>
          <w:rFonts w:ascii="Courier New" w:hAnsi="Courier New"/>
          <w:sz w:val="14"/>
        </w:rPr>
        <w:t xml:space="preserve">    val isSaved: Boolean = false,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t xml:space="preserve">    val scheduleType: WorkoutScheduleType = WorkoutScheduleType.ONE_TIME,</w:t>
        <w:br/>
      </w:r>
      <w:r>
        <w:rPr>
          <w:rFonts w:ascii="Courier New" w:hAnsi="Courier New"/>
          <w:sz w:val="14"/>
        </w:rPr>
        <w:t xml:space="preserve">    val scheduleDays: Set&lt;String&gt; = emptySet(),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CreateWorkoutViewModel(</w:t>
        <w:br/>
      </w:r>
      <w:r>
        <w:rPr>
          <w:rFonts w:ascii="Courier New" w:hAnsi="Courier New"/>
          <w:sz w:val="14"/>
        </w:rPr>
        <w:t xml:space="preserve">    private val exerciseApi: ExerciseApi,</w:t>
        <w:br/>
      </w:r>
      <w:r>
        <w:rPr>
          <w:rFonts w:ascii="Courier New" w:hAnsi="Courier New"/>
          <w:sz w:val="14"/>
        </w:rPr>
        <w:t xml:space="preserve">    private val workoutApi: WorkoutApi,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t xml:space="preserve">    private val _state = MutableStateFlow(CreateWorkoutUiState())</w:t>
        <w:br/>
      </w:r>
      <w:r>
        <w:rPr>
          <w:rFonts w:ascii="Courier New" w:hAnsi="Courier New"/>
          <w:sz w:val="14"/>
        </w:rPr>
        <w:t xml:space="preserve">    val state: StateFlow&lt;CreateWorkoutUiState&gt;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loadMuscleGroups(forceReload: Boolean = false)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(current.isMuscleGroupsLoading) return</w:t>
        <w:br/>
      </w:r>
      <w:r>
        <w:rPr>
          <w:rFonts w:ascii="Courier New" w:hAnsi="Courier New"/>
          <w:sz w:val="14"/>
        </w:rPr>
        <w:t xml:space="preserve">        if (current.isMuscleGroupsLoaded &amp;&amp; !forceReload)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it.copy(isMuscleGroupsLoading = true, errorMessage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exerciseApi.getMuscleGroups().fold(</w:t>
        <w:br/>
      </w:r>
      <w:r>
        <w:rPr>
          <w:rFonts w:ascii="Courier New" w:hAnsi="Courier New"/>
          <w:sz w:val="14"/>
        </w:rPr>
        <w:t xml:space="preserve">                onSuccess = { groups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isMuscleGroupsLoading = false,</w:t>
        <w:br/>
      </w:r>
      <w:r>
        <w:rPr>
          <w:rFonts w:ascii="Courier New" w:hAnsi="Courier New"/>
          <w:sz w:val="14"/>
        </w:rPr>
        <w:t xml:space="preserve">                            isMuscleGroupsLoaded = true,</w:t>
        <w:br/>
      </w:r>
      <w:r>
        <w:rPr>
          <w:rFonts w:ascii="Courier New" w:hAnsi="Courier New"/>
          <w:sz w:val="14"/>
        </w:rPr>
        <w:t xml:space="preserve">                            muscleGroups = groups,</w:t>
        <w:br/>
      </w:r>
      <w:r>
        <w:rPr>
          <w:rFonts w:ascii="Courier New" w:hAnsi="Courier New"/>
          <w:sz w:val="14"/>
        </w:rPr>
        <w:t xml:space="preserve">                            errorMessage = null,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isMuscleGroupsLoading = false,</w:t>
        <w:br/>
      </w:r>
      <w:r>
        <w:rPr>
          <w:rFonts w:ascii="Courier New" w:hAnsi="Courier New"/>
          <w:sz w:val="14"/>
        </w:rPr>
        <w:t xml:space="preserve">                            errorMessage = "Ошибка загрузки: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setWorkoutName(name: String) {</w:t>
        <w:br/>
      </w:r>
      <w:r>
        <w:rPr>
          <w:rFonts w:ascii="Courier New" w:hAnsi="Courier New"/>
          <w:sz w:val="14"/>
        </w:rPr>
        <w:t xml:space="preserve">        _state.update { it.copy(workoutName = name)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setDescription(description: String) {</w:t>
        <w:br/>
      </w:r>
      <w:r>
        <w:rPr>
          <w:rFonts w:ascii="Courier New" w:hAnsi="Courier New"/>
          <w:sz w:val="14"/>
        </w:rPr>
        <w:t xml:space="preserve">        _state.update { it.copy(description = description)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setRestSeconds(seconds: Int) {</w:t>
        <w:br/>
      </w:r>
      <w:r>
        <w:rPr>
          <w:rFonts w:ascii="Courier New" w:hAnsi="Courier New"/>
          <w:sz w:val="14"/>
        </w:rPr>
        <w:t xml:space="preserve">        val clamped = seconds.coerceIn(</w:t>
        <w:br/>
      </w:r>
      <w:r>
        <w:rPr>
          <w:rFonts w:ascii="Courier New" w:hAnsi="Courier New"/>
          <w:sz w:val="14"/>
        </w:rPr>
        <w:t xml:space="preserve">            CreateWorkoutLimits.MIN_REST_SECONDS,</w:t>
        <w:br/>
      </w:r>
      <w:r>
        <w:rPr>
          <w:rFonts w:ascii="Courier New" w:hAnsi="Courier New"/>
          <w:sz w:val="14"/>
        </w:rPr>
        <w:t xml:space="preserve">            CreateWorkoutLimits.MAX_REST_SECONDS,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_state.update { it.copy(restSeconds = clamped)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incrementRestSeconds() {</w:t>
        <w:br/>
      </w:r>
      <w:r>
        <w:rPr>
          <w:rFonts w:ascii="Courier New" w:hAnsi="Courier New"/>
          <w:sz w:val="14"/>
        </w:rPr>
        <w:t xml:space="preserve">        val next = _state.value.restSeconds + CreateWorkoutLimits.REST_STEP_SECONDS</w:t>
        <w:br/>
      </w:r>
      <w:r>
        <w:rPr>
          <w:rFonts w:ascii="Courier New" w:hAnsi="Courier New"/>
          <w:sz w:val="14"/>
        </w:rPr>
        <w:t xml:space="preserve">        setRestSeconds(next)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decrementRestSeconds() {</w:t>
        <w:br/>
      </w:r>
      <w:r>
        <w:rPr>
          <w:rFonts w:ascii="Courier New" w:hAnsi="Courier New"/>
          <w:sz w:val="14"/>
        </w:rPr>
        <w:t xml:space="preserve">        val next = _state.value.restSeconds - CreateWorkoutLimits.REST_STEP_SECONDS</w:t>
        <w:br/>
      </w:r>
      <w:r>
        <w:rPr>
          <w:rFonts w:ascii="Courier New" w:hAnsi="Courier New"/>
          <w:sz w:val="14"/>
        </w:rPr>
        <w:t xml:space="preserve">        setRestSeconds(next)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setScheduleType(type: WorkoutScheduleType) {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if (it.scheduleType == type) it</w:t>
        <w:br/>
      </w:r>
      <w:r>
        <w:rPr>
          <w:rFonts w:ascii="Courier New" w:hAnsi="Courier New"/>
          <w:sz w:val="14"/>
        </w:rPr>
        <w:t xml:space="preserve">            else it.copy(scheduleType = type, scheduleDays = emptySet())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toggleScheduleDay(day: String) {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val updated = if (day in current.scheduleDays)</w:t>
        <w:br/>
      </w:r>
      <w:r>
        <w:rPr>
          <w:rFonts w:ascii="Courier New" w:hAnsi="Courier New"/>
          <w:sz w:val="14"/>
        </w:rPr>
        <w:t xml:space="preserve">                current.scheduleDays - day</w:t>
        <w:br/>
      </w:r>
      <w:r>
        <w:rPr>
          <w:rFonts w:ascii="Courier New" w:hAnsi="Courier New"/>
          <w:sz w:val="14"/>
        </w:rPr>
        <w:t xml:space="preserve">            else</w:t>
        <w:br/>
      </w:r>
      <w:r>
        <w:rPr>
          <w:rFonts w:ascii="Courier New" w:hAnsi="Courier New"/>
          <w:sz w:val="14"/>
        </w:rPr>
        <w:t xml:space="preserve">                current.scheduleDays + day</w:t>
        <w:br/>
      </w:r>
      <w:r>
        <w:rPr>
          <w:rFonts w:ascii="Courier New" w:hAnsi="Courier New"/>
          <w:sz w:val="14"/>
        </w:rPr>
        <w:t xml:space="preserve">            current.copy(scheduleDays = updated)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addExercise(exercise: PendingExercise) {</w:t>
        <w:br/>
      </w:r>
      <w:r>
        <w:rPr>
          <w:rFonts w:ascii="Courier New" w:hAnsi="Courier New"/>
          <w:sz w:val="14"/>
        </w:rPr>
        <w:t xml:space="preserve">        _state.update { it.copy(exercises = it.exercises + normalizeExercise(exercise))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updateExerciseAt(index: Int, updated: PendingExercise) {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if (index !in current.exercises.indices) return@update current</w:t>
        <w:br/>
      </w:r>
      <w:r>
        <w:rPr>
          <w:rFonts w:ascii="Courier New" w:hAnsi="Courier New"/>
          <w:sz w:val="14"/>
        </w:rPr>
        <w:t xml:space="preserve">            current.copy(</w:t>
        <w:br/>
      </w:r>
      <w:r>
        <w:rPr>
          <w:rFonts w:ascii="Courier New" w:hAnsi="Courier New"/>
          <w:sz w:val="14"/>
        </w:rPr>
        <w:t xml:space="preserve">                exercises = current.exercises.toMutableList().apply {</w:t>
        <w:br/>
      </w:r>
      <w:r>
        <w:rPr>
          <w:rFonts w:ascii="Courier New" w:hAnsi="Courier New"/>
          <w:sz w:val="14"/>
        </w:rPr>
        <w:t xml:space="preserve">                    this[index] = normalizeExercise(updated)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removeExerciseAt(index: Int) {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if (index !in current.exercises.indices) return@update current</w:t>
        <w:br/>
      </w:r>
      <w:r>
        <w:rPr>
          <w:rFonts w:ascii="Courier New" w:hAnsi="Courier New"/>
          <w:sz w:val="14"/>
        </w:rPr>
        <w:t xml:space="preserve">            current.copy(</w:t>
        <w:br/>
      </w:r>
      <w:r>
        <w:rPr>
          <w:rFonts w:ascii="Courier New" w:hAnsi="Courier New"/>
          <w:sz w:val="14"/>
        </w:rPr>
        <w:t xml:space="preserve">                exercises = current.exercises.toMutableList().apply { removeAt(index)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normalizeExercise(exercise: PendingExercise): PendingExercise {</w:t>
        <w:br/>
      </w:r>
      <w:r>
        <w:rPr>
          <w:rFonts w:ascii="Courier New" w:hAnsi="Courier New"/>
          <w:sz w:val="14"/>
        </w:rPr>
        <w:t xml:space="preserve">        val clampedSets = exercise.sets.coerceIn(CreateWorkoutLimits.MIN_SETS, CreateWorkoutLimits.MAX_SETS)</w:t>
        <w:br/>
      </w:r>
      <w:r>
        <w:rPr>
          <w:rFonts w:ascii="Courier New" w:hAnsi="Courier New"/>
          <w:sz w:val="14"/>
        </w:rPr>
        <w:t xml:space="preserve">        val clampedReps = exercise.reps.coerceIn(CreateWorkoutLimits.MIN_REPS, CreateWorkoutLimits.MAX_REPS)</w:t>
        <w:br/>
      </w:r>
      <w:r>
        <w:rPr>
          <w:rFonts w:ascii="Courier New" w:hAnsi="Courier New"/>
          <w:sz w:val="14"/>
        </w:rPr>
        <w:t xml:space="preserve">        val normalizedWeights: List&lt;Double?&gt;? = when {</w:t>
        <w:br/>
      </w:r>
      <w:r>
        <w:rPr>
          <w:rFonts w:ascii="Courier New" w:hAnsi="Courier New"/>
          <w:sz w:val="14"/>
        </w:rPr>
        <w:t xml:space="preserve">            !exercise.requiresWeight -&gt; null</w:t>
        <w:br/>
      </w:r>
      <w:r>
        <w:rPr>
          <w:rFonts w:ascii="Courier New" w:hAnsi="Courier New"/>
          <w:sz w:val="14"/>
        </w:rPr>
        <w:t xml:space="preserve">            exercise.setWeightsKg == null -&gt; List(clampedSets) { CreateWorkoutLimits.DEFAULT_WEIGHT_KG }</w:t>
        <w:br/>
      </w:r>
      <w:r>
        <w:rPr>
          <w:rFonts w:ascii="Courier New" w:hAnsi="Courier New"/>
          <w:sz w:val="14"/>
        </w:rPr>
        <w:t xml:space="preserve">            exercise.setWeightsKg.size == clampedSets -&gt; exercise.setWeightsKg.map { clampWeight(it) }</w:t>
        <w:br/>
      </w:r>
      <w:r>
        <w:rPr>
          <w:rFonts w:ascii="Courier New" w:hAnsi="Courier New"/>
          <w:sz w:val="14"/>
        </w:rPr>
        <w:t xml:space="preserve">            exercise.setWeightsKg.size &lt; clampedSets -&gt; {</w:t>
        <w:br/>
      </w:r>
      <w:r>
        <w:rPr>
          <w:rFonts w:ascii="Courier New" w:hAnsi="Courier New"/>
          <w:sz w:val="14"/>
        </w:rPr>
        <w:t xml:space="preserve">                val padded = exercise.setWeightsKg.map { clampWeight(it) }</w:t>
        <w:br/>
      </w:r>
      <w:r>
        <w:rPr>
          <w:rFonts w:ascii="Courier New" w:hAnsi="Courier New"/>
          <w:sz w:val="14"/>
        </w:rPr>
        <w:t xml:space="preserve">                padded + List(clampedSets - padded.size) { padded.lastOrNull() ?: CreateWorkoutLimits.DEFAULT_WEIGHT_KG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else -&gt; exercise.setWeightsKg.take(clampedSets).map { clampWeight(it)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exercise.copy(sets = clampedSets, reps = clampedReps, setWeightsKg = normalizedWeights)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clampWeight(value: Double?): Double? = value?.coerceIn(</w:t>
        <w:br/>
      </w:r>
      <w:r>
        <w:rPr>
          <w:rFonts w:ascii="Courier New" w:hAnsi="Courier New"/>
          <w:sz w:val="14"/>
        </w:rPr>
        <w:t xml:space="preserve">        CreateWorkoutLimits.MIN_WEIGHT_KG,</w:t>
        <w:br/>
      </w:r>
      <w:r>
        <w:rPr>
          <w:rFonts w:ascii="Courier New" w:hAnsi="Courier New"/>
          <w:sz w:val="14"/>
        </w:rPr>
        <w:t xml:space="preserve">        CreateWorkoutLimits.MAX_WEIGHT_KG,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saveWorkout()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(current.isSaving || current.isSaved)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name = current.workoutName.trim()</w:t>
        <w:br/>
      </w:r>
      <w:r>
        <w:rPr>
          <w:rFonts w:ascii="Courier New" w:hAnsi="Courier New"/>
          <w:sz w:val="14"/>
        </w:rPr>
        <w:t xml:space="preserve">        if (name.isEmpty()) {</w:t>
        <w:br/>
      </w:r>
      <w:r>
        <w:rPr>
          <w:rFonts w:ascii="Courier New" w:hAnsi="Courier New"/>
          <w:sz w:val="14"/>
        </w:rPr>
        <w:t xml:space="preserve">            _state.update { it.copy(errorMessage = "Введите название тренировки") }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(current.exercises.isEmpty()) {</w:t>
        <w:br/>
      </w:r>
      <w:r>
        <w:rPr>
          <w:rFonts w:ascii="Courier New" w:hAnsi="Courier New"/>
          <w:sz w:val="14"/>
        </w:rPr>
        <w:t xml:space="preserve">            _state.update { it.copy(errorMessage = "Добавьте хотя бы одно упражнение") }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(current.scheduleType == WorkoutScheduleType.RECURRING &amp;&amp; current.scheduleDays.isEmpty()) {</w:t>
        <w:br/>
      </w:r>
      <w:r>
        <w:rPr>
          <w:rFonts w:ascii="Courier New" w:hAnsi="Courier New"/>
          <w:sz w:val="14"/>
        </w:rPr>
        <w:t xml:space="preserve">            _state.update { it.copy(errorMessage = "Выберите хотя бы один день недели") }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it.copy(isSaving = true, errorMessage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val request = CreateSimpleWorkoutRequest(</w:t>
        <w:br/>
      </w:r>
      <w:r>
        <w:rPr>
          <w:rFonts w:ascii="Courier New" w:hAnsi="Courier New"/>
          <w:sz w:val="14"/>
        </w:rPr>
        <w:t xml:space="preserve">                name = name,</w:t>
        <w:br/>
      </w:r>
      <w:r>
        <w:rPr>
          <w:rFonts w:ascii="Courier New" w:hAnsi="Courier New"/>
          <w:sz w:val="14"/>
        </w:rPr>
        <w:t xml:space="preserve">                description = current.description.trim().ifEmpty { null },</w:t>
        <w:br/>
      </w:r>
      <w:r>
        <w:rPr>
          <w:rFonts w:ascii="Courier New" w:hAnsi="Courier New"/>
          <w:sz w:val="14"/>
        </w:rPr>
        <w:t xml:space="preserve">                restSeconds = current.restSeconds,</w:t>
        <w:br/>
      </w:r>
      <w:r>
        <w:rPr>
          <w:rFonts w:ascii="Courier New" w:hAnsi="Courier New"/>
          <w:sz w:val="14"/>
        </w:rPr>
        <w:t xml:space="preserve">                scheduleType = current.scheduleType,</w:t>
        <w:br/>
      </w:r>
      <w:r>
        <w:rPr>
          <w:rFonts w:ascii="Courier New" w:hAnsi="Courier New"/>
          <w:sz w:val="14"/>
        </w:rPr>
        <w:t xml:space="preserve">                scheduleDays = if (current.scheduleType == WorkoutScheduleType.RECURRING) {</w:t>
        <w:br/>
      </w:r>
      <w:r>
        <w:rPr>
          <w:rFonts w:ascii="Courier New" w:hAnsi="Courier New"/>
          <w:sz w:val="14"/>
        </w:rPr>
        <w:t xml:space="preserve">                    current.scheduleDays.toList()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emptyList()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exercises = current.exercises.map {</w:t>
        <w:br/>
      </w:r>
      <w:r>
        <w:rPr>
          <w:rFonts w:ascii="Courier New" w:hAnsi="Courier New"/>
          <w:sz w:val="14"/>
        </w:rPr>
        <w:t xml:space="preserve">                    SimpleWorkoutExerciseItem(</w:t>
        <w:br/>
      </w:r>
      <w:r>
        <w:rPr>
          <w:rFonts w:ascii="Courier New" w:hAnsi="Courier New"/>
          <w:sz w:val="14"/>
        </w:rPr>
        <w:t xml:space="preserve">                        exerciseId = it.exerciseId,</w:t>
        <w:br/>
      </w:r>
      <w:r>
        <w:rPr>
          <w:rFonts w:ascii="Courier New" w:hAnsi="Courier New"/>
          <w:sz w:val="14"/>
        </w:rPr>
        <w:t xml:space="preserve">                        sets = it.sets,</w:t>
        <w:br/>
      </w:r>
      <w:r>
        <w:rPr>
          <w:rFonts w:ascii="Courier New" w:hAnsi="Courier New"/>
          <w:sz w:val="14"/>
        </w:rPr>
        <w:t xml:space="preserve">                        reps = it.reps,</w:t>
        <w:br/>
      </w:r>
      <w:r>
        <w:rPr>
          <w:rFonts w:ascii="Courier New" w:hAnsi="Courier New"/>
          <w:sz w:val="14"/>
        </w:rPr>
        <w:t xml:space="preserve">                        setWeightsKg = it.setWeightsKg,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workoutApi.createSimpleWorkout(request).fold(</w:t>
        <w:br/>
      </w:r>
      <w:r>
        <w:rPr>
          <w:rFonts w:ascii="Courier New" w:hAnsi="Courier New"/>
          <w:sz w:val="14"/>
        </w:rPr>
        <w:t xml:space="preserve">                onSuccess = {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it.copy(isSaving = false, isSaved = true, errorMessage = null)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isSaving = false,</w:t>
        <w:br/>
      </w:r>
      <w:r>
        <w:rPr>
          <w:rFonts w:ascii="Courier New" w:hAnsi="Courier New"/>
          <w:sz w:val="14"/>
        </w:rPr>
        <w:t xml:space="preserve">                            errorMessage = "Не удалось сохранить: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clearError()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reset() {</w:t>
        <w:br/>
      </w:r>
      <w:r>
        <w:rPr>
          <w:rFonts w:ascii="Courier New" w:hAnsi="Courier New"/>
          <w:sz w:val="14"/>
        </w:rPr>
        <w:t xml:space="preserve">        _state.value = CreateWorkoutUiState()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gymgenie-mobile/shared/src/commonMain/kotlin/com/asc/gymgenie/presentation/ExerciseDetailViewModel.kt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com.asc.gymgenie.presentation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com.asc.gymgenie.exercise.ExerciseApi</w:t>
        <w:br/>
      </w:r>
      <w:r>
        <w:rPr>
          <w:rFonts w:ascii="Courier New" w:hAnsi="Courier New"/>
          <w:sz w:val="14"/>
        </w:rPr>
        <w:t>import com.asc.gymgenie.exercise.ExerciseDetailResponse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ExerciseDetailUiState(</w:t>
        <w:br/>
      </w:r>
      <w:r>
        <w:rPr>
          <w:rFonts w:ascii="Courier New" w:hAnsi="Courier New"/>
          <w:sz w:val="14"/>
        </w:rPr>
        <w:t xml:space="preserve">    val isLoading: Boolean = false,</w:t>
        <w:br/>
      </w:r>
      <w:r>
        <w:rPr>
          <w:rFonts w:ascii="Courier New" w:hAnsi="Courier New"/>
          <w:sz w:val="14"/>
        </w:rPr>
        <w:t xml:space="preserve">    val exercise: ExerciseDetailResponse? = null,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ExerciseDetailViewModel(</w:t>
        <w:br/>
      </w:r>
      <w:r>
        <w:rPr>
          <w:rFonts w:ascii="Courier New" w:hAnsi="Courier New"/>
          <w:sz w:val="14"/>
        </w:rPr>
        <w:t xml:space="preserve">    private val exerciseApi: ExerciseApi,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t xml:space="preserve">    private val _state = MutableStateFlow(ExerciseDetailUiState())</w:t>
        <w:br/>
      </w:r>
      <w:r>
        <w:rPr>
          <w:rFonts w:ascii="Courier New" w:hAnsi="Courier New"/>
          <w:sz w:val="14"/>
        </w:rPr>
        <w:t xml:space="preserve">    val state: StateFlow&lt;ExerciseDetailUiState&gt;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load(id: String) {</w:t>
        <w:br/>
      </w:r>
      <w:r>
        <w:rPr>
          <w:rFonts w:ascii="Courier New" w:hAnsi="Courier New"/>
          <w:sz w:val="14"/>
        </w:rPr>
        <w:t xml:space="preserve">        if (_state.value.isLoading) return</w:t>
        <w:br/>
      </w:r>
      <w:r>
        <w:rPr>
          <w:rFonts w:ascii="Courier New" w:hAnsi="Courier New"/>
          <w:sz w:val="14"/>
        </w:rPr>
        <w:t xml:space="preserve">        _state.update { it.copy(isLoading = true, errorMessage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exerciseApi.getExerciseById(id).fold(</w:t>
        <w:br/>
      </w:r>
      <w:r>
        <w:rPr>
          <w:rFonts w:ascii="Courier New" w:hAnsi="Courier New"/>
          <w:sz w:val="14"/>
        </w:rPr>
        <w:t xml:space="preserve">                onSuccess = { detail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it.copy(isLoading = false, exercise = detail, errorMessage = null)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isLoading = false,</w:t>
        <w:br/>
      </w:r>
      <w:r>
        <w:rPr>
          <w:rFonts w:ascii="Courier New" w:hAnsi="Courier New"/>
          <w:sz w:val="14"/>
        </w:rPr>
        <w:t xml:space="preserve">                            errorMessage = "Ошибка загрузки: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retry(id: String) {</w:t>
        <w:br/>
      </w:r>
      <w:r>
        <w:rPr>
          <w:rFonts w:ascii="Courier New" w:hAnsi="Courier New"/>
          <w:sz w:val="14"/>
        </w:rPr>
        <w:t xml:space="preserve">        load(id)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gymgenie-mobile/shared/src/commonMain/kotlin/com/asc/gymgenie/presentation/ExercisePickerViewModel.kt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com.asc.gymgenie.presentation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com.asc.gymgenie.exercise.ExerciseApi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ExercisePickerUiState(</w:t>
        <w:br/>
      </w:r>
      <w:r>
        <w:rPr>
          <w:rFonts w:ascii="Courier New" w:hAnsi="Courier New"/>
          <w:sz w:val="14"/>
        </w:rPr>
        <w:t xml:space="preserve">    val muscleGroupKey: String = "",</w:t>
        <w:br/>
      </w:r>
      <w:r>
        <w:rPr>
          <w:rFonts w:ascii="Courier New" w:hAnsi="Courier New"/>
          <w:sz w:val="14"/>
        </w:rPr>
        <w:t xml:space="preserve">    val exercises: List&lt;ExerciseShortResponse&gt; = emptyList(),</w:t>
        <w:br/>
      </w:r>
      <w:r>
        <w:rPr>
          <w:rFonts w:ascii="Courier New" w:hAnsi="Courier New"/>
          <w:sz w:val="14"/>
        </w:rPr>
        <w:t xml:space="preserve">    val isLoading: Boolean = false,</w:t>
        <w:br/>
      </w:r>
      <w:r>
        <w:rPr>
          <w:rFonts w:ascii="Courier New" w:hAnsi="Courier New"/>
          <w:sz w:val="14"/>
        </w:rPr>
        <w:t xml:space="preserve">    val isLoadingMore: Boolean = false,</w:t>
        <w:br/>
      </w:r>
      <w:r>
        <w:rPr>
          <w:rFonts w:ascii="Courier New" w:hAnsi="Courier New"/>
          <w:sz w:val="14"/>
        </w:rPr>
        <w:t xml:space="preserve">    val hasMore: Boolean = true,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t xml:space="preserve">    val currentPage: Int = 0,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ExercisePickerViewModel(</w:t>
        <w:br/>
      </w:r>
      <w:r>
        <w:rPr>
          <w:rFonts w:ascii="Courier New" w:hAnsi="Courier New"/>
          <w:sz w:val="14"/>
        </w:rPr>
        <w:t xml:space="preserve">    private val exerciseApi: ExerciseApi,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t xml:space="preserve">    private val _state = MutableStateFlow(ExercisePickerUiState())</w:t>
        <w:br/>
      </w:r>
      <w:r>
        <w:rPr>
          <w:rFonts w:ascii="Courier New" w:hAnsi="Courier New"/>
          <w:sz w:val="14"/>
        </w:rPr>
        <w:t xml:space="preserve">    val state: StateFlow&lt;ExercisePickerUiState&gt;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const val PAGE_SIZE = 20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load(muscleGroup: String)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(current.isLoading &amp;&amp; current.muscleGroupKey == muscleGroup)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_state.value = ExercisePickerUiState(</w:t>
        <w:br/>
      </w:r>
      <w:r>
        <w:rPr>
          <w:rFonts w:ascii="Courier New" w:hAnsi="Courier New"/>
          <w:sz w:val="14"/>
        </w:rPr>
        <w:t xml:space="preserve">            muscleGroupKey = muscleGroup,</w:t>
        <w:br/>
      </w:r>
      <w:r>
        <w:rPr>
          <w:rFonts w:ascii="Courier New" w:hAnsi="Courier New"/>
          <w:sz w:val="14"/>
        </w:rPr>
        <w:t xml:space="preserve">            isLoading = true,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fetchPage(muscleGroup = muscleGroup, page = 0, append = false)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loadMore()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(current.muscleGroupKey.isEmpty()) return</w:t>
        <w:br/>
      </w:r>
      <w:r>
        <w:rPr>
          <w:rFonts w:ascii="Courier New" w:hAnsi="Courier New"/>
          <w:sz w:val="14"/>
        </w:rPr>
        <w:t xml:space="preserve">        if (current.isLoading || current.isLoadingMore) return</w:t>
        <w:br/>
      </w:r>
      <w:r>
        <w:rPr>
          <w:rFonts w:ascii="Courier New" w:hAnsi="Courier New"/>
          <w:sz w:val="14"/>
        </w:rPr>
        <w:t xml:space="preserve">        if (!current.hasMore)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it.copy(isLoadingMore = true, errorMessage = null) }</w:t>
        <w:br/>
      </w:r>
      <w:r>
        <w:rPr>
          <w:rFonts w:ascii="Courier New" w:hAnsi="Courier New"/>
          <w:sz w:val="14"/>
        </w:rPr>
        <w:t xml:space="preserve">        fetchPage(</w:t>
        <w:br/>
      </w:r>
      <w:r>
        <w:rPr>
          <w:rFonts w:ascii="Courier New" w:hAnsi="Courier New"/>
          <w:sz w:val="14"/>
        </w:rPr>
        <w:t xml:space="preserve">            muscleGroup = current.muscleGroupKey,</w:t>
        <w:br/>
      </w:r>
      <w:r>
        <w:rPr>
          <w:rFonts w:ascii="Courier New" w:hAnsi="Courier New"/>
          <w:sz w:val="14"/>
        </w:rPr>
        <w:t xml:space="preserve">            page = current.currentPage + 1,</w:t>
        <w:br/>
      </w:r>
      <w:r>
        <w:rPr>
          <w:rFonts w:ascii="Courier New" w:hAnsi="Courier New"/>
          <w:sz w:val="14"/>
        </w:rPr>
        <w:t xml:space="preserve">            append = true,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retry()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(current.muscleGroupKey.isEmpty()) return</w:t>
        <w:br/>
      </w:r>
      <w:r>
        <w:rPr>
          <w:rFonts w:ascii="Courier New" w:hAnsi="Courier New"/>
          <w:sz w:val="14"/>
        </w:rPr>
        <w:t xml:space="preserve">        load(current.muscleGroupKey)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clearError()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fetchPage(muscleGroup: String, page: Int, append: Boolean) {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val result = exerciseApi.getExercises(</w:t>
        <w:br/>
      </w:r>
      <w:r>
        <w:rPr>
          <w:rFonts w:ascii="Courier New" w:hAnsi="Courier New"/>
          <w:sz w:val="14"/>
        </w:rPr>
        <w:t xml:space="preserve">                muscleGroup = muscleGroup,</w:t>
        <w:br/>
      </w:r>
      <w:r>
        <w:rPr>
          <w:rFonts w:ascii="Courier New" w:hAnsi="Courier New"/>
          <w:sz w:val="14"/>
        </w:rPr>
        <w:t xml:space="preserve">                page = page,</w:t>
        <w:br/>
      </w:r>
      <w:r>
        <w:rPr>
          <w:rFonts w:ascii="Courier New" w:hAnsi="Courier New"/>
          <w:sz w:val="14"/>
        </w:rPr>
        <w:t xml:space="preserve">                size = PAGE_SIZE,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result.fold(</w:t>
        <w:br/>
      </w:r>
      <w:r>
        <w:rPr>
          <w:rFonts w:ascii="Courier New" w:hAnsi="Courier New"/>
          <w:sz w:val="14"/>
        </w:rPr>
        <w:t xml:space="preserve">                onSuccess = { paged -&gt;</w:t>
        <w:br/>
      </w:r>
      <w:r>
        <w:rPr>
          <w:rFonts w:ascii="Courier New" w:hAnsi="Courier New"/>
          <w:sz w:val="14"/>
        </w:rPr>
        <w:t xml:space="preserve">                    _state.update { current -&gt;</w:t>
        <w:br/>
      </w:r>
      <w:r>
        <w:rPr>
          <w:rFonts w:ascii="Courier New" w:hAnsi="Courier New"/>
          <w:sz w:val="14"/>
        </w:rPr>
        <w:t xml:space="preserve">                        val merged = if (append) current.exercises + paged.content else paged.content</w:t>
        <w:br/>
      </w:r>
      <w:r>
        <w:rPr>
          <w:rFonts w:ascii="Courier New" w:hAnsi="Courier New"/>
          <w:sz w:val="14"/>
        </w:rPr>
        <w:t xml:space="preserve">                        val isLast = paged.last ?: (paged.content.size &lt; PAGE_SIZE)</w:t>
        <w:br/>
      </w:r>
      <w:r>
        <w:rPr>
          <w:rFonts w:ascii="Courier New" w:hAnsi="Courier New"/>
          <w:sz w:val="14"/>
        </w:rPr>
        <w:t xml:space="preserve">                        current.copy(</w:t>
        <w:br/>
      </w:r>
      <w:r>
        <w:rPr>
          <w:rFonts w:ascii="Courier New" w:hAnsi="Courier New"/>
          <w:sz w:val="14"/>
        </w:rPr>
        <w:t xml:space="preserve">                            exercises = merged,</w:t>
        <w:br/>
      </w:r>
      <w:r>
        <w:rPr>
          <w:rFonts w:ascii="Courier New" w:hAnsi="Courier New"/>
          <w:sz w:val="14"/>
        </w:rPr>
        <w:t xml:space="preserve">                            isLoading = false,</w:t>
        <w:br/>
      </w:r>
      <w:r>
        <w:rPr>
          <w:rFonts w:ascii="Courier New" w:hAnsi="Courier New"/>
          <w:sz w:val="14"/>
        </w:rPr>
        <w:t xml:space="preserve">                            isLoadingMore = false,</w:t>
        <w:br/>
      </w:r>
      <w:r>
        <w:rPr>
          <w:rFonts w:ascii="Courier New" w:hAnsi="Courier New"/>
          <w:sz w:val="14"/>
        </w:rPr>
        <w:t xml:space="preserve">                            hasMore = !isLast,</w:t>
        <w:br/>
      </w:r>
      <w:r>
        <w:rPr>
          <w:rFonts w:ascii="Courier New" w:hAnsi="Courier New"/>
          <w:sz w:val="14"/>
        </w:rPr>
        <w:t xml:space="preserve">                            currentPage = page,</w:t>
        <w:br/>
      </w:r>
      <w:r>
        <w:rPr>
          <w:rFonts w:ascii="Courier New" w:hAnsi="Courier New"/>
          <w:sz w:val="14"/>
        </w:rPr>
        <w:t xml:space="preserve">                            errorMessage = null,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isLoading = false,</w:t>
        <w:br/>
      </w:r>
      <w:r>
        <w:rPr>
          <w:rFonts w:ascii="Courier New" w:hAnsi="Courier New"/>
          <w:sz w:val="14"/>
        </w:rPr>
        <w:t xml:space="preserve">                            isLoadingMore = false,</w:t>
        <w:br/>
      </w:r>
      <w:r>
        <w:rPr>
          <w:rFonts w:ascii="Courier New" w:hAnsi="Courier New"/>
          <w:sz w:val="14"/>
        </w:rPr>
        <w:t xml:space="preserve">                            errorMessage = "Ошибка загрузки: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gymgenie-mobile/shared/src/commonMain/kotlin/com/asc/gymgenie/presentation/FoodPickerViewModel.kt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com.asc.gymgenie.presentation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com.asc.gymgenie.nutrition.FoodCategory</w:t>
        <w:br/>
      </w:r>
      <w:r>
        <w:rPr>
          <w:rFonts w:ascii="Courier New" w:hAnsi="Courier New"/>
          <w:sz w:val="14"/>
        </w:rPr>
        <w:t>import com.asc.gymgenie.nutrition.FoodProduct</w:t>
        <w:br/>
      </w:r>
      <w:r>
        <w:rPr>
          <w:rFonts w:ascii="Courier New" w:hAnsi="Courier New"/>
          <w:sz w:val="14"/>
        </w:rPr>
        <w:t>import com.asc.gymgenie.nutrition.FoodProductApi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FoodPickerUiState(</w:t>
        <w:br/>
      </w:r>
      <w:r>
        <w:rPr>
          <w:rFonts w:ascii="Courier New" w:hAnsi="Courier New"/>
          <w:sz w:val="14"/>
        </w:rPr>
        <w:t xml:space="preserve">    val isLoading: Boolean = false,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t xml:space="preserve">    val allProducts: List&lt;FoodProduct&gt; = emptyList(),</w:t>
        <w:br/>
      </w:r>
      <w:r>
        <w:rPr>
          <w:rFonts w:ascii="Courier New" w:hAnsi="Courier New"/>
          <w:sz w:val="14"/>
        </w:rPr>
        <w:t xml:space="preserve">    val filteredProducts: List&lt;FoodProduct&gt; = emptyList(),</w:t>
        <w:br/>
      </w:r>
      <w:r>
        <w:rPr>
          <w:rFonts w:ascii="Courier New" w:hAnsi="Courier New"/>
          <w:sz w:val="14"/>
        </w:rPr>
        <w:t xml:space="preserve">    val selectedCategory: FoodCategory? = null,</w:t>
        <w:br/>
      </w:r>
      <w:r>
        <w:rPr>
          <w:rFonts w:ascii="Courier New" w:hAnsi="Courier New"/>
          <w:sz w:val="14"/>
        </w:rPr>
        <w:t xml:space="preserve">    val searchQuery: String = "",</w:t>
        <w:br/>
      </w:r>
      <w:r>
        <w:rPr>
          <w:rFonts w:ascii="Courier New" w:hAnsi="Courier New"/>
          <w:sz w:val="14"/>
        </w:rPr>
        <w:t xml:space="preserve">    val selectedProduct: FoodProduct? = null,</w:t>
        <w:br/>
      </w:r>
      <w:r>
        <w:rPr>
          <w:rFonts w:ascii="Courier New" w:hAnsi="Courier New"/>
          <w:sz w:val="14"/>
        </w:rPr>
        <w:t xml:space="preserve">    val amountGrams: String = DEFAULT_AMOUNT_GRAMS,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parsedAmountGrams: Double?</w:t>
        <w:br/>
      </w:r>
      <w:r>
        <w:rPr>
          <w:rFonts w:ascii="Courier New" w:hAnsi="Courier New"/>
          <w:sz w:val="14"/>
        </w:rPr>
        <w:t xml:space="preserve">        get() = amountGrams.replace(',', '.').trim().toDoubleOrNull()?.takeIf { it &gt; 0.0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canConfirmAmount: Boolean</w:t>
        <w:br/>
      </w:r>
      <w:r>
        <w:rPr>
          <w:rFonts w:ascii="Courier New" w:hAnsi="Courier New"/>
          <w:sz w:val="14"/>
        </w:rPr>
        <w:t xml:space="preserve">        get() = selectedProduct != null &amp;&amp; (parsedAmountGrams ?: 0.0) &gt; 0.0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const val DEFAULT_AMOUNT_GRAMS = "100"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FoodPickerViewModel(</w:t>
        <w:br/>
      </w:r>
      <w:r>
        <w:rPr>
          <w:rFonts w:ascii="Courier New" w:hAnsi="Courier New"/>
          <w:sz w:val="14"/>
        </w:rPr>
        <w:t xml:space="preserve">    private val foodProductApi: FoodProductApi,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t xml:space="preserve">    private val _state = MutableStateFlow(FoodPickerUiState())</w:t>
        <w:br/>
      </w:r>
      <w:r>
        <w:rPr>
          <w:rFonts w:ascii="Courier New" w:hAnsi="Courier New"/>
          <w:sz w:val="14"/>
        </w:rPr>
        <w:t xml:space="preserve">    val state: StateFlow&lt;FoodPickerUiState&gt;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(current.isLoading) return</w:t>
        <w:br/>
      </w:r>
      <w:r>
        <w:rPr>
          <w:rFonts w:ascii="Courier New" w:hAnsi="Courier New"/>
          <w:sz w:val="14"/>
        </w:rPr>
        <w:t xml:space="preserve">        if (current.allProducts.isNotEmpty() &amp;&amp; current.errorMessage == null)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it.copy(isLoading = true, errorMessage = null) }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foodProductApi.searchProducts().fold(</w:t>
        <w:br/>
      </w:r>
      <w:r>
        <w:rPr>
          <w:rFonts w:ascii="Courier New" w:hAnsi="Courier New"/>
          <w:sz w:val="14"/>
        </w:rPr>
        <w:t xml:space="preserve">                onSuccess = { products -&gt;</w:t>
        <w:br/>
      </w:r>
      <w:r>
        <w:rPr>
          <w:rFonts w:ascii="Courier New" w:hAnsi="Courier New"/>
          <w:sz w:val="14"/>
        </w:rPr>
        <w:t xml:space="preserve">                    _state.update { state -&gt;</w:t>
        <w:br/>
      </w:r>
      <w:r>
        <w:rPr>
          <w:rFonts w:ascii="Courier New" w:hAnsi="Courier New"/>
          <w:sz w:val="14"/>
        </w:rPr>
        <w:t xml:space="preserve">                        state.copy(</w:t>
        <w:br/>
      </w:r>
      <w:r>
        <w:rPr>
          <w:rFonts w:ascii="Courier New" w:hAnsi="Courier New"/>
          <w:sz w:val="14"/>
        </w:rPr>
        <w:t xml:space="preserve">                            isLoading = false,</w:t>
        <w:br/>
      </w:r>
      <w:r>
        <w:rPr>
          <w:rFonts w:ascii="Courier New" w:hAnsi="Courier New"/>
          <w:sz w:val="14"/>
        </w:rPr>
        <w:t xml:space="preserve">                            allProducts = products,</w:t>
        <w:br/>
      </w:r>
      <w:r>
        <w:rPr>
          <w:rFonts w:ascii="Courier New" w:hAnsi="Courier New"/>
          <w:sz w:val="14"/>
        </w:rPr>
        <w:t xml:space="preserve">                            filteredProducts = applyFilters(</w:t>
        <w:br/>
      </w:r>
      <w:r>
        <w:rPr>
          <w:rFonts w:ascii="Courier New" w:hAnsi="Courier New"/>
          <w:sz w:val="14"/>
        </w:rPr>
        <w:t xml:space="preserve">                                products = products,</w:t>
        <w:br/>
      </w:r>
      <w:r>
        <w:rPr>
          <w:rFonts w:ascii="Courier New" w:hAnsi="Courier New"/>
          <w:sz w:val="14"/>
        </w:rPr>
        <w:t xml:space="preserve">                                query = state.searchQuery,</w:t>
        <w:br/>
      </w:r>
      <w:r>
        <w:rPr>
          <w:rFonts w:ascii="Courier New" w:hAnsi="Courier New"/>
          <w:sz w:val="14"/>
        </w:rPr>
        <w:t xml:space="preserve">                                category = state.selectedCategory,</w:t>
        <w:br/>
      </w:r>
      <w:r>
        <w:rPr>
          <w:rFonts w:ascii="Courier New" w:hAnsi="Courier New"/>
          <w:sz w:val="14"/>
        </w:rPr>
        <w:t xml:space="preserve">                            ),</w:t>
        <w:br/>
      </w:r>
      <w:r>
        <w:rPr>
          <w:rFonts w:ascii="Courier New" w:hAnsi="Courier New"/>
          <w:sz w:val="14"/>
        </w:rPr>
        <w:t xml:space="preserve">                            errorMessage = null,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isLoading = false,</w:t>
        <w:br/>
      </w:r>
      <w:r>
        <w:rPr>
          <w:rFonts w:ascii="Courier New" w:hAnsi="Courier New"/>
          <w:sz w:val="14"/>
        </w:rPr>
        <w:t xml:space="preserve">                            errorMessage = "Не удалось загрузить продукты: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retry() {</w:t>
        <w:br/>
      </w:r>
      <w:r>
        <w:rPr>
          <w:rFonts w:ascii="Courier New" w:hAnsi="Courier New"/>
          <w:sz w:val="14"/>
        </w:rPr>
        <w:t xml:space="preserve">        _state.update { it.copy(allProducts = emptyList(), errorMessage = null) }</w:t>
        <w:br/>
      </w:r>
      <w:r>
        <w:rPr>
          <w:rFonts w:ascii="Courier New" w:hAnsi="Courier New"/>
          <w:sz w:val="14"/>
        </w:rPr>
        <w:t xml:space="preserve">        load()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onSearchQueryChange(query: String) {</w:t>
        <w:br/>
      </w:r>
      <w:r>
        <w:rPr>
          <w:rFonts w:ascii="Courier New" w:hAnsi="Courier New"/>
          <w:sz w:val="14"/>
        </w:rPr>
        <w:t xml:space="preserve">        _state.update { state -&gt;</w:t>
        <w:br/>
      </w:r>
      <w:r>
        <w:rPr>
          <w:rFonts w:ascii="Courier New" w:hAnsi="Courier New"/>
          <w:sz w:val="14"/>
        </w:rPr>
        <w:t xml:space="preserve">            state.copy(</w:t>
        <w:br/>
      </w:r>
      <w:r>
        <w:rPr>
          <w:rFonts w:ascii="Courier New" w:hAnsi="Courier New"/>
          <w:sz w:val="14"/>
        </w:rPr>
        <w:t xml:space="preserve">                searchQuery = query,</w:t>
        <w:br/>
      </w:r>
      <w:r>
        <w:rPr>
          <w:rFonts w:ascii="Courier New" w:hAnsi="Courier New"/>
          <w:sz w:val="14"/>
        </w:rPr>
        <w:t xml:space="preserve">                filteredProducts = applyFilters(</w:t>
        <w:br/>
      </w:r>
      <w:r>
        <w:rPr>
          <w:rFonts w:ascii="Courier New" w:hAnsi="Courier New"/>
          <w:sz w:val="14"/>
        </w:rPr>
        <w:t xml:space="preserve">                    products = state.allProducts,</w:t>
        <w:br/>
      </w:r>
      <w:r>
        <w:rPr>
          <w:rFonts w:ascii="Courier New" w:hAnsi="Courier New"/>
          <w:sz w:val="14"/>
        </w:rPr>
        <w:t xml:space="preserve">                    query = query,</w:t>
        <w:br/>
      </w:r>
      <w:r>
        <w:rPr>
          <w:rFonts w:ascii="Courier New" w:hAnsi="Courier New"/>
          <w:sz w:val="14"/>
        </w:rPr>
        <w:t xml:space="preserve">                    category = state.selectedCategory,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onCategorySelected(category: FoodCategory?) {</w:t>
        <w:br/>
      </w:r>
      <w:r>
        <w:rPr>
          <w:rFonts w:ascii="Courier New" w:hAnsi="Courier New"/>
          <w:sz w:val="14"/>
        </w:rPr>
        <w:t xml:space="preserve">        _state.update { state -&gt;</w:t>
        <w:br/>
      </w:r>
      <w:r>
        <w:rPr>
          <w:rFonts w:ascii="Courier New" w:hAnsi="Courier New"/>
          <w:sz w:val="14"/>
        </w:rPr>
        <w:t xml:space="preserve">            state.copy(</w:t>
        <w:br/>
      </w:r>
      <w:r>
        <w:rPr>
          <w:rFonts w:ascii="Courier New" w:hAnsi="Courier New"/>
          <w:sz w:val="14"/>
        </w:rPr>
        <w:t xml:space="preserve">                selectedCategory = category,</w:t>
        <w:br/>
      </w:r>
      <w:r>
        <w:rPr>
          <w:rFonts w:ascii="Courier New" w:hAnsi="Courier New"/>
          <w:sz w:val="14"/>
        </w:rPr>
        <w:t xml:space="preserve">                filteredProducts = applyFilters(</w:t>
        <w:br/>
      </w:r>
      <w:r>
        <w:rPr>
          <w:rFonts w:ascii="Courier New" w:hAnsi="Courier New"/>
          <w:sz w:val="14"/>
        </w:rPr>
        <w:t xml:space="preserve">                    products = state.allProducts,</w:t>
        <w:br/>
      </w:r>
      <w:r>
        <w:rPr>
          <w:rFonts w:ascii="Courier New" w:hAnsi="Courier New"/>
          <w:sz w:val="14"/>
        </w:rPr>
        <w:t xml:space="preserve">                    query = state.searchQuery,</w:t>
        <w:br/>
      </w:r>
      <w:r>
        <w:rPr>
          <w:rFonts w:ascii="Courier New" w:hAnsi="Courier New"/>
          <w:sz w:val="14"/>
        </w:rPr>
        <w:t xml:space="preserve">                    category = category,</w:t>
        <w:br/>
      </w:r>
      <w:r>
        <w:rPr>
          <w:rFonts w:ascii="Courier New" w:hAnsi="Courier New"/>
          <w:sz w:val="14"/>
        </w:rPr>
        <w:t xml:space="preserve">                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selectProduct(product: FoodProduct) {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selectedProduct = product,</w:t>
        <w:br/>
      </w:r>
      <w:r>
        <w:rPr>
          <w:rFonts w:ascii="Courier New" w:hAnsi="Courier New"/>
          <w:sz w:val="14"/>
        </w:rPr>
        <w:t xml:space="preserve">                amountGrams = FoodPickerUiState.DEFAULT_AMOUNT_GRAMS,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dismissProductDetail() {</w:t>
        <w:br/>
      </w:r>
      <w:r>
        <w:rPr>
          <w:rFonts w:ascii="Courier New" w:hAnsi="Courier New"/>
          <w:sz w:val="14"/>
        </w:rPr>
        <w:t xml:space="preserve">        _state.update { it.copy(selectedProduct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onAmountChange(raw: String)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sanitized = raw</w:t>
        <w:br/>
      </w:r>
      <w:r>
        <w:rPr>
          <w:rFonts w:ascii="Courier New" w:hAnsi="Courier New"/>
          <w:sz w:val="14"/>
        </w:rPr>
        <w:t xml:space="preserve">            .filter { it.isDigit() || it == '.' || it == ',' }</w:t>
        <w:br/>
      </w:r>
      <w:r>
        <w:rPr>
          <w:rFonts w:ascii="Courier New" w:hAnsi="Courier New"/>
          <w:sz w:val="14"/>
        </w:rPr>
        <w:t xml:space="preserve">            .replace(',', '.')</w:t>
        <w:br/>
      </w:r>
      <w:r>
        <w:rPr>
          <w:rFonts w:ascii="Courier New" w:hAnsi="Courier New"/>
          <w:sz w:val="14"/>
        </w:rPr>
        <w:t xml:space="preserve">            .let { value -&gt;</w:t>
        <w:br/>
      </w:r>
      <w:r>
        <w:rPr>
          <w:rFonts w:ascii="Courier New" w:hAnsi="Courier New"/>
          <w:sz w:val="14"/>
        </w:rPr>
        <w:t xml:space="preserve">                val firstDot = value.indexOf('.')</w:t>
        <w:br/>
      </w:r>
      <w:r>
        <w:rPr>
          <w:rFonts w:ascii="Courier New" w:hAnsi="Courier New"/>
          <w:sz w:val="14"/>
        </w:rPr>
        <w:t xml:space="preserve">                if (firstDot &lt; 0) value</w:t>
        <w:br/>
      </w:r>
      <w:r>
        <w:rPr>
          <w:rFonts w:ascii="Courier New" w:hAnsi="Courier New"/>
          <w:sz w:val="14"/>
        </w:rPr>
        <w:t xml:space="preserve">                else value.substring(0, firstDot + 1) +</w:t>
        <w:br/>
      </w:r>
      <w:r>
        <w:rPr>
          <w:rFonts w:ascii="Courier New" w:hAnsi="Courier New"/>
          <w:sz w:val="14"/>
        </w:rPr>
        <w:t xml:space="preserve">                    value.substring(firstDot + 1).replace(".", "")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.take(MAX_AMOUNT_INPUT_LENGTH)</w:t>
        <w:br/>
      </w:r>
      <w:r>
        <w:rPr>
          <w:rFonts w:ascii="Courier New" w:hAnsi="Courier New"/>
          <w:sz w:val="14"/>
        </w:rPr>
        <w:t xml:space="preserve">        _state.update { it.copy(amountGrams = sanitized)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onAmountPresetSelected(grams: Int) {</w:t>
        <w:br/>
      </w:r>
      <w:r>
        <w:rPr>
          <w:rFonts w:ascii="Courier New" w:hAnsi="Courier New"/>
          <w:sz w:val="14"/>
        </w:rPr>
        <w:t xml:space="preserve">        _state.update { it.copy(amountGrams = grams.toString())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applyFilters(</w:t>
        <w:br/>
      </w:r>
      <w:r>
        <w:rPr>
          <w:rFonts w:ascii="Courier New" w:hAnsi="Courier New"/>
          <w:sz w:val="14"/>
        </w:rPr>
        <w:t xml:space="preserve">        products: List&lt;FoodProduct&gt;,</w:t>
        <w:br/>
      </w:r>
      <w:r>
        <w:rPr>
          <w:rFonts w:ascii="Courier New" w:hAnsi="Courier New"/>
          <w:sz w:val="14"/>
        </w:rPr>
        <w:t xml:space="preserve">        query: String,</w:t>
        <w:br/>
      </w:r>
      <w:r>
        <w:rPr>
          <w:rFonts w:ascii="Courier New" w:hAnsi="Courier New"/>
          <w:sz w:val="14"/>
        </w:rPr>
        <w:t xml:space="preserve">        category: FoodCategory?,</w:t>
        <w:br/>
      </w:r>
      <w:r>
        <w:rPr>
          <w:rFonts w:ascii="Courier New" w:hAnsi="Courier New"/>
          <w:sz w:val="14"/>
        </w:rPr>
        <w:t xml:space="preserve">    ): List&lt;FoodProduct&gt; {</w:t>
        <w:br/>
      </w:r>
      <w:r>
        <w:rPr>
          <w:rFonts w:ascii="Courier New" w:hAnsi="Courier New"/>
          <w:sz w:val="14"/>
        </w:rPr>
        <w:t xml:space="preserve">        val trimmedQuery = query.trim()</w:t>
        <w:br/>
      </w:r>
      <w:r>
        <w:rPr>
          <w:rFonts w:ascii="Courier New" w:hAnsi="Courier New"/>
          <w:sz w:val="14"/>
        </w:rPr>
        <w:t xml:space="preserve">        return products.asSequence()</w:t>
        <w:br/>
      </w:r>
      <w:r>
        <w:rPr>
          <w:rFonts w:ascii="Courier New" w:hAnsi="Courier New"/>
          <w:sz w:val="14"/>
        </w:rPr>
        <w:t xml:space="preserve">            .filter { product -&gt; category == null || product.category == category }</w:t>
        <w:br/>
      </w:r>
      <w:r>
        <w:rPr>
          <w:rFonts w:ascii="Courier New" w:hAnsi="Courier New"/>
          <w:sz w:val="14"/>
        </w:rPr>
        <w:t xml:space="preserve">            .filter { product -&gt;</w:t>
        <w:br/>
      </w:r>
      <w:r>
        <w:rPr>
          <w:rFonts w:ascii="Courier New" w:hAnsi="Courier New"/>
          <w:sz w:val="14"/>
        </w:rPr>
        <w:t xml:space="preserve">                if (trimmedQuery.isEmpty()) return@filter true</w:t>
        <w:br/>
      </w:r>
      <w:r>
        <w:rPr>
          <w:rFonts w:ascii="Courier New" w:hAnsi="Courier New"/>
          <w:sz w:val="14"/>
        </w:rPr>
        <w:t xml:space="preserve">                product.nameRu.contains(trimmedQuery, ignoreCase = true) ||</w:t>
        <w:br/>
      </w:r>
      <w:r>
        <w:rPr>
          <w:rFonts w:ascii="Courier New" w:hAnsi="Courier New"/>
          <w:sz w:val="14"/>
        </w:rPr>
        <w:t xml:space="preserve">                    (product.nameEn?.contains(trimmedQuery, ignoreCase = true) == true)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.toList()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const val MAX_AMOUNT_INPUT_LENGTH = 6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gymgenie-mobile/shared/src/commonMain/kotlin/com/asc/gymgenie/presentation/ProfileViewModel.kt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com.asc.gymgenie.presentation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com.asc.gymgenie.user.UpdateUserProfileRequest</w:t>
        <w:br/>
      </w:r>
      <w:r>
        <w:rPr>
          <w:rFonts w:ascii="Courier New" w:hAnsi="Courier New"/>
          <w:sz w:val="14"/>
        </w:rPr>
        <w:t>import com.asc.gymgenie.user.UserApi</w:t>
        <w:br/>
      </w:r>
      <w:r>
        <w:rPr>
          <w:rFonts w:ascii="Courier New" w:hAnsi="Courier New"/>
          <w:sz w:val="14"/>
        </w:rPr>
        <w:t>import com.asc.gymgenie.user.UserProfileStore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kotlinx.coroutines.Job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ProfileUpdateState(</w:t>
        <w:br/>
      </w:r>
      <w:r>
        <w:rPr>
          <w:rFonts w:ascii="Courier New" w:hAnsi="Courier New"/>
          <w:sz w:val="14"/>
        </w:rPr>
        <w:t xml:space="preserve">    val isLoading: Boolean = false,</w:t>
        <w:br/>
      </w:r>
      <w:r>
        <w:rPr>
          <w:rFonts w:ascii="Courier New" w:hAnsi="Courier New"/>
          <w:sz w:val="14"/>
        </w:rPr>
        <w:t xml:space="preserve">    val error: String? = null,</w:t>
        <w:br/>
      </w:r>
      <w:r>
        <w:rPr>
          <w:rFonts w:ascii="Courier New" w:hAnsi="Courier New"/>
          <w:sz w:val="14"/>
        </w:rPr>
        <w:t xml:space="preserve">    val success: Boolean = false,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ProfileViewModel(</w:t>
        <w:br/>
      </w:r>
      <w:r>
        <w:rPr>
          <w:rFonts w:ascii="Courier New" w:hAnsi="Courier New"/>
          <w:sz w:val="14"/>
        </w:rPr>
        <w:t xml:space="preserve">    private val userApi: UserApi,</w:t>
        <w:br/>
      </w:r>
      <w:r>
        <w:rPr>
          <w:rFonts w:ascii="Courier New" w:hAnsi="Courier New"/>
          <w:sz w:val="14"/>
        </w:rPr>
        <w:t xml:space="preserve">    private val userProfileStore: UserProfileStore,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t xml:space="preserve">    private val _state = MutableStateFlow(ProfileUpdateState())</w:t>
        <w:br/>
      </w:r>
      <w:r>
        <w:rPr>
          <w:rFonts w:ascii="Courier New" w:hAnsi="Courier New"/>
          <w:sz w:val="14"/>
        </w:rPr>
        <w:t xml:space="preserve">    val state: StateFlow&lt;ProfileUpdateState&gt;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updateJob: Job? 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updateProfile(request: UpdateUserProfileRequest) {</w:t>
        <w:br/>
      </w:r>
      <w:r>
        <w:rPr>
          <w:rFonts w:ascii="Courier New" w:hAnsi="Courier New"/>
          <w:sz w:val="14"/>
        </w:rPr>
        <w:t xml:space="preserve">        if (updateJob?.isActive == true) return</w:t>
        <w:br/>
      </w:r>
      <w:r>
        <w:rPr>
          <w:rFonts w:ascii="Courier New" w:hAnsi="Courier New"/>
          <w:sz w:val="14"/>
        </w:rPr>
        <w:t xml:space="preserve">        _state.update { it.copy(isLoading = true, error = null, success = false) }</w:t>
        <w:br/>
      </w:r>
      <w:r>
        <w:rPr>
          <w:rFonts w:ascii="Courier New" w:hAnsi="Courier New"/>
          <w:sz w:val="14"/>
        </w:rPr>
        <w:t xml:space="preserve">        updateJob = scope.launch {</w:t>
        <w:br/>
      </w:r>
      <w:r>
        <w:rPr>
          <w:rFonts w:ascii="Courier New" w:hAnsi="Courier New"/>
          <w:sz w:val="14"/>
        </w:rPr>
        <w:t xml:space="preserve">            userApi.updateProfile(request).fold(</w:t>
        <w:br/>
      </w:r>
      <w:r>
        <w:rPr>
          <w:rFonts w:ascii="Courier New" w:hAnsi="Courier New"/>
          <w:sz w:val="14"/>
        </w:rPr>
        <w:t xml:space="preserve">                onSuccess = { profile -&gt;</w:t>
        <w:br/>
      </w:r>
      <w:r>
        <w:rPr>
          <w:rFonts w:ascii="Courier New" w:hAnsi="Courier New"/>
          <w:sz w:val="14"/>
        </w:rPr>
        <w:t xml:space="preserve">                    userProfileStore.update(profile)</w:t>
        <w:br/>
      </w:r>
      <w:r>
        <w:rPr>
          <w:rFonts w:ascii="Courier New" w:hAnsi="Courier New"/>
          <w:sz w:val="14"/>
        </w:rPr>
        <w:t xml:space="preserve">                    _state.update { it.copy(isLoading = false, success = true, error = null)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isLoading = false,</w:t>
        <w:br/>
      </w:r>
      <w:r>
        <w:rPr>
          <w:rFonts w:ascii="Courier New" w:hAnsi="Courier New"/>
          <w:sz w:val="14"/>
        </w:rPr>
        <w:t xml:space="preserve">                            success = false,</w:t>
        <w:br/>
      </w:r>
      <w:r>
        <w:rPr>
          <w:rFonts w:ascii="Courier New" w:hAnsi="Courier New"/>
          <w:sz w:val="14"/>
        </w:rPr>
        <w:t xml:space="preserve">                            error = error.message ?: "Не удалось обновить профиль",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consumeSuccess() {</w:t>
        <w:br/>
      </w:r>
      <w:r>
        <w:rPr>
          <w:rFonts w:ascii="Courier New" w:hAnsi="Courier New"/>
          <w:sz w:val="14"/>
        </w:rPr>
        <w:t xml:space="preserve">        _state.update { it.copy(success = false)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clearError() {</w:t>
        <w:br/>
      </w:r>
      <w:r>
        <w:rPr>
          <w:rFonts w:ascii="Courier New" w:hAnsi="Courier New"/>
          <w:sz w:val="14"/>
        </w:rPr>
        <w:t xml:space="preserve">        _state.update { it.copy(error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gymgenie-mobile/shared/src/commonMain/kotlin/com/asc/gymgenie/presentation/WorkoutDetailViewModel.kt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com.asc.gymgenie.presentation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com.asc.gymgenie.common.SessionManager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com.asc.gymgenie.storage.TokenStorage</w:t>
        <w:br/>
      </w:r>
      <w:r>
        <w:rPr>
          <w:rFonts w:ascii="Courier New" w:hAnsi="Courier New"/>
          <w:sz w:val="14"/>
        </w:rPr>
        <w:t>import com.asc.gymgenie.workout.SimpleWorkoutExerciseItem</w:t>
        <w:br/>
      </w:r>
      <w:r>
        <w:rPr>
          <w:rFonts w:ascii="Courier New" w:hAnsi="Courier New"/>
          <w:sz w:val="14"/>
        </w:rPr>
        <w:t>import com.asc.gymgenie.workout.UpdateWorkoutPlanRequest</w:t>
        <w:br/>
      </w:r>
      <w:r>
        <w:rPr>
          <w:rFonts w:ascii="Courier New" w:hAnsi="Courier New"/>
          <w:sz w:val="14"/>
        </w:rPr>
        <w:t>import com.asc.gymgenie.workout.WorkoutApi</w:t>
        <w:br/>
      </w:r>
      <w:r>
        <w:rPr>
          <w:rFonts w:ascii="Courier New" w:hAnsi="Courier New"/>
          <w:sz w:val="14"/>
        </w:rPr>
        <w:t>import com.asc.gymgenie.workout.WorkoutPlanResponse</w:t>
        <w:br/>
      </w:r>
      <w:r>
        <w:rPr>
          <w:rFonts w:ascii="Courier New" w:hAnsi="Courier New"/>
          <w:sz w:val="14"/>
        </w:rPr>
        <w:t>import com.asc.gymgenie.workout.WorkoutScheduleType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WorkoutDetailUiState(</w:t>
        <w:br/>
      </w:r>
      <w:r>
        <w:rPr>
          <w:rFonts w:ascii="Courier New" w:hAnsi="Courier New"/>
          <w:sz w:val="14"/>
        </w:rPr>
        <w:t xml:space="preserve">    val isLoading: Boolean = false,</w:t>
        <w:br/>
      </w:r>
      <w:r>
        <w:rPr>
          <w:rFonts w:ascii="Courier New" w:hAnsi="Courier New"/>
          <w:sz w:val="14"/>
        </w:rPr>
        <w:t xml:space="preserve">    val isEditing: Boolean = false,</w:t>
        <w:br/>
      </w:r>
      <w:r>
        <w:rPr>
          <w:rFonts w:ascii="Courier New" w:hAnsi="Courier New"/>
          <w:sz w:val="14"/>
        </w:rPr>
        <w:t xml:space="preserve">    val isSaving: Boolean = false,</w:t>
        <w:br/>
      </w:r>
      <w:r>
        <w:rPr>
          <w:rFonts w:ascii="Courier New" w:hAnsi="Courier New"/>
          <w:sz w:val="14"/>
        </w:rPr>
        <w:t xml:space="preserve">    val isDeleting: Boolean = false,</w:t>
        <w:br/>
      </w:r>
      <w:r>
        <w:rPr>
          <w:rFonts w:ascii="Courier New" w:hAnsi="Courier New"/>
          <w:sz w:val="14"/>
        </w:rPr>
        <w:t xml:space="preserve">    val isDeleted: Boolean = false,</w:t>
        <w:br/>
      </w:r>
      <w:r>
        <w:rPr>
          <w:rFonts w:ascii="Courier New" w:hAnsi="Courier New"/>
          <w:sz w:val="14"/>
        </w:rPr>
        <w:t xml:space="preserve">    val isSaved: Boolean = false,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plan: WorkoutPlanResponse?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editName: String = "",</w:t>
        <w:br/>
      </w:r>
      <w:r>
        <w:rPr>
          <w:rFonts w:ascii="Courier New" w:hAnsi="Courier New"/>
          <w:sz w:val="14"/>
        </w:rPr>
        <w:t xml:space="preserve">    val editDescription: String = "",</w:t>
        <w:br/>
      </w:r>
      <w:r>
        <w:rPr>
          <w:rFonts w:ascii="Courier New" w:hAnsi="Courier New"/>
          <w:sz w:val="14"/>
        </w:rPr>
        <w:t xml:space="preserve">    val editScheduleType: WorkoutScheduleType = WorkoutScheduleType.ONE_TIME,</w:t>
        <w:br/>
      </w:r>
      <w:r>
        <w:rPr>
          <w:rFonts w:ascii="Courier New" w:hAnsi="Courier New"/>
          <w:sz w:val="14"/>
        </w:rPr>
        <w:t xml:space="preserve">    val editScheduleDays: Set&lt;String&gt; = emptySet(),</w:t>
        <w:br/>
      </w:r>
      <w:r>
        <w:rPr>
          <w:rFonts w:ascii="Courier New" w:hAnsi="Courier New"/>
          <w:sz w:val="14"/>
        </w:rPr>
        <w:t xml:space="preserve">    val editRestSeconds: Int = CreateWorkoutLimits.DEFAULT_REST_SECONDS,</w:t>
        <w:br/>
      </w:r>
      <w:r>
        <w:rPr>
          <w:rFonts w:ascii="Courier New" w:hAnsi="Courier New"/>
          <w:sz w:val="14"/>
        </w:rPr>
        <w:t xml:space="preserve">    val editExercises: List&lt;PendingExercise&gt;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WorkoutDetailViewModel(</w:t>
        <w:br/>
      </w:r>
      <w:r>
        <w:rPr>
          <w:rFonts w:ascii="Courier New" w:hAnsi="Courier New"/>
          <w:sz w:val="14"/>
        </w:rPr>
        <w:t xml:space="preserve">    private val planId: String,</w:t>
        <w:br/>
      </w:r>
      <w:r>
        <w:rPr>
          <w:rFonts w:ascii="Courier New" w:hAnsi="Courier New"/>
          <w:sz w:val="14"/>
        </w:rPr>
        <w:t xml:space="preserve">    private val workoutApi: WorkoutApi,</w:t>
        <w:br/>
      </w:r>
      <w:r>
        <w:rPr>
          <w:rFonts w:ascii="Courier New" w:hAnsi="Courier New"/>
          <w:sz w:val="14"/>
        </w:rPr>
        <w:t xml:space="preserve">    private val tokenStorage: TokenStorage,</w:t>
        <w:br/>
      </w:r>
      <w:r>
        <w:rPr>
          <w:rFonts w:ascii="Courier New" w:hAnsi="Courier New"/>
          <w:sz w:val="14"/>
        </w:rPr>
        <w:t xml:space="preserve">    private val sessionManager: SessionManager,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Dispatchers.Default)</w:t>
        <w:br/>
      </w:r>
      <w:r>
        <w:rPr>
          <w:rFonts w:ascii="Courier New" w:hAnsi="Courier New"/>
          <w:sz w:val="14"/>
        </w:rPr>
        <w:t xml:space="preserve">    private val _state = MutableStateFlow(WorkoutDetailUiState())</w:t>
        <w:br/>
      </w:r>
      <w:r>
        <w:rPr>
          <w:rFonts w:ascii="Courier New" w:hAnsi="Courier New"/>
          <w:sz w:val="14"/>
        </w:rPr>
        <w:t xml:space="preserve">    val state: StateFlow&lt;WorkoutDetailUiState&gt;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 {</w:t>
        <w:br/>
      </w:r>
      <w:r>
        <w:rPr>
          <w:rFonts w:ascii="Courier New" w:hAnsi="Courier New"/>
          <w:sz w:val="14"/>
        </w:rPr>
        <w:t xml:space="preserve">        load()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load() {</w:t>
        <w:br/>
      </w:r>
      <w:r>
        <w:rPr>
          <w:rFonts w:ascii="Courier New" w:hAnsi="Courier New"/>
          <w:sz w:val="14"/>
        </w:rPr>
        <w:t xml:space="preserve">        if (_state.value.isLoading) return</w:t>
        <w:br/>
      </w:r>
      <w:r>
        <w:rPr>
          <w:rFonts w:ascii="Courier New" w:hAnsi="Courier New"/>
          <w:sz w:val="14"/>
        </w:rPr>
        <w:t xml:space="preserve">        _state.update { it.copy(isLoading = true, errorMessage = null) }</w:t>
        <w:br/>
      </w:r>
      <w:r>
        <w:rPr>
          <w:rFonts w:ascii="Courier New" w:hAnsi="Courier New"/>
          <w:sz w:val="14"/>
        </w:rPr>
        <w:t xml:space="preserve">        scope.launch { runLoad()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retry()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    load()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startEditing() {</w:t>
        <w:br/>
      </w:r>
      <w:r>
        <w:rPr>
          <w:rFonts w:ascii="Courier New" w:hAnsi="Courier New"/>
          <w:sz w:val="14"/>
        </w:rPr>
        <w:t xml:space="preserve">        val plan = _state.value.plan ?: return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current.copy(</w:t>
        <w:br/>
      </w:r>
      <w:r>
        <w:rPr>
          <w:rFonts w:ascii="Courier New" w:hAnsi="Courier New"/>
          <w:sz w:val="14"/>
        </w:rPr>
        <w:t xml:space="preserve">                isEditing = true,</w:t>
        <w:br/>
      </w:r>
      <w:r>
        <w:rPr>
          <w:rFonts w:ascii="Courier New" w:hAnsi="Courier New"/>
          <w:sz w:val="14"/>
        </w:rPr>
        <w:t xml:space="preserve">                isSaved = false,</w:t>
        <w:br/>
      </w:r>
      <w:r>
        <w:rPr>
          <w:rFonts w:ascii="Courier New" w:hAnsi="Courier New"/>
          <w:sz w:val="14"/>
        </w:rPr>
        <w:t xml:space="preserve">                errorMessage = null,</w:t>
        <w:br/>
      </w:r>
      <w:r>
        <w:rPr>
          <w:rFonts w:ascii="Courier New" w:hAnsi="Courier New"/>
          <w:sz w:val="14"/>
        </w:rPr>
        <w:t xml:space="preserve">                editName = plan.name,</w:t>
        <w:br/>
      </w:r>
      <w:r>
        <w:rPr>
          <w:rFonts w:ascii="Courier New" w:hAnsi="Courier New"/>
          <w:sz w:val="14"/>
        </w:rPr>
        <w:t xml:space="preserve">                editDescription = plan.description.orEmpty(),</w:t>
        <w:br/>
      </w:r>
      <w:r>
        <w:rPr>
          <w:rFonts w:ascii="Courier New" w:hAnsi="Courier New"/>
          <w:sz w:val="14"/>
        </w:rPr>
        <w:t xml:space="preserve">                editScheduleType = parseScheduleType(plan.scheduleType),</w:t>
        <w:br/>
      </w:r>
      <w:r>
        <w:rPr>
          <w:rFonts w:ascii="Courier New" w:hAnsi="Courier New"/>
          <w:sz w:val="14"/>
        </w:rPr>
        <w:t xml:space="preserve">                editScheduleDays = collectScheduleDays(plan),</w:t>
        <w:br/>
      </w:r>
      <w:r>
        <w:rPr>
          <w:rFonts w:ascii="Courier New" w:hAnsi="Courier New"/>
          <w:sz w:val="14"/>
        </w:rPr>
        <w:t xml:space="preserve">                editRestSeconds = collectRestSeconds(plan),</w:t>
        <w:br/>
      </w:r>
      <w:r>
        <w:rPr>
          <w:rFonts w:ascii="Courier New" w:hAnsi="Courier New"/>
          <w:sz w:val="14"/>
        </w:rPr>
        <w:t xml:space="preserve">                editExercises = collectPendingExercises(plan),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cancelEditing() {</w:t>
        <w:br/>
      </w:r>
      <w:r>
        <w:rPr>
          <w:rFonts w:ascii="Courier New" w:hAnsi="Courier New"/>
          <w:sz w:val="14"/>
        </w:rPr>
        <w:t xml:space="preserve">        _state.update { it.copy(isEditing = false, 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setEditName(name: String) {</w:t>
        <w:br/>
      </w:r>
      <w:r>
        <w:rPr>
          <w:rFonts w:ascii="Courier New" w:hAnsi="Courier New"/>
          <w:sz w:val="14"/>
        </w:rPr>
        <w:t xml:space="preserve">        _state.update { it.copy(editName = name)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setEditDescription(description: String) {</w:t>
        <w:br/>
      </w:r>
      <w:r>
        <w:rPr>
          <w:rFonts w:ascii="Courier New" w:hAnsi="Courier New"/>
          <w:sz w:val="14"/>
        </w:rPr>
        <w:t xml:space="preserve">        _state.update { it.copy(editDescription = description)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setEditScheduleType(type: WorkoutScheduleType) {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if (current.editScheduleType == type) return@update current</w:t>
        <w:br/>
      </w:r>
      <w:r>
        <w:rPr>
          <w:rFonts w:ascii="Courier New" w:hAnsi="Courier New"/>
          <w:sz w:val="14"/>
        </w:rPr>
        <w:t xml:space="preserve">            current.copy(</w:t>
        <w:br/>
      </w:r>
      <w:r>
        <w:rPr>
          <w:rFonts w:ascii="Courier New" w:hAnsi="Courier New"/>
          <w:sz w:val="14"/>
        </w:rPr>
        <w:t xml:space="preserve">                editScheduleType = type,</w:t>
        <w:br/>
      </w:r>
      <w:r>
        <w:rPr>
          <w:rFonts w:ascii="Courier New" w:hAnsi="Courier New"/>
          <w:sz w:val="14"/>
        </w:rPr>
        <w:t xml:space="preserve">                editScheduleDays = if (type == WorkoutScheduleType.ONE_TIME) {</w:t>
        <w:br/>
      </w:r>
      <w:r>
        <w:rPr>
          <w:rFonts w:ascii="Courier New" w:hAnsi="Courier New"/>
          <w:sz w:val="14"/>
        </w:rPr>
        <w:t xml:space="preserve">                    emptySet()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current.editScheduleDays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toggleEditScheduleDay(day: String) {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val updated = if (day in current.editScheduleDays) {</w:t>
        <w:br/>
      </w:r>
      <w:r>
        <w:rPr>
          <w:rFonts w:ascii="Courier New" w:hAnsi="Courier New"/>
          <w:sz w:val="14"/>
        </w:rPr>
        <w:t xml:space="preserve">                current.editScheduleDays - day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current.editScheduleDays + day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current.copy(editScheduleDays = updated)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setEditRestSeconds(seconds: Int) {</w:t>
        <w:br/>
      </w:r>
      <w:r>
        <w:rPr>
          <w:rFonts w:ascii="Courier New" w:hAnsi="Courier New"/>
          <w:sz w:val="14"/>
        </w:rPr>
        <w:t xml:space="preserve">        val clamped = seconds.coerceIn(</w:t>
        <w:br/>
      </w:r>
      <w:r>
        <w:rPr>
          <w:rFonts w:ascii="Courier New" w:hAnsi="Courier New"/>
          <w:sz w:val="14"/>
        </w:rPr>
        <w:t xml:space="preserve">            CreateWorkoutLimits.MIN_REST_SECONDS,</w:t>
        <w:br/>
      </w:r>
      <w:r>
        <w:rPr>
          <w:rFonts w:ascii="Courier New" w:hAnsi="Courier New"/>
          <w:sz w:val="14"/>
        </w:rPr>
        <w:t xml:space="preserve">            CreateWorkoutLimits.MAX_REST_SECONDS,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_state.update { it.copy(editRestSeconds = clamped)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incrementEditRestSeconds() {</w:t>
        <w:br/>
      </w:r>
      <w:r>
        <w:rPr>
          <w:rFonts w:ascii="Courier New" w:hAnsi="Courier New"/>
          <w:sz w:val="14"/>
        </w:rPr>
        <w:t xml:space="preserve">        setEditRestSeconds(_state.value.editRestSeconds + CreateWorkoutLimits.REST_STEP_SECONDS)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decrementEditRestSeconds() {</w:t>
        <w:br/>
      </w:r>
      <w:r>
        <w:rPr>
          <w:rFonts w:ascii="Courier New" w:hAnsi="Courier New"/>
          <w:sz w:val="14"/>
        </w:rPr>
        <w:t xml:space="preserve">        setEditRestSeconds(_state.value.editRestSeconds - CreateWorkoutLimits.REST_STEP_SECONDS)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addExercise(exercise: ExerciseShortResponse)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seededWeights: List&lt;Double?&gt;? = if (exercise.requiresWeight) {</w:t>
        <w:br/>
      </w:r>
      <w:r>
        <w:rPr>
          <w:rFonts w:ascii="Courier New" w:hAnsi="Courier New"/>
          <w:sz w:val="14"/>
        </w:rPr>
        <w:t xml:space="preserve">            List(CreateWorkoutLimits.DEFAULT_SETS) { CreateWorkoutLimits.DEFAULT_WEIGHT_KG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null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val pending = PendingExercise(</w:t>
        <w:br/>
      </w:r>
      <w:r>
        <w:rPr>
          <w:rFonts w:ascii="Courier New" w:hAnsi="Courier New"/>
          <w:sz w:val="14"/>
        </w:rPr>
        <w:t xml:space="preserve">            exerciseId = exercise.id,</w:t>
        <w:br/>
      </w:r>
      <w:r>
        <w:rPr>
          <w:rFonts w:ascii="Courier New" w:hAnsi="Courier New"/>
          <w:sz w:val="14"/>
        </w:rPr>
        <w:t xml:space="preserve">            exerciseNameRu = exercise.nameRu,</w:t>
        <w:br/>
      </w:r>
      <w:r>
        <w:rPr>
          <w:rFonts w:ascii="Courier New" w:hAnsi="Courier New"/>
          <w:sz w:val="14"/>
        </w:rPr>
        <w:t xml:space="preserve">            exerciseNameEn = exercise.nameEn,</w:t>
        <w:br/>
      </w:r>
      <w:r>
        <w:rPr>
          <w:rFonts w:ascii="Courier New" w:hAnsi="Courier New"/>
          <w:sz w:val="14"/>
        </w:rPr>
        <w:t xml:space="preserve">            muscleGroupKey = exercise.muscleGroup,</w:t>
        <w:br/>
      </w:r>
      <w:r>
        <w:rPr>
          <w:rFonts w:ascii="Courier New" w:hAnsi="Courier New"/>
          <w:sz w:val="14"/>
        </w:rPr>
        <w:t xml:space="preserve">            sets = CreateWorkoutLimits.DEFAULT_SETS,</w:t>
        <w:br/>
      </w:r>
      <w:r>
        <w:rPr>
          <w:rFonts w:ascii="Courier New" w:hAnsi="Courier New"/>
          <w:sz w:val="14"/>
        </w:rPr>
        <w:t xml:space="preserve">            reps = CreateWorkoutLimits.DEFAULT_REPS,</w:t>
        <w:br/>
      </w:r>
      <w:r>
        <w:rPr>
          <w:rFonts w:ascii="Courier New" w:hAnsi="Courier New"/>
          <w:sz w:val="14"/>
        </w:rPr>
        <w:t xml:space="preserve">            requiresWeight = exercise.requiresWeight,</w:t>
        <w:br/>
      </w:r>
      <w:r>
        <w:rPr>
          <w:rFonts w:ascii="Courier New" w:hAnsi="Courier New"/>
          <w:sz w:val="14"/>
        </w:rPr>
        <w:t xml:space="preserve">            setWeightsKg = seededWeights,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_state.update { it.copy(editExercises = it.editExercises + pending)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addPendingExercise(exercise: PendingExercise) {</w:t>
        <w:br/>
      </w:r>
      <w:r>
        <w:rPr>
          <w:rFonts w:ascii="Courier New" w:hAnsi="Courier New"/>
          <w:sz w:val="14"/>
        </w:rPr>
        <w:t xml:space="preserve">        val normalized = exercise.copy(</w:t>
        <w:br/>
      </w:r>
      <w:r>
        <w:rPr>
          <w:rFonts w:ascii="Courier New" w:hAnsi="Courier New"/>
          <w:sz w:val="14"/>
        </w:rPr>
        <w:t xml:space="preserve">            sets = exercise.sets.coerceIn(</w:t>
        <w:br/>
      </w:r>
      <w:r>
        <w:rPr>
          <w:rFonts w:ascii="Courier New" w:hAnsi="Courier New"/>
          <w:sz w:val="14"/>
        </w:rPr>
        <w:t xml:space="preserve">                CreateWorkoutLimits.MIN_SETS,</w:t>
        <w:br/>
      </w:r>
      <w:r>
        <w:rPr>
          <w:rFonts w:ascii="Courier New" w:hAnsi="Courier New"/>
          <w:sz w:val="14"/>
        </w:rPr>
        <w:t xml:space="preserve">                CreateWorkoutLimits.MAX_SETS,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    reps = exercise.reps.coerceIn(</w:t>
        <w:br/>
      </w:r>
      <w:r>
        <w:rPr>
          <w:rFonts w:ascii="Courier New" w:hAnsi="Courier New"/>
          <w:sz w:val="14"/>
        </w:rPr>
        <w:t xml:space="preserve">                CreateWorkoutLimits.MIN_REPS,</w:t>
        <w:br/>
      </w:r>
      <w:r>
        <w:rPr>
          <w:rFonts w:ascii="Courier New" w:hAnsi="Courier New"/>
          <w:sz w:val="14"/>
        </w:rPr>
        <w:t xml:space="preserve">                CreateWorkoutLimits.MAX_REPS,</w:t>
        <w:br/>
      </w:r>
      <w:r>
        <w:rPr>
          <w:rFonts w:ascii="Courier New" w:hAnsi="Courier New"/>
          <w:sz w:val="14"/>
        </w:rPr>
        <w:t xml:space="preserve">            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_state.update { it.copy(editExercises = it.editExercises + normalized)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removeExercise(index: Int) {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if (index !in current.editExercises.indices) return@update current</w:t>
        <w:br/>
      </w:r>
      <w:r>
        <w:rPr>
          <w:rFonts w:ascii="Courier New" w:hAnsi="Courier New"/>
          <w:sz w:val="14"/>
        </w:rPr>
        <w:t xml:space="preserve">            current.copy(</w:t>
        <w:br/>
      </w:r>
      <w:r>
        <w:rPr>
          <w:rFonts w:ascii="Courier New" w:hAnsi="Courier New"/>
          <w:sz w:val="14"/>
        </w:rPr>
        <w:t xml:space="preserve">                editExercises = current.editExercises.toMutableList().apply { removeAt(index)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updatePendingExerciseAt(index: Int, updated: PendingExercise) {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if (index !in current.editExercises.indices) return@update current</w:t>
        <w:br/>
      </w:r>
      <w:r>
        <w:rPr>
          <w:rFonts w:ascii="Courier New" w:hAnsi="Courier New"/>
          <w:sz w:val="14"/>
        </w:rPr>
        <w:t xml:space="preserve">            val clampedSets = updated.sets.coerceIn(</w:t>
        <w:br/>
      </w:r>
      <w:r>
        <w:rPr>
          <w:rFonts w:ascii="Courier New" w:hAnsi="Courier New"/>
          <w:sz w:val="14"/>
        </w:rPr>
        <w:t xml:space="preserve">                CreateWorkoutLimits.MIN_SETS,</w:t>
        <w:br/>
      </w:r>
      <w:r>
        <w:rPr>
          <w:rFonts w:ascii="Courier New" w:hAnsi="Courier New"/>
          <w:sz w:val="14"/>
        </w:rPr>
        <w:t xml:space="preserve">                CreateWorkoutLimits.MAX_SETS,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val clampedReps = updated.reps.coerceIn(</w:t>
        <w:br/>
      </w:r>
      <w:r>
        <w:rPr>
          <w:rFonts w:ascii="Courier New" w:hAnsi="Courier New"/>
          <w:sz w:val="14"/>
        </w:rPr>
        <w:t xml:space="preserve">                CreateWorkoutLimits.MIN_REPS,</w:t>
        <w:br/>
      </w:r>
      <w:r>
        <w:rPr>
          <w:rFonts w:ascii="Courier New" w:hAnsi="Courier New"/>
          <w:sz w:val="14"/>
        </w:rPr>
        <w:t xml:space="preserve">                CreateWorkoutLimits.MAX_REPS,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val normalizedWeights: List&lt;Double?&gt;? = when {</w:t>
        <w:br/>
      </w:r>
      <w:r>
        <w:rPr>
          <w:rFonts w:ascii="Courier New" w:hAnsi="Courier New"/>
          <w:sz w:val="14"/>
        </w:rPr>
        <w:t xml:space="preserve">                !updated.requiresWeight -&gt; null</w:t>
        <w:br/>
      </w:r>
      <w:r>
        <w:rPr>
          <w:rFonts w:ascii="Courier New" w:hAnsi="Courier New"/>
          <w:sz w:val="14"/>
        </w:rPr>
        <w:t xml:space="preserve">                updated.setWeightsKg == null -&gt;</w:t>
        <w:br/>
      </w:r>
      <w:r>
        <w:rPr>
          <w:rFonts w:ascii="Courier New" w:hAnsi="Courier New"/>
          <w:sz w:val="14"/>
        </w:rPr>
        <w:t xml:space="preserve">                    List(clampedSets) { CreateWorkoutLimits.DEFAULT_WEIGHT_KG }</w:t>
        <w:br/>
      </w:r>
      <w:r>
        <w:rPr>
          <w:rFonts w:ascii="Courier New" w:hAnsi="Courier New"/>
          <w:sz w:val="14"/>
        </w:rPr>
        <w:t xml:space="preserve">                updated.setWeightsKg.size == clampedSets -&gt;</w:t>
        <w:br/>
      </w:r>
      <w:r>
        <w:rPr>
          <w:rFonts w:ascii="Courier New" w:hAnsi="Courier New"/>
          <w:sz w:val="14"/>
        </w:rPr>
        <w:t xml:space="preserve">                    updated.setWeightsKg.map { it?.coerceIn(CreateWorkoutLimits.MIN_WEIGHT_KG, CreateWorkoutLimits.MAX_WEIGHT_KG) }</w:t>
        <w:br/>
      </w:r>
      <w:r>
        <w:rPr>
          <w:rFonts w:ascii="Courier New" w:hAnsi="Courier New"/>
          <w:sz w:val="14"/>
        </w:rPr>
        <w:t xml:space="preserve">                updated.setWeightsKg.size &lt; clampedSets -&gt; {</w:t>
        <w:br/>
      </w:r>
      <w:r>
        <w:rPr>
          <w:rFonts w:ascii="Courier New" w:hAnsi="Courier New"/>
          <w:sz w:val="14"/>
        </w:rPr>
        <w:t xml:space="preserve">                    val padded = updated.setWeightsKg</w:t>
        <w:br/>
      </w:r>
      <w:r>
        <w:rPr>
          <w:rFonts w:ascii="Courier New" w:hAnsi="Courier New"/>
          <w:sz w:val="14"/>
        </w:rPr>
        <w:t xml:space="preserve">                        .map { it?.coerceIn(CreateWorkoutLimits.MIN_WEIGHT_KG, CreateWorkoutLimits.MAX_WEIGHT_KG) }</w:t>
        <w:br/>
      </w:r>
      <w:r>
        <w:rPr>
          <w:rFonts w:ascii="Courier New" w:hAnsi="Courier New"/>
          <w:sz w:val="14"/>
        </w:rPr>
        <w:t xml:space="preserve">                    padded + List(clampedSets - padded.size) {</w:t>
        <w:br/>
      </w:r>
      <w:r>
        <w:rPr>
          <w:rFonts w:ascii="Courier New" w:hAnsi="Courier New"/>
          <w:sz w:val="14"/>
        </w:rPr>
        <w:t xml:space="preserve">                        padded.lastOrNull() ?: CreateWorkoutLimits.DEFAULT_WEIGHT_KG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else -&gt; updated.setWeightsKg</w:t>
        <w:br/>
      </w:r>
      <w:r>
        <w:rPr>
          <w:rFonts w:ascii="Courier New" w:hAnsi="Courier New"/>
          <w:sz w:val="14"/>
        </w:rPr>
        <w:t xml:space="preserve">                    .take(clampedSets)</w:t>
        <w:br/>
      </w:r>
      <w:r>
        <w:rPr>
          <w:rFonts w:ascii="Courier New" w:hAnsi="Courier New"/>
          <w:sz w:val="14"/>
        </w:rPr>
        <w:t xml:space="preserve">                    .map { it?.coerceIn(CreateWorkoutLimits.MIN_WEIGHT_KG, CreateWorkoutLimits.MAX_WEIGHT_KG)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current.copy(</w:t>
        <w:br/>
      </w:r>
      <w:r>
        <w:rPr>
          <w:rFonts w:ascii="Courier New" w:hAnsi="Courier New"/>
          <w:sz w:val="14"/>
        </w:rPr>
        <w:t xml:space="preserve">                editExercises = current.editExercises.toMutableList().apply {</w:t>
        <w:br/>
      </w:r>
      <w:r>
        <w:rPr>
          <w:rFonts w:ascii="Courier New" w:hAnsi="Courier New"/>
          <w:sz w:val="14"/>
        </w:rPr>
        <w:t xml:space="preserve">                    this[index] = updated.copy(</w:t>
        <w:br/>
      </w:r>
      <w:r>
        <w:rPr>
          <w:rFonts w:ascii="Courier New" w:hAnsi="Courier New"/>
          <w:sz w:val="14"/>
        </w:rPr>
        <w:t xml:space="preserve">                        sets = clampedSets,</w:t>
        <w:br/>
      </w:r>
      <w:r>
        <w:rPr>
          <w:rFonts w:ascii="Courier New" w:hAnsi="Courier New"/>
          <w:sz w:val="14"/>
        </w:rPr>
        <w:t xml:space="preserve">                        reps = clampedReps,</w:t>
        <w:br/>
      </w:r>
      <w:r>
        <w:rPr>
          <w:rFonts w:ascii="Courier New" w:hAnsi="Courier New"/>
          <w:sz w:val="14"/>
        </w:rPr>
        <w:t xml:space="preserve">                        setWeightsKg = normalizedWeights,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moveExercise(fromIndex: Int, toIndex: Int) {</w:t>
        <w:br/>
      </w:r>
      <w:r>
        <w:rPr>
          <w:rFonts w:ascii="Courier New" w:hAnsi="Courier New"/>
          <w:sz w:val="14"/>
        </w:rPr>
        <w:t xml:space="preserve">        _state.update { current -&gt;</w:t>
        <w:br/>
      </w:r>
      <w:r>
        <w:rPr>
          <w:rFonts w:ascii="Courier New" w:hAnsi="Courier New"/>
          <w:sz w:val="14"/>
        </w:rPr>
        <w:t xml:space="preserve">            if (fromIndex !in current.editExercises.indices || toIndex !in current.editExercises.indices) return@update current</w:t>
        <w:br/>
      </w:r>
      <w:r>
        <w:rPr>
          <w:rFonts w:ascii="Courier New" w:hAnsi="Courier New"/>
          <w:sz w:val="14"/>
        </w:rPr>
        <w:t xml:space="preserve">            val list = current.editExercises.toMutableList()</w:t>
        <w:br/>
      </w:r>
      <w:r>
        <w:rPr>
          <w:rFonts w:ascii="Courier New" w:hAnsi="Courier New"/>
          <w:sz w:val="14"/>
        </w:rPr>
        <w:t xml:space="preserve">            val item = list.removeAt(fromIndex)</w:t>
        <w:br/>
      </w:r>
      <w:r>
        <w:rPr>
          <w:rFonts w:ascii="Courier New" w:hAnsi="Courier New"/>
          <w:sz w:val="14"/>
        </w:rPr>
        <w:t xml:space="preserve">            list.add(toIndex, item)</w:t>
        <w:br/>
      </w:r>
      <w:r>
        <w:rPr>
          <w:rFonts w:ascii="Courier New" w:hAnsi="Courier New"/>
          <w:sz w:val="14"/>
        </w:rPr>
        <w:t xml:space="preserve">            current.copy(editExercises = list)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consumeSavedFlag() {</w:t>
        <w:br/>
      </w:r>
      <w:r>
        <w:rPr>
          <w:rFonts w:ascii="Courier New" w:hAnsi="Courier New"/>
          <w:sz w:val="14"/>
        </w:rPr>
        <w:t xml:space="preserve">        _state.update { it.copy(isSaved = false)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clearError()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saveEdit()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(current.isSaving)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name = current.editName.trim()</w:t>
        <w:br/>
      </w:r>
      <w:r>
        <w:rPr>
          <w:rFonts w:ascii="Courier New" w:hAnsi="Courier New"/>
          <w:sz w:val="14"/>
        </w:rPr>
        <w:t xml:space="preserve">        if (name.isEmpty()) {</w:t>
        <w:br/>
      </w:r>
      <w:r>
        <w:rPr>
          <w:rFonts w:ascii="Courier New" w:hAnsi="Courier New"/>
          <w:sz w:val="14"/>
        </w:rPr>
        <w:t xml:space="preserve">            _state.update { it.copy(errorMessage = "Введите название тренировки") }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(current.editExercises.isEmpty()) {</w:t>
        <w:br/>
      </w:r>
      <w:r>
        <w:rPr>
          <w:rFonts w:ascii="Courier New" w:hAnsi="Courier New"/>
          <w:sz w:val="14"/>
        </w:rPr>
        <w:t xml:space="preserve">            _state.update { it.copy(errorMessage = "Добавьте хотя бы одно упражнение") }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(current.editScheduleType == WorkoutScheduleType.RECURRING &amp;&amp; current.editScheduleDays.isEmpty()) {</w:t>
        <w:br/>
      </w:r>
      <w:r>
        <w:rPr>
          <w:rFonts w:ascii="Courier New" w:hAnsi="Courier New"/>
          <w:sz w:val="14"/>
        </w:rPr>
        <w:t xml:space="preserve">            _state.update { it.copy(errorMessage = "Выберите хотя бы один день недели") }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it.copy(isSaving = true, errorMessage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description = current.editDescription.trim()</w:t>
        <w:br/>
      </w:r>
      <w:r>
        <w:rPr>
          <w:rFonts w:ascii="Courier New" w:hAnsi="Courier New"/>
          <w:sz w:val="14"/>
        </w:rPr>
        <w:t xml:space="preserve">        val request = UpdateWorkoutPlanRequest(</w:t>
        <w:br/>
      </w:r>
      <w:r>
        <w:rPr>
          <w:rFonts w:ascii="Courier New" w:hAnsi="Courier New"/>
          <w:sz w:val="14"/>
        </w:rPr>
        <w:t xml:space="preserve">            name = name,</w:t>
        <w:br/>
      </w:r>
      <w:r>
        <w:rPr>
          <w:rFonts w:ascii="Courier New" w:hAnsi="Courier New"/>
          <w:sz w:val="14"/>
        </w:rPr>
        <w:t xml:space="preserve">            description = description.ifEmpty { null },</w:t>
        <w:br/>
      </w:r>
      <w:r>
        <w:rPr>
          <w:rFonts w:ascii="Courier New" w:hAnsi="Courier New"/>
          <w:sz w:val="14"/>
        </w:rPr>
        <w:t xml:space="preserve">            scheduleType = current.editScheduleType,</w:t>
        <w:br/>
      </w:r>
      <w:r>
        <w:rPr>
          <w:rFonts w:ascii="Courier New" w:hAnsi="Courier New"/>
          <w:sz w:val="14"/>
        </w:rPr>
        <w:t xml:space="preserve">            scheduleDays = if (current.editScheduleType == WorkoutScheduleType.RECURRING) {</w:t>
        <w:br/>
      </w:r>
      <w:r>
        <w:rPr>
          <w:rFonts w:ascii="Courier New" w:hAnsi="Courier New"/>
          <w:sz w:val="14"/>
        </w:rPr>
        <w:t xml:space="preserve">                current.editScheduleDays.toList()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emptyList()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restSeconds = current.editRestSeconds,</w:t>
        <w:br/>
      </w:r>
      <w:r>
        <w:rPr>
          <w:rFonts w:ascii="Courier New" w:hAnsi="Courier New"/>
          <w:sz w:val="14"/>
        </w:rPr>
        <w:t xml:space="preserve">            exercises = current.editExercises.map {</w:t>
        <w:br/>
      </w:r>
      <w:r>
        <w:rPr>
          <w:rFonts w:ascii="Courier New" w:hAnsi="Courier New"/>
          <w:sz w:val="14"/>
        </w:rPr>
        <w:t xml:space="preserve">                SimpleWorkoutExerciseItem(</w:t>
        <w:br/>
      </w:r>
      <w:r>
        <w:rPr>
          <w:rFonts w:ascii="Courier New" w:hAnsi="Courier New"/>
          <w:sz w:val="14"/>
        </w:rPr>
        <w:t xml:space="preserve">                    exerciseId = it.exerciseId,</w:t>
        <w:br/>
      </w:r>
      <w:r>
        <w:rPr>
          <w:rFonts w:ascii="Courier New" w:hAnsi="Courier New"/>
          <w:sz w:val="14"/>
        </w:rPr>
        <w:t xml:space="preserve">                    sets = it.sets,</w:t>
        <w:br/>
      </w:r>
      <w:r>
        <w:rPr>
          <w:rFonts w:ascii="Courier New" w:hAnsi="Courier New"/>
          <w:sz w:val="14"/>
        </w:rPr>
        <w:t xml:space="preserve">                    reps = it.reps,</w:t>
        <w:br/>
      </w:r>
      <w:r>
        <w:rPr>
          <w:rFonts w:ascii="Courier New" w:hAnsi="Courier New"/>
          <w:sz w:val="14"/>
        </w:rPr>
        <w:t xml:space="preserve">                    setWeightsKg = it.setWeightsKg,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workoutApi.updatePlan(planId, request).fold(</w:t>
        <w:br/>
      </w:r>
      <w:r>
        <w:rPr>
          <w:rFonts w:ascii="Courier New" w:hAnsi="Courier New"/>
          <w:sz w:val="14"/>
        </w:rPr>
        <w:t xml:space="preserve">                onSuccess = { updated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isSaving = false,</w:t>
        <w:br/>
      </w:r>
      <w:r>
        <w:rPr>
          <w:rFonts w:ascii="Courier New" w:hAnsi="Courier New"/>
          <w:sz w:val="14"/>
        </w:rPr>
        <w:t xml:space="preserve">                            isEditing = false,</w:t>
        <w:br/>
      </w:r>
      <w:r>
        <w:rPr>
          <w:rFonts w:ascii="Courier New" w:hAnsi="Courier New"/>
          <w:sz w:val="14"/>
        </w:rPr>
        <w:t xml:space="preserve">                            isSaved = true,</w:t>
        <w:br/>
      </w:r>
      <w:r>
        <w:rPr>
          <w:rFonts w:ascii="Courier New" w:hAnsi="Courier New"/>
          <w:sz w:val="14"/>
        </w:rPr>
        <w:t xml:space="preserve">                            errorMessage = null,</w:t>
        <w:br/>
      </w:r>
      <w:r>
        <w:rPr>
          <w:rFonts w:ascii="Courier New" w:hAnsi="Courier New"/>
          <w:sz w:val="14"/>
        </w:rPr>
        <w:t xml:space="preserve">                            plan = updated,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if (handleAuthError(error)) return@launch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isSaving = false,</w:t>
        <w:br/>
      </w:r>
      <w:r>
        <w:rPr>
          <w:rFonts w:ascii="Courier New" w:hAnsi="Courier New"/>
          <w:sz w:val="14"/>
        </w:rPr>
        <w:t xml:space="preserve">                            errorMessage = "Не удалось сохранить: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deletePlan() {</w:t>
        <w:br/>
      </w:r>
      <w:r>
        <w:rPr>
          <w:rFonts w:ascii="Courier New" w:hAnsi="Courier New"/>
          <w:sz w:val="14"/>
        </w:rPr>
        <w:t xml:space="preserve">        if (_state.value.isDeleting || _state.value.isDeleted) return</w:t>
        <w:br/>
      </w:r>
      <w:r>
        <w:rPr>
          <w:rFonts w:ascii="Courier New" w:hAnsi="Courier New"/>
          <w:sz w:val="14"/>
        </w:rPr>
        <w:t xml:space="preserve">        _state.update { it.copy(isDeleting = true, errorMessage = null) }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workoutApi.deletePlan(planId).fold(</w:t>
        <w:br/>
      </w:r>
      <w:r>
        <w:rPr>
          <w:rFonts w:ascii="Courier New" w:hAnsi="Courier New"/>
          <w:sz w:val="14"/>
        </w:rPr>
        <w:t xml:space="preserve">                onSuccess = {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it.copy(isDeleting = false, isDeleted = true, errorMessage = null)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if (handleAuthError(error)) return@launch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isDeleting = false,</w:t>
        <w:br/>
      </w:r>
      <w:r>
        <w:rPr>
          <w:rFonts w:ascii="Courier New" w:hAnsi="Courier New"/>
          <w:sz w:val="14"/>
        </w:rPr>
        <w:t xml:space="preserve">                            errorMessage = "Не удалось удалить: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suspend fun runLoad() {</w:t>
        <w:br/>
      </w:r>
      <w:r>
        <w:rPr>
          <w:rFonts w:ascii="Courier New" w:hAnsi="Courier New"/>
          <w:sz w:val="14"/>
        </w:rPr>
        <w:t xml:space="preserve">        workoutApi.getPlanById(planId).fold(</w:t>
        <w:br/>
      </w:r>
      <w:r>
        <w:rPr>
          <w:rFonts w:ascii="Courier New" w:hAnsi="Courier New"/>
          <w:sz w:val="14"/>
        </w:rPr>
        <w:t xml:space="preserve">            onSuccess = { plan -&gt;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isLoading = false,</w:t>
        <w:br/>
      </w:r>
      <w:r>
        <w:rPr>
          <w:rFonts w:ascii="Courier New" w:hAnsi="Courier New"/>
          <w:sz w:val="14"/>
        </w:rPr>
        <w:t xml:space="preserve">                        plan = plan,</w:t>
        <w:br/>
      </w:r>
      <w:r>
        <w:rPr>
          <w:rFonts w:ascii="Courier New" w:hAnsi="Courier New"/>
          <w:sz w:val="14"/>
        </w:rPr>
        <w:t xml:space="preserve">                        errorMessage = null,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onFailure = { error -&gt;</w:t>
        <w:br/>
      </w:r>
      <w:r>
        <w:rPr>
          <w:rFonts w:ascii="Courier New" w:hAnsi="Courier New"/>
          <w:sz w:val="14"/>
        </w:rPr>
        <w:t xml:space="preserve">                if (handleAuthError(error)) return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isLoading = false,</w:t>
        <w:br/>
      </w:r>
      <w:r>
        <w:rPr>
          <w:rFonts w:ascii="Courier New" w:hAnsi="Courier New"/>
          <w:sz w:val="14"/>
        </w:rPr>
        <w:t xml:space="preserve">                        errorMessage = "Не удалось загрузить тренировку: ${error.message}",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suspend fun handleAuthError(error: Throwable): Boolean {</w:t>
        <w:br/>
      </w:r>
      <w:r>
        <w:rPr>
          <w:rFonts w:ascii="Courier New" w:hAnsi="Courier New"/>
          <w:sz w:val="14"/>
        </w:rPr>
        <w:t xml:space="preserve">        val is401 = (error as? ApiException)?.statusCode == 401</w:t>
        <w:br/>
      </w:r>
      <w:r>
        <w:rPr>
          <w:rFonts w:ascii="Courier New" w:hAnsi="Courier New"/>
          <w:sz w:val="14"/>
        </w:rPr>
        <w:t xml:space="preserve">        val noToken = tokenStorage.getAccessToken() == null</w:t>
        <w:br/>
      </w:r>
      <w:r>
        <w:rPr>
          <w:rFonts w:ascii="Courier New" w:hAnsi="Courier New"/>
          <w:sz w:val="14"/>
        </w:rPr>
        <w:t xml:space="preserve">        return if (is401 || noToken) {</w:t>
        <w:br/>
      </w:r>
      <w:r>
        <w:rPr>
          <w:rFonts w:ascii="Courier New" w:hAnsi="Courier New"/>
          <w:sz w:val="14"/>
        </w:rPr>
        <w:t xml:space="preserve">            tokenStorage.clearTokens()</w:t>
        <w:br/>
      </w:r>
      <w:r>
        <w:rPr>
          <w:rFonts w:ascii="Courier New" w:hAnsi="Courier New"/>
          <w:sz w:val="14"/>
        </w:rPr>
        <w:t xml:space="preserve">            sessionManager.triggerLogout()</w:t>
        <w:br/>
      </w:r>
      <w:r>
        <w:rPr>
          <w:rFonts w:ascii="Courier New" w:hAnsi="Courier New"/>
          <w:sz w:val="14"/>
        </w:rPr>
        <w:t xml:space="preserve">            true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false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parseScheduleType(value: String): WorkoutScheduleType {</w:t>
        <w:br/>
      </w:r>
      <w:r>
        <w:rPr>
          <w:rFonts w:ascii="Courier New" w:hAnsi="Courier New"/>
          <w:sz w:val="14"/>
        </w:rPr>
        <w:t xml:space="preserve">        return runCatching { WorkoutScheduleType.valueOf(value.uppercase()) }</w:t>
        <w:br/>
      </w:r>
      <w:r>
        <w:rPr>
          <w:rFonts w:ascii="Courier New" w:hAnsi="Courier New"/>
          <w:sz w:val="14"/>
        </w:rPr>
        <w:t xml:space="preserve">            .getOrDefault(WorkoutScheduleType.ONE_TIME)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collectScheduleDays(plan: WorkoutPlanResponse): Set&lt;String&gt; {</w:t>
        <w:br/>
      </w:r>
      <w:r>
        <w:rPr>
          <w:rFonts w:ascii="Courier New" w:hAnsi="Courier New"/>
          <w:sz w:val="14"/>
        </w:rPr>
        <w:t xml:space="preserve">        return plan.days</w:t>
        <w:br/>
      </w:r>
      <w:r>
        <w:rPr>
          <w:rFonts w:ascii="Courier New" w:hAnsi="Courier New"/>
          <w:sz w:val="14"/>
        </w:rPr>
        <w:t xml:space="preserve">            .map { it.dayOfWeek.uppercase() }</w:t>
        <w:br/>
      </w:r>
      <w:r>
        <w:rPr>
          <w:rFonts w:ascii="Courier New" w:hAnsi="Courier New"/>
          <w:sz w:val="14"/>
        </w:rPr>
        <w:t xml:space="preserve">            .filter { it.isNotBlank() }</w:t>
        <w:br/>
      </w:r>
      <w:r>
        <w:rPr>
          <w:rFonts w:ascii="Courier New" w:hAnsi="Courier New"/>
          <w:sz w:val="14"/>
        </w:rPr>
        <w:t xml:space="preserve">            .toSet()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collectRestSeconds(plan: WorkoutPlanResponse): Int {</w:t>
        <w:br/>
      </w:r>
      <w:r>
        <w:rPr>
          <w:rFonts w:ascii="Courier New" w:hAnsi="Courier New"/>
          <w:sz w:val="14"/>
        </w:rPr>
        <w:t xml:space="preserve">        val perExerciseRest = plan.days.flatMap { it.exercises }.map { it.restSeconds }</w:t>
        <w:br/>
      </w:r>
      <w:r>
        <w:rPr>
          <w:rFonts w:ascii="Courier New" w:hAnsi="Courier New"/>
          <w:sz w:val="14"/>
        </w:rPr>
        <w:t xml:space="preserve">        if (perExerciseRest.isEmpty()) return CreateWorkoutLimits.DEFAULT_REST_SECONDS</w:t>
        <w:br/>
      </w:r>
      <w:r>
        <w:rPr>
          <w:rFonts w:ascii="Courier New" w:hAnsi="Courier New"/>
          <w:sz w:val="14"/>
        </w:rPr>
        <w:t xml:space="preserve">        val mostCommon = perExerciseRest</w:t>
        <w:br/>
      </w:r>
      <w:r>
        <w:rPr>
          <w:rFonts w:ascii="Courier New" w:hAnsi="Courier New"/>
          <w:sz w:val="14"/>
        </w:rPr>
        <w:t xml:space="preserve">            .groupingBy { it }</w:t>
        <w:br/>
      </w:r>
      <w:r>
        <w:rPr>
          <w:rFonts w:ascii="Courier New" w:hAnsi="Courier New"/>
          <w:sz w:val="14"/>
        </w:rPr>
        <w:t xml:space="preserve">            .eachCount()</w:t>
        <w:br/>
      </w:r>
      <w:r>
        <w:rPr>
          <w:rFonts w:ascii="Courier New" w:hAnsi="Courier New"/>
          <w:sz w:val="14"/>
        </w:rPr>
        <w:t xml:space="preserve">            .maxByOrNull { it.value }</w:t>
        <w:br/>
      </w:r>
      <w:r>
        <w:rPr>
          <w:rFonts w:ascii="Courier New" w:hAnsi="Courier New"/>
          <w:sz w:val="14"/>
        </w:rPr>
        <w:t xml:space="preserve">            ?.key</w:t>
        <w:br/>
      </w:r>
      <w:r>
        <w:rPr>
          <w:rFonts w:ascii="Courier New" w:hAnsi="Courier New"/>
          <w:sz w:val="14"/>
        </w:rPr>
        <w:t xml:space="preserve">        return (mostCommon ?: perExerciseRest.first()).coerceIn(</w:t>
        <w:br/>
      </w:r>
      <w:r>
        <w:rPr>
          <w:rFonts w:ascii="Courier New" w:hAnsi="Courier New"/>
          <w:sz w:val="14"/>
        </w:rPr>
        <w:t xml:space="preserve">            CreateWorkoutLimits.MIN_REST_SECONDS,</w:t>
        <w:br/>
      </w:r>
      <w:r>
        <w:rPr>
          <w:rFonts w:ascii="Courier New" w:hAnsi="Courier New"/>
          <w:sz w:val="14"/>
        </w:rPr>
        <w:t xml:space="preserve">            CreateWorkoutLimits.MAX_REST_SECONDS,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collectPendingExercises(plan: WorkoutPlanResponse): List&lt;PendingExercise&gt;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referenceDay = plan.days.minByOrNull { it.orderIndex } ?: return emptyList()</w:t>
        <w:br/>
      </w:r>
      <w:r>
        <w:rPr>
          <w:rFonts w:ascii="Courier New" w:hAnsi="Courier New"/>
          <w:sz w:val="14"/>
        </w:rPr>
        <w:t xml:space="preserve">        return referenceDay.exercises</w:t>
        <w:br/>
      </w:r>
      <w:r>
        <w:rPr>
          <w:rFonts w:ascii="Courier New" w:hAnsi="Courier New"/>
          <w:sz w:val="14"/>
        </w:rPr>
        <w:t xml:space="preserve">            .sortedBy { it.orderIndex }</w:t>
        <w:br/>
      </w:r>
      <w:r>
        <w:rPr>
          <w:rFonts w:ascii="Courier New" w:hAnsi="Courier New"/>
          <w:sz w:val="14"/>
        </w:rPr>
        <w:t xml:space="preserve">            .map { ex -&gt;</w:t>
        <w:br/>
      </w:r>
      <w:r>
        <w:rPr>
          <w:rFonts w:ascii="Courier New" w:hAnsi="Courier New"/>
          <w:sz w:val="14"/>
        </w:rPr>
        <w:t xml:space="preserve">                val perSetWeights: List&lt;Double?&gt;? = when {</w:t>
        <w:br/>
      </w:r>
      <w:r>
        <w:rPr>
          <w:rFonts w:ascii="Courier New" w:hAnsi="Courier New"/>
          <w:sz w:val="14"/>
        </w:rPr>
        <w:t xml:space="preserve">                    ex.setWeightsKg != null -&gt; ex.setWeightsKg</w:t>
        <w:br/>
      </w:r>
      <w:r>
        <w:rPr>
          <w:rFonts w:ascii="Courier New" w:hAnsi="Courier New"/>
          <w:sz w:val="14"/>
        </w:rPr>
        <w:t xml:space="preserve">                    ex.weightKg != null -&gt; List(ex.sets) { ex.weightKg }</w:t>
        <w:br/>
      </w:r>
      <w:r>
        <w:rPr>
          <w:rFonts w:ascii="Courier New" w:hAnsi="Courier New"/>
          <w:sz w:val="14"/>
        </w:rPr>
        <w:t xml:space="preserve">                    else -&gt; null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PendingExercise(</w:t>
        <w:br/>
      </w:r>
      <w:r>
        <w:rPr>
          <w:rFonts w:ascii="Courier New" w:hAnsi="Courier New"/>
          <w:sz w:val="14"/>
        </w:rPr>
        <w:t xml:space="preserve">                    exerciseId = ex.exerciseId,</w:t>
        <w:br/>
      </w:r>
      <w:r>
        <w:rPr>
          <w:rFonts w:ascii="Courier New" w:hAnsi="Courier New"/>
          <w:sz w:val="14"/>
        </w:rPr>
        <w:t xml:space="preserve">                    exerciseNameRu = ex.exerciseNameRu,</w:t>
        <w:br/>
      </w:r>
      <w:r>
        <w:rPr>
          <w:rFonts w:ascii="Courier New" w:hAnsi="Courier New"/>
          <w:sz w:val="14"/>
        </w:rPr>
        <w:t xml:space="preserve">                    exerciseNameEn = ex.exerciseNameEn,</w:t>
        <w:br/>
      </w:r>
      <w:r>
        <w:rPr>
          <w:rFonts w:ascii="Courier New" w:hAnsi="Courier New"/>
          <w:sz w:val="14"/>
        </w:rPr>
        <w:t xml:space="preserve">                    muscleGroupKey = ex.muscleGroup,</w:t>
        <w:br/>
      </w:r>
      <w:r>
        <w:rPr>
          <w:rFonts w:ascii="Courier New" w:hAnsi="Courier New"/>
          <w:sz w:val="14"/>
        </w:rPr>
        <w:t xml:space="preserve">                    sets = ex.sets,</w:t>
        <w:br/>
      </w:r>
      <w:r>
        <w:rPr>
          <w:rFonts w:ascii="Courier New" w:hAnsi="Courier New"/>
          <w:sz w:val="14"/>
        </w:rPr>
        <w:t xml:space="preserve">                    reps = ex.reps,</w:t>
        <w:br/>
      </w:r>
      <w:r>
        <w:rPr>
          <w:rFonts w:ascii="Courier New" w:hAnsi="Courier New"/>
          <w:sz w:val="14"/>
        </w:rPr>
        <w:t xml:space="preserve">                    requiresWeight = perSetWeights != null,</w:t>
        <w:br/>
      </w:r>
      <w:r>
        <w:rPr>
          <w:rFonts w:ascii="Courier New" w:hAnsi="Courier New"/>
          <w:sz w:val="14"/>
        </w:rPr>
        <w:t xml:space="preserve">                    setWeightsKg = perSetWeights,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gymgenie-mobile/shared/src/commonMain/kotlin/com/asc/gymgenie/presentation/WorkoutHistoryViewModel.kt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com.asc.gymgenie.presentation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com.asc.gymgenie.common.SessionManager</w:t>
        <w:br/>
      </w:r>
      <w:r>
        <w:rPr>
          <w:rFonts w:ascii="Courier New" w:hAnsi="Courier New"/>
          <w:sz w:val="14"/>
        </w:rPr>
        <w:t>import com.asc.gymgenie.workout.WorkoutApi</w:t>
        <w:br/>
      </w:r>
      <w:r>
        <w:rPr>
          <w:rFonts w:ascii="Courier New" w:hAnsi="Courier New"/>
          <w:sz w:val="14"/>
        </w:rPr>
        <w:t>import com.asc.gymgenie.workout.WorkoutSessionHistoryItem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kotlinx.coroutines.Job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t>import kotlinx.datetime.Clock</w:t>
        <w:br/>
      </w:r>
      <w:r>
        <w:rPr>
          <w:rFonts w:ascii="Courier New" w:hAnsi="Courier New"/>
          <w:sz w:val="14"/>
        </w:rPr>
        <w:t>import kotlinx.datetime.DateTimeUnit</w:t>
        <w:br/>
      </w:r>
      <w:r>
        <w:rPr>
          <w:rFonts w:ascii="Courier New" w:hAnsi="Courier New"/>
          <w:sz w:val="14"/>
        </w:rPr>
        <w:t>import kotlinx.datetime.DayOfWeek</w:t>
        <w:br/>
      </w:r>
      <w:r>
        <w:rPr>
          <w:rFonts w:ascii="Courier New" w:hAnsi="Courier New"/>
          <w:sz w:val="14"/>
        </w:rPr>
        <w:t>import kotlinx.datetime.LocalDate</w:t>
        <w:br/>
      </w:r>
      <w:r>
        <w:rPr>
          <w:rFonts w:ascii="Courier New" w:hAnsi="Courier New"/>
          <w:sz w:val="14"/>
        </w:rPr>
        <w:t>import kotlinx.datetime.TimeZone</w:t>
        <w:br/>
      </w:r>
      <w:r>
        <w:rPr>
          <w:rFonts w:ascii="Courier New" w:hAnsi="Courier New"/>
          <w:sz w:val="14"/>
        </w:rPr>
        <w:t>import kotlinx.datetime.minus</w:t>
        <w:br/>
      </w:r>
      <w:r>
        <w:rPr>
          <w:rFonts w:ascii="Courier New" w:hAnsi="Courier New"/>
          <w:sz w:val="14"/>
        </w:rPr>
        <w:t>import kotlinx.datetime.plus</w:t>
        <w:br/>
      </w:r>
      <w:r>
        <w:rPr>
          <w:rFonts w:ascii="Courier New" w:hAnsi="Courier New"/>
          <w:sz w:val="14"/>
        </w:rPr>
        <w:t>import kotlinx.datetime.toLocalDateTime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WorkoutHistoryState(</w:t>
        <w:br/>
      </w:r>
      <w:r>
        <w:rPr>
          <w:rFonts w:ascii="Courier New" w:hAnsi="Courier New"/>
          <w:sz w:val="14"/>
        </w:rPr>
        <w:t xml:space="preserve">    val selectedDate: LocalDate = Clock.System.now()</w:t>
        <w:br/>
      </w:r>
      <w:r>
        <w:rPr>
          <w:rFonts w:ascii="Courier New" w:hAnsi="Courier New"/>
          <w:sz w:val="14"/>
        </w:rPr>
        <w:t xml:space="preserve">        .toLocalDateTime(TimeZone.currentSystemDefault()).date,</w:t>
        <w:br/>
      </w:r>
      <w:r>
        <w:rPr>
          <w:rFonts w:ascii="Courier New" w:hAnsi="Courier New"/>
          <w:sz w:val="14"/>
        </w:rPr>
        <w:t xml:space="preserve">    val weekDates: List&lt;LocalDate&gt; = emptyList(),</w:t>
        <w:br/>
      </w:r>
      <w:r>
        <w:rPr>
          <w:rFonts w:ascii="Courier New" w:hAnsi="Courier New"/>
          <w:sz w:val="14"/>
        </w:rPr>
        <w:t xml:space="preserve">    val sessions: List&lt;WorkoutSessionHistoryItem&gt; = emptyList(),</w:t>
        <w:br/>
      </w:r>
      <w:r>
        <w:rPr>
          <w:rFonts w:ascii="Courier New" w:hAnsi="Courier New"/>
          <w:sz w:val="14"/>
        </w:rPr>
        <w:t xml:space="preserve">    val weekSessions: Map&lt;String, List&lt;WorkoutSessionHistoryItem&gt;&gt; = emptyMap(),</w:t>
        <w:br/>
      </w:r>
      <w:r>
        <w:rPr>
          <w:rFonts w:ascii="Courier New" w:hAnsi="Courier New"/>
          <w:sz w:val="14"/>
        </w:rPr>
        <w:t xml:space="preserve">    val isLoading: Boolean = false,</w:t>
        <w:br/>
      </w:r>
      <w:r>
        <w:rPr>
          <w:rFonts w:ascii="Courier New" w:hAnsi="Courier New"/>
          <w:sz w:val="14"/>
        </w:rPr>
        <w:t xml:space="preserve">    val isRefreshing: Boolean = false,</w:t>
        <w:br/>
      </w:r>
      <w:r>
        <w:rPr>
          <w:rFonts w:ascii="Courier New" w:hAnsi="Courier New"/>
          <w:sz w:val="14"/>
        </w:rPr>
        <w:t xml:space="preserve">    val error: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WorkoutHistoryViewModel(</w:t>
        <w:br/>
      </w:r>
      <w:r>
        <w:rPr>
          <w:rFonts w:ascii="Courier New" w:hAnsi="Courier New"/>
          <w:sz w:val="14"/>
        </w:rPr>
        <w:t xml:space="preserve">    private val workoutApi: WorkoutApi,</w:t>
        <w:br/>
      </w:r>
      <w:r>
        <w:rPr>
          <w:rFonts w:ascii="Courier New" w:hAnsi="Courier New"/>
          <w:sz w:val="14"/>
        </w:rPr>
        <w:t xml:space="preserve">    private val sessionManager: SessionManager,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t xml:space="preserve">    private val _state = MutableStateFlow(WorkoutHistoryState())</w:t>
        <w:br/>
      </w:r>
      <w:r>
        <w:rPr>
          <w:rFonts w:ascii="Courier New" w:hAnsi="Courier New"/>
          <w:sz w:val="14"/>
        </w:rPr>
        <w:t xml:space="preserve">    val state: StateFlow&lt;WorkoutHistoryState&gt; = _state.asStateFlow()</w:t>
        <w:br/>
      </w:r>
      <w:r>
        <w:rPr>
          <w:rFonts w:ascii="Courier New" w:hAnsi="Courier New"/>
          <w:sz w:val="14"/>
        </w:rPr>
        <w:t xml:space="preserve">    private var loadDayJob: Job? 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 {</w:t>
        <w:br/>
      </w:r>
      <w:r>
        <w:rPr>
          <w:rFonts w:ascii="Courier New" w:hAnsi="Courier New"/>
          <w:sz w:val="14"/>
        </w:rPr>
        <w:t xml:space="preserve">        val today = Clock.System.now()</w:t>
        <w:br/>
      </w:r>
      <w:r>
        <w:rPr>
          <w:rFonts w:ascii="Courier New" w:hAnsi="Courier New"/>
          <w:sz w:val="14"/>
        </w:rPr>
        <w:t xml:space="preserve">            .toLocalDateTime(TimeZone.currentSystemDefault()).date</w:t>
        <w:br/>
      </w:r>
      <w:r>
        <w:rPr>
          <w:rFonts w:ascii="Courier New" w:hAnsi="Courier New"/>
          <w:sz w:val="14"/>
        </w:rPr>
        <w:t xml:space="preserve">        val weekDates = computeWeekDates(today)</w:t>
        <w:br/>
      </w:r>
      <w:r>
        <w:rPr>
          <w:rFonts w:ascii="Courier New" w:hAnsi="Courier New"/>
          <w:sz w:val="14"/>
        </w:rPr>
        <w:t xml:space="preserve">        _state.update { it.copy(selectedDate = today, weekDates = weekDates) }</w:t>
        <w:br/>
      </w:r>
      <w:r>
        <w:rPr>
          <w:rFonts w:ascii="Courier New" w:hAnsi="Courier New"/>
          <w:sz w:val="14"/>
        </w:rPr>
        <w:t xml:space="preserve">        loadSelectedDay()</w:t>
        <w:br/>
      </w:r>
      <w:r>
        <w:rPr>
          <w:rFonts w:ascii="Courier New" w:hAnsi="Courier New"/>
          <w:sz w:val="14"/>
        </w:rPr>
        <w:t xml:space="preserve">        loadWeekDots()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selectDate(date: LocalDate) {</w:t>
        <w:br/>
      </w:r>
      <w:r>
        <w:rPr>
          <w:rFonts w:ascii="Courier New" w:hAnsi="Courier New"/>
          <w:sz w:val="14"/>
        </w:rPr>
        <w:t xml:space="preserve">        val oldWeekStart = _state.value.weekDates.firstOrNull()</w:t>
        <w:br/>
      </w:r>
      <w:r>
        <w:rPr>
          <w:rFonts w:ascii="Courier New" w:hAnsi="Courier New"/>
          <w:sz w:val="14"/>
        </w:rPr>
        <w:t xml:space="preserve">        _state.update { it.copy(selectedDate = date, weekDates = computeWeekDates(date)) }</w:t>
        <w:br/>
      </w:r>
      <w:r>
        <w:rPr>
          <w:rFonts w:ascii="Courier New" w:hAnsi="Courier New"/>
          <w:sz w:val="14"/>
        </w:rPr>
        <w:t xml:space="preserve">        loadSelectedDay()</w:t>
        <w:br/>
      </w:r>
      <w:r>
        <w:rPr>
          <w:rFonts w:ascii="Courier New" w:hAnsi="Courier New"/>
          <w:sz w:val="14"/>
        </w:rPr>
        <w:t xml:space="preserve">        if (_state.value.weekDates.firstOrNull() != oldWeekStart) {</w:t>
        <w:br/>
      </w:r>
      <w:r>
        <w:rPr>
          <w:rFonts w:ascii="Courier New" w:hAnsi="Courier New"/>
          <w:sz w:val="14"/>
        </w:rPr>
        <w:t xml:space="preserve">            loadWeekDots()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shiftWeek(offset: Int) {</w:t>
        <w:br/>
      </w:r>
      <w:r>
        <w:rPr>
          <w:rFonts w:ascii="Courier New" w:hAnsi="Courier New"/>
          <w:sz w:val="14"/>
        </w:rPr>
        <w:t xml:space="preserve">        val currentMonday = _state.value.weekDates.firstOrNull() ?: return</w:t>
        <w:br/>
      </w:r>
      <w:r>
        <w:rPr>
          <w:rFonts w:ascii="Courier New" w:hAnsi="Courier New"/>
          <w:sz w:val="14"/>
        </w:rPr>
        <w:t xml:space="preserve">        val newMonday = currentMonday.plus(offset * 7, DateTimeUnit.DAY)</w:t>
        <w:br/>
      </w:r>
      <w:r>
        <w:rPr>
          <w:rFonts w:ascii="Courier New" w:hAnsi="Courier New"/>
          <w:sz w:val="14"/>
        </w:rPr>
        <w:t xml:space="preserve">        val today = Clock.System.now()</w:t>
        <w:br/>
      </w:r>
      <w:r>
        <w:rPr>
          <w:rFonts w:ascii="Courier New" w:hAnsi="Courier New"/>
          <w:sz w:val="14"/>
        </w:rPr>
        <w:t xml:space="preserve">            .toLocalDateTime(TimeZone.currentSystemDefault()).date</w:t>
        <w:br/>
      </w:r>
      <w:r>
        <w:rPr>
          <w:rFonts w:ascii="Courier New" w:hAnsi="Courier New"/>
          <w:sz w:val="14"/>
        </w:rPr>
        <w:t xml:space="preserve">        val newWeek = computeWeekDates(newMonday)</w:t>
        <w:br/>
      </w:r>
      <w:r>
        <w:rPr>
          <w:rFonts w:ascii="Courier New" w:hAnsi="Courier New"/>
          <w:sz w:val="14"/>
        </w:rPr>
        <w:t xml:space="preserve">        val selectedDay = if (today in newWeek) today else newMonday</w:t>
        <w:br/>
      </w:r>
      <w:r>
        <w:rPr>
          <w:rFonts w:ascii="Courier New" w:hAnsi="Courier New"/>
          <w:sz w:val="14"/>
        </w:rPr>
        <w:t xml:space="preserve">        selectDate(selectedDay)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refresh() {</w:t>
        <w:br/>
      </w:r>
      <w:r>
        <w:rPr>
          <w:rFonts w:ascii="Courier New" w:hAnsi="Courier New"/>
          <w:sz w:val="14"/>
        </w:rPr>
        <w:t xml:space="preserve">        _state.update { it.copy(isRefreshing = true) }</w:t>
        <w:br/>
      </w:r>
      <w:r>
        <w:rPr>
          <w:rFonts w:ascii="Courier New" w:hAnsi="Courier New"/>
          <w:sz w:val="14"/>
        </w:rPr>
        <w:t xml:space="preserve">        loadSelectedDay()</w:t>
        <w:br/>
      </w:r>
      <w:r>
        <w:rPr>
          <w:rFonts w:ascii="Courier New" w:hAnsi="Courier New"/>
          <w:sz w:val="14"/>
        </w:rPr>
        <w:t xml:space="preserve">        loadWeekDots()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loadSelectedDay() {</w:t>
        <w:br/>
      </w:r>
      <w:r>
        <w:rPr>
          <w:rFonts w:ascii="Courier New" w:hAnsi="Courier New"/>
          <w:sz w:val="14"/>
        </w:rPr>
        <w:t xml:space="preserve">        loadDayJob?.cancel()</w:t>
        <w:br/>
      </w:r>
      <w:r>
        <w:rPr>
          <w:rFonts w:ascii="Courier New" w:hAnsi="Courier New"/>
          <w:sz w:val="14"/>
        </w:rPr>
        <w:t xml:space="preserve">        val date = _state.value.selectedDate</w:t>
        <w:br/>
      </w:r>
      <w:r>
        <w:rPr>
          <w:rFonts w:ascii="Courier New" w:hAnsi="Courier New"/>
          <w:sz w:val="14"/>
        </w:rPr>
        <w:t xml:space="preserve">        loadDayJob = scope.launch {</w:t>
        <w:br/>
      </w:r>
      <w:r>
        <w:rPr>
          <w:rFonts w:ascii="Courier New" w:hAnsi="Courier New"/>
          <w:sz w:val="14"/>
        </w:rPr>
        <w:t xml:space="preserve">            _state.update { it.copy(isLoading = true, error = null) }</w:t>
        <w:br/>
      </w:r>
      <w:r>
        <w:rPr>
          <w:rFonts w:ascii="Courier New" w:hAnsi="Courier New"/>
          <w:sz w:val="14"/>
        </w:rPr>
        <w:t xml:space="preserve">            workoutApi.getSessionsByDate(date.toString()).fold(</w:t>
        <w:br/>
      </w:r>
      <w:r>
        <w:rPr>
          <w:rFonts w:ascii="Courier New" w:hAnsi="Courier New"/>
          <w:sz w:val="14"/>
        </w:rPr>
        <w:t xml:space="preserve">                onSuccess = { list -&gt;</w:t>
        <w:br/>
      </w:r>
      <w:r>
        <w:rPr>
          <w:rFonts w:ascii="Courier New" w:hAnsi="Courier New"/>
          <w:sz w:val="14"/>
        </w:rPr>
        <w:t xml:space="preserve">                    if (_state.value.selectedDate == date) {</w:t>
        <w:br/>
      </w:r>
      <w:r>
        <w:rPr>
          <w:rFonts w:ascii="Courier New" w:hAnsi="Courier New"/>
          <w:sz w:val="14"/>
        </w:rPr>
        <w:t xml:space="preserve">                        _state.update { current -&gt;</w:t>
        <w:br/>
      </w:r>
      <w:r>
        <w:rPr>
          <w:rFonts w:ascii="Courier New" w:hAnsi="Courier New"/>
          <w:sz w:val="14"/>
        </w:rPr>
        <w:t xml:space="preserve">                            current.copy(</w:t>
        <w:br/>
      </w:r>
      <w:r>
        <w:rPr>
          <w:rFonts w:ascii="Courier New" w:hAnsi="Courier New"/>
          <w:sz w:val="14"/>
        </w:rPr>
        <w:t xml:space="preserve">                                sessions = list,</w:t>
        <w:br/>
      </w:r>
      <w:r>
        <w:rPr>
          <w:rFonts w:ascii="Courier New" w:hAnsi="Courier New"/>
          <w:sz w:val="14"/>
        </w:rPr>
        <w:t xml:space="preserve">                                isLoading = false,</w:t>
        <w:br/>
      </w:r>
      <w:r>
        <w:rPr>
          <w:rFonts w:ascii="Courier New" w:hAnsi="Courier New"/>
          <w:sz w:val="14"/>
        </w:rPr>
        <w:t xml:space="preserve">                                isRefreshing = false,</w:t>
        <w:br/>
      </w:r>
      <w:r>
        <w:rPr>
          <w:rFonts w:ascii="Courier New" w:hAnsi="Courier New"/>
          <w:sz w:val="14"/>
        </w:rPr>
        <w:t xml:space="preserve">                                weekSessions = current.weekSessions + (date.toString() to list),</w:t>
        <w:br/>
      </w:r>
      <w:r>
        <w:rPr>
          <w:rFonts w:ascii="Courier New" w:hAnsi="Courier New"/>
          <w:sz w:val="14"/>
        </w:rPr>
        <w:t xml:space="preserve">                            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 -&gt;</w:t>
        <w:br/>
      </w:r>
      <w:r>
        <w:rPr>
          <w:rFonts w:ascii="Courier New" w:hAnsi="Courier New"/>
          <w:sz w:val="14"/>
        </w:rPr>
        <w:t xml:space="preserve">                    if ((e as? ApiException)?.statusCode == 401) {</w:t>
        <w:br/>
      </w:r>
      <w:r>
        <w:rPr>
          <w:rFonts w:ascii="Courier New" w:hAnsi="Courier New"/>
          <w:sz w:val="14"/>
        </w:rPr>
        <w:t xml:space="preserve">                        sessionManager.triggerLogout()</w:t>
        <w:br/>
      </w:r>
      <w:r>
        <w:rPr>
          <w:rFonts w:ascii="Courier New" w:hAnsi="Courier New"/>
          <w:sz w:val="14"/>
        </w:rPr>
        <w:t xml:space="preserve">                        return@launch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if (_state.value.selectedDate == date) {</w:t>
        <w:br/>
      </w:r>
      <w:r>
        <w:rPr>
          <w:rFonts w:ascii="Courier New" w:hAnsi="Courier New"/>
          <w:sz w:val="14"/>
        </w:rPr>
        <w:t xml:space="preserve">                        _state.update { it.copy(isLoading = false, isRefreshing = false, error = e.message)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loadWeekDots() {</w:t>
        <w:br/>
      </w:r>
      <w:r>
        <w:rPr>
          <w:rFonts w:ascii="Courier New" w:hAnsi="Courier New"/>
          <w:sz w:val="14"/>
        </w:rPr>
        <w:t xml:space="preserve">        val dates = _state.value.weekDates</w:t>
        <w:br/>
      </w:r>
      <w:r>
        <w:rPr>
          <w:rFonts w:ascii="Courier New" w:hAnsi="Courier New"/>
          <w:sz w:val="14"/>
        </w:rPr>
        <w:t xml:space="preserve">        val selected = _state.value.selectedDate.toString()</w:t>
        <w:br/>
      </w:r>
      <w:r>
        <w:rPr>
          <w:rFonts w:ascii="Courier New" w:hAnsi="Courier New"/>
          <w:sz w:val="14"/>
        </w:rPr>
        <w:t xml:space="preserve">        for (date in dates) {</w:t>
        <w:br/>
      </w:r>
      <w:r>
        <w:rPr>
          <w:rFonts w:ascii="Courier New" w:hAnsi="Courier New"/>
          <w:sz w:val="14"/>
        </w:rPr>
        <w:t xml:space="preserve">            val key = date.toString()</w:t>
        <w:br/>
      </w:r>
      <w:r>
        <w:rPr>
          <w:rFonts w:ascii="Courier New" w:hAnsi="Courier New"/>
          <w:sz w:val="14"/>
        </w:rPr>
        <w:t xml:space="preserve">            if (key == selected) continue</w:t>
        <w:br/>
      </w:r>
      <w:r>
        <w:rPr>
          <w:rFonts w:ascii="Courier New" w:hAnsi="Courier New"/>
          <w:sz w:val="14"/>
        </w:rPr>
        <w:t xml:space="preserve">            scope.launch {</w:t>
        <w:br/>
      </w:r>
      <w:r>
        <w:rPr>
          <w:rFonts w:ascii="Courier New" w:hAnsi="Courier New"/>
          <w:sz w:val="14"/>
        </w:rPr>
        <w:t xml:space="preserve">                workoutApi.getSessionsByDate(key).onSuccess { list -&gt;</w:t>
        <w:br/>
      </w:r>
      <w:r>
        <w:rPr>
          <w:rFonts w:ascii="Courier New" w:hAnsi="Courier New"/>
          <w:sz w:val="14"/>
        </w:rPr>
        <w:t xml:space="preserve">                    _state.update { current -&gt;</w:t>
        <w:br/>
      </w:r>
      <w:r>
        <w:rPr>
          <w:rFonts w:ascii="Courier New" w:hAnsi="Courier New"/>
          <w:sz w:val="14"/>
        </w:rPr>
        <w:t xml:space="preserve">                        current.copy(weekSessions = current.weekSessions + (key to list))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computeWeekDates(date: LocalDate): List&lt;LocalDate&gt; {</w:t>
        <w:br/>
      </w:r>
      <w:r>
        <w:rPr>
          <w:rFonts w:ascii="Courier New" w:hAnsi="Courier New"/>
          <w:sz w:val="14"/>
        </w:rPr>
        <w:t xml:space="preserve">        val mondayOffset = (date.dayOfWeek.ordinal - DayOfWeek.MONDAY.ordinal + 7) % 7</w:t>
        <w:br/>
      </w:r>
      <w:r>
        <w:rPr>
          <w:rFonts w:ascii="Courier New" w:hAnsi="Courier New"/>
          <w:sz w:val="14"/>
        </w:rPr>
        <w:t xml:space="preserve">        val monday = date.minus(mondayOffset, DateTimeUnit.DAY)</w:t>
        <w:br/>
      </w:r>
      <w:r>
        <w:rPr>
          <w:rFonts w:ascii="Courier New" w:hAnsi="Courier New"/>
          <w:sz w:val="14"/>
        </w:rPr>
        <w:t xml:space="preserve">        return (0..6).map { monday.plus(it, DateTimeUnit.DAY)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gymgenie-mobile/shared/src/commonMain/kotlin/com/asc/gymgenie/presentation/WorkoutSessionViewModel.kt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com.asc.gymgenie.presentation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com.asc.gymgenie.currentTimeMillis</w:t>
        <w:br/>
      </w:r>
      <w:r>
        <w:rPr>
          <w:rFonts w:ascii="Courier New" w:hAnsi="Courier New"/>
          <w:sz w:val="14"/>
        </w:rPr>
        <w:t>import com.asc.gymgenie.workout.ActiveExercise</w:t>
        <w:br/>
      </w:r>
      <w:r>
        <w:rPr>
          <w:rFonts w:ascii="Courier New" w:hAnsi="Courier New"/>
          <w:sz w:val="14"/>
        </w:rPr>
        <w:t>import com.asc.gymgenie.workout.ActiveWorkoutSession</w:t>
        <w:br/>
      </w:r>
      <w:r>
        <w:rPr>
          <w:rFonts w:ascii="Courier New" w:hAnsi="Courier New"/>
          <w:sz w:val="14"/>
        </w:rPr>
        <w:t>import com.asc.gymgenie.workout.CompletedSet</w:t>
        <w:br/>
      </w:r>
      <w:r>
        <w:rPr>
          <w:rFonts w:ascii="Courier New" w:hAnsi="Courier New"/>
          <w:sz w:val="14"/>
        </w:rPr>
        <w:t>import com.asc.gymgenie.workout.LocalWorkoutRepository</w:t>
        <w:br/>
      </w:r>
      <w:r>
        <w:rPr>
          <w:rFonts w:ascii="Courier New" w:hAnsi="Courier New"/>
          <w:sz w:val="14"/>
        </w:rPr>
        <w:t>import com.asc.gymgenie.workout.SubmitSessionSetItem</w:t>
        <w:br/>
      </w:r>
      <w:r>
        <w:rPr>
          <w:rFonts w:ascii="Courier New" w:hAnsi="Courier New"/>
          <w:sz w:val="14"/>
        </w:rPr>
        <w:t>import com.asc.gymgenie.workout.SubmitWorkoutSessionRequest</w:t>
        <w:br/>
      </w:r>
      <w:r>
        <w:rPr>
          <w:rFonts w:ascii="Courier New" w:hAnsi="Courier New"/>
          <w:sz w:val="14"/>
        </w:rPr>
        <w:t>import com.asc.gymgenie.workout.WorkoutApi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t>import kotlinx.datetime.Clock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WorkoutSessionViewModel(</w:t>
        <w:br/>
      </w:r>
      <w:r>
        <w:rPr>
          <w:rFonts w:ascii="Courier New" w:hAnsi="Courier New"/>
          <w:sz w:val="14"/>
        </w:rPr>
        <w:t xml:space="preserve">    private val session: ActiveWorkoutSession,</w:t>
        <w:br/>
      </w:r>
      <w:r>
        <w:rPr>
          <w:rFonts w:ascii="Courier New" w:hAnsi="Courier New"/>
          <w:sz w:val="14"/>
        </w:rPr>
        <w:t xml:space="preserve">    private val localRepository: LocalWorkoutRepository,</w:t>
        <w:br/>
      </w:r>
      <w:r>
        <w:rPr>
          <w:rFonts w:ascii="Courier New" w:hAnsi="Courier New"/>
          <w:sz w:val="14"/>
        </w:rPr>
        <w:t xml:space="preserve">    private val workoutApi: WorkoutApi,</w:t>
        <w:br/>
      </w:r>
      <w:r>
        <w:rPr>
          <w:rFonts w:ascii="Courier New" w:hAnsi="Courier New"/>
          <w:sz w:val="14"/>
        </w:rPr>
        <w:t xml:space="preserve">    private val sessionIdSeed: String = generateSessionId(),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enum class Phase { EXERCISE, REST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data class State(</w:t>
        <w:br/>
      </w:r>
      <w:r>
        <w:rPr>
          <w:rFonts w:ascii="Courier New" w:hAnsi="Courier New"/>
          <w:sz w:val="14"/>
        </w:rPr>
        <w:t xml:space="preserve">        val sessionId: String,</w:t>
        <w:br/>
      </w:r>
      <w:r>
        <w:rPr>
          <w:rFonts w:ascii="Courier New" w:hAnsi="Courier New"/>
          <w:sz w:val="14"/>
        </w:rPr>
        <w:t xml:space="preserve">        val session: ActiveWorkoutSession,</w:t>
        <w:br/>
      </w:r>
      <w:r>
        <w:rPr>
          <w:rFonts w:ascii="Courier New" w:hAnsi="Courier New"/>
          <w:sz w:val="14"/>
        </w:rPr>
        <w:t xml:space="preserve">        val currentExerciseIndex: Int = 0,</w:t>
        <w:br/>
      </w:r>
      <w:r>
        <w:rPr>
          <w:rFonts w:ascii="Courier New" w:hAnsi="Courier New"/>
          <w:sz w:val="14"/>
        </w:rPr>
        <w:t xml:space="preserve">        val currentSetIndex: Int = 0,</w:t>
        <w:br/>
      </w:r>
      <w:r>
        <w:rPr>
          <w:rFonts w:ascii="Courier New" w:hAnsi="Courier New"/>
          <w:sz w:val="14"/>
        </w:rPr>
        <w:t xml:space="preserve">        val phase: Phase = Phase.EXERCISE,</w:t>
        <w:br/>
      </w:r>
      <w:r>
        <w:rPr>
          <w:rFonts w:ascii="Courier New" w:hAnsi="Courier New"/>
          <w:sz w:val="14"/>
        </w:rPr>
        <w:t xml:space="preserve">        val restDurationSeconds: Int = 0,</w:t>
        <w:br/>
      </w:r>
      <w:r>
        <w:rPr>
          <w:rFonts w:ascii="Courier New" w:hAnsi="Courier New"/>
          <w:sz w:val="14"/>
        </w:rPr>
        <w:t xml:space="preserve">        val currentWeight: Double = 0.0,</w:t>
        <w:br/>
      </w:r>
      <w:r>
        <w:rPr>
          <w:rFonts w:ascii="Courier New" w:hAnsi="Courier New"/>
          <w:sz w:val="14"/>
        </w:rPr>
        <w:t xml:space="preserve">        val currentReps: Int = 12,</w:t>
        <w:br/>
      </w:r>
      <w:r>
        <w:rPr>
          <w:rFonts w:ascii="Courier New" w:hAnsi="Courier New"/>
          <w:sz w:val="14"/>
        </w:rPr>
        <w:t xml:space="preserve">        val completedSets: List&lt;CompletedSet&gt; = emptyList(),</w:t>
        <w:br/>
      </w:r>
      <w:r>
        <w:rPr>
          <w:rFonts w:ascii="Courier New" w:hAnsi="Courier New"/>
          <w:sz w:val="14"/>
        </w:rPr>
        <w:t xml:space="preserve">        val isFinished: Boolean = false,</w:t>
        <w:br/>
      </w:r>
      <w:r>
        <w:rPr>
          <w:rFonts w:ascii="Courier New" w:hAnsi="Courier New"/>
          <w:sz w:val="14"/>
        </w:rPr>
        <w:t xml:space="preserve">        val isSubmitting: Boolean = false,</w:t>
        <w:br/>
      </w:r>
      <w:r>
        <w:rPr>
          <w:rFonts w:ascii="Courier New" w:hAnsi="Courier New"/>
          <w:sz w:val="14"/>
        </w:rPr>
        <w:t xml:space="preserve">        val submitError: String? = null,</w:t>
        <w:br/>
      </w:r>
      <w:r>
        <w:rPr>
          <w:rFonts w:ascii="Courier New" w:hAnsi="Courier New"/>
          <w:sz w:val="14"/>
        </w:rPr>
        <w:t xml:space="preserve">        val isSubmitted: Boolean = false,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val currentExercise: ActiveExercise? get() = session.exercises.getOrNull(currentExerciseIndex)</w:t>
        <w:br/>
      </w:r>
      <w:r>
        <w:rPr>
          <w:rFonts w:ascii="Courier New" w:hAnsi="Courier New"/>
          <w:sz w:val="14"/>
        </w:rPr>
        <w:t xml:space="preserve">        val nextExercise: ActiveExercise? get() = session.exercises.getOrNull(currentExerciseIndex + 1)</w:t>
        <w:br/>
      </w:r>
      <w:r>
        <w:rPr>
          <w:rFonts w:ascii="Courier New" w:hAnsi="Courier New"/>
          <w:sz w:val="14"/>
        </w:rPr>
        <w:t xml:space="preserve">        val totalSets: Int get() = currentExercise?.sets ?: 0</w:t>
        <w:br/>
      </w:r>
      <w:r>
        <w:rPr>
          <w:rFonts w:ascii="Courier New" w:hAnsi="Courier New"/>
          <w:sz w:val="14"/>
        </w:rPr>
        <w:t xml:space="preserve">        val displaySetNumber: Int get() = currentSetIndex + 1</w:t>
        <w:br/>
      </w:r>
      <w:r>
        <w:rPr>
          <w:rFonts w:ascii="Courier New" w:hAnsi="Courier New"/>
          <w:sz w:val="14"/>
        </w:rPr>
        <w:t xml:space="preserve">        val totalExercises: Int get() = session.exercises.size</w:t>
        <w:br/>
      </w:r>
      <w:r>
        <w:rPr>
          <w:rFonts w:ascii="Courier New" w:hAnsi="Courier New"/>
          <w:sz w:val="14"/>
        </w:rPr>
        <w:t xml:space="preserve">        val requiresWeight: Boolean get() = currentExercise?.weightKg != null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scope = CoroutineScope(Dispatchers.Main + SupervisorJob())</w:t>
        <w:br/>
      </w:r>
      <w:r>
        <w:rPr>
          <w:rFonts w:ascii="Courier New" w:hAnsi="Courier New"/>
          <w:sz w:val="14"/>
        </w:rPr>
        <w:t xml:space="preserve">    private val sessionStartedAtEpochMillis = Clock.System.now().toEpochMilliseconds()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_state = MutableStateFlow(</w:t>
        <w:br/>
      </w:r>
      <w:r>
        <w:rPr>
          <w:rFonts w:ascii="Courier New" w:hAnsi="Courier New"/>
          <w:sz w:val="14"/>
        </w:rPr>
        <w:t xml:space="preserve">        run {</w:t>
        <w:br/>
      </w:r>
      <w:r>
        <w:rPr>
          <w:rFonts w:ascii="Courier New" w:hAnsi="Courier New"/>
          <w:sz w:val="14"/>
        </w:rPr>
        <w:t xml:space="preserve">            val firstEx = session.exercises.firstOrNull()</w:t>
        <w:br/>
      </w:r>
      <w:r>
        <w:rPr>
          <w:rFonts w:ascii="Courier New" w:hAnsi="Courier New"/>
          <w:sz w:val="14"/>
        </w:rPr>
        <w:t xml:space="preserve">            State(</w:t>
        <w:br/>
      </w:r>
      <w:r>
        <w:rPr>
          <w:rFonts w:ascii="Courier New" w:hAnsi="Courier New"/>
          <w:sz w:val="14"/>
        </w:rPr>
        <w:t xml:space="preserve">                sessionId = sessionIdSeed,</w:t>
        <w:br/>
      </w:r>
      <w:r>
        <w:rPr>
          <w:rFonts w:ascii="Courier New" w:hAnsi="Courier New"/>
          <w:sz w:val="14"/>
        </w:rPr>
        <w:t xml:space="preserve">                session = session,</w:t>
        <w:br/>
      </w:r>
      <w:r>
        <w:rPr>
          <w:rFonts w:ascii="Courier New" w:hAnsi="Courier New"/>
          <w:sz w:val="14"/>
        </w:rPr>
        <w:t xml:space="preserve">                currentWeight = firstEx?.setWeightsKg?.getOrNull(0) ?: firstEx?.weightKg ?: 0.0,</w:t>
        <w:br/>
      </w:r>
      <w:r>
        <w:rPr>
          <w:rFonts w:ascii="Courier New" w:hAnsi="Courier New"/>
          <w:sz w:val="14"/>
        </w:rPr>
        <w:t xml:space="preserve">                currentReps = firstEx?.reps ?: 12,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 xml:space="preserve">    val state: StateFlow&lt;State&gt;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init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localRepository.saveSession(</w:t>
        <w:br/>
      </w:r>
      <w:r>
        <w:rPr>
          <w:rFonts w:ascii="Courier New" w:hAnsi="Courier New"/>
          <w:sz w:val="14"/>
        </w:rPr>
        <w:t xml:space="preserve">            sessionId = sessionIdSeed,</w:t>
        <w:br/>
      </w:r>
      <w:r>
        <w:rPr>
          <w:rFonts w:ascii="Courier New" w:hAnsi="Courier New"/>
          <w:sz w:val="14"/>
        </w:rPr>
        <w:t xml:space="preserve">            planId = session.planId.takeUnless { it.isBlank() },</w:t>
        <w:br/>
      </w:r>
      <w:r>
        <w:rPr>
          <w:rFonts w:ascii="Courier New" w:hAnsi="Courier New"/>
          <w:sz w:val="14"/>
        </w:rPr>
        <w:t xml:space="preserve">            planDayId = null,</w:t>
        <w:br/>
      </w:r>
      <w:r>
        <w:rPr>
          <w:rFonts w:ascii="Courier New" w:hAnsi="Courier New"/>
          <w:sz w:val="14"/>
        </w:rPr>
        <w:t xml:space="preserve">            name = session.planName,</w:t>
        <w:br/>
      </w:r>
      <w:r>
        <w:rPr>
          <w:rFonts w:ascii="Courier New" w:hAnsi="Courier New"/>
          <w:sz w:val="14"/>
        </w:rPr>
        <w:t xml:space="preserve">            startedAtEpochMillis = sessionStartedAtEpochMillis,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completeSet(elapsedSeconds: Int)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val newSet = CompletedSet(</w:t>
        <w:br/>
      </w:r>
      <w:r>
        <w:rPr>
          <w:rFonts w:ascii="Courier New" w:hAnsi="Courier New"/>
          <w:sz w:val="14"/>
        </w:rPr>
        <w:t xml:space="preserve">            exerciseIndex = current.currentExerciseIndex,</w:t>
        <w:br/>
      </w:r>
      <w:r>
        <w:rPr>
          <w:rFonts w:ascii="Courier New" w:hAnsi="Courier New"/>
          <w:sz w:val="14"/>
        </w:rPr>
        <w:t xml:space="preserve">            setIndex = current.currentSetIndex,</w:t>
        <w:br/>
      </w:r>
      <w:r>
        <w:rPr>
          <w:rFonts w:ascii="Courier New" w:hAnsi="Courier New"/>
          <w:sz w:val="14"/>
        </w:rPr>
        <w:t xml:space="preserve">            repsActual = current.currentReps,</w:t>
        <w:br/>
      </w:r>
      <w:r>
        <w:rPr>
          <w:rFonts w:ascii="Courier New" w:hAnsi="Courier New"/>
          <w:sz w:val="14"/>
        </w:rPr>
        <w:t xml:space="preserve">            weightActual = current.currentWeight,</w:t>
        <w:br/>
      </w:r>
      <w:r>
        <w:rPr>
          <w:rFonts w:ascii="Courier New" w:hAnsi="Courier New"/>
          <w:sz w:val="14"/>
        </w:rPr>
        <w:t xml:space="preserve">            completedAt = currentTimeMillis(),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val updatedSets = current.completedSets + newSet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exercise = current.currentExercise ?: return</w:t>
        <w:br/>
      </w:r>
      <w:r>
        <w:rPr>
          <w:rFonts w:ascii="Courier New" w:hAnsi="Courier New"/>
          <w:sz w:val="14"/>
        </w:rPr>
        <w:t xml:space="preserve">        persistSet(</w:t>
        <w:br/>
      </w:r>
      <w:r>
        <w:rPr>
          <w:rFonts w:ascii="Courier New" w:hAnsi="Courier New"/>
          <w:sz w:val="14"/>
        </w:rPr>
        <w:t xml:space="preserve">            exercise = exercise,</w:t>
        <w:br/>
      </w:r>
      <w:r>
        <w:rPr>
          <w:rFonts w:ascii="Courier New" w:hAnsi="Courier New"/>
          <w:sz w:val="14"/>
        </w:rPr>
        <w:t xml:space="preserve">            setIndex = current.currentSetIndex,</w:t>
        <w:br/>
      </w:r>
      <w:r>
        <w:rPr>
          <w:rFonts w:ascii="Courier New" w:hAnsi="Courier New"/>
          <w:sz w:val="14"/>
        </w:rPr>
        <w:t xml:space="preserve">            reps = current.currentReps,</w:t>
        <w:br/>
      </w:r>
      <w:r>
        <w:rPr>
          <w:rFonts w:ascii="Courier New" w:hAnsi="Courier New"/>
          <w:sz w:val="14"/>
        </w:rPr>
        <w:t xml:space="preserve">            weightKg = current.currentWeight,</w:t>
        <w:br/>
      </w:r>
      <w:r>
        <w:rPr>
          <w:rFonts w:ascii="Courier New" w:hAnsi="Courier New"/>
          <w:sz w:val="14"/>
        </w:rPr>
        <w:t xml:space="preserve">            completed = true,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isLastSet = current.currentSetIndex &gt;= exercise.sets - 1</w:t>
        <w:br/>
      </w:r>
      <w:r>
        <w:rPr>
          <w:rFonts w:ascii="Courier New" w:hAnsi="Courier New"/>
          <w:sz w:val="14"/>
        </w:rPr>
        <w:t xml:space="preserve">        val isLastExercise = current.currentExerciseIndex &gt;= current.session.exercises.size - 1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(isLastSet &amp;&amp; isLastExercise) {</w:t>
        <w:br/>
      </w:r>
      <w:r>
        <w:rPr>
          <w:rFonts w:ascii="Courier New" w:hAnsi="Courier New"/>
          <w:sz w:val="14"/>
        </w:rPr>
        <w:t xml:space="preserve">            _state.value = current.copy(completedSets = updatedSets, isFinished = true)</w:t>
        <w:br/>
      </w:r>
      <w:r>
        <w:rPr>
          <w:rFonts w:ascii="Courier New" w:hAnsi="Courier New"/>
          <w:sz w:val="14"/>
        </w:rPr>
        <w:t xml:space="preserve">            submitWorkout()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_state.value = current.copy(</w:t>
        <w:br/>
      </w:r>
      <w:r>
        <w:rPr>
          <w:rFonts w:ascii="Courier New" w:hAnsi="Courier New"/>
          <w:sz w:val="14"/>
        </w:rPr>
        <w:t xml:space="preserve">            completedSets = updatedSets,</w:t>
        <w:br/>
      </w:r>
      <w:r>
        <w:rPr>
          <w:rFonts w:ascii="Courier New" w:hAnsi="Courier New"/>
          <w:sz w:val="14"/>
        </w:rPr>
        <w:t xml:space="preserve">            phase = Phase.REST,</w:t>
        <w:br/>
      </w:r>
      <w:r>
        <w:rPr>
          <w:rFonts w:ascii="Courier New" w:hAnsi="Courier New"/>
          <w:sz w:val="14"/>
        </w:rPr>
        <w:t xml:space="preserve">            restDurationSeconds = current.session.restSeconds,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restComplete() {</w:t>
        <w:br/>
      </w:r>
      <w:r>
        <w:rPr>
          <w:rFonts w:ascii="Courier New" w:hAnsi="Courier New"/>
          <w:sz w:val="14"/>
        </w:rPr>
        <w:t xml:space="preserve">        if (_state.value.phase != Phase.REST) return</w:t>
        <w:br/>
      </w:r>
      <w:r>
        <w:rPr>
          <w:rFonts w:ascii="Courier New" w:hAnsi="Courier New"/>
          <w:sz w:val="14"/>
        </w:rPr>
        <w:t xml:space="preserve">        advanceToNextSet()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skipRest() {</w:t>
        <w:br/>
      </w:r>
      <w:r>
        <w:rPr>
          <w:rFonts w:ascii="Courier New" w:hAnsi="Courier New"/>
          <w:sz w:val="14"/>
        </w:rPr>
        <w:t xml:space="preserve">        advanceToNextSet()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skipSet()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val exercise = current.currentExercise ?: return</w:t>
        <w:br/>
      </w:r>
      <w:r>
        <w:rPr>
          <w:rFonts w:ascii="Courier New" w:hAnsi="Courier New"/>
          <w:sz w:val="14"/>
        </w:rPr>
        <w:t xml:space="preserve">        val isLastSet = current.currentSetIndex &gt;= exercise.sets - 1</w:t>
        <w:br/>
      </w:r>
      <w:r>
        <w:rPr>
          <w:rFonts w:ascii="Courier New" w:hAnsi="Courier New"/>
          <w:sz w:val="14"/>
        </w:rPr>
        <w:t xml:space="preserve">        val isLastExercise = current.currentExerciseIndex &gt;= current.session.exercises.size - 1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(isLastSet &amp;&amp; isLastExercise) {</w:t>
        <w:br/>
      </w:r>
      <w:r>
        <w:rPr>
          <w:rFonts w:ascii="Courier New" w:hAnsi="Courier New"/>
          <w:sz w:val="14"/>
        </w:rPr>
        <w:t xml:space="preserve">            _state.value = current.copy(isFinished = true)</w:t>
        <w:br/>
      </w:r>
      <w:r>
        <w:rPr>
          <w:rFonts w:ascii="Courier New" w:hAnsi="Courier New"/>
          <w:sz w:val="14"/>
        </w:rPr>
        <w:t xml:space="preserve">            submitWorkout()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(current.phase == Phase.REST) {</w:t>
        <w:br/>
      </w:r>
      <w:r>
        <w:rPr>
          <w:rFonts w:ascii="Courier New" w:hAnsi="Courier New"/>
          <w:sz w:val="14"/>
        </w:rPr>
        <w:t xml:space="preserve">            advanceToNextSet()</w:t>
        <w:br/>
      </w:r>
      <w:r>
        <w:rPr>
          <w:rFonts w:ascii="Courier New" w:hAnsi="Courier New"/>
          <w:sz w:val="14"/>
        </w:rPr>
        <w:t xml:space="preserve">            val after = _state.value</w:t>
        <w:br/>
      </w:r>
      <w:r>
        <w:rPr>
          <w:rFonts w:ascii="Courier New" w:hAnsi="Courier New"/>
          <w:sz w:val="14"/>
        </w:rPr>
        <w:t xml:space="preserve">            val afterExercise = after.currentExercise</w:t>
        <w:br/>
      </w:r>
      <w:r>
        <w:rPr>
          <w:rFonts w:ascii="Courier New" w:hAnsi="Courier New"/>
          <w:sz w:val="14"/>
        </w:rPr>
        <w:t xml:space="preserve">            if (afterExercise == null ||</w:t>
        <w:br/>
      </w:r>
      <w:r>
        <w:rPr>
          <w:rFonts w:ascii="Courier New" w:hAnsi="Courier New"/>
          <w:sz w:val="14"/>
        </w:rPr>
        <w:t xml:space="preserve">                (after.currentSetIndex &gt;= afterExercise.sets - 1 &amp;&amp;</w:t>
        <w:br/>
      </w:r>
      <w:r>
        <w:rPr>
          <w:rFonts w:ascii="Courier New" w:hAnsi="Courier New"/>
          <w:sz w:val="14"/>
        </w:rPr>
        <w:t xml:space="preserve">                    after.currentExerciseIndex &gt;= after.session.exercises.size - 1)</w:t>
        <w:br/>
      </w:r>
      <w:r>
        <w:rPr>
          <w:rFonts w:ascii="Courier New" w:hAnsi="Courier New"/>
          <w:sz w:val="14"/>
        </w:rPr>
        <w:t xml:space="preserve">            ) {</w:t>
        <w:br/>
      </w:r>
      <w:r>
        <w:rPr>
          <w:rFonts w:ascii="Courier New" w:hAnsi="Courier New"/>
          <w:sz w:val="14"/>
        </w:rPr>
        <w:t xml:space="preserve">                _state.value = after.copy(isFinished = true)</w:t>
        <w:br/>
      </w:r>
      <w:r>
        <w:rPr>
          <w:rFonts w:ascii="Courier New" w:hAnsi="Courier New"/>
          <w:sz w:val="14"/>
        </w:rPr>
        <w:t xml:space="preserve">                submitWorkout()</w:t>
        <w:br/>
      </w:r>
      <w:r>
        <w:rPr>
          <w:rFonts w:ascii="Courier New" w:hAnsi="Courier New"/>
          <w:sz w:val="14"/>
        </w:rPr>
        <w:t xml:space="preserve">                return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_state.value = after.copy(</w:t>
        <w:br/>
      </w:r>
      <w:r>
        <w:rPr>
          <w:rFonts w:ascii="Courier New" w:hAnsi="Courier New"/>
          <w:sz w:val="14"/>
        </w:rPr>
        <w:t xml:space="preserve">                phase = Phase.REST,</w:t>
        <w:br/>
      </w:r>
      <w:r>
        <w:rPr>
          <w:rFonts w:ascii="Courier New" w:hAnsi="Courier New"/>
          <w:sz w:val="14"/>
        </w:rPr>
        <w:t xml:space="preserve">                restDurationSeconds = current.restDurationSeconds,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advanceToNextSet()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adjustRest(deltaSeconds: Int) {</w:t>
        <w:br/>
      </w:r>
      <w:r>
        <w:rPr>
          <w:rFonts w:ascii="Courier New" w:hAnsi="Courier New"/>
          <w:sz w:val="14"/>
        </w:rPr>
        <w:t xml:space="preserve">        val newDuration = (_state.value.restDurationSeconds + deltaSeconds).coerceAtLeast(5)</w:t>
        <w:br/>
      </w:r>
      <w:r>
        <w:rPr>
          <w:rFonts w:ascii="Courier New" w:hAnsi="Courier New"/>
          <w:sz w:val="14"/>
        </w:rPr>
        <w:t xml:space="preserve">        _state.value = _state.value.copy(restDurationSeconds = newDuration)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advanceToNextSet()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val exercise = current.currentExercise ?: return</w:t>
        <w:br/>
      </w:r>
      <w:r>
        <w:rPr>
          <w:rFonts w:ascii="Courier New" w:hAnsi="Courier New"/>
          <w:sz w:val="14"/>
        </w:rPr>
        <w:t xml:space="preserve">        val isLastSet = current.currentSetIndex &gt;= exercise.sets - 1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(isLastSet) {</w:t>
        <w:br/>
      </w:r>
      <w:r>
        <w:rPr>
          <w:rFonts w:ascii="Courier New" w:hAnsi="Courier New"/>
          <w:sz w:val="14"/>
        </w:rPr>
        <w:t xml:space="preserve">            val nextIndex = current.currentExerciseIndex + 1</w:t>
        <w:br/>
      </w:r>
      <w:r>
        <w:rPr>
          <w:rFonts w:ascii="Courier New" w:hAnsi="Courier New"/>
          <w:sz w:val="14"/>
        </w:rPr>
        <w:t xml:space="preserve">            val nextExercise = current.session.exercises.getOrNull(nextIndex)</w:t>
        <w:br/>
      </w:r>
      <w:r>
        <w:rPr>
          <w:rFonts w:ascii="Courier New" w:hAnsi="Courier New"/>
          <w:sz w:val="14"/>
        </w:rPr>
        <w:t xml:space="preserve">            _state.value = current.copy(</w:t>
        <w:br/>
      </w:r>
      <w:r>
        <w:rPr>
          <w:rFonts w:ascii="Courier New" w:hAnsi="Courier New"/>
          <w:sz w:val="14"/>
        </w:rPr>
        <w:t xml:space="preserve">                phase = Phase.EXERCISE,</w:t>
        <w:br/>
      </w:r>
      <w:r>
        <w:rPr>
          <w:rFonts w:ascii="Courier New" w:hAnsi="Courier New"/>
          <w:sz w:val="14"/>
        </w:rPr>
        <w:t xml:space="preserve">                currentExerciseIndex = nextIndex,</w:t>
        <w:br/>
      </w:r>
      <w:r>
        <w:rPr>
          <w:rFonts w:ascii="Courier New" w:hAnsi="Courier New"/>
          <w:sz w:val="14"/>
        </w:rPr>
        <w:t xml:space="preserve">                currentSetIndex = 0,</w:t>
        <w:br/>
      </w:r>
      <w:r>
        <w:rPr>
          <w:rFonts w:ascii="Courier New" w:hAnsi="Courier New"/>
          <w:sz w:val="14"/>
        </w:rPr>
        <w:t xml:space="preserve">                currentWeight = nextExercise?.setWeightsKg?.getOrNull(0)</w:t>
        <w:br/>
      </w:r>
      <w:r>
        <w:rPr>
          <w:rFonts w:ascii="Courier New" w:hAnsi="Courier New"/>
          <w:sz w:val="14"/>
        </w:rPr>
        <w:t xml:space="preserve">                    ?: nextExercise?.weightKg</w:t>
        <w:br/>
      </w:r>
      <w:r>
        <w:rPr>
          <w:rFonts w:ascii="Courier New" w:hAnsi="Courier New"/>
          <w:sz w:val="14"/>
        </w:rPr>
        <w:t xml:space="preserve">                    ?: 0.0,</w:t>
        <w:br/>
      </w:r>
      <w:r>
        <w:rPr>
          <w:rFonts w:ascii="Courier New" w:hAnsi="Courier New"/>
          <w:sz w:val="14"/>
        </w:rPr>
        <w:t xml:space="preserve">                currentReps = nextExercise?.reps ?: current.currentReps,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_state.value = current.copy(</w:t>
        <w:br/>
      </w:r>
      <w:r>
        <w:rPr>
          <w:rFonts w:ascii="Courier New" w:hAnsi="Courier New"/>
          <w:sz w:val="14"/>
        </w:rPr>
        <w:t xml:space="preserve">                phase = Phase.EXERCISE,</w:t>
        <w:br/>
      </w:r>
      <w:r>
        <w:rPr>
          <w:rFonts w:ascii="Courier New" w:hAnsi="Courier New"/>
          <w:sz w:val="14"/>
        </w:rPr>
        <w:t xml:space="preserve">                currentSetIndex = current.currentSetIndex + 1,</w:t>
        <w:br/>
      </w:r>
      <w:r>
        <w:rPr>
          <w:rFonts w:ascii="Courier New" w:hAnsi="Courier New"/>
          <w:sz w:val="14"/>
        </w:rPr>
        <w:t xml:space="preserve">                currentWeight = exercise.setWeightsKg?.getOrNull(current.currentSetIndex + 1)</w:t>
        <w:br/>
      </w:r>
      <w:r>
        <w:rPr>
          <w:rFonts w:ascii="Courier New" w:hAnsi="Courier New"/>
          <w:sz w:val="14"/>
        </w:rPr>
        <w:t xml:space="preserve">                    ?: exercise.weightKg</w:t>
        <w:br/>
      </w:r>
      <w:r>
        <w:rPr>
          <w:rFonts w:ascii="Courier New" w:hAnsi="Courier New"/>
          <w:sz w:val="14"/>
        </w:rPr>
        <w:t xml:space="preserve">                    ?: current.currentWeight,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adjustWeight(delta: Double) {</w:t>
        <w:br/>
      </w:r>
      <w:r>
        <w:rPr>
          <w:rFonts w:ascii="Courier New" w:hAnsi="Courier New"/>
          <w:sz w:val="14"/>
        </w:rPr>
        <w:t xml:space="preserve">        val newWeight = (_state.value.currentWeight + delta).coerceAtLeast(0.0)</w:t>
        <w:br/>
      </w:r>
      <w:r>
        <w:rPr>
          <w:rFonts w:ascii="Courier New" w:hAnsi="Courier New"/>
          <w:sz w:val="14"/>
        </w:rPr>
        <w:t xml:space="preserve">        _state.value = _state.value.copy(currentWeight = newWeight)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adjustReps(delta: Int) {</w:t>
        <w:br/>
      </w:r>
      <w:r>
        <w:rPr>
          <w:rFonts w:ascii="Courier New" w:hAnsi="Courier New"/>
          <w:sz w:val="14"/>
        </w:rPr>
        <w:t xml:space="preserve">        val newReps = (_state.value.currentReps + delta).coerceAtLeast(1)</w:t>
        <w:br/>
      </w:r>
      <w:r>
        <w:rPr>
          <w:rFonts w:ascii="Courier New" w:hAnsi="Courier New"/>
          <w:sz w:val="14"/>
        </w:rPr>
        <w:t xml:space="preserve">        _state.value = _state.value.copy(currentReps = newReps)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cancelWorkout(totalDurationSeconds: Int)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(current.isFinished)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finishedAtMillis = Clock.System.now().toEpochMilliseconds()</w:t>
        <w:br/>
      </w:r>
      <w:r>
        <w:rPr>
          <w:rFonts w:ascii="Courier New" w:hAnsi="Courier New"/>
          <w:sz w:val="14"/>
        </w:rPr>
        <w:t xml:space="preserve">        runCatching { localRepository.markSessionFinishedWithStatus(current.sessionId, finishedAtMillis, "CANCELLED")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it.copy(isFinished = true)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pendingSession = localRepository.getSession(current.sessionId) ?: return</w:t>
        <w:br/>
      </w:r>
      <w:r>
        <w:rPr>
          <w:rFonts w:ascii="Courier New" w:hAnsi="Courier New"/>
          <w:sz w:val="14"/>
        </w:rPr>
        <w:t xml:space="preserve">        val pendingSets = localRepository.getSetsForSession(current.sessionId)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it.copy(isSubmitting = true, submitError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val request = SubmitWorkoutSessionRequest(</w:t>
        <w:br/>
      </w:r>
      <w:r>
        <w:rPr>
          <w:rFonts w:ascii="Courier New" w:hAnsi="Courier New"/>
          <w:sz w:val="14"/>
        </w:rPr>
        <w:t xml:space="preserve">                name = pendingSession.name,</w:t>
        <w:br/>
      </w:r>
      <w:r>
        <w:rPr>
          <w:rFonts w:ascii="Courier New" w:hAnsi="Courier New"/>
          <w:sz w:val="14"/>
        </w:rPr>
        <w:t xml:space="preserve">                workoutPlanDayId = pendingSession.planDayId,</w:t>
        <w:br/>
      </w:r>
      <w:r>
        <w:rPr>
          <w:rFonts w:ascii="Courier New" w:hAnsi="Courier New"/>
          <w:sz w:val="14"/>
        </w:rPr>
        <w:t xml:space="preserve">                startedAt = pendingSession.startedAt,</w:t>
        <w:br/>
      </w:r>
      <w:r>
        <w:rPr>
          <w:rFonts w:ascii="Courier New" w:hAnsi="Courier New"/>
          <w:sz w:val="14"/>
        </w:rPr>
        <w:t xml:space="preserve">                finishedAt = finishedAtMillis,</w:t>
        <w:br/>
      </w:r>
      <w:r>
        <w:rPr>
          <w:rFonts w:ascii="Courier New" w:hAnsi="Courier New"/>
          <w:sz w:val="14"/>
        </w:rPr>
        <w:t xml:space="preserve">                status = "CANCELLED",</w:t>
        <w:br/>
      </w:r>
      <w:r>
        <w:rPr>
          <w:rFonts w:ascii="Courier New" w:hAnsi="Courier New"/>
          <w:sz w:val="14"/>
        </w:rPr>
        <w:t xml:space="preserve">                sets = pendingSets.map { set -&gt;</w:t>
        <w:br/>
      </w:r>
      <w:r>
        <w:rPr>
          <w:rFonts w:ascii="Courier New" w:hAnsi="Courier New"/>
          <w:sz w:val="14"/>
        </w:rPr>
        <w:t xml:space="preserve">                    SubmitSessionSetItem(</w:t>
        <w:br/>
      </w:r>
      <w:r>
        <w:rPr>
          <w:rFonts w:ascii="Courier New" w:hAnsi="Courier New"/>
          <w:sz w:val="14"/>
        </w:rPr>
        <w:t xml:space="preserve">                        exerciseId = set.exerciseId,</w:t>
        <w:br/>
      </w:r>
      <w:r>
        <w:rPr>
          <w:rFonts w:ascii="Courier New" w:hAnsi="Courier New"/>
          <w:sz w:val="14"/>
        </w:rPr>
        <w:t xml:space="preserve">                        setNumber = set.setNumber,</w:t>
        <w:br/>
      </w:r>
      <w:r>
        <w:rPr>
          <w:rFonts w:ascii="Courier New" w:hAnsi="Courier New"/>
          <w:sz w:val="14"/>
        </w:rPr>
        <w:t xml:space="preserve">                        reps = set.reps,</w:t>
        <w:br/>
      </w:r>
      <w:r>
        <w:rPr>
          <w:rFonts w:ascii="Courier New" w:hAnsi="Courier New"/>
          <w:sz w:val="14"/>
        </w:rPr>
        <w:t xml:space="preserve">                        weightKg = set.weightKg,</w:t>
        <w:br/>
      </w:r>
      <w:r>
        <w:rPr>
          <w:rFonts w:ascii="Courier New" w:hAnsi="Courier New"/>
          <w:sz w:val="14"/>
        </w:rPr>
        <w:t xml:space="preserve">                        completed = set.completed,</w:t>
        <w:br/>
      </w:r>
      <w:r>
        <w:rPr>
          <w:rFonts w:ascii="Courier New" w:hAnsi="Courier New"/>
          <w:sz w:val="14"/>
        </w:rPr>
        <w:t xml:space="preserve">                        durationSeconds = set.durationSeconds,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totalPlannedSets = session.exercises.sumOf { it.sets },</w:t>
        <w:br/>
      </w:r>
      <w:r>
        <w:rPr>
          <w:rFonts w:ascii="Courier New" w:hAnsi="Courier New"/>
          <w:sz w:val="14"/>
        </w:rPr>
        <w:t xml:space="preserve">                totalPlannedExercises = session.exercises.size,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workoutApi.submitSession(request).fold(</w:t>
        <w:br/>
      </w:r>
      <w:r>
        <w:rPr>
          <w:rFonts w:ascii="Courier New" w:hAnsi="Courier New"/>
          <w:sz w:val="14"/>
        </w:rPr>
        <w:t xml:space="preserve">                onSuccess = {</w:t>
        <w:br/>
      </w:r>
      <w:r>
        <w:rPr>
          <w:rFonts w:ascii="Courier New" w:hAnsi="Courier New"/>
          <w:sz w:val="14"/>
        </w:rPr>
        <w:t xml:space="preserve">                    runCatching { localRepository.clearSession(current.sessionId) }</w:t>
        <w:br/>
      </w:r>
      <w:r>
        <w:rPr>
          <w:rFonts w:ascii="Courier New" w:hAnsi="Courier New"/>
          <w:sz w:val="14"/>
        </w:rPr>
        <w:t xml:space="preserve">                    _state.update { it.copy(isSubmitting = false, isSubmitted = true)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</w:t>
        <w:br/>
      </w:r>
      <w:r>
        <w:rPr>
          <w:rFonts w:ascii="Courier New" w:hAnsi="Courier New"/>
          <w:sz w:val="14"/>
        </w:rPr>
        <w:t xml:space="preserve">                    _state.update { it.copy(isSubmitting = false, submitError = "Не удалось сохранить.")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retrySubmit() {</w:t>
        <w:br/>
      </w:r>
      <w:r>
        <w:rPr>
          <w:rFonts w:ascii="Courier New" w:hAnsi="Courier New"/>
          <w:sz w:val="14"/>
        </w:rPr>
        <w:t xml:space="preserve">        if (!_state.value.isFinished) return</w:t>
        <w:br/>
      </w:r>
      <w:r>
        <w:rPr>
          <w:rFonts w:ascii="Courier New" w:hAnsi="Courier New"/>
          <w:sz w:val="14"/>
        </w:rPr>
        <w:t xml:space="preserve">        if (_state.value.isSubmitting || _state.value.isSubmitted) return</w:t>
        <w:br/>
      </w:r>
      <w:r>
        <w:rPr>
          <w:rFonts w:ascii="Courier New" w:hAnsi="Courier New"/>
          <w:sz w:val="14"/>
        </w:rPr>
        <w:t xml:space="preserve">        submitWorkout()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dispose()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persistSet(</w:t>
        <w:br/>
      </w:r>
      <w:r>
        <w:rPr>
          <w:rFonts w:ascii="Courier New" w:hAnsi="Courier New"/>
          <w:sz w:val="14"/>
        </w:rPr>
        <w:t xml:space="preserve">        exercise: ActiveExercise,</w:t>
        <w:br/>
      </w:r>
      <w:r>
        <w:rPr>
          <w:rFonts w:ascii="Courier New" w:hAnsi="Courier New"/>
          <w:sz w:val="14"/>
        </w:rPr>
        <w:t xml:space="preserve">        setIndex: Int,</w:t>
        <w:br/>
      </w:r>
      <w:r>
        <w:rPr>
          <w:rFonts w:ascii="Courier New" w:hAnsi="Courier New"/>
          <w:sz w:val="14"/>
        </w:rPr>
        <w:t xml:space="preserve">        reps: Int,</w:t>
        <w:br/>
      </w:r>
      <w:r>
        <w:rPr>
          <w:rFonts w:ascii="Courier New" w:hAnsi="Courier New"/>
          <w:sz w:val="14"/>
        </w:rPr>
        <w:t xml:space="preserve">        weightKg: Double,</w:t>
        <w:br/>
      </w:r>
      <w:r>
        <w:rPr>
          <w:rFonts w:ascii="Courier New" w:hAnsi="Courier New"/>
          <w:sz w:val="14"/>
        </w:rPr>
        <w:t xml:space="preserve">        completed: Boolean,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runCatching {</w:t>
        <w:br/>
      </w:r>
      <w:r>
        <w:rPr>
          <w:rFonts w:ascii="Courier New" w:hAnsi="Courier New"/>
          <w:sz w:val="14"/>
        </w:rPr>
        <w:t xml:space="preserve">            localRepository.saveSet(</w:t>
        <w:br/>
      </w:r>
      <w:r>
        <w:rPr>
          <w:rFonts w:ascii="Courier New" w:hAnsi="Courier New"/>
          <w:sz w:val="14"/>
        </w:rPr>
        <w:t xml:space="preserve">                sessionId = _state.value.sessionId,</w:t>
        <w:br/>
      </w:r>
      <w:r>
        <w:rPr>
          <w:rFonts w:ascii="Courier New" w:hAnsi="Courier New"/>
          <w:sz w:val="14"/>
        </w:rPr>
        <w:t xml:space="preserve">                exerciseId = exercise.exerciseId,</w:t>
        <w:br/>
      </w:r>
      <w:r>
        <w:rPr>
          <w:rFonts w:ascii="Courier New" w:hAnsi="Courier New"/>
          <w:sz w:val="14"/>
        </w:rPr>
        <w:t xml:space="preserve">                setNumber = setIndex + 1,</w:t>
        <w:br/>
      </w:r>
      <w:r>
        <w:rPr>
          <w:rFonts w:ascii="Courier New" w:hAnsi="Courier New"/>
          <w:sz w:val="14"/>
        </w:rPr>
        <w:t xml:space="preserve">                reps = reps,</w:t>
        <w:br/>
      </w:r>
      <w:r>
        <w:rPr>
          <w:rFonts w:ascii="Courier New" w:hAnsi="Courier New"/>
          <w:sz w:val="14"/>
        </w:rPr>
        <w:t xml:space="preserve">                weightKg = weightKg,</w:t>
        <w:br/>
      </w:r>
      <w:r>
        <w:rPr>
          <w:rFonts w:ascii="Courier New" w:hAnsi="Courier New"/>
          <w:sz w:val="14"/>
        </w:rPr>
        <w:t xml:space="preserve">                completed = completed,</w:t>
        <w:br/>
      </w:r>
      <w:r>
        <w:rPr>
          <w:rFonts w:ascii="Courier New" w:hAnsi="Courier New"/>
          <w:sz w:val="14"/>
        </w:rPr>
        <w:t xml:space="preserve">                durationSeconds = null,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submitWorkout() {</w:t>
        <w:br/>
      </w:r>
      <w:r>
        <w:rPr>
          <w:rFonts w:ascii="Courier New" w:hAnsi="Courier New"/>
          <w:sz w:val="14"/>
        </w:rPr>
        <w:t xml:space="preserve">        val current = _state.value</w:t>
        <w:br/>
      </w:r>
      <w:r>
        <w:rPr>
          <w:rFonts w:ascii="Courier New" w:hAnsi="Courier New"/>
          <w:sz w:val="14"/>
        </w:rPr>
        <w:t xml:space="preserve">        if (current.isSubmitting || current.isSubmitted)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pendingSession = localRepository.getSession(current.sessionId) ?: return</w:t>
        <w:br/>
      </w:r>
      <w:r>
        <w:rPr>
          <w:rFonts w:ascii="Courier New" w:hAnsi="Courier New"/>
          <w:sz w:val="14"/>
        </w:rPr>
        <w:t xml:space="preserve">        val pendingSets = localRepository.getSetsForSession(current.sessionId)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finishedAtMillis = Clock.System.now().toEpochMilliseconds()</w:t>
        <w:br/>
      </w:r>
      <w:r>
        <w:rPr>
          <w:rFonts w:ascii="Courier New" w:hAnsi="Courier New"/>
          <w:sz w:val="14"/>
        </w:rPr>
        <w:t xml:space="preserve">        runCatching { localRepository.markSessionFinished(current.sessionId, finishedAtMillis)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_state.update { it.copy(isSubmitting = true, submitError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val request = SubmitWorkoutSessionRequest(</w:t>
        <w:br/>
      </w:r>
      <w:r>
        <w:rPr>
          <w:rFonts w:ascii="Courier New" w:hAnsi="Courier New"/>
          <w:sz w:val="14"/>
        </w:rPr>
        <w:t xml:space="preserve">                name = pendingSession.name,</w:t>
        <w:br/>
      </w:r>
      <w:r>
        <w:rPr>
          <w:rFonts w:ascii="Courier New" w:hAnsi="Courier New"/>
          <w:sz w:val="14"/>
        </w:rPr>
        <w:t xml:space="preserve">                workoutPlanDayId = pendingSession.planDayId,</w:t>
        <w:br/>
      </w:r>
      <w:r>
        <w:rPr>
          <w:rFonts w:ascii="Courier New" w:hAnsi="Courier New"/>
          <w:sz w:val="14"/>
        </w:rPr>
        <w:t xml:space="preserve">                startedAt = pendingSession.startedAt,</w:t>
        <w:br/>
      </w:r>
      <w:r>
        <w:rPr>
          <w:rFonts w:ascii="Courier New" w:hAnsi="Courier New"/>
          <w:sz w:val="14"/>
        </w:rPr>
        <w:t xml:space="preserve">                finishedAt = finishedAtMillis,</w:t>
        <w:br/>
      </w:r>
      <w:r>
        <w:rPr>
          <w:rFonts w:ascii="Courier New" w:hAnsi="Courier New"/>
          <w:sz w:val="14"/>
        </w:rPr>
        <w:t xml:space="preserve">                status = "COMPLETED",</w:t>
        <w:br/>
      </w:r>
      <w:r>
        <w:rPr>
          <w:rFonts w:ascii="Courier New" w:hAnsi="Courier New"/>
          <w:sz w:val="14"/>
        </w:rPr>
        <w:t xml:space="preserve">                sets = pendingSets.map { set -&gt;</w:t>
        <w:br/>
      </w:r>
      <w:r>
        <w:rPr>
          <w:rFonts w:ascii="Courier New" w:hAnsi="Courier New"/>
          <w:sz w:val="14"/>
        </w:rPr>
        <w:t xml:space="preserve">                    SubmitSessionSetItem(</w:t>
        <w:br/>
      </w:r>
      <w:r>
        <w:rPr>
          <w:rFonts w:ascii="Courier New" w:hAnsi="Courier New"/>
          <w:sz w:val="14"/>
        </w:rPr>
        <w:t xml:space="preserve">                        exerciseId = set.exerciseId,</w:t>
        <w:br/>
      </w:r>
      <w:r>
        <w:rPr>
          <w:rFonts w:ascii="Courier New" w:hAnsi="Courier New"/>
          <w:sz w:val="14"/>
        </w:rPr>
        <w:t xml:space="preserve">                        setNumber = set.setNumber,</w:t>
        <w:br/>
      </w:r>
      <w:r>
        <w:rPr>
          <w:rFonts w:ascii="Courier New" w:hAnsi="Courier New"/>
          <w:sz w:val="14"/>
        </w:rPr>
        <w:t xml:space="preserve">                        reps = set.reps,</w:t>
        <w:br/>
      </w:r>
      <w:r>
        <w:rPr>
          <w:rFonts w:ascii="Courier New" w:hAnsi="Courier New"/>
          <w:sz w:val="14"/>
        </w:rPr>
        <w:t xml:space="preserve">                        weightKg = set.weightKg,</w:t>
        <w:br/>
      </w:r>
      <w:r>
        <w:rPr>
          <w:rFonts w:ascii="Courier New" w:hAnsi="Courier New"/>
          <w:sz w:val="14"/>
        </w:rPr>
        <w:t xml:space="preserve">                        completed = set.completed,</w:t>
        <w:br/>
      </w:r>
      <w:r>
        <w:rPr>
          <w:rFonts w:ascii="Courier New" w:hAnsi="Courier New"/>
          <w:sz w:val="14"/>
        </w:rPr>
        <w:t xml:space="preserve">                        durationSeconds = set.durationSeconds,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totalPlannedSets = session.exercises.sumOf { it.sets },</w:t>
        <w:br/>
      </w:r>
      <w:r>
        <w:rPr>
          <w:rFonts w:ascii="Courier New" w:hAnsi="Courier New"/>
          <w:sz w:val="14"/>
        </w:rPr>
        <w:t xml:space="preserve">                totalPlannedExercises = session.exercises.size,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workoutApi.submitSession(request).fold(</w:t>
        <w:br/>
      </w:r>
      <w:r>
        <w:rPr>
          <w:rFonts w:ascii="Courier New" w:hAnsi="Courier New"/>
          <w:sz w:val="14"/>
        </w:rPr>
        <w:t xml:space="preserve">                onSuccess = {</w:t>
        <w:br/>
      </w:r>
      <w:r>
        <w:rPr>
          <w:rFonts w:ascii="Courier New" w:hAnsi="Courier New"/>
          <w:sz w:val="14"/>
        </w:rPr>
        <w:t xml:space="preserve">                    runCatching { localRepository.clearSession(current.sessionId) }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isSubmitting = false,</w:t>
        <w:br/>
      </w:r>
      <w:r>
        <w:rPr>
          <w:rFonts w:ascii="Courier New" w:hAnsi="Courier New"/>
          <w:sz w:val="14"/>
        </w:rPr>
        <w:t xml:space="preserve">                            isSubmitted = true,</w:t>
        <w:br/>
      </w:r>
      <w:r>
        <w:rPr>
          <w:rFonts w:ascii="Courier New" w:hAnsi="Courier New"/>
          <w:sz w:val="14"/>
        </w:rPr>
        <w:t xml:space="preserve">                            submitError = null,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isSubmitting = false,</w:t>
        <w:br/>
      </w:r>
      <w:r>
        <w:rPr>
          <w:rFonts w:ascii="Courier New" w:hAnsi="Courier New"/>
          <w:sz w:val="14"/>
        </w:rPr>
        <w:t xml:space="preserve">                            submitError = "Не удалось сохранить тренировку. Попробуйте позже.",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companion object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fun generateSessionId(): String {</w:t>
        <w:br/>
      </w:r>
      <w:r>
        <w:rPr>
          <w:rFonts w:ascii="Courier New" w:hAnsi="Courier New"/>
          <w:sz w:val="14"/>
        </w:rPr>
        <w:t xml:space="preserve">            val now = Clock.System.now().toEpochMilliseconds()</w:t>
        <w:br/>
      </w:r>
      <w:r>
        <w:rPr>
          <w:rFonts w:ascii="Courier New" w:hAnsi="Courier New"/>
          <w:sz w:val="14"/>
        </w:rPr>
        <w:t xml:space="preserve">            val random = (0..9).joinToString("") { kotlin.random.Random.nextInt(0, 36).toString(36) }</w:t>
        <w:br/>
      </w:r>
      <w:r>
        <w:rPr>
          <w:rFonts w:ascii="Courier New" w:hAnsi="Courier New"/>
          <w:sz w:val="14"/>
        </w:rPr>
        <w:t xml:space="preserve">            return "ws-$now-$random"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gymgenie-mobile/shared/src/commonMain/kotlin/com/asc/gymgenie/presentation/WorkoutsViewModel.kt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com.asc.gymgenie.presentation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com.asc.gymgenie.common.SessionManager</w:t>
        <w:br/>
      </w:r>
      <w:r>
        <w:rPr>
          <w:rFonts w:ascii="Courier New" w:hAnsi="Courier New"/>
          <w:sz w:val="14"/>
        </w:rPr>
        <w:t>import com.asc.gymgenie.exercise.ExerciseApi</w:t>
        <w:br/>
      </w:r>
      <w:r>
        <w:rPr>
          <w:rFonts w:ascii="Courier New" w:hAnsi="Courier New"/>
          <w:sz w:val="14"/>
        </w:rPr>
        <w:t>import com.asc.gymgenie.exercise.ExerciseShortResponse</w:t>
        <w:br/>
      </w:r>
      <w:r>
        <w:rPr>
          <w:rFonts w:ascii="Courier New" w:hAnsi="Courier New"/>
          <w:sz w:val="14"/>
        </w:rPr>
        <w:t>import com.asc.gymgenie.storage.TokenStorage</w:t>
        <w:br/>
      </w:r>
      <w:r>
        <w:rPr>
          <w:rFonts w:ascii="Courier New" w:hAnsi="Courier New"/>
          <w:sz w:val="14"/>
        </w:rPr>
        <w:t>import com.asc.gymgenie.workout.ActiveWorkoutSession</w:t>
        <w:br/>
      </w:r>
      <w:r>
        <w:rPr>
          <w:rFonts w:ascii="Courier New" w:hAnsi="Courier New"/>
          <w:sz w:val="14"/>
        </w:rPr>
        <w:t>import com.asc.gymgenie.workout.WorkoutApi</w:t>
        <w:br/>
      </w:r>
      <w:r>
        <w:rPr>
          <w:rFonts w:ascii="Courier New" w:hAnsi="Courier New"/>
          <w:sz w:val="14"/>
        </w:rPr>
        <w:t>import com.asc.gymgenie.workout.WorkoutPlanShortResponse</w:t>
        <w:br/>
      </w:r>
      <w:r>
        <w:rPr>
          <w:rFonts w:ascii="Courier New" w:hAnsi="Courier New"/>
          <w:sz w:val="14"/>
        </w:rPr>
        <w:t>import com.asc.gymgenie.workout.toActiveSession</w:t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kotlinx.coroutines.Job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kotlinx.coroutines.cancel</w:t>
        <w:br/>
      </w:r>
      <w:r>
        <w:rPr>
          <w:rFonts w:ascii="Courier New" w:hAnsi="Courier New"/>
          <w:sz w:val="14"/>
        </w:rPr>
        <w:t>import kotlinx.coroutines.currentCoroutineContext</w:t>
        <w:br/>
      </w:r>
      <w:r>
        <w:rPr>
          <w:rFonts w:ascii="Courier New" w:hAnsi="Courier New"/>
          <w:sz w:val="14"/>
        </w:rPr>
        <w:t>import kotlinx.coroutines.ensureActive</w:t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t>import kotlinx.coroutines.flow.update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WorkoutsTab {</w:t>
        <w:br/>
      </w:r>
      <w:r>
        <w:rPr>
          <w:rFonts w:ascii="Courier New" w:hAnsi="Courier New"/>
          <w:sz w:val="14"/>
        </w:rPr>
        <w:t xml:space="preserve">    WORKOUTS,</w:t>
        <w:br/>
      </w:r>
      <w:r>
        <w:rPr>
          <w:rFonts w:ascii="Courier New" w:hAnsi="Courier New"/>
          <w:sz w:val="14"/>
        </w:rPr>
        <w:t xml:space="preserve">    EXERCISES,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WorkoutsUiState(</w:t>
        <w:br/>
      </w:r>
      <w:r>
        <w:rPr>
          <w:rFonts w:ascii="Courier New" w:hAnsi="Courier New"/>
          <w:sz w:val="14"/>
        </w:rPr>
        <w:t xml:space="preserve">    val selectedTab: WorkoutsTab = WorkoutsTab.WORKOUTS,</w:t>
        <w:br/>
      </w:r>
      <w:r>
        <w:rPr>
          <w:rFonts w:ascii="Courier New" w:hAnsi="Courier New"/>
          <w:sz w:val="14"/>
        </w:rPr>
        <w:t xml:space="preserve">    val isLoading: Boolean = false,</w:t>
        <w:br/>
      </w:r>
      <w:r>
        <w:rPr>
          <w:rFonts w:ascii="Courier New" w:hAnsi="Courier New"/>
          <w:sz w:val="14"/>
        </w:rPr>
        <w:t xml:space="preserve">    val isLoadingMore: Boolean = false,</w:t>
        <w:br/>
      </w:r>
      <w:r>
        <w:rPr>
          <w:rFonts w:ascii="Courier New" w:hAnsi="Courier New"/>
          <w:sz w:val="14"/>
        </w:rPr>
        <w:t xml:space="preserve">    val isRefreshing: Boolean = false,</w:t>
        <w:br/>
      </w:r>
      <w:r>
        <w:rPr>
          <w:rFonts w:ascii="Courier New" w:hAnsi="Courier New"/>
          <w:sz w:val="14"/>
        </w:rPr>
        <w:t xml:space="preserve">    val workoutPlans: List&lt;WorkoutPlanShortResponse&gt; = emptyList(),</w:t>
        <w:br/>
      </w:r>
      <w:r>
        <w:rPr>
          <w:rFonts w:ascii="Courier New" w:hAnsi="Courier New"/>
          <w:sz w:val="14"/>
        </w:rPr>
        <w:t xml:space="preserve">    val workoutPlansLoaded: Boolean = false,</w:t>
        <w:br/>
      </w:r>
      <w:r>
        <w:rPr>
          <w:rFonts w:ascii="Courier New" w:hAnsi="Courier New"/>
          <w:sz w:val="14"/>
        </w:rPr>
        <w:t xml:space="preserve">    val exercises: List&lt;ExerciseShortResponse&gt; = emptyList(),</w:t>
        <w:br/>
      </w:r>
      <w:r>
        <w:rPr>
          <w:rFonts w:ascii="Courier New" w:hAnsi="Courier New"/>
          <w:sz w:val="14"/>
        </w:rPr>
        <w:t xml:space="preserve">    val exercisesLoaded: Boolean = false,</w:t>
        <w:br/>
      </w:r>
      <w:r>
        <w:rPr>
          <w:rFonts w:ascii="Courier New" w:hAnsi="Courier New"/>
          <w:sz w:val="14"/>
        </w:rPr>
        <w:t xml:space="preserve">    val searchQuery: String = "",</w:t>
        <w:br/>
      </w:r>
      <w:r>
        <w:rPr>
          <w:rFonts w:ascii="Courier New" w:hAnsi="Courier New"/>
          <w:sz w:val="14"/>
        </w:rPr>
        <w:t xml:space="preserve">    val selectedMuscleGroup: String? = null,</w:t>
        <w:br/>
      </w:r>
      <w:r>
        <w:rPr>
          <w:rFonts w:ascii="Courier New" w:hAnsi="Courier New"/>
          <w:sz w:val="14"/>
        </w:rPr>
        <w:t xml:space="preserve">    val selectedDifficulties: List&lt;String&gt; = emptyList(),</w:t>
        <w:br/>
      </w:r>
      <w:r>
        <w:rPr>
          <w:rFonts w:ascii="Courier New" w:hAnsi="Courier New"/>
          <w:sz w:val="14"/>
        </w:rPr>
        <w:t xml:space="preserve">    val requiresEquipment: Boolean? = null,</w:t>
        <w:br/>
      </w:r>
      <w:r>
        <w:rPr>
          <w:rFonts w:ascii="Courier New" w:hAnsi="Courier New"/>
          <w:sz w:val="14"/>
        </w:rPr>
        <w:t xml:space="preserve">    val sortByDifficulty: String? = null,</w:t>
        <w:br/>
      </w:r>
      <w:r>
        <w:rPr>
          <w:rFonts w:ascii="Courier New" w:hAnsi="Courier New"/>
          <w:sz w:val="14"/>
        </w:rPr>
        <w:t xml:space="preserve">    val sortByCalories: String? = null,</w:t>
        <w:br/>
      </w:r>
      <w:r>
        <w:rPr>
          <w:rFonts w:ascii="Courier New" w:hAnsi="Courier New"/>
          <w:sz w:val="14"/>
        </w:rPr>
        <w:t xml:space="preserve">    val errorMessage: String? = null,</w:t>
        <w:br/>
      </w:r>
      <w:r>
        <w:rPr>
          <w:rFonts w:ascii="Courier New" w:hAnsi="Courier New"/>
          <w:sz w:val="14"/>
        </w:rPr>
        <w:t xml:space="preserve">    val hasMoreExercises: Boolean = true,</w:t>
        <w:br/>
      </w:r>
      <w:r>
        <w:rPr>
          <w:rFonts w:ascii="Courier New" w:hAnsi="Courier New"/>
          <w:sz w:val="14"/>
        </w:rPr>
        <w:t xml:space="preserve">    val currentExercisePage: Int = 0,</w:t>
        <w:br/>
      </w:r>
      <w:r>
        <w:rPr>
          <w:rFonts w:ascii="Courier New" w:hAnsi="Courier New"/>
          <w:sz w:val="14"/>
        </w:rPr>
        <w:t xml:space="preserve">    val isLoadingSession: Boolean = false,</w:t>
        <w:br/>
      </w:r>
      <w:r>
        <w:rPr>
          <w:rFonts w:ascii="Courier New" w:hAnsi="Courier New"/>
          <w:sz w:val="14"/>
        </w:rPr>
        <w:t xml:space="preserve">    val pendingSession: ActiveWorkoutSession? = null,</w:t>
        <w:br/>
      </w:r>
      <w:r>
        <w:rPr>
          <w:rFonts w:ascii="Courier New" w:hAnsi="Courier New"/>
          <w:sz w:val="14"/>
        </w:rPr>
        <w:t xml:space="preserve">    val sessionError: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WorkoutsViewModel(</w:t>
        <w:br/>
      </w:r>
      <w:r>
        <w:rPr>
          <w:rFonts w:ascii="Courier New" w:hAnsi="Courier New"/>
          <w:sz w:val="14"/>
        </w:rPr>
        <w:t xml:space="preserve">    private val workoutApi: WorkoutApi,</w:t>
        <w:br/>
      </w:r>
      <w:r>
        <w:rPr>
          <w:rFonts w:ascii="Courier New" w:hAnsi="Courier New"/>
          <w:sz w:val="14"/>
        </w:rPr>
        <w:t xml:space="preserve">    private val exerciseApi: ExerciseApi,</w:t>
        <w:br/>
      </w:r>
      <w:r>
        <w:rPr>
          <w:rFonts w:ascii="Courier New" w:hAnsi="Courier New"/>
          <w:sz w:val="14"/>
        </w:rPr>
        <w:t xml:space="preserve">    private val tokenStorage: TokenStorage,</w:t>
        <w:br/>
      </w:r>
      <w:r>
        <w:rPr>
          <w:rFonts w:ascii="Courier New" w:hAnsi="Courier New"/>
          <w:sz w:val="14"/>
        </w:rPr>
        <w:t xml:space="preserve">    private val sessionManager: SessionManager,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Dispatchers.Main)</w:t>
        <w:br/>
      </w:r>
      <w:r>
        <w:rPr>
          <w:rFonts w:ascii="Courier New" w:hAnsi="Courier New"/>
          <w:sz w:val="14"/>
        </w:rPr>
        <w:t xml:space="preserve">    private val _state = MutableStateFlow(WorkoutsUiState())</w:t>
        <w:br/>
      </w:r>
      <w:r>
        <w:rPr>
          <w:rFonts w:ascii="Courier New" w:hAnsi="Courier New"/>
          <w:sz w:val="14"/>
        </w:rPr>
        <w:t xml:space="preserve">    val state: StateFlow&lt;WorkoutsUiState&gt; = _state.asStateFlow()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var loadJob: Job? 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loadWorkoutPlans()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(_state.value.isRefreshing) return</w:t>
        <w:br/>
      </w:r>
      <w:r>
        <w:rPr>
          <w:rFonts w:ascii="Courier New" w:hAnsi="Courier New"/>
          <w:sz w:val="14"/>
        </w:rPr>
        <w:t xml:space="preserve">        if (_state.value.isLoading) return</w:t>
        <w:br/>
      </w:r>
      <w:r>
        <w:rPr>
          <w:rFonts w:ascii="Courier New" w:hAnsi="Courier New"/>
          <w:sz w:val="14"/>
        </w:rPr>
        <w:t xml:space="preserve">        _state.update { it.copy(isLoading = true, errorMessage = null)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loadJob = scope.launch { runWorkoutPlansLoad(isRefresh = false)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selectTab(tab: WorkoutsTab) {</w:t>
        <w:br/>
      </w:r>
      <w:r>
        <w:rPr>
          <w:rFonts w:ascii="Courier New" w:hAnsi="Courier New"/>
          <w:sz w:val="14"/>
        </w:rPr>
        <w:t xml:space="preserve">        _state.update { it.copy(selectedTab = tab, errorMessage = null) }</w:t>
        <w:br/>
      </w:r>
      <w:r>
        <w:rPr>
          <w:rFonts w:ascii="Courier New" w:hAnsi="Courier New"/>
          <w:sz w:val="14"/>
        </w:rPr>
        <w:t xml:space="preserve">        if (tab == WorkoutsTab.EXERCISES &amp;&amp; !_state.value.exercisesLoaded) {</w:t>
        <w:br/>
      </w:r>
      <w:r>
        <w:rPr>
          <w:rFonts w:ascii="Courier New" w:hAnsi="Courier New"/>
          <w:sz w:val="14"/>
        </w:rPr>
        <w:t xml:space="preserve">            _state.update { it.copy(exercisesLoaded = true) }</w:t>
        <w:br/>
      </w:r>
      <w:r>
        <w:rPr>
          <w:rFonts w:ascii="Courier New" w:hAnsi="Courier New"/>
          <w:sz w:val="14"/>
        </w:rPr>
        <w:t xml:space="preserve">            loadExercises(reset = true)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onSearchQueryChanged(query: String) {</w:t>
        <w:br/>
      </w:r>
      <w:r>
        <w:rPr>
          <w:rFonts w:ascii="Courier New" w:hAnsi="Courier New"/>
          <w:sz w:val="14"/>
        </w:rPr>
        <w:t xml:space="preserve">        _state.update { it.copy(searchQuery = query)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filterByMuscleGroup(group: String?) {</w:t>
        <w:br/>
      </w:r>
      <w:r>
        <w:rPr>
          <w:rFonts w:ascii="Courier New" w:hAnsi="Courier New"/>
          <w:sz w:val="14"/>
        </w:rPr>
        <w:t xml:space="preserve">        if (_state.value.selectedMuscleGroup == group) return</w:t>
        <w:br/>
      </w:r>
      <w:r>
        <w:rPr>
          <w:rFonts w:ascii="Courier New" w:hAnsi="Courier New"/>
          <w:sz w:val="14"/>
        </w:rPr>
        <w:t xml:space="preserve">        _state.update { it.copy(selectedMuscleGroup = group) }</w:t>
        <w:br/>
      </w:r>
      <w:r>
        <w:rPr>
          <w:rFonts w:ascii="Courier New" w:hAnsi="Courier New"/>
          <w:sz w:val="14"/>
        </w:rPr>
        <w:t xml:space="preserve">        loadExercises(reset = true)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applyFilters(</w:t>
        <w:br/>
      </w:r>
      <w:r>
        <w:rPr>
          <w:rFonts w:ascii="Courier New" w:hAnsi="Courier New"/>
          <w:sz w:val="14"/>
        </w:rPr>
        <w:t xml:space="preserve">        difficulties: List&lt;String&gt;,</w:t>
        <w:br/>
      </w:r>
      <w:r>
        <w:rPr>
          <w:rFonts w:ascii="Courier New" w:hAnsi="Courier New"/>
          <w:sz w:val="14"/>
        </w:rPr>
        <w:t xml:space="preserve">        requiresEquipment: Boolean?,</w:t>
        <w:br/>
      </w:r>
      <w:r>
        <w:rPr>
          <w:rFonts w:ascii="Courier New" w:hAnsi="Courier New"/>
          <w:sz w:val="14"/>
        </w:rPr>
        <w:t xml:space="preserve">        sortByDifficulty: String?,</w:t>
        <w:br/>
      </w:r>
      <w:r>
        <w:rPr>
          <w:rFonts w:ascii="Courier New" w:hAnsi="Courier New"/>
          <w:sz w:val="14"/>
        </w:rPr>
        <w:t xml:space="preserve">        sortByCalories: String?,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val s = _state.value</w:t>
        <w:br/>
      </w:r>
      <w:r>
        <w:rPr>
          <w:rFonts w:ascii="Courier New" w:hAnsi="Courier New"/>
          <w:sz w:val="14"/>
        </w:rPr>
        <w:t xml:space="preserve">        if (s.selectedDifficulties.toSet() == difficulties.toSet() &amp;&amp;</w:t>
        <w:br/>
      </w:r>
      <w:r>
        <w:rPr>
          <w:rFonts w:ascii="Courier New" w:hAnsi="Courier New"/>
          <w:sz w:val="14"/>
        </w:rPr>
        <w:t xml:space="preserve">            s.requiresEquipment == requiresEquipment &amp;&amp;</w:t>
        <w:br/>
      </w:r>
      <w:r>
        <w:rPr>
          <w:rFonts w:ascii="Courier New" w:hAnsi="Courier New"/>
          <w:sz w:val="14"/>
        </w:rPr>
        <w:t xml:space="preserve">            s.sortByDifficulty == sortByDifficulty &amp;&amp;</w:t>
        <w:br/>
      </w:r>
      <w:r>
        <w:rPr>
          <w:rFonts w:ascii="Courier New" w:hAnsi="Courier New"/>
          <w:sz w:val="14"/>
        </w:rPr>
        <w:t xml:space="preserve">            s.sortByCalories == sortByCalories</w:t>
        <w:br/>
      </w:r>
      <w:r>
        <w:rPr>
          <w:rFonts w:ascii="Courier New" w:hAnsi="Courier New"/>
          <w:sz w:val="14"/>
        </w:rPr>
        <w:t xml:space="preserve">        ) return</w:t>
        <w:br/>
      </w:r>
      <w:r>
        <w:rPr>
          <w:rFonts w:ascii="Courier New" w:hAnsi="Courier New"/>
          <w:sz w:val="14"/>
        </w:rPr>
        <w:t xml:space="preserve">        _state.update {</w:t>
        <w:br/>
      </w:r>
      <w:r>
        <w:rPr>
          <w:rFonts w:ascii="Courier New" w:hAnsi="Courier New"/>
          <w:sz w:val="14"/>
        </w:rPr>
        <w:t xml:space="preserve">            it.copy(</w:t>
        <w:br/>
      </w:r>
      <w:r>
        <w:rPr>
          <w:rFonts w:ascii="Courier New" w:hAnsi="Courier New"/>
          <w:sz w:val="14"/>
        </w:rPr>
        <w:t xml:space="preserve">                selectedDifficulties = difficulties,</w:t>
        <w:br/>
      </w:r>
      <w:r>
        <w:rPr>
          <w:rFonts w:ascii="Courier New" w:hAnsi="Courier New"/>
          <w:sz w:val="14"/>
        </w:rPr>
        <w:t xml:space="preserve">                requiresEquipment = requiresEquipment,</w:t>
        <w:br/>
      </w:r>
      <w:r>
        <w:rPr>
          <w:rFonts w:ascii="Courier New" w:hAnsi="Courier New"/>
          <w:sz w:val="14"/>
        </w:rPr>
        <w:t xml:space="preserve">                sortByDifficulty = sortByDifficulty,</w:t>
        <w:br/>
      </w:r>
      <w:r>
        <w:rPr>
          <w:rFonts w:ascii="Courier New" w:hAnsi="Courier New"/>
          <w:sz w:val="14"/>
        </w:rPr>
        <w:t xml:space="preserve">                sortByCalories = sortByCalories,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loadExercises(reset = true)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loadExercises(reset: Boolean = false)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(_state.value.isRefreshing)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(reset)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loadJob?.cancel()</w:t>
        <w:br/>
      </w:r>
      <w:r>
        <w:rPr>
          <w:rFonts w:ascii="Courier New" w:hAnsi="Courier New"/>
          <w:sz w:val="14"/>
        </w:rPr>
        <w:t xml:space="preserve">            _state.update {</w:t>
        <w:br/>
      </w:r>
      <w:r>
        <w:rPr>
          <w:rFonts w:ascii="Courier New" w:hAnsi="Courier New"/>
          <w:sz w:val="14"/>
        </w:rPr>
        <w:t xml:space="preserve">                it.copy(</w:t>
        <w:br/>
      </w:r>
      <w:r>
        <w:rPr>
          <w:rFonts w:ascii="Courier New" w:hAnsi="Courier New"/>
          <w:sz w:val="14"/>
        </w:rPr>
        <w:t xml:space="preserve">                    currentExercisePage = 0,</w:t>
        <w:br/>
      </w:r>
      <w:r>
        <w:rPr>
          <w:rFonts w:ascii="Courier New" w:hAnsi="Courier New"/>
          <w:sz w:val="14"/>
        </w:rPr>
        <w:t xml:space="preserve">                    hasMoreExercises = true,</w:t>
        <w:br/>
      </w:r>
      <w:r>
        <w:rPr>
          <w:rFonts w:ascii="Courier New" w:hAnsi="Courier New"/>
          <w:sz w:val="14"/>
        </w:rPr>
        <w:t xml:space="preserve">                    isLoading = false,</w:t>
        <w:br/>
      </w:r>
      <w:r>
        <w:rPr>
          <w:rFonts w:ascii="Courier New" w:hAnsi="Courier New"/>
          <w:sz w:val="14"/>
        </w:rPr>
        <w:t xml:space="preserve">                    isLoadingMore = false,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state = _state.value</w:t>
        <w:br/>
      </w:r>
      <w:r>
        <w:rPr>
          <w:rFonts w:ascii="Courier New" w:hAnsi="Courier New"/>
          <w:sz w:val="14"/>
        </w:rPr>
        <w:t xml:space="preserve">        if (state.isLoading || state.isLoadingMore || !state.hasMoreExercises)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(state.currentExercisePage == 0 &amp;&amp; state.exercises.isEmpty()) {</w:t>
        <w:br/>
      </w:r>
      <w:r>
        <w:rPr>
          <w:rFonts w:ascii="Courier New" w:hAnsi="Courier New"/>
          <w:sz w:val="14"/>
        </w:rPr>
        <w:t xml:space="preserve">            _state.update { it.copy(isLoading = true, errorMessage = null)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_state.update { it.copy(isLoadingMore = true, errorMessage = null)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loadJob = scope.launch { runExercisesLoad(isRefresh = false)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loadMoreExercises() {</w:t>
        <w:br/>
      </w:r>
      <w:r>
        <w:rPr>
          <w:rFonts w:ascii="Courier New" w:hAnsi="Courier New"/>
          <w:sz w:val="14"/>
        </w:rPr>
        <w:t xml:space="preserve">        loadExercises()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searchExercises() {</w:t>
        <w:br/>
      </w:r>
      <w:r>
        <w:rPr>
          <w:rFonts w:ascii="Courier New" w:hAnsi="Courier New"/>
          <w:sz w:val="14"/>
        </w:rPr>
        <w:t xml:space="preserve">        loadExercises(reset = true)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refresh() {</w:t>
        <w:br/>
      </w:r>
      <w:r>
        <w:rPr>
          <w:rFonts w:ascii="Courier New" w:hAnsi="Courier New"/>
          <w:sz w:val="14"/>
        </w:rPr>
        <w:t xml:space="preserve">        if (loadJob?.isActive == true) return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when (_state.value.selectedTab) {</w:t>
        <w:br/>
      </w:r>
      <w:r>
        <w:rPr>
          <w:rFonts w:ascii="Courier New" w:hAnsi="Courier New"/>
          <w:sz w:val="14"/>
        </w:rPr>
        <w:t xml:space="preserve">            WorkoutsTab.WORKOUTS -&gt; {</w:t>
        <w:br/>
      </w:r>
      <w:r>
        <w:rPr>
          <w:rFonts w:ascii="Courier New" w:hAnsi="Courier New"/>
          <w:sz w:val="14"/>
        </w:rPr>
        <w:t xml:space="preserve">                _state.update { it.copy(isRefreshing = true, errorMessage = null) }</w:t>
        <w:br/>
      </w:r>
      <w:r>
        <w:rPr>
          <w:rFonts w:ascii="Courier New" w:hAnsi="Courier New"/>
          <w:sz w:val="14"/>
        </w:rPr>
        <w:t xml:space="preserve">                loadJob = scope.launch { runWorkoutPlansLoad(isRefresh = true)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WorkoutsTab.EXERCISES -&gt; {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isRefreshing = true,</w:t>
        <w:br/>
      </w:r>
      <w:r>
        <w:rPr>
          <w:rFonts w:ascii="Courier New" w:hAnsi="Courier New"/>
          <w:sz w:val="14"/>
        </w:rPr>
        <w:t xml:space="preserve">                        errorMessage = null,</w:t>
        <w:br/>
      </w:r>
      <w:r>
        <w:rPr>
          <w:rFonts w:ascii="Courier New" w:hAnsi="Courier New"/>
          <w:sz w:val="14"/>
        </w:rPr>
        <w:t xml:space="preserve">                        currentExercisePage = 0,</w:t>
        <w:br/>
      </w:r>
      <w:r>
        <w:rPr>
          <w:rFonts w:ascii="Courier New" w:hAnsi="Courier New"/>
          <w:sz w:val="14"/>
        </w:rPr>
        <w:t xml:space="preserve">                        hasMoreExercises = true,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loadJob = scope.launch { runExercisesLoad(isRefresh = true)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retry() {</w:t>
        <w:br/>
      </w:r>
      <w:r>
        <w:rPr>
          <w:rFonts w:ascii="Courier New" w:hAnsi="Courier New"/>
          <w:sz w:val="14"/>
        </w:rPr>
        <w:t xml:space="preserve">        _state.update { it.copy(errorMessage = null) }</w:t>
        <w:br/>
      </w:r>
      <w:r>
        <w:rPr>
          <w:rFonts w:ascii="Courier New" w:hAnsi="Courier New"/>
          <w:sz w:val="14"/>
        </w:rPr>
        <w:t xml:space="preserve">        when (_state.value.selectedTab) {</w:t>
        <w:br/>
      </w:r>
      <w:r>
        <w:rPr>
          <w:rFonts w:ascii="Courier New" w:hAnsi="Courier New"/>
          <w:sz w:val="14"/>
        </w:rPr>
        <w:t xml:space="preserve">            WorkoutsTab.WORKOUTS -&gt; loadWorkoutPlans()</w:t>
        <w:br/>
      </w:r>
      <w:r>
        <w:rPr>
          <w:rFonts w:ascii="Courier New" w:hAnsi="Courier New"/>
          <w:sz w:val="14"/>
        </w:rPr>
        <w:t xml:space="preserve">            WorkoutsTab.EXERCISES -&gt; loadExercises(reset = true)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startWorkout(planId: String, planName: String) {</w:t>
        <w:br/>
      </w:r>
      <w:r>
        <w:rPr>
          <w:rFonts w:ascii="Courier New" w:hAnsi="Courier New"/>
          <w:sz w:val="14"/>
        </w:rPr>
        <w:t xml:space="preserve">        if (_state.value.isLoadingSession) return</w:t>
        <w:br/>
      </w:r>
      <w:r>
        <w:rPr>
          <w:rFonts w:ascii="Courier New" w:hAnsi="Courier New"/>
          <w:sz w:val="14"/>
        </w:rPr>
        <w:t xml:space="preserve">        _state.update { it.copy(isLoadingSession = true, sessionError = null) }</w:t>
        <w:br/>
      </w:r>
      <w:r>
        <w:rPr>
          <w:rFonts w:ascii="Courier New" w:hAnsi="Courier New"/>
          <w:sz w:val="14"/>
        </w:rPr>
        <w:t xml:space="preserve">        scope.launch {</w:t>
        <w:br/>
      </w:r>
      <w:r>
        <w:rPr>
          <w:rFonts w:ascii="Courier New" w:hAnsi="Courier New"/>
          <w:sz w:val="14"/>
        </w:rPr>
        <w:t xml:space="preserve">            workoutApi.getPlanById(planId).fold(</w:t>
        <w:br/>
      </w:r>
      <w:r>
        <w:rPr>
          <w:rFonts w:ascii="Courier New" w:hAnsi="Courier New"/>
          <w:sz w:val="14"/>
        </w:rPr>
        <w:t xml:space="preserve">                onSuccess = { plan -&gt;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isLoadingSession = false,</w:t>
        <w:br/>
      </w:r>
      <w:r>
        <w:rPr>
          <w:rFonts w:ascii="Courier New" w:hAnsi="Courier New"/>
          <w:sz w:val="14"/>
        </w:rPr>
        <w:t xml:space="preserve">                            pendingSession = plan.toActiveSession(),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    onFailure = { error -&gt;</w:t>
        <w:br/>
      </w:r>
      <w:r>
        <w:rPr>
          <w:rFonts w:ascii="Courier New" w:hAnsi="Courier New"/>
          <w:sz w:val="14"/>
        </w:rPr>
        <w:t xml:space="preserve">                    if (shouldLogOut(error)) {</w:t>
        <w:br/>
      </w:r>
      <w:r>
        <w:rPr>
          <w:rFonts w:ascii="Courier New" w:hAnsi="Courier New"/>
          <w:sz w:val="14"/>
        </w:rPr>
        <w:t xml:space="preserve">                        tokenStorage.clearTokens()</w:t>
        <w:br/>
      </w:r>
      <w:r>
        <w:rPr>
          <w:rFonts w:ascii="Courier New" w:hAnsi="Courier New"/>
          <w:sz w:val="14"/>
        </w:rPr>
        <w:t xml:space="preserve">                        sessionManager.triggerLogout()</w:t>
        <w:br/>
      </w:r>
      <w:r>
        <w:rPr>
          <w:rFonts w:ascii="Courier New" w:hAnsi="Courier New"/>
          <w:sz w:val="14"/>
        </w:rPr>
        <w:t xml:space="preserve">                        _state.update { it.copy(isLoadingSession = false) }</w:t>
        <w:br/>
      </w:r>
      <w:r>
        <w:rPr>
          <w:rFonts w:ascii="Courier New" w:hAnsi="Courier New"/>
          <w:sz w:val="14"/>
        </w:rPr>
        <w:t xml:space="preserve">                        return@fold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_state.update {</w:t>
        <w:br/>
      </w:r>
      <w:r>
        <w:rPr>
          <w:rFonts w:ascii="Courier New" w:hAnsi="Courier New"/>
          <w:sz w:val="14"/>
        </w:rPr>
        <w:t xml:space="preserve">                        it.copy(</w:t>
        <w:br/>
      </w:r>
      <w:r>
        <w:rPr>
          <w:rFonts w:ascii="Courier New" w:hAnsi="Courier New"/>
          <w:sz w:val="14"/>
        </w:rPr>
        <w:t xml:space="preserve">                            isLoadingSession = false,</w:t>
        <w:br/>
      </w:r>
      <w:r>
        <w:rPr>
          <w:rFonts w:ascii="Courier New" w:hAnsi="Courier New"/>
          <w:sz w:val="14"/>
        </w:rPr>
        <w:t xml:space="preserve">                            sessionError = "Не удалось загрузить тренировку: ${error.message}",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clearPendingSession() {</w:t>
        <w:br/>
      </w:r>
      <w:r>
        <w:rPr>
          <w:rFonts w:ascii="Courier New" w:hAnsi="Courier New"/>
          <w:sz w:val="14"/>
        </w:rPr>
        <w:t xml:space="preserve">        _state.update { it.copy(pendingSession = null, sessionError = null)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onCleared() {</w:t>
        <w:br/>
      </w:r>
      <w:r>
        <w:rPr>
          <w:rFonts w:ascii="Courier New" w:hAnsi="Courier New"/>
          <w:sz w:val="14"/>
        </w:rPr>
        <w:t xml:space="preserve">        scope.cancel()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suspend fun runWorkoutPlansLoad(isRefresh: Boolean) {</w:t>
        <w:br/>
      </w:r>
      <w:r>
        <w:rPr>
          <w:rFonts w:ascii="Courier New" w:hAnsi="Courier New"/>
          <w:sz w:val="14"/>
        </w:rPr>
        <w:t xml:space="preserve">        val result = workoutApi.getPlans(page = 0, size = 20)</w:t>
        <w:br/>
      </w:r>
      <w:r>
        <w:rPr>
          <w:rFonts w:ascii="Courier New" w:hAnsi="Courier New"/>
          <w:sz w:val="14"/>
        </w:rPr>
        <w:t xml:space="preserve">        result.fold(</w:t>
        <w:br/>
      </w:r>
      <w:r>
        <w:rPr>
          <w:rFonts w:ascii="Courier New" w:hAnsi="Courier New"/>
          <w:sz w:val="14"/>
        </w:rPr>
        <w:t xml:space="preserve">            onSuccess = { pagedResponse -&gt;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isLoading = false,</w:t>
        <w:br/>
      </w:r>
      <w:r>
        <w:rPr>
          <w:rFonts w:ascii="Courier New" w:hAnsi="Courier New"/>
          <w:sz w:val="14"/>
        </w:rPr>
        <w:t xml:space="preserve">                        isRefreshing = if (isRefresh) false else it.isRefreshing,</w:t>
        <w:br/>
      </w:r>
      <w:r>
        <w:rPr>
          <w:rFonts w:ascii="Courier New" w:hAnsi="Courier New"/>
          <w:sz w:val="14"/>
        </w:rPr>
        <w:t xml:space="preserve">                        workoutPlans = pagedResponse.content,</w:t>
        <w:br/>
      </w:r>
      <w:r>
        <w:rPr>
          <w:rFonts w:ascii="Courier New" w:hAnsi="Courier New"/>
          <w:sz w:val="14"/>
        </w:rPr>
        <w:t xml:space="preserve">                        workoutPlansLoaded = true,</w:t>
        <w:br/>
      </w:r>
      <w:r>
        <w:rPr>
          <w:rFonts w:ascii="Courier New" w:hAnsi="Courier New"/>
          <w:sz w:val="14"/>
        </w:rPr>
        <w:t xml:space="preserve">                        errorMessage = null,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onFailure = { error -&gt;</w:t>
        <w:br/>
      </w:r>
      <w:r>
        <w:rPr>
          <w:rFonts w:ascii="Courier New" w:hAnsi="Courier New"/>
          <w:sz w:val="14"/>
        </w:rPr>
        <w:t xml:space="preserve">                if (shouldLogOut(error)) {</w:t>
        <w:br/>
      </w:r>
      <w:r>
        <w:rPr>
          <w:rFonts w:ascii="Courier New" w:hAnsi="Courier New"/>
          <w:sz w:val="14"/>
        </w:rPr>
        <w:t xml:space="preserve">                    tokenStorage.clearTokens()</w:t>
        <w:br/>
      </w:r>
      <w:r>
        <w:rPr>
          <w:rFonts w:ascii="Courier New" w:hAnsi="Courier New"/>
          <w:sz w:val="14"/>
        </w:rPr>
        <w:t xml:space="preserve">                    sessionManager.triggerLogout()</w:t>
        <w:br/>
      </w:r>
      <w:r>
        <w:rPr>
          <w:rFonts w:ascii="Courier New" w:hAnsi="Courier New"/>
          <w:sz w:val="14"/>
        </w:rPr>
        <w:t xml:space="preserve">                    return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isLoading = false,</w:t>
        <w:br/>
      </w:r>
      <w:r>
        <w:rPr>
          <w:rFonts w:ascii="Courier New" w:hAnsi="Courier New"/>
          <w:sz w:val="14"/>
        </w:rPr>
        <w:t xml:space="preserve">                        isRefreshing = if (isRefresh) false else it.isRefreshing,</w:t>
        <w:br/>
      </w:r>
      <w:r>
        <w:rPr>
          <w:rFonts w:ascii="Courier New" w:hAnsi="Courier New"/>
          <w:sz w:val="14"/>
        </w:rPr>
        <w:t xml:space="preserve">                        errorMessage = "Ошибка загрузки: ${error.message}",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suspend fun runExercisesLoad(isRefresh: Boolean) {</w:t>
        <w:br/>
      </w:r>
      <w:r>
        <w:rPr>
          <w:rFonts w:ascii="Courier New" w:hAnsi="Courier New"/>
          <w:sz w:val="14"/>
        </w:rPr>
        <w:t xml:space="preserve">        val query = _state.value.searchQuery.trim()</w:t>
        <w:br/>
      </w:r>
      <w:r>
        <w:rPr>
          <w:rFonts w:ascii="Courier New" w:hAnsi="Courier New"/>
          <w:sz w:val="14"/>
        </w:rPr>
        <w:t xml:space="preserve">        val page = _state.value.currentExercisePage</w:t>
        <w:br/>
      </w:r>
      <w:r>
        <w:rPr>
          <w:rFonts w:ascii="Courier New" w:hAnsi="Courier New"/>
          <w:sz w:val="14"/>
        </w:rPr>
        <w:t xml:space="preserve">        val result = if (query.isEmpty()) {</w:t>
        <w:br/>
      </w:r>
      <w:r>
        <w:rPr>
          <w:rFonts w:ascii="Courier New" w:hAnsi="Courier New"/>
          <w:sz w:val="14"/>
        </w:rPr>
        <w:t xml:space="preserve">            exerciseApi.getExercises(</w:t>
        <w:br/>
      </w:r>
      <w:r>
        <w:rPr>
          <w:rFonts w:ascii="Courier New" w:hAnsi="Courier New"/>
          <w:sz w:val="14"/>
        </w:rPr>
        <w:t xml:space="preserve">                muscleGroup = _state.value.selectedMuscleGroup,</w:t>
        <w:br/>
      </w:r>
      <w:r>
        <w:rPr>
          <w:rFonts w:ascii="Courier New" w:hAnsi="Courier New"/>
          <w:sz w:val="14"/>
        </w:rPr>
        <w:t xml:space="preserve">                difficultyLevels = _state.value.selectedDifficulties,</w:t>
        <w:br/>
      </w:r>
      <w:r>
        <w:rPr>
          <w:rFonts w:ascii="Courier New" w:hAnsi="Courier New"/>
          <w:sz w:val="14"/>
        </w:rPr>
        <w:t xml:space="preserve">                requiresEquipment = _state.value.requiresEquipment,</w:t>
        <w:br/>
      </w:r>
      <w:r>
        <w:rPr>
          <w:rFonts w:ascii="Courier New" w:hAnsi="Courier New"/>
          <w:sz w:val="14"/>
        </w:rPr>
        <w:t xml:space="preserve">                sortByDifficulty = _state.value.sortByDifficulty,</w:t>
        <w:br/>
      </w:r>
      <w:r>
        <w:rPr>
          <w:rFonts w:ascii="Courier New" w:hAnsi="Courier New"/>
          <w:sz w:val="14"/>
        </w:rPr>
        <w:t xml:space="preserve">                sortByCalories = _state.value.sortByCalories,</w:t>
        <w:br/>
      </w:r>
      <w:r>
        <w:rPr>
          <w:rFonts w:ascii="Courier New" w:hAnsi="Courier New"/>
          <w:sz w:val="14"/>
        </w:rPr>
        <w:t xml:space="preserve">                page = page,</w:t>
        <w:br/>
      </w:r>
      <w:r>
        <w:rPr>
          <w:rFonts w:ascii="Courier New" w:hAnsi="Courier New"/>
          <w:sz w:val="14"/>
        </w:rPr>
        <w:t xml:space="preserve">                size = 20,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exerciseApi.searchExercises(</w:t>
        <w:br/>
      </w:r>
      <w:r>
        <w:rPr>
          <w:rFonts w:ascii="Courier New" w:hAnsi="Courier New"/>
          <w:sz w:val="14"/>
        </w:rPr>
        <w:t xml:space="preserve">                query = query,</w:t>
        <w:br/>
      </w:r>
      <w:r>
        <w:rPr>
          <w:rFonts w:ascii="Courier New" w:hAnsi="Courier New"/>
          <w:sz w:val="14"/>
        </w:rPr>
        <w:t xml:space="preserve">                difficultyLevels = _state.value.selectedDifficulties,</w:t>
        <w:br/>
      </w:r>
      <w:r>
        <w:rPr>
          <w:rFonts w:ascii="Courier New" w:hAnsi="Courier New"/>
          <w:sz w:val="14"/>
        </w:rPr>
        <w:t xml:space="preserve">                requiresEquipment = _state.value.requiresEquipment,</w:t>
        <w:br/>
      </w:r>
      <w:r>
        <w:rPr>
          <w:rFonts w:ascii="Courier New" w:hAnsi="Courier New"/>
          <w:sz w:val="14"/>
        </w:rPr>
        <w:t xml:space="preserve">                sortByDifficulty = _state.value.sortByDifficulty,</w:t>
        <w:br/>
      </w:r>
      <w:r>
        <w:rPr>
          <w:rFonts w:ascii="Courier New" w:hAnsi="Courier New"/>
          <w:sz w:val="14"/>
        </w:rPr>
        <w:t xml:space="preserve">                sortByCalories = _state.value.sortByCalories,</w:t>
        <w:br/>
      </w:r>
      <w:r>
        <w:rPr>
          <w:rFonts w:ascii="Courier New" w:hAnsi="Courier New"/>
          <w:sz w:val="14"/>
        </w:rPr>
        <w:t xml:space="preserve">                page = page,</w:t>
        <w:br/>
      </w:r>
      <w:r>
        <w:rPr>
          <w:rFonts w:ascii="Courier New" w:hAnsi="Courier New"/>
          <w:sz w:val="14"/>
        </w:rPr>
        <w:t xml:space="preserve">                size = 20,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currentCoroutineContext().ensureActive()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result.fold(</w:t>
        <w:br/>
      </w:r>
      <w:r>
        <w:rPr>
          <w:rFonts w:ascii="Courier New" w:hAnsi="Courier New"/>
          <w:sz w:val="14"/>
        </w:rPr>
        <w:t xml:space="preserve">            onSuccess = { pagedResponse -&gt;</w:t>
        <w:br/>
      </w:r>
      <w:r>
        <w:rPr>
          <w:rFonts w:ascii="Courier New" w:hAnsi="Courier New"/>
          <w:sz w:val="14"/>
        </w:rPr>
        <w:t xml:space="preserve">                val newItems = pagedResponse.content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isLoading = false,</w:t>
        <w:br/>
      </w:r>
      <w:r>
        <w:rPr>
          <w:rFonts w:ascii="Courier New" w:hAnsi="Courier New"/>
          <w:sz w:val="14"/>
        </w:rPr>
        <w:t xml:space="preserve">                        isLoadingMore = false,</w:t>
        <w:br/>
      </w:r>
      <w:r>
        <w:rPr>
          <w:rFonts w:ascii="Courier New" w:hAnsi="Courier New"/>
          <w:sz w:val="14"/>
        </w:rPr>
        <w:t xml:space="preserve">                        isRefreshing = if (isRefresh) false else it.isRefreshing,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exercises = if (isRefresh || page == 0) newItems else it.exercises + newItems,</w:t>
        <w:br/>
      </w:r>
      <w:r>
        <w:rPr>
          <w:rFonts w:ascii="Courier New" w:hAnsi="Courier New"/>
          <w:sz w:val="14"/>
        </w:rPr>
        <w:t xml:space="preserve">                        hasMoreExercises = !(pagedResponse.last ?: true),</w:t>
        <w:br/>
      </w:r>
      <w:r>
        <w:rPr>
          <w:rFonts w:ascii="Courier New" w:hAnsi="Courier New"/>
          <w:sz w:val="14"/>
        </w:rPr>
        <w:t xml:space="preserve">                        currentExercisePage = page + 1,</w:t>
        <w:br/>
      </w:r>
      <w:r>
        <w:rPr>
          <w:rFonts w:ascii="Courier New" w:hAnsi="Courier New"/>
          <w:sz w:val="14"/>
        </w:rPr>
        <w:t xml:space="preserve">                        exercisesLoaded = true,</w:t>
        <w:br/>
      </w:r>
      <w:r>
        <w:rPr>
          <w:rFonts w:ascii="Courier New" w:hAnsi="Courier New"/>
          <w:sz w:val="14"/>
        </w:rPr>
        <w:t xml:space="preserve">                        errorMessage = null,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onFailure = { error -&gt;</w:t>
        <w:br/>
      </w:r>
      <w:r>
        <w:rPr>
          <w:rFonts w:ascii="Courier New" w:hAnsi="Courier New"/>
          <w:sz w:val="14"/>
        </w:rPr>
        <w:t xml:space="preserve">                if (shouldLogOut(error)) {</w:t>
        <w:br/>
      </w:r>
      <w:r>
        <w:rPr>
          <w:rFonts w:ascii="Courier New" w:hAnsi="Courier New"/>
          <w:sz w:val="14"/>
        </w:rPr>
        <w:t xml:space="preserve">                    tokenStorage.clearTokens()</w:t>
        <w:br/>
      </w:r>
      <w:r>
        <w:rPr>
          <w:rFonts w:ascii="Courier New" w:hAnsi="Courier New"/>
          <w:sz w:val="14"/>
        </w:rPr>
        <w:t xml:space="preserve">                    sessionManager.triggerLogout()</w:t>
        <w:br/>
      </w:r>
      <w:r>
        <w:rPr>
          <w:rFonts w:ascii="Courier New" w:hAnsi="Courier New"/>
          <w:sz w:val="14"/>
        </w:rPr>
        <w:t xml:space="preserve">                    return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_state.update {</w:t>
        <w:br/>
      </w:r>
      <w:r>
        <w:rPr>
          <w:rFonts w:ascii="Courier New" w:hAnsi="Courier New"/>
          <w:sz w:val="14"/>
        </w:rPr>
        <w:t xml:space="preserve">                    it.copy(</w:t>
        <w:br/>
      </w:r>
      <w:r>
        <w:rPr>
          <w:rFonts w:ascii="Courier New" w:hAnsi="Courier New"/>
          <w:sz w:val="14"/>
        </w:rPr>
        <w:t xml:space="preserve">                        isLoading = false,</w:t>
        <w:br/>
      </w:r>
      <w:r>
        <w:rPr>
          <w:rFonts w:ascii="Courier New" w:hAnsi="Courier New"/>
          <w:sz w:val="14"/>
        </w:rPr>
        <w:t xml:space="preserve">                        isLoadingMore = false,</w:t>
        <w:br/>
      </w:r>
      <w:r>
        <w:rPr>
          <w:rFonts w:ascii="Courier New" w:hAnsi="Courier New"/>
          <w:sz w:val="14"/>
        </w:rPr>
        <w:t xml:space="preserve">                        isRefreshing = if (isRefresh) false else it.isRefreshing,</w:t>
        <w:br/>
      </w:r>
      <w:r>
        <w:rPr>
          <w:rFonts w:ascii="Courier New" w:hAnsi="Courier New"/>
          <w:sz w:val="14"/>
        </w:rPr>
        <w:t xml:space="preserve">                        errorMessage = "Ошибка загрузки: ${error.message}",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suspend fun shouldLogOut(error: Throwable): Boolean {</w:t>
        <w:br/>
      </w:r>
      <w:r>
        <w:rPr>
          <w:rFonts w:ascii="Courier New" w:hAnsi="Courier New"/>
          <w:sz w:val="14"/>
        </w:rPr>
        <w:t xml:space="preserve">        val is401 = (error as? ApiException)?.statusCode == 401</w:t>
        <w:br/>
      </w:r>
      <w:r>
        <w:rPr>
          <w:rFonts w:ascii="Courier New" w:hAnsi="Courier New"/>
          <w:sz w:val="14"/>
        </w:rPr>
        <w:t xml:space="preserve">        return is401 || tokenStorage.getAccessToken() == null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gymgenie-mobile/shared/src/commonMain/kotlin/com/asc/gymgenie/user/UserApi.kt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com.asc.gymgenie.user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com.asc.gymgenie.config.AppConfig</w:t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io.ktor.client.HttpClient</w:t>
        <w:br/>
      </w:r>
      <w:r>
        <w:rPr>
          <w:rFonts w:ascii="Courier New" w:hAnsi="Courier New"/>
          <w:sz w:val="14"/>
        </w:rPr>
        <w:t>import io.ktor.client.call.body</w:t>
        <w:br/>
      </w:r>
      <w:r>
        <w:rPr>
          <w:rFonts w:ascii="Courier New" w:hAnsi="Courier New"/>
          <w:sz w:val="14"/>
        </w:rPr>
        <w:t>import io.ktor.client.request.get</w:t>
        <w:br/>
      </w:r>
      <w:r>
        <w:rPr>
          <w:rFonts w:ascii="Courier New" w:hAnsi="Courier New"/>
          <w:sz w:val="14"/>
        </w:rPr>
        <w:t>import io.ktor.client.request.put</w:t>
        <w:br/>
      </w:r>
      <w:r>
        <w:rPr>
          <w:rFonts w:ascii="Courier New" w:hAnsi="Courier New"/>
          <w:sz w:val="14"/>
        </w:rPr>
        <w:t>import io.ktor.client.request.setBody</w:t>
        <w:br/>
      </w:r>
      <w:r>
        <w:rPr>
          <w:rFonts w:ascii="Courier New" w:hAnsi="Courier New"/>
          <w:sz w:val="14"/>
        </w:rPr>
        <w:t>import io.ktor.client.statement.bodyAsText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io.ktor.http.isSuccess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UserApi(</w:t>
        <w:br/>
      </w:r>
      <w:r>
        <w:rPr>
          <w:rFonts w:ascii="Courier New" w:hAnsi="Courier New"/>
          <w:sz w:val="14"/>
        </w:rPr>
        <w:t xml:space="preserve">    private val client: HttpClient,</w:t>
        <w:br/>
      </w:r>
      <w:r>
        <w:rPr>
          <w:rFonts w:ascii="Courier New" w:hAnsi="Courier New"/>
          <w:sz w:val="14"/>
        </w:rPr>
        <w:t xml:space="preserve">    private val baseUrl: String = AppConfig.BASE_URL,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suspend fun getProfile(): Result&lt;UserProfileResponse&gt;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client.get("$baseUrl/api/v1/users/me")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Result.success(response.body&lt;UserProfileResponse&gt;())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val errorBody = response.bodyAsText()</w:t>
        <w:br/>
      </w:r>
      <w:r>
        <w:rPr>
          <w:rFonts w:ascii="Courier New" w:hAnsi="Courier New"/>
          <w:sz w:val="14"/>
        </w:rPr>
        <w:t xml:space="preserve">                Result.failure(ApiException(response.status.value, errorBody))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updateProfile(request: UpdateUserProfileRequest): Result&lt;UserProfileResponse&gt;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client.put("$baseUrl/api/v1/users/me")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Result.success(response.body&lt;UserProfileResponse&gt;())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activateSubscription(): Result&lt;UserProfileResponse&gt;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client.put("$baseUrl/api/v1/users/me/subscription")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Result.success(response.body&lt;UserProfileResponse&gt;())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Result.failure(ApiException(response.status.value, response.bodyAsText()))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gymgenie-mobile/shared/src/commonMain/kotlin/com/asc/gymgenie/user/UserModels.kt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com.asc.gymgenie.user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UserProfileResponse(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email: String,</w:t>
        <w:br/>
      </w:r>
      <w:r>
        <w:rPr>
          <w:rFonts w:ascii="Courier New" w:hAnsi="Courier New"/>
          <w:sz w:val="14"/>
        </w:rPr>
        <w:t xml:space="preserve">    val firstName: String? = null,</w:t>
        <w:br/>
      </w:r>
      <w:r>
        <w:rPr>
          <w:rFonts w:ascii="Courier New" w:hAnsi="Courier New"/>
          <w:sz w:val="14"/>
        </w:rPr>
        <w:t xml:space="preserve">    val lastName: String? = null,</w:t>
        <w:br/>
      </w:r>
      <w:r>
        <w:rPr>
          <w:rFonts w:ascii="Courier New" w:hAnsi="Courier New"/>
          <w:sz w:val="14"/>
        </w:rPr>
        <w:t xml:space="preserve">    val gender: String? = null,</w:t>
        <w:br/>
      </w:r>
      <w:r>
        <w:rPr>
          <w:rFonts w:ascii="Courier New" w:hAnsi="Courier New"/>
          <w:sz w:val="14"/>
        </w:rPr>
        <w:t xml:space="preserve">    val birthDate: String?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heightCm: Double? = null,</w:t>
        <w:br/>
      </w:r>
      <w:r>
        <w:rPr>
          <w:rFonts w:ascii="Courier New" w:hAnsi="Courier New"/>
          <w:sz w:val="14"/>
        </w:rPr>
        <w:t xml:space="preserve">    val profilePhotoUrl: String? = null,</w:t>
        <w:br/>
      </w:r>
      <w:r>
        <w:rPr>
          <w:rFonts w:ascii="Courier New" w:hAnsi="Courier New"/>
          <w:sz w:val="14"/>
        </w:rPr>
        <w:t xml:space="preserve">    val subscriptionType: String = "FREE",</w:t>
        <w:br/>
      </w:r>
      <w:r>
        <w:rPr>
          <w:rFonts w:ascii="Courier New" w:hAnsi="Courier New"/>
          <w:sz w:val="14"/>
        </w:rPr>
        <w:t xml:space="preserve">    val ageYears: Int? = null,</w:t>
        <w:br/>
      </w:r>
      <w:r>
        <w:rPr>
          <w:rFonts w:ascii="Courier New" w:hAnsi="Courier New"/>
          <w:sz w:val="14"/>
        </w:rPr>
        <w:t xml:space="preserve">    val experience: String? = null,</w:t>
        <w:br/>
      </w:r>
      <w:r>
        <w:rPr>
          <w:rFonts w:ascii="Courier New" w:hAnsi="Courier New"/>
          <w:sz w:val="14"/>
        </w:rPr>
        <w:t xml:space="preserve">    val frequency: String? = null,</w:t>
        <w:br/>
      </w:r>
      <w:r>
        <w:rPr>
          <w:rFonts w:ascii="Courier New" w:hAnsi="Courier New"/>
          <w:sz w:val="14"/>
        </w:rPr>
        <w:t xml:space="preserve">    val healthIssues: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UpdateUserProfileRequest(</w:t>
        <w:br/>
      </w:r>
      <w:r>
        <w:rPr>
          <w:rFonts w:ascii="Courier New" w:hAnsi="Courier New"/>
          <w:sz w:val="14"/>
        </w:rPr>
        <w:t xml:space="preserve">    val firstName: String? = null,</w:t>
        <w:br/>
      </w:r>
      <w:r>
        <w:rPr>
          <w:rFonts w:ascii="Courier New" w:hAnsi="Courier New"/>
          <w:sz w:val="14"/>
        </w:rPr>
        <w:t xml:space="preserve">    val lastName: String? = null,</w:t>
        <w:br/>
      </w:r>
      <w:r>
        <w:rPr>
          <w:rFonts w:ascii="Courier New" w:hAnsi="Courier New"/>
          <w:sz w:val="14"/>
        </w:rPr>
        <w:t xml:space="preserve">    val gender: String? = null,</w:t>
        <w:br/>
      </w:r>
      <w:r>
        <w:rPr>
          <w:rFonts w:ascii="Courier New" w:hAnsi="Courier New"/>
          <w:sz w:val="14"/>
        </w:rPr>
        <w:t xml:space="preserve">    val birthDate: String?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heightCm: Double? = null,</w:t>
        <w:br/>
      </w:r>
      <w:r>
        <w:rPr>
          <w:rFonts w:ascii="Courier New" w:hAnsi="Courier New"/>
          <w:sz w:val="14"/>
        </w:rPr>
        <w:t xml:space="preserve">    val profilePhotoUrl: String? = null,</w:t>
        <w:br/>
      </w:r>
      <w:r>
        <w:rPr>
          <w:rFonts w:ascii="Courier New" w:hAnsi="Courier New"/>
          <w:sz w:val="14"/>
        </w:rPr>
        <w:t xml:space="preserve">    val ageYears: Int? = null,</w:t>
        <w:br/>
      </w:r>
      <w:r>
        <w:rPr>
          <w:rFonts w:ascii="Courier New" w:hAnsi="Courier New"/>
          <w:sz w:val="14"/>
        </w:rPr>
        <w:t xml:space="preserve">    val experience: String? = null,</w:t>
        <w:br/>
      </w:r>
      <w:r>
        <w:rPr>
          <w:rFonts w:ascii="Courier New" w:hAnsi="Courier New"/>
          <w:sz w:val="14"/>
        </w:rPr>
        <w:t xml:space="preserve">    val frequency: String? = null,</w:t>
        <w:br/>
      </w:r>
      <w:r>
        <w:rPr>
          <w:rFonts w:ascii="Courier New" w:hAnsi="Courier New"/>
          <w:sz w:val="14"/>
        </w:rPr>
        <w:t xml:space="preserve">    val healthIssues: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gymgenie-mobile/shared/src/commonMain/kotlin/com/asc/gymgenie/user/UserProfileStore.kt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com.asc.gymgenie.user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kotlinx.coroutines.flow.MutableStateFlow</w:t>
        <w:br/>
      </w:r>
      <w:r>
        <w:rPr>
          <w:rFonts w:ascii="Courier New" w:hAnsi="Courier New"/>
          <w:sz w:val="14"/>
        </w:rPr>
        <w:t>import kotlinx.coroutines.flow.StateFlow</w:t>
        <w:br/>
      </w:r>
      <w:r>
        <w:rPr>
          <w:rFonts w:ascii="Courier New" w:hAnsi="Courier New"/>
          <w:sz w:val="14"/>
        </w:rPr>
        <w:t>import kotlinx.coroutines.flow.asStateFlow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UserProfileStore(private val userApi: UserApi)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_profile = MutableStateFlow&lt;UserProfileResponse?&gt;(null)</w:t>
        <w:br/>
      </w:r>
      <w:r>
        <w:rPr>
          <w:rFonts w:ascii="Courier New" w:hAnsi="Courier New"/>
          <w:sz w:val="14"/>
        </w:rPr>
        <w:t xml:space="preserve">    val profile: StateFlow&lt;UserProfileResponse?&gt; = _profile.asStateFlow()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load() {</w:t>
        <w:br/>
      </w:r>
      <w:r>
        <w:rPr>
          <w:rFonts w:ascii="Courier New" w:hAnsi="Courier New"/>
          <w:sz w:val="14"/>
        </w:rPr>
        <w:t xml:space="preserve">        userApi.getProfile().onSuccess { _profile.value = it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update(profile: UserProfileResponse) {</w:t>
        <w:br/>
      </w:r>
      <w:r>
        <w:rPr>
          <w:rFonts w:ascii="Courier New" w:hAnsi="Courier New"/>
          <w:sz w:val="14"/>
        </w:rPr>
        <w:t xml:space="preserve">        _profile.value = profile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saveProfile(request: UpdateUserProfileRequest): Result&lt;UserProfileResponse&gt; {</w:t>
        <w:br/>
      </w:r>
      <w:r>
        <w:rPr>
          <w:rFonts w:ascii="Courier New" w:hAnsi="Courier New"/>
          <w:sz w:val="14"/>
        </w:rPr>
        <w:t xml:space="preserve">        return userApi.updateProfile(request).onSuccess { _profile.value = it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clear() {</w:t>
        <w:br/>
      </w:r>
      <w:r>
        <w:rPr>
          <w:rFonts w:ascii="Courier New" w:hAnsi="Courier New"/>
          <w:sz w:val="14"/>
        </w:rPr>
        <w:t xml:space="preserve">        _profile.value = null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gymgenie-mobile/shared/src/commonMain/kotlin/com/asc/gymgenie/workout/LocalWorkoutRepository.kt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com.asc.gymgenie.db.DatabaseDriverFactory</w:t>
        <w:br/>
      </w:r>
      <w:r>
        <w:rPr>
          <w:rFonts w:ascii="Courier New" w:hAnsi="Courier New"/>
          <w:sz w:val="14"/>
        </w:rPr>
        <w:t>import com.asc.gymgenie.db.GymGenieDatabase</w:t>
        <w:br/>
      </w:r>
      <w:r>
        <w:rPr>
          <w:rFonts w:ascii="Courier New" w:hAnsi="Courier New"/>
          <w:sz w:val="14"/>
        </w:rPr>
        <w:t>import kotlinx.datetime.Clock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LocalWorkoutRepository(driverFactory: DatabaseDriverFactory)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database = GymGenieDatabase(driverFactory.createDriver())</w:t>
        <w:br/>
      </w:r>
      <w:r>
        <w:rPr>
          <w:rFonts w:ascii="Courier New" w:hAnsi="Courier New"/>
          <w:sz w:val="14"/>
        </w:rPr>
        <w:t xml:space="preserve">    private val queries = database.workoutSessionQueries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saveSession(</w:t>
        <w:br/>
      </w:r>
      <w:r>
        <w:rPr>
          <w:rFonts w:ascii="Courier New" w:hAnsi="Courier New"/>
          <w:sz w:val="14"/>
        </w:rPr>
        <w:t xml:space="preserve">        sessionId: String,</w:t>
        <w:br/>
      </w:r>
      <w:r>
        <w:rPr>
          <w:rFonts w:ascii="Courier New" w:hAnsi="Courier New"/>
          <w:sz w:val="14"/>
        </w:rPr>
        <w:t xml:space="preserve">        planId: String?,</w:t>
        <w:br/>
      </w:r>
      <w:r>
        <w:rPr>
          <w:rFonts w:ascii="Courier New" w:hAnsi="Courier New"/>
          <w:sz w:val="14"/>
        </w:rPr>
        <w:t xml:space="preserve">        planDayId: String?,</w:t>
        <w:br/>
      </w:r>
      <w:r>
        <w:rPr>
          <w:rFonts w:ascii="Courier New" w:hAnsi="Courier New"/>
          <w:sz w:val="14"/>
        </w:rPr>
        <w:t xml:space="preserve">        name: String,</w:t>
        <w:br/>
      </w:r>
      <w:r>
        <w:rPr>
          <w:rFonts w:ascii="Courier New" w:hAnsi="Courier New"/>
          <w:sz w:val="14"/>
        </w:rPr>
        <w:t xml:space="preserve">        startedAtEpochMillis: Long = Clock.System.now().toEpochMilliseconds(),</w:t>
        <w:br/>
      </w:r>
      <w:r>
        <w:rPr>
          <w:rFonts w:ascii="Courier New" w:hAnsi="Courier New"/>
          <w:sz w:val="14"/>
        </w:rPr>
        <w:t xml:space="preserve">        status: String = "COMPLETED",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queries.insertSession(</w:t>
        <w:br/>
      </w:r>
      <w:r>
        <w:rPr>
          <w:rFonts w:ascii="Courier New" w:hAnsi="Courier New"/>
          <w:sz w:val="14"/>
        </w:rPr>
        <w:t xml:space="preserve">            id = sessionId,</w:t>
        <w:br/>
      </w:r>
      <w:r>
        <w:rPr>
          <w:rFonts w:ascii="Courier New" w:hAnsi="Courier New"/>
          <w:sz w:val="14"/>
        </w:rPr>
        <w:t xml:space="preserve">            plan_id = planId,</w:t>
        <w:br/>
      </w:r>
      <w:r>
        <w:rPr>
          <w:rFonts w:ascii="Courier New" w:hAnsi="Courier New"/>
          <w:sz w:val="14"/>
        </w:rPr>
        <w:t xml:space="preserve">            plan_day_id = planDayId,</w:t>
        <w:br/>
      </w:r>
      <w:r>
        <w:rPr>
          <w:rFonts w:ascii="Courier New" w:hAnsi="Courier New"/>
          <w:sz w:val="14"/>
        </w:rPr>
        <w:t xml:space="preserve">            name = name,</w:t>
        <w:br/>
      </w:r>
      <w:r>
        <w:rPr>
          <w:rFonts w:ascii="Courier New" w:hAnsi="Courier New"/>
          <w:sz w:val="14"/>
        </w:rPr>
        <w:t xml:space="preserve">            started_at = startedAtEpochMillis,</w:t>
        <w:br/>
      </w:r>
      <w:r>
        <w:rPr>
          <w:rFonts w:ascii="Courier New" w:hAnsi="Courier New"/>
          <w:sz w:val="14"/>
        </w:rPr>
        <w:t xml:space="preserve">            status = status,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saveSet(</w:t>
        <w:br/>
      </w:r>
      <w:r>
        <w:rPr>
          <w:rFonts w:ascii="Courier New" w:hAnsi="Courier New"/>
          <w:sz w:val="14"/>
        </w:rPr>
        <w:t xml:space="preserve">        sessionId: String,</w:t>
        <w:br/>
      </w:r>
      <w:r>
        <w:rPr>
          <w:rFonts w:ascii="Courier New" w:hAnsi="Courier New"/>
          <w:sz w:val="14"/>
        </w:rPr>
        <w:t xml:space="preserve">        exerciseId: String,</w:t>
        <w:br/>
      </w:r>
      <w:r>
        <w:rPr>
          <w:rFonts w:ascii="Courier New" w:hAnsi="Courier New"/>
          <w:sz w:val="14"/>
        </w:rPr>
        <w:t xml:space="preserve">        setNumber: Int,</w:t>
        <w:br/>
      </w:r>
      <w:r>
        <w:rPr>
          <w:rFonts w:ascii="Courier New" w:hAnsi="Courier New"/>
          <w:sz w:val="14"/>
        </w:rPr>
        <w:t xml:space="preserve">        reps: Int?,</w:t>
        <w:br/>
      </w:r>
      <w:r>
        <w:rPr>
          <w:rFonts w:ascii="Courier New" w:hAnsi="Courier New"/>
          <w:sz w:val="14"/>
        </w:rPr>
        <w:t xml:space="preserve">        weightKg: Double?,</w:t>
        <w:br/>
      </w:r>
      <w:r>
        <w:rPr>
          <w:rFonts w:ascii="Courier New" w:hAnsi="Courier New"/>
          <w:sz w:val="14"/>
        </w:rPr>
        <w:t xml:space="preserve">        completed: Boolean,</w:t>
        <w:br/>
      </w:r>
      <w:r>
        <w:rPr>
          <w:rFonts w:ascii="Courier New" w:hAnsi="Courier New"/>
          <w:sz w:val="14"/>
        </w:rPr>
        <w:t xml:space="preserve">        durationSeconds: Int?,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queries.insertSet(</w:t>
        <w:br/>
      </w:r>
      <w:r>
        <w:rPr>
          <w:rFonts w:ascii="Courier New" w:hAnsi="Courier New"/>
          <w:sz w:val="14"/>
        </w:rPr>
        <w:t xml:space="preserve">            session_id = sessionId,</w:t>
        <w:br/>
      </w:r>
      <w:r>
        <w:rPr>
          <w:rFonts w:ascii="Courier New" w:hAnsi="Courier New"/>
          <w:sz w:val="14"/>
        </w:rPr>
        <w:t xml:space="preserve">            exercise_id = exerciseId,</w:t>
        <w:br/>
      </w:r>
      <w:r>
        <w:rPr>
          <w:rFonts w:ascii="Courier New" w:hAnsi="Courier New"/>
          <w:sz w:val="14"/>
        </w:rPr>
        <w:t xml:space="preserve">            set_number = setNumber.toLong(),</w:t>
        <w:br/>
      </w:r>
      <w:r>
        <w:rPr>
          <w:rFonts w:ascii="Courier New" w:hAnsi="Courier New"/>
          <w:sz w:val="14"/>
        </w:rPr>
        <w:t xml:space="preserve">            reps = reps?.toLong(),</w:t>
        <w:br/>
      </w:r>
      <w:r>
        <w:rPr>
          <w:rFonts w:ascii="Courier New" w:hAnsi="Courier New"/>
          <w:sz w:val="14"/>
        </w:rPr>
        <w:t xml:space="preserve">            weight_kg = weightKg,</w:t>
        <w:br/>
      </w:r>
      <w:r>
        <w:rPr>
          <w:rFonts w:ascii="Courier New" w:hAnsi="Courier New"/>
          <w:sz w:val="14"/>
        </w:rPr>
        <w:t xml:space="preserve">            completed = if (completed) 1L else 0L,</w:t>
        <w:br/>
      </w:r>
      <w:r>
        <w:rPr>
          <w:rFonts w:ascii="Courier New" w:hAnsi="Courier New"/>
          <w:sz w:val="14"/>
        </w:rPr>
        <w:t xml:space="preserve">            duration_seconds = durationSeconds?.toLong(),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markSessionFinished(sessionId: String, finishedAtEpochMillis: Long) {</w:t>
        <w:br/>
      </w:r>
      <w:r>
        <w:rPr>
          <w:rFonts w:ascii="Courier New" w:hAnsi="Courier New"/>
          <w:sz w:val="14"/>
        </w:rPr>
        <w:t xml:space="preserve">        queries.markSessionFinished(finishedAtEpochMillis, sessionId)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markSessionFinishedWithStatus(sessionId: String, finishedAtEpochMillis: Long, status: String) {</w:t>
        <w:br/>
      </w:r>
      <w:r>
        <w:rPr>
          <w:rFonts w:ascii="Courier New" w:hAnsi="Courier New"/>
          <w:sz w:val="14"/>
        </w:rPr>
        <w:t xml:space="preserve">        queries.transaction {</w:t>
        <w:br/>
      </w:r>
      <w:r>
        <w:rPr>
          <w:rFonts w:ascii="Courier New" w:hAnsi="Courier New"/>
          <w:sz w:val="14"/>
        </w:rPr>
        <w:t xml:space="preserve">            queries.markSessionFinished(finishedAtEpochMillis, sessionId)</w:t>
        <w:br/>
      </w:r>
      <w:r>
        <w:rPr>
          <w:rFonts w:ascii="Courier New" w:hAnsi="Courier New"/>
          <w:sz w:val="14"/>
        </w:rPr>
        <w:t xml:space="preserve">            queries.updateSessionStatus(status, sessionId)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updateSessionStatus(sessionId: String, status: String) {</w:t>
        <w:br/>
      </w:r>
      <w:r>
        <w:rPr>
          <w:rFonts w:ascii="Courier New" w:hAnsi="Courier New"/>
          <w:sz w:val="14"/>
        </w:rPr>
        <w:t xml:space="preserve">        queries.updateSessionStatus(status, sessionId)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getSession(sessionId: String): PendingSession? {</w:t>
        <w:br/>
      </w:r>
      <w:r>
        <w:rPr>
          <w:rFonts w:ascii="Courier New" w:hAnsi="Courier New"/>
          <w:sz w:val="14"/>
        </w:rPr>
        <w:t xml:space="preserve">        val row = queries.getSession(sessionId).executeAsOneOrNull() ?: return null</w:t>
        <w:br/>
      </w:r>
      <w:r>
        <w:rPr>
          <w:rFonts w:ascii="Courier New" w:hAnsi="Courier New"/>
          <w:sz w:val="14"/>
        </w:rPr>
        <w:t xml:space="preserve">        return PendingSession(</w:t>
        <w:br/>
      </w:r>
      <w:r>
        <w:rPr>
          <w:rFonts w:ascii="Courier New" w:hAnsi="Courier New"/>
          <w:sz w:val="14"/>
        </w:rPr>
        <w:t xml:space="preserve">            id = row.id,</w:t>
        <w:br/>
      </w:r>
      <w:r>
        <w:rPr>
          <w:rFonts w:ascii="Courier New" w:hAnsi="Courier New"/>
          <w:sz w:val="14"/>
        </w:rPr>
        <w:t xml:space="preserve">            planId = row.plan_id,</w:t>
        <w:br/>
      </w:r>
      <w:r>
        <w:rPr>
          <w:rFonts w:ascii="Courier New" w:hAnsi="Courier New"/>
          <w:sz w:val="14"/>
        </w:rPr>
        <w:t xml:space="preserve">            planDayId = row.plan_day_id,</w:t>
        <w:br/>
      </w:r>
      <w:r>
        <w:rPr>
          <w:rFonts w:ascii="Courier New" w:hAnsi="Courier New"/>
          <w:sz w:val="14"/>
        </w:rPr>
        <w:t xml:space="preserve">            name = row.name,</w:t>
        <w:br/>
      </w:r>
      <w:r>
        <w:rPr>
          <w:rFonts w:ascii="Courier New" w:hAnsi="Courier New"/>
          <w:sz w:val="14"/>
        </w:rPr>
        <w:t xml:space="preserve">            startedAt = row.started_at,</w:t>
        <w:br/>
      </w:r>
      <w:r>
        <w:rPr>
          <w:rFonts w:ascii="Courier New" w:hAnsi="Courier New"/>
          <w:sz w:val="14"/>
        </w:rPr>
        <w:t xml:space="preserve">            finishedAt = row.finished_at,</w:t>
        <w:br/>
      </w:r>
      <w:r>
        <w:rPr>
          <w:rFonts w:ascii="Courier New" w:hAnsi="Courier New"/>
          <w:sz w:val="14"/>
        </w:rPr>
        <w:t xml:space="preserve">            status = row.status,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getAllPendingSessions(): List&lt;PendingSession&gt; {</w:t>
        <w:br/>
      </w:r>
      <w:r>
        <w:rPr>
          <w:rFonts w:ascii="Courier New" w:hAnsi="Courier New"/>
          <w:sz w:val="14"/>
        </w:rPr>
        <w:t xml:space="preserve">        return queries.getAllSessions().executeAsList().map { row -&gt;</w:t>
        <w:br/>
      </w:r>
      <w:r>
        <w:rPr>
          <w:rFonts w:ascii="Courier New" w:hAnsi="Courier New"/>
          <w:sz w:val="14"/>
        </w:rPr>
        <w:t xml:space="preserve">            PendingSession(</w:t>
        <w:br/>
      </w:r>
      <w:r>
        <w:rPr>
          <w:rFonts w:ascii="Courier New" w:hAnsi="Courier New"/>
          <w:sz w:val="14"/>
        </w:rPr>
        <w:t xml:space="preserve">                id = row.id,</w:t>
        <w:br/>
      </w:r>
      <w:r>
        <w:rPr>
          <w:rFonts w:ascii="Courier New" w:hAnsi="Courier New"/>
          <w:sz w:val="14"/>
        </w:rPr>
        <w:t xml:space="preserve">                planId = row.plan_id,</w:t>
        <w:br/>
      </w:r>
      <w:r>
        <w:rPr>
          <w:rFonts w:ascii="Courier New" w:hAnsi="Courier New"/>
          <w:sz w:val="14"/>
        </w:rPr>
        <w:t xml:space="preserve">                planDayId = row.plan_day_id,</w:t>
        <w:br/>
      </w:r>
      <w:r>
        <w:rPr>
          <w:rFonts w:ascii="Courier New" w:hAnsi="Courier New"/>
          <w:sz w:val="14"/>
        </w:rPr>
        <w:t xml:space="preserve">                name = row.name,</w:t>
        <w:br/>
      </w:r>
      <w:r>
        <w:rPr>
          <w:rFonts w:ascii="Courier New" w:hAnsi="Courier New"/>
          <w:sz w:val="14"/>
        </w:rPr>
        <w:t xml:space="preserve">                startedAt = row.started_at,</w:t>
        <w:br/>
      </w:r>
      <w:r>
        <w:rPr>
          <w:rFonts w:ascii="Courier New" w:hAnsi="Courier New"/>
          <w:sz w:val="14"/>
        </w:rPr>
        <w:t xml:space="preserve">                finishedAt = row.finished_at,</w:t>
        <w:br/>
      </w:r>
      <w:r>
        <w:rPr>
          <w:rFonts w:ascii="Courier New" w:hAnsi="Courier New"/>
          <w:sz w:val="14"/>
        </w:rPr>
        <w:t xml:space="preserve">                status = row.status,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getSetsForSession(sessionId: String): List&lt;PendingSet&gt; {</w:t>
        <w:br/>
      </w:r>
      <w:r>
        <w:rPr>
          <w:rFonts w:ascii="Courier New" w:hAnsi="Courier New"/>
          <w:sz w:val="14"/>
        </w:rPr>
        <w:t xml:space="preserve">        return queries.getSetsForSession(sessionId).executeAsList().map { row -&gt;</w:t>
        <w:br/>
      </w:r>
      <w:r>
        <w:rPr>
          <w:rFonts w:ascii="Courier New" w:hAnsi="Courier New"/>
          <w:sz w:val="14"/>
        </w:rPr>
        <w:t xml:space="preserve">            PendingSet(</w:t>
        <w:br/>
      </w:r>
      <w:r>
        <w:rPr>
          <w:rFonts w:ascii="Courier New" w:hAnsi="Courier New"/>
          <w:sz w:val="14"/>
        </w:rPr>
        <w:t xml:space="preserve">                sessionId = row.session_id,</w:t>
        <w:br/>
      </w:r>
      <w:r>
        <w:rPr>
          <w:rFonts w:ascii="Courier New" w:hAnsi="Courier New"/>
          <w:sz w:val="14"/>
        </w:rPr>
        <w:t xml:space="preserve">                exerciseId = row.exercise_id,</w:t>
        <w:br/>
      </w:r>
      <w:r>
        <w:rPr>
          <w:rFonts w:ascii="Courier New" w:hAnsi="Courier New"/>
          <w:sz w:val="14"/>
        </w:rPr>
        <w:t xml:space="preserve">                setNumber = row.set_number.toInt(),</w:t>
        <w:br/>
      </w:r>
      <w:r>
        <w:rPr>
          <w:rFonts w:ascii="Courier New" w:hAnsi="Courier New"/>
          <w:sz w:val="14"/>
        </w:rPr>
        <w:t xml:space="preserve">                reps = row.reps?.toInt(),</w:t>
        <w:br/>
      </w:r>
      <w:r>
        <w:rPr>
          <w:rFonts w:ascii="Courier New" w:hAnsi="Courier New"/>
          <w:sz w:val="14"/>
        </w:rPr>
        <w:t xml:space="preserve">                weightKg = row.weight_kg,</w:t>
        <w:br/>
      </w:r>
      <w:r>
        <w:rPr>
          <w:rFonts w:ascii="Courier New" w:hAnsi="Courier New"/>
          <w:sz w:val="14"/>
        </w:rPr>
        <w:t xml:space="preserve">                completed = row.completed == 1L,</w:t>
        <w:br/>
      </w:r>
      <w:r>
        <w:rPr>
          <w:rFonts w:ascii="Courier New" w:hAnsi="Courier New"/>
          <w:sz w:val="14"/>
        </w:rPr>
        <w:t xml:space="preserve">                durationSeconds = row.duration_seconds?.toInt(),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clearSession(sessionId: String) {</w:t>
        <w:br/>
      </w:r>
      <w:r>
        <w:rPr>
          <w:rFonts w:ascii="Courier New" w:hAnsi="Courier New"/>
          <w:sz w:val="14"/>
        </w:rPr>
        <w:t xml:space="preserve">        queries.transaction {</w:t>
        <w:br/>
      </w:r>
      <w:r>
        <w:rPr>
          <w:rFonts w:ascii="Courier New" w:hAnsi="Courier New"/>
          <w:sz w:val="14"/>
        </w:rPr>
        <w:t xml:space="preserve">            queries.deleteSetsBySession(sessionId)</w:t>
        <w:br/>
      </w:r>
      <w:r>
        <w:rPr>
          <w:rFonts w:ascii="Courier New" w:hAnsi="Courier New"/>
          <w:sz w:val="14"/>
        </w:rPr>
        <w:t xml:space="preserve">            queries.deleteSession(sessionId)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data class PendingSession(</w:t>
        <w:br/>
      </w:r>
      <w:r>
        <w:rPr>
          <w:rFonts w:ascii="Courier New" w:hAnsi="Courier New"/>
          <w:sz w:val="14"/>
        </w:rPr>
        <w:t xml:space="preserve">        val id: String,</w:t>
        <w:br/>
      </w:r>
      <w:r>
        <w:rPr>
          <w:rFonts w:ascii="Courier New" w:hAnsi="Courier New"/>
          <w:sz w:val="14"/>
        </w:rPr>
        <w:t xml:space="preserve">        val planId: String?,</w:t>
        <w:br/>
      </w:r>
      <w:r>
        <w:rPr>
          <w:rFonts w:ascii="Courier New" w:hAnsi="Courier New"/>
          <w:sz w:val="14"/>
        </w:rPr>
        <w:t xml:space="preserve">        val planDayId: String?,</w:t>
        <w:br/>
      </w:r>
      <w:r>
        <w:rPr>
          <w:rFonts w:ascii="Courier New" w:hAnsi="Courier New"/>
          <w:sz w:val="14"/>
        </w:rPr>
        <w:t xml:space="preserve">        val name: String,</w:t>
        <w:br/>
      </w:r>
      <w:r>
        <w:rPr>
          <w:rFonts w:ascii="Courier New" w:hAnsi="Courier New"/>
          <w:sz w:val="14"/>
        </w:rPr>
        <w:t xml:space="preserve">        val startedAt: Long,</w:t>
        <w:br/>
      </w:r>
      <w:r>
        <w:rPr>
          <w:rFonts w:ascii="Courier New" w:hAnsi="Courier New"/>
          <w:sz w:val="14"/>
        </w:rPr>
        <w:t xml:space="preserve">        val finishedAt: Long? = null,</w:t>
        <w:br/>
      </w:r>
      <w:r>
        <w:rPr>
          <w:rFonts w:ascii="Courier New" w:hAnsi="Courier New"/>
          <w:sz w:val="14"/>
        </w:rPr>
        <w:t xml:space="preserve">        val status: String = "COMPLETED",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data class PendingSet(</w:t>
        <w:br/>
      </w:r>
      <w:r>
        <w:rPr>
          <w:rFonts w:ascii="Courier New" w:hAnsi="Courier New"/>
          <w:sz w:val="14"/>
        </w:rPr>
        <w:t xml:space="preserve">        val sessionId: String,</w:t>
        <w:br/>
      </w:r>
      <w:r>
        <w:rPr>
          <w:rFonts w:ascii="Courier New" w:hAnsi="Courier New"/>
          <w:sz w:val="14"/>
        </w:rPr>
        <w:t xml:space="preserve">        val exerciseId: String,</w:t>
        <w:br/>
      </w:r>
      <w:r>
        <w:rPr>
          <w:rFonts w:ascii="Courier New" w:hAnsi="Courier New"/>
          <w:sz w:val="14"/>
        </w:rPr>
        <w:t xml:space="preserve">        val setNumber: Int,</w:t>
        <w:br/>
      </w:r>
      <w:r>
        <w:rPr>
          <w:rFonts w:ascii="Courier New" w:hAnsi="Courier New"/>
          <w:sz w:val="14"/>
        </w:rPr>
        <w:t xml:space="preserve">        val reps: Int?,</w:t>
        <w:br/>
      </w:r>
      <w:r>
        <w:rPr>
          <w:rFonts w:ascii="Courier New" w:hAnsi="Courier New"/>
          <w:sz w:val="14"/>
        </w:rPr>
        <w:t xml:space="preserve">        val weightKg: Double?,</w:t>
        <w:br/>
      </w:r>
      <w:r>
        <w:rPr>
          <w:rFonts w:ascii="Courier New" w:hAnsi="Courier New"/>
          <w:sz w:val="14"/>
        </w:rPr>
        <w:t xml:space="preserve">        val completed: Boolean,</w:t>
        <w:br/>
      </w:r>
      <w:r>
        <w:rPr>
          <w:rFonts w:ascii="Courier New" w:hAnsi="Courier New"/>
          <w:sz w:val="14"/>
        </w:rPr>
        <w:t xml:space="preserve">        val durationSeconds: Int?,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gymgenie-mobile/shared/src/commonMain/kotlin/com/asc/gymgenie/workout/PendingSessionUploader.kt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kotlinx.coroutines.CoroutineScope</w:t>
        <w:br/>
      </w:r>
      <w:r>
        <w:rPr>
          <w:rFonts w:ascii="Courier New" w:hAnsi="Courier New"/>
          <w:sz w:val="14"/>
        </w:rPr>
        <w:t>import kotlinx.coroutines.Dispatchers</w:t>
        <w:br/>
      </w:r>
      <w:r>
        <w:rPr>
          <w:rFonts w:ascii="Courier New" w:hAnsi="Courier New"/>
          <w:sz w:val="14"/>
        </w:rPr>
        <w:t>import kotlinx.coroutines.Job</w:t>
        <w:br/>
      </w:r>
      <w:r>
        <w:rPr>
          <w:rFonts w:ascii="Courier New" w:hAnsi="Courier New"/>
          <w:sz w:val="14"/>
        </w:rPr>
        <w:t>import kotlinx.coroutines.SupervisorJob</w:t>
        <w:br/>
      </w:r>
      <w:r>
        <w:rPr>
          <w:rFonts w:ascii="Courier New" w:hAnsi="Courier New"/>
          <w:sz w:val="14"/>
        </w:rPr>
        <w:t>import kotlinx.coroutines.launch</w:t>
        <w:br/>
      </w:r>
      <w:r>
        <w:rPr>
          <w:rFonts w:ascii="Courier New" w:hAnsi="Courier New"/>
          <w:sz w:val="14"/>
        </w:rPr>
        <w:t>import kotlinx.datetime.Clock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PendingSessionUploader(</w:t>
        <w:br/>
      </w:r>
      <w:r>
        <w:rPr>
          <w:rFonts w:ascii="Courier New" w:hAnsi="Courier New"/>
          <w:sz w:val="14"/>
        </w:rPr>
        <w:t xml:space="preserve">    private val localRepository: LocalWorkoutRepository,</w:t>
        <w:br/>
      </w:r>
      <w:r>
        <w:rPr>
          <w:rFonts w:ascii="Courier New" w:hAnsi="Courier New"/>
          <w:sz w:val="14"/>
        </w:rPr>
        <w:t xml:space="preserve">    private val workoutApi: WorkoutApi,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private val scope = CoroutineScope(SupervisorJob() + Dispatchers.Default)</w:t>
        <w:br/>
      </w:r>
      <w:r>
        <w:rPr>
          <w:rFonts w:ascii="Courier New" w:hAnsi="Courier New"/>
          <w:sz w:val="14"/>
        </w:rPr>
        <w:t xml:space="preserve">    private var uploadJob: Job? 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tryUploadPending() {</w:t>
        <w:br/>
      </w:r>
      <w:r>
        <w:rPr>
          <w:rFonts w:ascii="Courier New" w:hAnsi="Courier New"/>
          <w:sz w:val="14"/>
        </w:rPr>
        <w:t xml:space="preserve">        if (uploadJob?.isActive == true) return</w:t>
        <w:br/>
      </w:r>
      <w:r>
        <w:rPr>
          <w:rFonts w:ascii="Courier New" w:hAnsi="Courier New"/>
          <w:sz w:val="14"/>
        </w:rPr>
        <w:t xml:space="preserve">        uploadJob = scope.launch {</w:t>
        <w:br/>
      </w:r>
      <w:r>
        <w:rPr>
          <w:rFonts w:ascii="Courier New" w:hAnsi="Courier New"/>
          <w:sz w:val="14"/>
        </w:rPr>
        <w:t xml:space="preserve">            val sessions = runCatching { localRepository.getAllPendingSessions() }</w:t>
        <w:br/>
      </w:r>
      <w:r>
        <w:rPr>
          <w:rFonts w:ascii="Courier New" w:hAnsi="Courier New"/>
          <w:sz w:val="14"/>
        </w:rPr>
        <w:t xml:space="preserve">                .getOrElse { return@launch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for (session in sessions) {</w:t>
        <w:br/>
      </w:r>
      <w:r>
        <w:rPr>
          <w:rFonts w:ascii="Courier New" w:hAnsi="Courier New"/>
          <w:sz w:val="14"/>
        </w:rPr>
        <w:t xml:space="preserve">                val sets = runCatching { localRepository.getSetsForSession(session.id) }</w:t>
        <w:br/>
      </w:r>
      <w:r>
        <w:rPr>
          <w:rFonts w:ascii="Courier New" w:hAnsi="Courier New"/>
          <w:sz w:val="14"/>
        </w:rPr>
        <w:t xml:space="preserve">                    .getOrElse { continue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val request = SubmitWorkoutSessionRequest(</w:t>
        <w:br/>
      </w:r>
      <w:r>
        <w:rPr>
          <w:rFonts w:ascii="Courier New" w:hAnsi="Courier New"/>
          <w:sz w:val="14"/>
        </w:rPr>
        <w:t xml:space="preserve">                    name = session.name,</w:t>
        <w:br/>
      </w:r>
      <w:r>
        <w:rPr>
          <w:rFonts w:ascii="Courier New" w:hAnsi="Courier New"/>
          <w:sz w:val="14"/>
        </w:rPr>
        <w:t xml:space="preserve">                    workoutPlanDayId = session.planDayId,</w:t>
        <w:br/>
      </w:r>
      <w:r>
        <w:rPr>
          <w:rFonts w:ascii="Courier New" w:hAnsi="Courier New"/>
          <w:sz w:val="14"/>
        </w:rPr>
        <w:t xml:space="preserve">                    startedAt = session.startedAt,</w:t>
        <w:br/>
      </w:r>
      <w:r>
        <w:rPr>
          <w:rFonts w:ascii="Courier New" w:hAnsi="Courier New"/>
          <w:sz w:val="14"/>
        </w:rPr>
        <w:t xml:space="preserve">                    finishedAt = session.finishedAt ?: Clock.System.now().toEpochMilliseconds(),</w:t>
        <w:br/>
      </w:r>
      <w:r>
        <w:rPr>
          <w:rFonts w:ascii="Courier New" w:hAnsi="Courier New"/>
          <w:sz w:val="14"/>
        </w:rPr>
        <w:t xml:space="preserve">                    status = session.status,</w:t>
        <w:br/>
      </w:r>
      <w:r>
        <w:rPr>
          <w:rFonts w:ascii="Courier New" w:hAnsi="Courier New"/>
          <w:sz w:val="14"/>
        </w:rPr>
        <w:t xml:space="preserve">                    sets = sets.map { set -&gt;</w:t>
        <w:br/>
      </w:r>
      <w:r>
        <w:rPr>
          <w:rFonts w:ascii="Courier New" w:hAnsi="Courier New"/>
          <w:sz w:val="14"/>
        </w:rPr>
        <w:t xml:space="preserve">                        SubmitSessionSetItem(</w:t>
        <w:br/>
      </w:r>
      <w:r>
        <w:rPr>
          <w:rFonts w:ascii="Courier New" w:hAnsi="Courier New"/>
          <w:sz w:val="14"/>
        </w:rPr>
        <w:t xml:space="preserve">                            exerciseId = set.exerciseId,</w:t>
        <w:br/>
      </w:r>
      <w:r>
        <w:rPr>
          <w:rFonts w:ascii="Courier New" w:hAnsi="Courier New"/>
          <w:sz w:val="14"/>
        </w:rPr>
        <w:t xml:space="preserve">                            setNumber = set.setNumber,</w:t>
        <w:br/>
      </w:r>
      <w:r>
        <w:rPr>
          <w:rFonts w:ascii="Courier New" w:hAnsi="Courier New"/>
          <w:sz w:val="14"/>
        </w:rPr>
        <w:t xml:space="preserve">                            reps = set.reps,</w:t>
        <w:br/>
      </w:r>
      <w:r>
        <w:rPr>
          <w:rFonts w:ascii="Courier New" w:hAnsi="Courier New"/>
          <w:sz w:val="14"/>
        </w:rPr>
        <w:t xml:space="preserve">                            weightKg = set.weightKg,</w:t>
        <w:br/>
      </w:r>
      <w:r>
        <w:rPr>
          <w:rFonts w:ascii="Courier New" w:hAnsi="Courier New"/>
          <w:sz w:val="14"/>
        </w:rPr>
        <w:t xml:space="preserve">                            completed = set.completed,</w:t>
        <w:br/>
      </w:r>
      <w:r>
        <w:rPr>
          <w:rFonts w:ascii="Courier New" w:hAnsi="Courier New"/>
          <w:sz w:val="14"/>
        </w:rPr>
        <w:t xml:space="preserve">                            durationSeconds = set.durationSeconds,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workoutApi.submitSession(request)</w:t>
        <w:br/>
      </w:r>
      <w:r>
        <w:rPr>
          <w:rFonts w:ascii="Courier New" w:hAnsi="Courier New"/>
          <w:sz w:val="14"/>
        </w:rPr>
        <w:t xml:space="preserve">                    .onSuccess {</w:t>
        <w:br/>
      </w:r>
      <w:r>
        <w:rPr>
          <w:rFonts w:ascii="Courier New" w:hAnsi="Courier New"/>
          <w:sz w:val="14"/>
        </w:rPr>
        <w:t xml:space="preserve">                        runCatching { localRepository.clearSession(session.id)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gymgenie-mobile/shared/src/commonMain/kotlin/com/asc/gymgenie/workout/WorkoutApi.kt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com.asc.gymgenie.auth.NetworkException</w:t>
        <w:br/>
      </w:r>
      <w:r>
        <w:rPr>
          <w:rFonts w:ascii="Courier New" w:hAnsi="Courier New"/>
          <w:sz w:val="14"/>
        </w:rPr>
        <w:t>import com.asc.gymgenie.config.AppConfig</w:t>
        <w:br/>
      </w:r>
      <w:r>
        <w:rPr>
          <w:rFonts w:ascii="Courier New" w:hAnsi="Courier New"/>
          <w:sz w:val="14"/>
        </w:rPr>
        <w:t>import com.asc.gymgenie.common.ApiException</w:t>
        <w:br/>
      </w:r>
      <w:r>
        <w:rPr>
          <w:rFonts w:ascii="Courier New" w:hAnsi="Courier New"/>
          <w:sz w:val="14"/>
        </w:rPr>
        <w:t>import com.asc.gymgenie.common.PagedResponse</w:t>
        <w:br/>
      </w:r>
      <w:r>
        <w:rPr>
          <w:rFonts w:ascii="Courier New" w:hAnsi="Courier New"/>
          <w:sz w:val="14"/>
        </w:rPr>
        <w:t>import io.ktor.client.HttpClient</w:t>
        <w:br/>
      </w:r>
      <w:r>
        <w:rPr>
          <w:rFonts w:ascii="Courier New" w:hAnsi="Courier New"/>
          <w:sz w:val="14"/>
        </w:rPr>
        <w:t>import io.ktor.client.call.body</w:t>
        <w:br/>
      </w:r>
      <w:r>
        <w:rPr>
          <w:rFonts w:ascii="Courier New" w:hAnsi="Courier New"/>
          <w:sz w:val="14"/>
        </w:rPr>
        <w:t>import io.ktor.client.request.delete</w:t>
        <w:br/>
      </w:r>
      <w:r>
        <w:rPr>
          <w:rFonts w:ascii="Courier New" w:hAnsi="Courier New"/>
          <w:sz w:val="14"/>
        </w:rPr>
        <w:t>import io.ktor.client.request.get</w:t>
        <w:br/>
      </w:r>
      <w:r>
        <w:rPr>
          <w:rFonts w:ascii="Courier New" w:hAnsi="Courier New"/>
          <w:sz w:val="14"/>
        </w:rPr>
        <w:t>import io.ktor.client.request.parameter</w:t>
        <w:br/>
      </w:r>
      <w:r>
        <w:rPr>
          <w:rFonts w:ascii="Courier New" w:hAnsi="Courier New"/>
          <w:sz w:val="14"/>
        </w:rPr>
        <w:t>import io.ktor.client.request.post</w:t>
        <w:br/>
      </w:r>
      <w:r>
        <w:rPr>
          <w:rFonts w:ascii="Courier New" w:hAnsi="Courier New"/>
          <w:sz w:val="14"/>
        </w:rPr>
        <w:t>import io.ktor.client.request.put</w:t>
        <w:br/>
      </w:r>
      <w:r>
        <w:rPr>
          <w:rFonts w:ascii="Courier New" w:hAnsi="Courier New"/>
          <w:sz w:val="14"/>
        </w:rPr>
        <w:t>import io.ktor.client.request.setBody</w:t>
        <w:br/>
      </w:r>
      <w:r>
        <w:rPr>
          <w:rFonts w:ascii="Courier New" w:hAnsi="Courier New"/>
          <w:sz w:val="14"/>
        </w:rPr>
        <w:t>import io.ktor.client.statement.bodyAsText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io.ktor.http.contentType</w:t>
        <w:br/>
      </w:r>
      <w:r>
        <w:rPr>
          <w:rFonts w:ascii="Courier New" w:hAnsi="Courier New"/>
          <w:sz w:val="14"/>
        </w:rPr>
        <w:t>import io.ktor.http.isSuccess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class WorkoutApi(</w:t>
        <w:br/>
      </w:r>
      <w:r>
        <w:rPr>
          <w:rFonts w:ascii="Courier New" w:hAnsi="Courier New"/>
          <w:sz w:val="14"/>
        </w:rPr>
        <w:t xml:space="preserve">    private val client: HttpClient,</w:t>
        <w:br/>
      </w:r>
      <w:r>
        <w:rPr>
          <w:rFonts w:ascii="Courier New" w:hAnsi="Courier New"/>
          <w:sz w:val="14"/>
        </w:rPr>
        <w:t xml:space="preserve">    private val baseUrl: String = AppConfig.BASE_URL,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t xml:space="preserve">    suspend fun getActivePlans(): Result&lt;List&lt;WorkoutPlanShortResponse&gt;&gt;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client.get("$baseUrl/api/v1/workout-plans/active")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Result.success(response.body&lt;List&lt;WorkoutPlanShortResponse&gt;&gt;())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val errorBody = response.bodyAsText()</w:t>
        <w:br/>
      </w:r>
      <w:r>
        <w:rPr>
          <w:rFonts w:ascii="Courier New" w:hAnsi="Courier New"/>
          <w:sz w:val="14"/>
        </w:rPr>
        <w:t xml:space="preserve">                Result.failure(ApiException(response.status.value, errorBody))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getPlans(</w:t>
        <w:br/>
      </w:r>
      <w:r>
        <w:rPr>
          <w:rFonts w:ascii="Courier New" w:hAnsi="Courier New"/>
          <w:sz w:val="14"/>
        </w:rPr>
        <w:t xml:space="preserve">        page: Int = 0,</w:t>
        <w:br/>
      </w:r>
      <w:r>
        <w:rPr>
          <w:rFonts w:ascii="Courier New" w:hAnsi="Courier New"/>
          <w:sz w:val="14"/>
        </w:rPr>
        <w:t xml:space="preserve">        size: Int = 20,</w:t>
        <w:br/>
      </w:r>
      <w:r>
        <w:rPr>
          <w:rFonts w:ascii="Courier New" w:hAnsi="Courier New"/>
          <w:sz w:val="14"/>
        </w:rPr>
        <w:t xml:space="preserve">    ): Result&lt;PagedResponse&lt;WorkoutPlanShortResponse&gt;&gt;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client.get("$baseUrl/api/v1/workout-plans") {</w:t>
        <w:br/>
      </w:r>
      <w:r>
        <w:rPr>
          <w:rFonts w:ascii="Courier New" w:hAnsi="Courier New"/>
          <w:sz w:val="14"/>
        </w:rPr>
        <w:t xml:space="preserve">                parameter("page", page)</w:t>
        <w:br/>
      </w:r>
      <w:r>
        <w:rPr>
          <w:rFonts w:ascii="Courier New" w:hAnsi="Courier New"/>
          <w:sz w:val="14"/>
        </w:rPr>
        <w:t xml:space="preserve">                parameter("size", size)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Result.success(response.body&lt;PagedResponse&lt;WorkoutPlanShortResponse&gt;&gt;())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val errorBody = response.bodyAsText()</w:t>
        <w:br/>
      </w:r>
      <w:r>
        <w:rPr>
          <w:rFonts w:ascii="Courier New" w:hAnsi="Courier New"/>
          <w:sz w:val="14"/>
        </w:rPr>
        <w:t xml:space="preserve">                Result.failure(ApiException(response.status.value, errorBody))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createSimpleWorkout(</w:t>
        <w:br/>
      </w:r>
      <w:r>
        <w:rPr>
          <w:rFonts w:ascii="Courier New" w:hAnsi="Courier New"/>
          <w:sz w:val="14"/>
        </w:rPr>
        <w:t xml:space="preserve">        request: CreateSimpleWorkoutRequest,</w:t>
        <w:br/>
      </w:r>
      <w:r>
        <w:rPr>
          <w:rFonts w:ascii="Courier New" w:hAnsi="Courier New"/>
          <w:sz w:val="14"/>
        </w:rPr>
        <w:t xml:space="preserve">    ): Result&lt;WorkoutPlanShortResponse&gt;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client.post("$baseUrl/api/v1/workout-plans/simple")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Result.success(response.body&lt;WorkoutPlanShortResponse&gt;())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val errorBody = response.bodyAsText()</w:t>
        <w:br/>
      </w:r>
      <w:r>
        <w:rPr>
          <w:rFonts w:ascii="Courier New" w:hAnsi="Courier New"/>
          <w:sz w:val="14"/>
        </w:rPr>
        <w:t xml:space="preserve">                Result.failure(ApiException(response.status.value, errorBody))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submitSession(</w:t>
        <w:br/>
      </w:r>
      <w:r>
        <w:rPr>
          <w:rFonts w:ascii="Courier New" w:hAnsi="Courier New"/>
          <w:sz w:val="14"/>
        </w:rPr>
        <w:t xml:space="preserve">        request: SubmitWorkoutSessionRequest,</w:t>
        <w:br/>
      </w:r>
      <w:r>
        <w:rPr>
          <w:rFonts w:ascii="Courier New" w:hAnsi="Courier New"/>
          <w:sz w:val="14"/>
        </w:rPr>
        <w:t xml:space="preserve">    ): Result&lt;WorkoutSessionResponse&gt;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client.post("$baseUrl/api/v1/workout-sessions/submit")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Result.success(response.body&lt;WorkoutSessionResponse&gt;())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val errorBody = response.bodyAsText()</w:t>
        <w:br/>
      </w:r>
      <w:r>
        <w:rPr>
          <w:rFonts w:ascii="Courier New" w:hAnsi="Courier New"/>
          <w:sz w:val="14"/>
        </w:rPr>
        <w:t xml:space="preserve">                Result.failure(ApiException(response.status.value, errorBody))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getSessionsByDate(date: String): Result&lt;List&lt;WorkoutSessionHistoryItem&gt;&gt;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client.get("$baseUrl/api/v1/workout-sessions/by-date") {</w:t>
        <w:br/>
      </w:r>
      <w:r>
        <w:rPr>
          <w:rFonts w:ascii="Courier New" w:hAnsi="Courier New"/>
          <w:sz w:val="14"/>
        </w:rPr>
        <w:t xml:space="preserve">                parameter("date", date)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Result.success(response.body&lt;List&lt;WorkoutSessionHistoryItem&gt;&gt;())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val errorBody = response.bodyAsText()</w:t>
        <w:br/>
      </w:r>
      <w:r>
        <w:rPr>
          <w:rFonts w:ascii="Courier New" w:hAnsi="Courier New"/>
          <w:sz w:val="14"/>
        </w:rPr>
        <w:t xml:space="preserve">                Result.failure(ApiException(response.status.value, errorBody))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getPlanById(planId: String): Result&lt;WorkoutPlanResponse&gt;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client.get("$baseUrl/api/v1/workout-plans/$planId")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Result.success(response.body&lt;WorkoutPlanResponse&gt;())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val errorBody = response.bodyAsText()</w:t>
        <w:br/>
      </w:r>
      <w:r>
        <w:rPr>
          <w:rFonts w:ascii="Courier New" w:hAnsi="Courier New"/>
          <w:sz w:val="14"/>
        </w:rPr>
        <w:t xml:space="preserve">                Result.failure(ApiException(response.status.value, errorBody))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deletePlan(planId: String): Result&lt;Unit&gt;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client.delete("$baseUrl/api/v1/workout-plans/$planId")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Result.success(Unit)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val errorBody = response.bodyAsText()</w:t>
        <w:br/>
      </w:r>
      <w:r>
        <w:rPr>
          <w:rFonts w:ascii="Courier New" w:hAnsi="Courier New"/>
          <w:sz w:val="14"/>
        </w:rPr>
        <w:t xml:space="preserve">                Result.failure(ApiException(response.status.value, errorBody))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suspend fun updatePlan(</w:t>
        <w:br/>
      </w:r>
      <w:r>
        <w:rPr>
          <w:rFonts w:ascii="Courier New" w:hAnsi="Courier New"/>
          <w:sz w:val="14"/>
        </w:rPr>
        <w:t xml:space="preserve">        planId: String,</w:t>
        <w:br/>
      </w:r>
      <w:r>
        <w:rPr>
          <w:rFonts w:ascii="Courier New" w:hAnsi="Courier New"/>
          <w:sz w:val="14"/>
        </w:rPr>
        <w:t xml:space="preserve">        request: UpdateWorkoutPlanRequest,</w:t>
        <w:br/>
      </w:r>
      <w:r>
        <w:rPr>
          <w:rFonts w:ascii="Courier New" w:hAnsi="Courier New"/>
          <w:sz w:val="14"/>
        </w:rPr>
        <w:t xml:space="preserve">    ): Result&lt;WorkoutPlanResponse&gt;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client.put("$baseUrl/api/v1/workout-plans/$planId") {</w:t>
        <w:br/>
      </w:r>
      <w:r>
        <w:rPr>
          <w:rFonts w:ascii="Courier New" w:hAnsi="Courier New"/>
          <w:sz w:val="14"/>
        </w:rPr>
        <w:t xml:space="preserve">                contentType(ContentType.Application.Json)</w:t>
        <w:br/>
      </w:r>
      <w:r>
        <w:rPr>
          <w:rFonts w:ascii="Courier New" w:hAnsi="Courier New"/>
          <w:sz w:val="14"/>
        </w:rPr>
        <w:t xml:space="preserve">                setBody(request)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if (response.status.isSuccess()) {</w:t>
        <w:br/>
      </w:r>
      <w:r>
        <w:rPr>
          <w:rFonts w:ascii="Courier New" w:hAnsi="Courier New"/>
          <w:sz w:val="14"/>
        </w:rPr>
        <w:t xml:space="preserve">                Result.success(response.body&lt;WorkoutPlanResponse&gt;())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val errorBody = response.bodyAsText()</w:t>
        <w:br/>
      </w:r>
      <w:r>
        <w:rPr>
          <w:rFonts w:ascii="Courier New" w:hAnsi="Courier New"/>
          <w:sz w:val="14"/>
        </w:rPr>
        <w:t xml:space="preserve">                Result.failure(ApiException(response.status.value, errorBody))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Result.failure(NetworkException(e.message ?: "Ошибка сети"))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gymgenie-mobile/shared/src/commonMain/kotlin/com/asc/gymgenie/workout/WorkoutModels.kt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kotlinx.serialization.Serializable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enum class WorkoutScheduleType {</w:t>
        <w:br/>
      </w:r>
      <w:r>
        <w:rPr>
          <w:rFonts w:ascii="Courier New" w:hAnsi="Courier New"/>
          <w:sz w:val="14"/>
        </w:rPr>
        <w:t xml:space="preserve">    ONE_TIME, RECURRING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WorkoutPlanShortResponse(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isActive: Boolean,</w:t>
        <w:br/>
      </w:r>
      <w:r>
        <w:rPr>
          <w:rFonts w:ascii="Courier New" w:hAnsi="Courier New"/>
          <w:sz w:val="14"/>
        </w:rPr>
        <w:t xml:space="preserve">    val daysCount: Int = 0,</w:t>
        <w:br/>
      </w:r>
      <w:r>
        <w:rPr>
          <w:rFonts w:ascii="Courier New" w:hAnsi="Courier New"/>
          <w:sz w:val="14"/>
        </w:rPr>
        <w:t xml:space="preserve">    val createdBy: String = "USER",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scheduleType: String = WorkoutScheduleType.ONE_TIME.name,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scheduleDays: List&lt;String&gt; = emptyList(),</w:t>
        <w:br/>
      </w:r>
      <w:r>
        <w:rPr>
          <w:rFonts w:ascii="Courier New" w:hAnsi="Courier New"/>
          <w:sz w:val="14"/>
        </w:rPr>
        <w:t xml:space="preserve">    val restSeconds: Int = 60,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primaryMuscleGroup: String? = null,</w:t>
        <w:br/>
      </w:r>
      <w:r>
        <w:rPr>
          <w:rFonts w:ascii="Courier New" w:hAnsi="Courier New"/>
          <w:sz w:val="14"/>
        </w:rPr>
        <w:t xml:space="preserve">    val exercisesCount: Int = 0,</w:t>
        <w:br/>
      </w:r>
      <w:r>
        <w:rPr>
          <w:rFonts w:ascii="Courier New" w:hAnsi="Courier New"/>
          <w:sz w:val="14"/>
        </w:rPr>
        <w:t xml:space="preserve">    val totalSets: Int = 0,</w:t>
        <w:br/>
      </w:r>
      <w:r>
        <w:rPr>
          <w:rFonts w:ascii="Courier New" w:hAnsi="Courier New"/>
          <w:sz w:val="14"/>
        </w:rPr>
        <w:t xml:space="preserve">    val estimatedMinutes: Int = 0,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UpdateWorkoutPlanRequest(</w:t>
        <w:br/>
      </w:r>
      <w:r>
        <w:rPr>
          <w:rFonts w:ascii="Courier New" w:hAnsi="Courier New"/>
          <w:sz w:val="14"/>
        </w:rPr>
        <w:t xml:space="preserve">    val name: String? = null,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isActive: Boolean? = null,</w:t>
        <w:br/>
      </w:r>
      <w:r>
        <w:rPr>
          <w:rFonts w:ascii="Courier New" w:hAnsi="Courier New"/>
          <w:sz w:val="14"/>
        </w:rPr>
        <w:t xml:space="preserve">    val scheduleType: WorkoutScheduleType? = null,</w:t>
        <w:br/>
      </w:r>
      <w:r>
        <w:rPr>
          <w:rFonts w:ascii="Courier New" w:hAnsi="Courier New"/>
          <w:sz w:val="14"/>
        </w:rPr>
        <w:t xml:space="preserve">    val scheduleDays: List&lt;String&gt;? = null,</w:t>
        <w:br/>
      </w:r>
      <w:r>
        <w:rPr>
          <w:rFonts w:ascii="Courier New" w:hAnsi="Courier New"/>
          <w:sz w:val="14"/>
        </w:rPr>
        <w:t xml:space="preserve">    val restSeconds: Int? = null,</w:t>
        <w:br/>
      </w:r>
      <w:r>
        <w:rPr>
          <w:rFonts w:ascii="Courier New" w:hAnsi="Courier New"/>
          <w:sz w:val="14"/>
        </w:rPr>
        <w:t xml:space="preserve">    val exercises: List&lt;SimpleWorkoutExerciseItem&gt;?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ActiveWorkoutSession(</w:t>
        <w:br/>
      </w:r>
      <w:r>
        <w:rPr>
          <w:rFonts w:ascii="Courier New" w:hAnsi="Courier New"/>
          <w:sz w:val="14"/>
        </w:rPr>
        <w:t xml:space="preserve">    val planId: String,</w:t>
        <w:br/>
      </w:r>
      <w:r>
        <w:rPr>
          <w:rFonts w:ascii="Courier New" w:hAnsi="Courier New"/>
          <w:sz w:val="14"/>
        </w:rPr>
        <w:t xml:space="preserve">    val planName: String,</w:t>
        <w:br/>
      </w:r>
      <w:r>
        <w:rPr>
          <w:rFonts w:ascii="Courier New" w:hAnsi="Courier New"/>
          <w:sz w:val="14"/>
        </w:rPr>
        <w:t xml:space="preserve">    val exercises: List&lt;ActiveExercise&gt;,</w:t>
        <w:br/>
      </w:r>
      <w:r>
        <w:rPr>
          <w:rFonts w:ascii="Courier New" w:hAnsi="Courier New"/>
          <w:sz w:val="14"/>
        </w:rPr>
        <w:t xml:space="preserve">    val restSeconds: Int = 60,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ActiveExercise(</w:t>
        <w:br/>
      </w:r>
      <w:r>
        <w:rPr>
          <w:rFonts w:ascii="Courier New" w:hAnsi="Courier New"/>
          <w:sz w:val="14"/>
        </w:rPr>
        <w:t xml:space="preserve">    val exerciseId: String,</w:t>
        <w:br/>
      </w:r>
      <w:r>
        <w:rPr>
          <w:rFonts w:ascii="Courier New" w:hAnsi="Courier New"/>
          <w:sz w:val="14"/>
        </w:rPr>
        <w:t xml:space="preserve">    val exerciseName: String,</w:t>
        <w:br/>
      </w:r>
      <w:r>
        <w:rPr>
          <w:rFonts w:ascii="Courier New" w:hAnsi="Courier New"/>
          <w:sz w:val="14"/>
        </w:rPr>
        <w:t xml:space="preserve">    val muscleGroupLabel: String,</w:t>
        <w:br/>
      </w:r>
      <w:r>
        <w:rPr>
          <w:rFonts w:ascii="Courier New" w:hAnsi="Courier New"/>
          <w:sz w:val="14"/>
        </w:rPr>
        <w:t xml:space="preserve">    val imageUrl: String?,</w:t>
        <w:br/>
      </w:r>
      <w:r>
        <w:rPr>
          <w:rFonts w:ascii="Courier New" w:hAnsi="Courier New"/>
          <w:sz w:val="14"/>
        </w:rPr>
        <w:t xml:space="preserve">    val techniqueTip: String?,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Int,</w:t>
        <w:br/>
      </w:r>
      <w:r>
        <w:rPr>
          <w:rFonts w:ascii="Courier New" w:hAnsi="Courier New"/>
          <w:sz w:val="14"/>
        </w:rPr>
        <w:t xml:space="preserve">    val weightKg: Double?,</w:t>
        <w:br/>
      </w:r>
      <w:r>
        <w:rPr>
          <w:rFonts w:ascii="Courier New" w:hAnsi="Courier New"/>
          <w:sz w:val="14"/>
        </w:rPr>
        <w:t xml:space="preserve">    val setWeightsKg: List&lt;Double?&gt;?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CompletedSet(</w:t>
        <w:br/>
      </w:r>
      <w:r>
        <w:rPr>
          <w:rFonts w:ascii="Courier New" w:hAnsi="Courier New"/>
          <w:sz w:val="14"/>
        </w:rPr>
        <w:t xml:space="preserve">    val exerciseIndex: Int,</w:t>
        <w:br/>
      </w:r>
      <w:r>
        <w:rPr>
          <w:rFonts w:ascii="Courier New" w:hAnsi="Courier New"/>
          <w:sz w:val="14"/>
        </w:rPr>
        <w:t xml:space="preserve">    val setIndex: Int,</w:t>
        <w:br/>
      </w:r>
      <w:r>
        <w:rPr>
          <w:rFonts w:ascii="Courier New" w:hAnsi="Courier New"/>
          <w:sz w:val="14"/>
        </w:rPr>
        <w:t xml:space="preserve">    val repsActual: Int,</w:t>
        <w:br/>
      </w:r>
      <w:r>
        <w:rPr>
          <w:rFonts w:ascii="Courier New" w:hAnsi="Courier New"/>
          <w:sz w:val="14"/>
        </w:rPr>
        <w:t xml:space="preserve">    val weightActual: Double,</w:t>
        <w:br/>
      </w:r>
      <w:r>
        <w:rPr>
          <w:rFonts w:ascii="Courier New" w:hAnsi="Courier New"/>
          <w:sz w:val="14"/>
        </w:rPr>
        <w:t xml:space="preserve">    val completedAt: Long,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CreateSimpleWorkoutRequest(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restSeconds: Int,</w:t>
        <w:br/>
      </w:r>
      <w:r>
        <w:rPr>
          <w:rFonts w:ascii="Courier New" w:hAnsi="Courier New"/>
          <w:sz w:val="14"/>
        </w:rPr>
        <w:t xml:space="preserve">    val scheduleType: WorkoutScheduleType = WorkoutScheduleType.ONE_TIME,</w:t>
        <w:br/>
      </w:r>
      <w:r>
        <w:rPr>
          <w:rFonts w:ascii="Courier New" w:hAnsi="Courier New"/>
          <w:sz w:val="14"/>
        </w:rPr>
        <w:t xml:space="preserve">    val scheduleDays: List&lt;String&gt; = emptyList(),</w:t>
        <w:br/>
      </w:r>
      <w:r>
        <w:rPr>
          <w:rFonts w:ascii="Courier New" w:hAnsi="Courier New"/>
          <w:sz w:val="14"/>
        </w:rPr>
        <w:t xml:space="preserve">    val exercises: List&lt;SimpleWorkoutExerciseItem&gt;,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SimpleWorkoutExerciseItem(</w:t>
        <w:br/>
      </w:r>
      <w:r>
        <w:rPr>
          <w:rFonts w:ascii="Courier New" w:hAnsi="Courier New"/>
          <w:sz w:val="14"/>
        </w:rPr>
        <w:t xml:space="preserve">    val exerciseId: String,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Int,</w:t>
        <w:br/>
      </w:r>
      <w:r>
        <w:rPr>
          <w:rFonts w:ascii="Courier New" w:hAnsi="Courier New"/>
          <w:sz w:val="14"/>
        </w:rPr>
        <w:t xml:space="preserve">    val setWeightsKg: List&lt;Double?&gt;?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SubmitWorkoutSessionRequest(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workoutPlanDayId: String? = null,</w:t>
        <w:br/>
      </w:r>
      <w:r>
        <w:rPr>
          <w:rFonts w:ascii="Courier New" w:hAnsi="Courier New"/>
          <w:sz w:val="14"/>
        </w:rPr>
        <w:t xml:space="preserve">    val startedAt: Long,</w:t>
        <w:br/>
      </w:r>
      <w:r>
        <w:rPr>
          <w:rFonts w:ascii="Courier New" w:hAnsi="Courier New"/>
          <w:sz w:val="14"/>
        </w:rPr>
        <w:t xml:space="preserve">    val finishedAt: Long,</w:t>
        <w:br/>
      </w:r>
      <w:r>
        <w:rPr>
          <w:rFonts w:ascii="Courier New" w:hAnsi="Courier New"/>
          <w:sz w:val="14"/>
        </w:rPr>
        <w:t xml:space="preserve">    val status: String = "COMPLETED",</w:t>
        <w:br/>
      </w:r>
      <w:r>
        <w:rPr>
          <w:rFonts w:ascii="Courier New" w:hAnsi="Courier New"/>
          <w:sz w:val="14"/>
        </w:rPr>
        <w:t xml:space="preserve">    val notes: String? = null,</w:t>
        <w:br/>
      </w:r>
      <w:r>
        <w:rPr>
          <w:rFonts w:ascii="Courier New" w:hAnsi="Courier New"/>
          <w:sz w:val="14"/>
        </w:rPr>
        <w:t xml:space="preserve">    val sets: List&lt;SubmitSessionSetItem&gt; = emptyList(),</w:t>
        <w:br/>
      </w:r>
      <w:r>
        <w:rPr>
          <w:rFonts w:ascii="Courier New" w:hAnsi="Courier New"/>
          <w:sz w:val="14"/>
        </w:rPr>
        <w:t xml:space="preserve">    val totalPlannedSets: Int? = null,</w:t>
        <w:br/>
      </w:r>
      <w:r>
        <w:rPr>
          <w:rFonts w:ascii="Courier New" w:hAnsi="Courier New"/>
          <w:sz w:val="14"/>
        </w:rPr>
        <w:t xml:space="preserve">    val totalPlannedExercises: Int?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SubmitSessionSetItem(</w:t>
        <w:br/>
      </w:r>
      <w:r>
        <w:rPr>
          <w:rFonts w:ascii="Courier New" w:hAnsi="Courier New"/>
          <w:sz w:val="14"/>
        </w:rPr>
        <w:t xml:space="preserve">    val exerciseId: String,</w:t>
        <w:br/>
      </w:r>
      <w:r>
        <w:rPr>
          <w:rFonts w:ascii="Courier New" w:hAnsi="Courier New"/>
          <w:sz w:val="14"/>
        </w:rPr>
        <w:t xml:space="preserve">    val setNumber: Int,</w:t>
        <w:br/>
      </w:r>
      <w:r>
        <w:rPr>
          <w:rFonts w:ascii="Courier New" w:hAnsi="Courier New"/>
          <w:sz w:val="14"/>
        </w:rPr>
        <w:t xml:space="preserve">    val reps: Int?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completed: Boolean = true,</w:t>
        <w:br/>
      </w:r>
      <w:r>
        <w:rPr>
          <w:rFonts w:ascii="Courier New" w:hAnsi="Courier New"/>
          <w:sz w:val="14"/>
        </w:rPr>
        <w:t xml:space="preserve">    val durationSeconds: Int?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WorkoutSessionResponse(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status: String,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WorkoutPlanResponse(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createdBy: String = "USER",</w:t>
        <w:br/>
      </w:r>
      <w:r>
        <w:rPr>
          <w:rFonts w:ascii="Courier New" w:hAnsi="Courier New"/>
          <w:sz w:val="14"/>
        </w:rPr>
        <w:t xml:space="preserve">    val isActive: Boolean = true,</w:t>
        <w:br/>
      </w:r>
      <w:r>
        <w:rPr>
          <w:rFonts w:ascii="Courier New" w:hAnsi="Courier New"/>
          <w:sz w:val="14"/>
        </w:rPr>
        <w:t xml:space="preserve">    val scheduleType: String = "ONE_TIME",</w:t>
        <w:br/>
      </w:r>
      <w:r>
        <w:rPr>
          <w:rFonts w:ascii="Courier New" w:hAnsi="Courier New"/>
          <w:sz w:val="14"/>
        </w:rPr>
        <w:t xml:space="preserve">    val days: List&lt;WorkoutPlanDayResponse&gt;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WorkoutPlanDayResponse(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dayOfWeek: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orderIndex: Int = 0,</w:t>
        <w:br/>
      </w:r>
      <w:r>
        <w:rPr>
          <w:rFonts w:ascii="Courier New" w:hAnsi="Courier New"/>
          <w:sz w:val="14"/>
        </w:rPr>
        <w:t xml:space="preserve">    val exercises: List&lt;WorkoutPlanExerciseResponse&gt; = emptyList(),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WorkoutPlanExerciseResponse(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exerciseId: String,</w:t>
        <w:br/>
      </w:r>
      <w:r>
        <w:rPr>
          <w:rFonts w:ascii="Courier New" w:hAnsi="Courier New"/>
          <w:sz w:val="14"/>
        </w:rPr>
        <w:t xml:space="preserve">    val exerciseNameRu: String,</w:t>
        <w:br/>
      </w:r>
      <w:r>
        <w:rPr>
          <w:rFonts w:ascii="Courier New" w:hAnsi="Courier New"/>
          <w:sz w:val="14"/>
        </w:rPr>
        <w:t xml:space="preserve">    val exerciseNameEn: String,</w:t>
        <w:br/>
      </w:r>
      <w:r>
        <w:rPr>
          <w:rFonts w:ascii="Courier New" w:hAnsi="Courier New"/>
          <w:sz w:val="14"/>
        </w:rPr>
        <w:t xml:space="preserve">    val muscleGroup: String,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restSeconds: Int = 60,</w:t>
        <w:br/>
      </w:r>
      <w:r>
        <w:rPr>
          <w:rFonts w:ascii="Courier New" w:hAnsi="Courier New"/>
          <w:sz w:val="14"/>
        </w:rPr>
        <w:t xml:space="preserve">    val orderIndex: Int = 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secondsPer10Reps: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setWeightsKg: List&lt;Double?&gt;?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@Serializable</w:t>
        <w:br/>
      </w:r>
      <w:r>
        <w:rPr>
          <w:rFonts w:ascii="Courier New" w:hAnsi="Courier New"/>
          <w:sz w:val="14"/>
        </w:rPr>
        <w:t>data class WorkoutSessionHistoryItem(</w:t>
        <w:br/>
      </w:r>
      <w:r>
        <w:rPr>
          <w:rFonts w:ascii="Courier New" w:hAnsi="Courier New"/>
          <w:sz w:val="14"/>
        </w:rPr>
        <w:t xml:space="preserve">    val id: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startedAt: Double,</w:t>
        <w:br/>
      </w:r>
      <w:r>
        <w:rPr>
          <w:rFonts w:ascii="Courier New" w:hAnsi="Courier New"/>
          <w:sz w:val="14"/>
        </w:rPr>
        <w:t xml:space="preserve">    val finishedAt: Double? = null,</w:t>
        <w:br/>
      </w:r>
      <w:r>
        <w:rPr>
          <w:rFonts w:ascii="Courier New" w:hAnsi="Courier New"/>
          <w:sz w:val="14"/>
        </w:rPr>
        <w:t xml:space="preserve">    val status: String,</w:t>
        <w:br/>
      </w:r>
      <w:r>
        <w:rPr>
          <w:rFonts w:ascii="Courier New" w:hAnsi="Courier New"/>
          <w:sz w:val="14"/>
        </w:rPr>
        <w:t xml:space="preserve">    val totalSets: Int = 0,</w:t>
        <w:br/>
      </w:r>
      <w:r>
        <w:rPr>
          <w:rFonts w:ascii="Courier New" w:hAnsi="Courier New"/>
          <w:sz w:val="14"/>
        </w:rPr>
        <w:t xml:space="preserve">    val completedSets: Int = 0,</w:t>
        <w:br/>
      </w:r>
      <w:r>
        <w:rPr>
          <w:rFonts w:ascii="Courier New" w:hAnsi="Courier New"/>
          <w:sz w:val="14"/>
        </w:rPr>
        <w:t xml:space="preserve">    val totalExercises: Int = 0,</w:t>
        <w:br/>
      </w:r>
      <w:r>
        <w:rPr>
          <w:rFonts w:ascii="Courier New" w:hAnsi="Courier New"/>
          <w:sz w:val="14"/>
        </w:rPr>
        <w:t xml:space="preserve">    val completedExercises: Int = 0,</w:t>
        <w:br/>
      </w:r>
      <w:r>
        <w:rPr>
          <w:rFonts w:ascii="Courier New" w:hAnsi="Courier New"/>
          <w:sz w:val="14"/>
        </w:rPr>
        <w:t xml:space="preserve">    val totalReps: Int = 0,</w:t>
        <w:br/>
      </w:r>
      <w:r>
        <w:rPr>
          <w:rFonts w:ascii="Courier New" w:hAnsi="Courier New"/>
          <w:sz w:val="14"/>
        </w:rPr>
        <w:t xml:space="preserve">    val primaryMuscleGroup: String? = null,</w:t>
        <w:br/>
      </w:r>
      <w:r>
        <w:rPr>
          <w:rFonts w:ascii="Courier New" w:hAnsi="Courier New"/>
          <w:sz w:val="14"/>
        </w:rPr>
        <w:t xml:space="preserve">    val durationMinutes: Int?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fun WorkoutPlanResponse.toActiveSession(): ActiveWorkoutSession {</w:t>
        <w:br/>
      </w:r>
      <w:r>
        <w:rPr>
          <w:rFonts w:ascii="Courier New" w:hAnsi="Courier New"/>
          <w:sz w:val="14"/>
        </w:rPr>
        <w:t xml:space="preserve">    val day = days.minByOrNull { it.orderIndex }</w:t>
        <w:br/>
      </w:r>
      <w:r>
        <w:rPr>
          <w:rFonts w:ascii="Courier New" w:hAnsi="Courier New"/>
          <w:sz w:val="14"/>
        </w:rPr>
        <w:t xml:space="preserve">    val exercises = day?.exercises</w:t>
        <w:br/>
      </w:r>
      <w:r>
        <w:rPr>
          <w:rFonts w:ascii="Courier New" w:hAnsi="Courier New"/>
          <w:sz w:val="14"/>
        </w:rPr>
        <w:t xml:space="preserve">        ?.sortedBy { it.orderIndex }</w:t>
        <w:br/>
      </w:r>
      <w:r>
        <w:rPr>
          <w:rFonts w:ascii="Courier New" w:hAnsi="Courier New"/>
          <w:sz w:val="14"/>
        </w:rPr>
        <w:t xml:space="preserve">        ?.map { ex -&gt;</w:t>
        <w:br/>
      </w:r>
      <w:r>
        <w:rPr>
          <w:rFonts w:ascii="Courier New" w:hAnsi="Courier New"/>
          <w:sz w:val="14"/>
        </w:rPr>
        <w:t xml:space="preserve">            ActiveExercise(</w:t>
        <w:br/>
      </w:r>
      <w:r>
        <w:rPr>
          <w:rFonts w:ascii="Courier New" w:hAnsi="Courier New"/>
          <w:sz w:val="14"/>
        </w:rPr>
        <w:t xml:space="preserve">                exerciseId = ex.exerciseId,</w:t>
        <w:br/>
      </w:r>
      <w:r>
        <w:rPr>
          <w:rFonts w:ascii="Courier New" w:hAnsi="Courier New"/>
          <w:sz w:val="14"/>
        </w:rPr>
        <w:t xml:space="preserve">                exerciseName = ex.exerciseNameRu,</w:t>
        <w:br/>
      </w:r>
      <w:r>
        <w:rPr>
          <w:rFonts w:ascii="Courier New" w:hAnsi="Courier New"/>
          <w:sz w:val="14"/>
        </w:rPr>
        <w:t xml:space="preserve">                muscleGroupLabel = ex.muscleGroup,</w:t>
        <w:br/>
      </w:r>
      <w:r>
        <w:rPr>
          <w:rFonts w:ascii="Courier New" w:hAnsi="Courier New"/>
          <w:sz w:val="14"/>
        </w:rPr>
        <w:t xml:space="preserve">                imageUrl = null,</w:t>
        <w:br/>
      </w:r>
      <w:r>
        <w:rPr>
          <w:rFonts w:ascii="Courier New" w:hAnsi="Courier New"/>
          <w:sz w:val="14"/>
        </w:rPr>
        <w:t xml:space="preserve">                techniqueTip = null,</w:t>
        <w:br/>
      </w:r>
      <w:r>
        <w:rPr>
          <w:rFonts w:ascii="Courier New" w:hAnsi="Courier New"/>
          <w:sz w:val="14"/>
        </w:rPr>
        <w:t xml:space="preserve">                sets = ex.sets,</w:t>
        <w:br/>
      </w:r>
      <w:r>
        <w:rPr>
          <w:rFonts w:ascii="Courier New" w:hAnsi="Courier New"/>
          <w:sz w:val="14"/>
        </w:rPr>
        <w:t xml:space="preserve">                reps = ex.reps,</w:t>
        <w:br/>
      </w:r>
      <w:r>
        <w:rPr>
          <w:rFonts w:ascii="Courier New" w:hAnsi="Courier New"/>
          <w:sz w:val="14"/>
        </w:rPr>
        <w:t xml:space="preserve">                weightKg = ex.weightKg,</w:t>
        <w:br/>
      </w:r>
      <w:r>
        <w:rPr>
          <w:rFonts w:ascii="Courier New" w:hAnsi="Courier New"/>
          <w:sz w:val="14"/>
        </w:rPr>
        <w:t xml:space="preserve">                setWeightsKg = ex.setWeightsKg,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 ?: emptyList()</w:t>
        <w:br/>
      </w:r>
      <w:r>
        <w:rPr>
          <w:rFonts w:ascii="Courier New" w:hAnsi="Courier New"/>
          <w:sz w:val="14"/>
        </w:rPr>
        <w:t xml:space="preserve">    val restSeconds = day?.exercises?.firstOrNull()?.restSeconds ?: 60</w:t>
        <w:br/>
      </w:r>
      <w:r>
        <w:rPr>
          <w:rFonts w:ascii="Courier New" w:hAnsi="Courier New"/>
          <w:sz w:val="14"/>
        </w:rPr>
        <w:t xml:space="preserve">    return ActiveWorkoutSession(</w:t>
        <w:br/>
      </w:r>
      <w:r>
        <w:rPr>
          <w:rFonts w:ascii="Courier New" w:hAnsi="Courier New"/>
          <w:sz w:val="14"/>
        </w:rPr>
        <w:t xml:space="preserve">        planId = id,</w:t>
        <w:br/>
      </w:r>
      <w:r>
        <w:rPr>
          <w:rFonts w:ascii="Courier New" w:hAnsi="Courier New"/>
          <w:sz w:val="14"/>
        </w:rPr>
        <w:t xml:space="preserve">        planName = name,</w:t>
        <w:br/>
      </w:r>
      <w:r>
        <w:rPr>
          <w:rFonts w:ascii="Courier New" w:hAnsi="Courier New"/>
          <w:sz w:val="14"/>
        </w:rPr>
        <w:t xml:space="preserve">        exercises = exercises,</w:t>
        <w:br/>
      </w:r>
      <w:r>
        <w:rPr>
          <w:rFonts w:ascii="Courier New" w:hAnsi="Courier New"/>
          <w:sz w:val="14"/>
        </w:rPr>
        <w:t xml:space="preserve">        restSeconds = restSeconds,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gymgenieBackend/src/main/kotlin/com/asc/gymgenie/ai/client/GigaChatAuthService.kt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com.asc.gymgenie.ai.client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com.asc.gymgenie.ai.client.dto.GigaChatTokenResponse</w:t>
        <w:br/>
      </w:r>
      <w:r>
        <w:rPr>
          <w:rFonts w:ascii="Courier New" w:hAnsi="Courier New"/>
          <w:sz w:val="14"/>
        </w:rPr>
        <w:t>import com.asc.gymgenie.ai.config.GigaChatProperties</w:t>
        <w:br/>
      </w:r>
      <w:r>
        <w:rPr>
          <w:rFonts w:ascii="Courier New" w:hAnsi="Courier New"/>
          <w:sz w:val="14"/>
        </w:rPr>
        <w:t>import org.slf4j.LoggerFactory</w:t>
        <w:br/>
      </w:r>
      <w:r>
        <w:rPr>
          <w:rFonts w:ascii="Courier New" w:hAnsi="Courier New"/>
          <w:sz w:val="14"/>
        </w:rPr>
        <w:t>import org.springframework.beans.factory.annotation.Qualifier</w:t>
        <w:br/>
      </w:r>
      <w:r>
        <w:rPr>
          <w:rFonts w:ascii="Courier New" w:hAnsi="Courier New"/>
          <w:sz w:val="14"/>
        </w:rPr>
        <w:t>import org.springframework.http.MediaType</w:t>
        <w:br/>
      </w:r>
      <w:r>
        <w:rPr>
          <w:rFonts w:ascii="Courier New" w:hAnsi="Courier New"/>
          <w:sz w:val="14"/>
        </w:rPr>
        <w:t>import org.springframework.stereotype.Service</w:t>
        <w:br/>
      </w:r>
      <w:r>
        <w:rPr>
          <w:rFonts w:ascii="Courier New" w:hAnsi="Courier New"/>
          <w:sz w:val="14"/>
        </w:rPr>
        <w:t>import org.springframework.util.LinkedMultiValueMap</w:t>
        <w:br/>
      </w:r>
      <w:r>
        <w:rPr>
          <w:rFonts w:ascii="Courier New" w:hAnsi="Courier New"/>
          <w:sz w:val="14"/>
        </w:rPr>
        <w:t>import org.springframework.web.client.RestClient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@Service</w:t>
        <w:br/>
      </w:r>
      <w:r>
        <w:rPr>
          <w:rFonts w:ascii="Courier New" w:hAnsi="Courier New"/>
          <w:sz w:val="14"/>
        </w:rPr>
        <w:t>class GigaChatAuthService(</w:t>
        <w:br/>
      </w:r>
      <w:r>
        <w:rPr>
          <w:rFonts w:ascii="Courier New" w:hAnsi="Courier New"/>
          <w:sz w:val="14"/>
        </w:rPr>
        <w:t xml:space="preserve">    private val properties: GigaChatProperties,</w:t>
        <w:br/>
      </w:r>
      <w:r>
        <w:rPr>
          <w:rFonts w:ascii="Courier New" w:hAnsi="Courier New"/>
          <w:sz w:val="14"/>
        </w:rPr>
        <w:t xml:space="preserve">    @Qualifier("gigaChatRestClient") private val restClient: RestClient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log = LoggerFactory.getLogger(javaClass)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@Volatile private var cachedToken: String? = null</w:t>
        <w:br/>
      </w:r>
      <w:r>
        <w:rPr>
          <w:rFonts w:ascii="Courier New" w:hAnsi="Courier New"/>
          <w:sz w:val="14"/>
        </w:rPr>
        <w:t xml:space="preserve">    @Volatile private var tokenExpiresAt: Long = 0L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@Synchronized</w:t>
        <w:br/>
      </w:r>
      <w:r>
        <w:rPr>
          <w:rFonts w:ascii="Courier New" w:hAnsi="Courier New"/>
          <w:sz w:val="14"/>
        </w:rPr>
        <w:t xml:space="preserve">    fun getAccessToken(): String {</w:t>
        <w:br/>
      </w:r>
      <w:r>
        <w:rPr>
          <w:rFonts w:ascii="Courier New" w:hAnsi="Courier New"/>
          <w:sz w:val="14"/>
        </w:rPr>
        <w:t xml:space="preserve">        val now = System.currentTimeMillis()</w:t>
        <w:br/>
      </w:r>
      <w:r>
        <w:rPr>
          <w:rFonts w:ascii="Courier New" w:hAnsi="Courier New"/>
          <w:sz w:val="14"/>
        </w:rPr>
        <w:t xml:space="preserve">        val token = cachedToken</w:t>
        <w:br/>
      </w:r>
      <w:r>
        <w:rPr>
          <w:rFonts w:ascii="Courier New" w:hAnsi="Courier New"/>
          <w:sz w:val="14"/>
        </w:rPr>
        <w:t xml:space="preserve">        if (token != null &amp;&amp; now &lt; tokenExpiresAt - TOKEN_REFRESH_MARGIN_MS) {</w:t>
        <w:br/>
      </w:r>
      <w:r>
        <w:rPr>
          <w:rFonts w:ascii="Courier New" w:hAnsi="Courier New"/>
          <w:sz w:val="14"/>
        </w:rPr>
        <w:t xml:space="preserve">            return token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log.debug("Fetching new GigaChat access token")</w:t>
        <w:br/>
      </w:r>
      <w:r>
        <w:rPr>
          <w:rFonts w:ascii="Courier New" w:hAnsi="Courier New"/>
          <w:sz w:val="14"/>
        </w:rPr>
        <w:t xml:space="preserve">        return fetchNewToken()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fetchNewToken(): String {</w:t>
        <w:br/>
      </w:r>
      <w:r>
        <w:rPr>
          <w:rFonts w:ascii="Courier New" w:hAnsi="Courier New"/>
          <w:sz w:val="14"/>
        </w:rPr>
        <w:t xml:space="preserve">        val body = LinkedMultiValueMap&lt;String, String&gt;().apply {</w:t>
        <w:br/>
      </w:r>
      <w:r>
        <w:rPr>
          <w:rFonts w:ascii="Courier New" w:hAnsi="Courier New"/>
          <w:sz w:val="14"/>
        </w:rPr>
        <w:t xml:space="preserve">            add("scope", "GIGACHAT_API_PERS")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val response = restClient.post()</w:t>
        <w:br/>
      </w:r>
      <w:r>
        <w:rPr>
          <w:rFonts w:ascii="Courier New" w:hAnsi="Courier New"/>
          <w:sz w:val="14"/>
        </w:rPr>
        <w:t xml:space="preserve">            .uri(AUTH_URL)</w:t>
        <w:br/>
      </w:r>
      <w:r>
        <w:rPr>
          <w:rFonts w:ascii="Courier New" w:hAnsi="Courier New"/>
          <w:sz w:val="14"/>
        </w:rPr>
        <w:t xml:space="preserve">            .header("Authorization", "Basic ${properties.authKey}")</w:t>
        <w:br/>
      </w:r>
      <w:r>
        <w:rPr>
          <w:rFonts w:ascii="Courier New" w:hAnsi="Courier New"/>
          <w:sz w:val="14"/>
        </w:rPr>
        <w:t xml:space="preserve">            .header("RqUID", UUID.randomUUID().toString())</w:t>
        <w:br/>
      </w:r>
      <w:r>
        <w:rPr>
          <w:rFonts w:ascii="Courier New" w:hAnsi="Courier New"/>
          <w:sz w:val="14"/>
        </w:rPr>
        <w:t xml:space="preserve">            .contentType(MediaType.APPLICATION_FORM_URLENCODED)</w:t>
        <w:br/>
      </w:r>
      <w:r>
        <w:rPr>
          <w:rFonts w:ascii="Courier New" w:hAnsi="Courier New"/>
          <w:sz w:val="14"/>
        </w:rPr>
        <w:t xml:space="preserve">            .body(body)</w:t>
        <w:br/>
      </w:r>
      <w:r>
        <w:rPr>
          <w:rFonts w:ascii="Courier New" w:hAnsi="Courier New"/>
          <w:sz w:val="14"/>
        </w:rPr>
        <w:t xml:space="preserve">            .retrieve()</w:t>
        <w:br/>
      </w:r>
      <w:r>
        <w:rPr>
          <w:rFonts w:ascii="Courier New" w:hAnsi="Courier New"/>
          <w:sz w:val="14"/>
        </w:rPr>
        <w:t xml:space="preserve">            .body(GigaChatTokenResponse::class.java)</w:t>
        <w:br/>
      </w:r>
      <w:r>
        <w:rPr>
          <w:rFonts w:ascii="Courier New" w:hAnsi="Courier New"/>
          <w:sz w:val="14"/>
        </w:rPr>
        <w:t xml:space="preserve">            ?: error("Empty response from GigaChat auth endpoint")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cachedToken = response.accessToken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tokenExpiresAt = response.expiresAt</w:t>
        <w:br/>
      </w:r>
      <w:r>
        <w:rPr>
          <w:rFonts w:ascii="Courier New" w:hAnsi="Courier New"/>
          <w:sz w:val="14"/>
        </w:rPr>
        <w:t xml:space="preserve">        log.debug("GigaChat token refreshed, expires at {}", tokenExpiresAt)</w:t>
        <w:br/>
      </w:r>
      <w:r>
        <w:rPr>
          <w:rFonts w:ascii="Courier New" w:hAnsi="Courier New"/>
          <w:sz w:val="14"/>
        </w:rPr>
        <w:t xml:space="preserve">        return response.accessToken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const val AUTH_URL = "https://ngw.devices.sberbank.ru:9443/api/v2/oauth"</w:t>
        <w:br/>
      </w:r>
      <w:r>
        <w:rPr>
          <w:rFonts w:ascii="Courier New" w:hAnsi="Courier New"/>
          <w:sz w:val="14"/>
        </w:rPr>
        <w:t xml:space="preserve">        private const val TOKEN_REFRESH_MARGIN_MS = 60_000L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gymgenieBackend/src/main/kotlin/com/asc/gymgenie/ai/client/GigaChatClient.kt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com.asc.gymgenie.ai.client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com.asc.gymgenie.ai.client.dto.GigaChatChatRequest</w:t>
        <w:br/>
      </w:r>
      <w:r>
        <w:rPr>
          <w:rFonts w:ascii="Courier New" w:hAnsi="Courier New"/>
          <w:sz w:val="14"/>
        </w:rPr>
        <w:t>import com.asc.gymgenie.ai.client.dto.GigaChatChatResponse</w:t>
        <w:br/>
      </w:r>
      <w:r>
        <w:rPr>
          <w:rFonts w:ascii="Courier New" w:hAnsi="Courier New"/>
          <w:sz w:val="14"/>
        </w:rPr>
        <w:t>import com.asc.gymgenie.ai.client.dto.GigaChatMessage</w:t>
        <w:br/>
      </w:r>
      <w:r>
        <w:rPr>
          <w:rFonts w:ascii="Courier New" w:hAnsi="Courier New"/>
          <w:sz w:val="14"/>
        </w:rPr>
        <w:t>import com.asc.gymgenie.common.exception.BadRequestException</w:t>
        <w:br/>
      </w:r>
      <w:r>
        <w:rPr>
          <w:rFonts w:ascii="Courier New" w:hAnsi="Courier New"/>
          <w:sz w:val="14"/>
        </w:rPr>
        <w:t>import org.slf4j.LoggerFactory</w:t>
        <w:br/>
      </w:r>
      <w:r>
        <w:rPr>
          <w:rFonts w:ascii="Courier New" w:hAnsi="Courier New"/>
          <w:sz w:val="14"/>
        </w:rPr>
        <w:t>import org.springframework.beans.factory.annotation.Qualifier</w:t>
        <w:br/>
      </w:r>
      <w:r>
        <w:rPr>
          <w:rFonts w:ascii="Courier New" w:hAnsi="Courier New"/>
          <w:sz w:val="14"/>
        </w:rPr>
        <w:t>import org.springframework.http.MediaType</w:t>
        <w:br/>
      </w:r>
      <w:r>
        <w:rPr>
          <w:rFonts w:ascii="Courier New" w:hAnsi="Courier New"/>
          <w:sz w:val="14"/>
        </w:rPr>
        <w:t>import org.springframework.stereotype.Component</w:t>
        <w:br/>
      </w:r>
      <w:r>
        <w:rPr>
          <w:rFonts w:ascii="Courier New" w:hAnsi="Courier New"/>
          <w:sz w:val="14"/>
        </w:rPr>
        <w:t>import org.springframework.web.client.RestClient</w:t>
        <w:br/>
      </w:r>
      <w:r>
        <w:rPr>
          <w:rFonts w:ascii="Courier New" w:hAnsi="Courier New"/>
          <w:sz w:val="14"/>
        </w:rPr>
        <w:t>import org.springframework.web.client.RestClientResponseException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@Component</w:t>
        <w:br/>
      </w:r>
      <w:r>
        <w:rPr>
          <w:rFonts w:ascii="Courier New" w:hAnsi="Courier New"/>
          <w:sz w:val="14"/>
        </w:rPr>
        <w:t>class GigaChatClient(</w:t>
        <w:br/>
      </w:r>
      <w:r>
        <w:rPr>
          <w:rFonts w:ascii="Courier New" w:hAnsi="Courier New"/>
          <w:sz w:val="14"/>
        </w:rPr>
        <w:t xml:space="preserve">    @Qualifier("gigaChatRestClient") private val restClient: RestClient,</w:t>
        <w:br/>
      </w:r>
      <w:r>
        <w:rPr>
          <w:rFonts w:ascii="Courier New" w:hAnsi="Courier New"/>
          <w:sz w:val="14"/>
        </w:rPr>
        <w:t xml:space="preserve">    private val authService: GigaChatAuthService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log = LoggerFactory.getLogger(javaClass)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chat(messages: List&lt;GigaChatMessage&gt;): String {</w:t>
        <w:br/>
      </w:r>
      <w:r>
        <w:rPr>
          <w:rFonts w:ascii="Courier New" w:hAnsi="Courier New"/>
          <w:sz w:val="14"/>
        </w:rPr>
        <w:t xml:space="preserve">        val token = authService.getAccessToken()</w:t>
        <w:br/>
      </w:r>
      <w:r>
        <w:rPr>
          <w:rFonts w:ascii="Courier New" w:hAnsi="Courier New"/>
          <w:sz w:val="14"/>
        </w:rPr>
        <w:t xml:space="preserve">        val request = GigaChatChatRequest(</w:t>
        <w:br/>
      </w:r>
      <w:r>
        <w:rPr>
          <w:rFonts w:ascii="Courier New" w:hAnsi="Courier New"/>
          <w:sz w:val="14"/>
        </w:rPr>
        <w:t xml:space="preserve">            model = MODEL,</w:t>
        <w:br/>
      </w:r>
      <w:r>
        <w:rPr>
          <w:rFonts w:ascii="Courier New" w:hAnsi="Courier New"/>
          <w:sz w:val="14"/>
        </w:rPr>
        <w:t xml:space="preserve">            messages = messages,</w:t>
        <w:br/>
      </w:r>
      <w:r>
        <w:rPr>
          <w:rFonts w:ascii="Courier New" w:hAnsi="Courier New"/>
          <w:sz w:val="14"/>
        </w:rPr>
        <w:t xml:space="preserve">            temperature = TEMPERATURE,</w:t>
        <w:br/>
      </w:r>
      <w:r>
        <w:rPr>
          <w:rFonts w:ascii="Courier New" w:hAnsi="Courier New"/>
          <w:sz w:val="14"/>
        </w:rPr>
        <w:t xml:space="preserve">            stream = false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log.debug("Sending {} messages to GigaChat", messages.size)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response = restClient.post()</w:t>
        <w:br/>
      </w:r>
      <w:r>
        <w:rPr>
          <w:rFonts w:ascii="Courier New" w:hAnsi="Courier New"/>
          <w:sz w:val="14"/>
        </w:rPr>
        <w:t xml:space="preserve">                .uri(CHAT_URL)</w:t>
        <w:br/>
      </w:r>
      <w:r>
        <w:rPr>
          <w:rFonts w:ascii="Courier New" w:hAnsi="Courier New"/>
          <w:sz w:val="14"/>
        </w:rPr>
        <w:t xml:space="preserve">                .header("Authorization", "Bearer $token")</w:t>
        <w:br/>
      </w:r>
      <w:r>
        <w:rPr>
          <w:rFonts w:ascii="Courier New" w:hAnsi="Courier New"/>
          <w:sz w:val="14"/>
        </w:rPr>
        <w:t xml:space="preserve">                .contentType(MediaType.APPLICATION_JSON)</w:t>
        <w:br/>
      </w:r>
      <w:r>
        <w:rPr>
          <w:rFonts w:ascii="Courier New" w:hAnsi="Courier New"/>
          <w:sz w:val="14"/>
        </w:rPr>
        <w:t xml:space="preserve">                .body(request)</w:t>
        <w:br/>
      </w:r>
      <w:r>
        <w:rPr>
          <w:rFonts w:ascii="Courier New" w:hAnsi="Courier New"/>
          <w:sz w:val="14"/>
        </w:rPr>
        <w:t xml:space="preserve">                .retrieve()</w:t>
        <w:br/>
      </w:r>
      <w:r>
        <w:rPr>
          <w:rFonts w:ascii="Courier New" w:hAnsi="Courier New"/>
          <w:sz w:val="14"/>
        </w:rPr>
        <w:t xml:space="preserve">                .body(GigaChatChatResponse::class.java)</w:t>
        <w:br/>
      </w:r>
      <w:r>
        <w:rPr>
          <w:rFonts w:ascii="Courier New" w:hAnsi="Courier New"/>
          <w:sz w:val="14"/>
        </w:rPr>
        <w:t xml:space="preserve">                ?: throw BadRequestException("Empty response from GigaChat")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response.choices.firstOrNull()?.message?.content</w:t>
        <w:br/>
      </w:r>
      <w:r>
        <w:rPr>
          <w:rFonts w:ascii="Courier New" w:hAnsi="Courier New"/>
          <w:sz w:val="14"/>
        </w:rPr>
        <w:t xml:space="preserve">                ?: throw BadRequestException("No content in GigaChat response")</w:t>
        <w:br/>
      </w:r>
      <w:r>
        <w:rPr>
          <w:rFonts w:ascii="Courier New" w:hAnsi="Courier New"/>
          <w:sz w:val="14"/>
        </w:rPr>
        <w:t xml:space="preserve">        } catch (e: RestClientResponseException) {</w:t>
        <w:br/>
      </w:r>
      <w:r>
        <w:rPr>
          <w:rFonts w:ascii="Courier New" w:hAnsi="Courier New"/>
          <w:sz w:val="14"/>
        </w:rPr>
        <w:t xml:space="preserve">            log.error("GigaChat API error: {} {}", e.statusCode, e.responseBodyAsString)</w:t>
        <w:br/>
      </w:r>
      <w:r>
        <w:rPr>
          <w:rFonts w:ascii="Courier New" w:hAnsi="Courier New"/>
          <w:sz w:val="14"/>
        </w:rPr>
        <w:t xml:space="preserve">            throw BadRequestException("AI service error, please try again later")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const val CHAT_URL = "https://gigachat.devices.sberbank.ru/api/v1/chat/completions"</w:t>
        <w:br/>
      </w:r>
      <w:r>
        <w:rPr>
          <w:rFonts w:ascii="Courier New" w:hAnsi="Courier New"/>
          <w:sz w:val="14"/>
        </w:rPr>
        <w:t xml:space="preserve">        private const val MODEL = "GigaChat"</w:t>
        <w:br/>
      </w:r>
      <w:r>
        <w:rPr>
          <w:rFonts w:ascii="Courier New" w:hAnsi="Courier New"/>
          <w:sz w:val="14"/>
        </w:rPr>
        <w:t xml:space="preserve">        private const val TEMPERATURE = 0.3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gymgenieBackend/src/main/kotlin/com/asc/gymgenie/ai/client/dto/GigaChatApiDtos.kt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com.asc.gymgenie.ai.client.dto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com.fasterxml.jackson.annotation.JsonProperty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GigaChatMessage(</w:t>
        <w:br/>
      </w:r>
      <w:r>
        <w:rPr>
          <w:rFonts w:ascii="Courier New" w:hAnsi="Courier New"/>
          <w:sz w:val="14"/>
        </w:rPr>
        <w:t xml:space="preserve">    val role: String,</w:t>
        <w:br/>
      </w:r>
      <w:r>
        <w:rPr>
          <w:rFonts w:ascii="Courier New" w:hAnsi="Courier New"/>
          <w:sz w:val="14"/>
        </w:rPr>
        <w:t xml:space="preserve">    val content: String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GigaChatChatRequest(</w:t>
        <w:br/>
      </w:r>
      <w:r>
        <w:rPr>
          <w:rFonts w:ascii="Courier New" w:hAnsi="Courier New"/>
          <w:sz w:val="14"/>
        </w:rPr>
        <w:t xml:space="preserve">    val model: String,</w:t>
        <w:br/>
      </w:r>
      <w:r>
        <w:rPr>
          <w:rFonts w:ascii="Courier New" w:hAnsi="Courier New"/>
          <w:sz w:val="14"/>
        </w:rPr>
        <w:t xml:space="preserve">    val messages: List&lt;GigaChatMessage&gt;,</w:t>
        <w:br/>
      </w:r>
      <w:r>
        <w:rPr>
          <w:rFonts w:ascii="Courier New" w:hAnsi="Courier New"/>
          <w:sz w:val="14"/>
        </w:rPr>
        <w:t xml:space="preserve">    val temperature: Double = 0.3,</w:t>
        <w:br/>
      </w:r>
      <w:r>
        <w:rPr>
          <w:rFonts w:ascii="Courier New" w:hAnsi="Courier New"/>
          <w:sz w:val="14"/>
        </w:rPr>
        <w:t xml:space="preserve">    val stream: Boolean = false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GigaChatChatResponse(</w:t>
        <w:br/>
      </w:r>
      <w:r>
        <w:rPr>
          <w:rFonts w:ascii="Courier New" w:hAnsi="Courier New"/>
          <w:sz w:val="14"/>
        </w:rPr>
        <w:t xml:space="preserve">    val choices: List&lt;GigaChatChoice&gt;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GigaChatChoice(</w:t>
        <w:br/>
      </w:r>
      <w:r>
        <w:rPr>
          <w:rFonts w:ascii="Courier New" w:hAnsi="Courier New"/>
          <w:sz w:val="14"/>
        </w:rPr>
        <w:t xml:space="preserve">    val message: GigaChatMessage,</w:t>
        <w:br/>
      </w:r>
      <w:r>
        <w:rPr>
          <w:rFonts w:ascii="Courier New" w:hAnsi="Courier New"/>
          <w:sz w:val="14"/>
        </w:rPr>
        <w:t xml:space="preserve">    @JsonProperty("finish_reason")</w:t>
        <w:br/>
      </w:r>
      <w:r>
        <w:rPr>
          <w:rFonts w:ascii="Courier New" w:hAnsi="Courier New"/>
          <w:sz w:val="14"/>
        </w:rPr>
        <w:t xml:space="preserve">    val finishReason: String?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GigaChatTokenResponse(</w:t>
        <w:br/>
      </w:r>
      <w:r>
        <w:rPr>
          <w:rFonts w:ascii="Courier New" w:hAnsi="Courier New"/>
          <w:sz w:val="14"/>
        </w:rPr>
        <w:t xml:space="preserve">    @JsonProperty("access_token")</w:t>
        <w:br/>
      </w:r>
      <w:r>
        <w:rPr>
          <w:rFonts w:ascii="Courier New" w:hAnsi="Courier New"/>
          <w:sz w:val="14"/>
        </w:rPr>
        <w:t xml:space="preserve">    val accessToken: String,</w:t>
        <w:br/>
      </w:r>
      <w:r>
        <w:rPr>
          <w:rFonts w:ascii="Courier New" w:hAnsi="Courier New"/>
          <w:sz w:val="14"/>
        </w:rPr>
        <w:t xml:space="preserve">    @JsonProperty("expires_at")</w:t>
        <w:br/>
      </w:r>
      <w:r>
        <w:rPr>
          <w:rFonts w:ascii="Courier New" w:hAnsi="Courier New"/>
          <w:sz w:val="14"/>
        </w:rPr>
        <w:t xml:space="preserve">    val expiresAt: Long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gymgenieBackend/src/main/kotlin/com/asc/gymgenie/ai/config/GigaChatConfig.kt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com.asc.gymgenie.ai.config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org.springframework.context.annotation.Bean</w:t>
        <w:br/>
      </w:r>
      <w:r>
        <w:rPr>
          <w:rFonts w:ascii="Courier New" w:hAnsi="Courier New"/>
          <w:sz w:val="14"/>
        </w:rPr>
        <w:t>import org.springframework.context.annotation.Configuration</w:t>
        <w:br/>
      </w:r>
      <w:r>
        <w:rPr>
          <w:rFonts w:ascii="Courier New" w:hAnsi="Courier New"/>
          <w:sz w:val="14"/>
        </w:rPr>
        <w:t>import org.springframework.http.client.JdkClientHttpRequestFactory</w:t>
        <w:br/>
      </w:r>
      <w:r>
        <w:rPr>
          <w:rFonts w:ascii="Courier New" w:hAnsi="Courier New"/>
          <w:sz w:val="14"/>
        </w:rPr>
        <w:t>import org.springframework.web.client.RestClient</w:t>
        <w:br/>
      </w:r>
      <w:r>
        <w:rPr>
          <w:rFonts w:ascii="Courier New" w:hAnsi="Courier New"/>
          <w:sz w:val="14"/>
        </w:rPr>
        <w:t>import java.net.http.HttpClient</w:t>
        <w:br/>
      </w:r>
      <w:r>
        <w:rPr>
          <w:rFonts w:ascii="Courier New" w:hAnsi="Courier New"/>
          <w:sz w:val="14"/>
        </w:rPr>
        <w:t>import java.security.SecureRandom</w:t>
        <w:br/>
      </w:r>
      <w:r>
        <w:rPr>
          <w:rFonts w:ascii="Courier New" w:hAnsi="Courier New"/>
          <w:sz w:val="14"/>
        </w:rPr>
        <w:t>import java.security.cert.X509Certificate</w:t>
        <w:br/>
      </w:r>
      <w:r>
        <w:rPr>
          <w:rFonts w:ascii="Courier New" w:hAnsi="Courier New"/>
          <w:sz w:val="14"/>
        </w:rPr>
        <w:t>import java.time.Duration</w:t>
        <w:br/>
      </w:r>
      <w:r>
        <w:rPr>
          <w:rFonts w:ascii="Courier New" w:hAnsi="Courier New"/>
          <w:sz w:val="14"/>
        </w:rPr>
        <w:t>import javax.net.ssl.SSLContext</w:t>
        <w:br/>
      </w:r>
      <w:r>
        <w:rPr>
          <w:rFonts w:ascii="Courier New" w:hAnsi="Courier New"/>
          <w:sz w:val="14"/>
        </w:rPr>
        <w:t>import javax.net.ssl.TrustManager</w:t>
        <w:br/>
      </w:r>
      <w:r>
        <w:rPr>
          <w:rFonts w:ascii="Courier New" w:hAnsi="Courier New"/>
          <w:sz w:val="14"/>
        </w:rPr>
        <w:t>import javax.net.ssl.X509TrustManager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@Configuration</w:t>
        <w:br/>
      </w:r>
      <w:r>
        <w:rPr>
          <w:rFonts w:ascii="Courier New" w:hAnsi="Courier New"/>
          <w:sz w:val="14"/>
        </w:rPr>
        <w:t>class GigaChatConfig(private val properties: GigaChatProperties)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@Bean("gigaChatRestClient")</w:t>
        <w:br/>
      </w:r>
      <w:r>
        <w:rPr>
          <w:rFonts w:ascii="Courier New" w:hAnsi="Courier New"/>
          <w:sz w:val="14"/>
        </w:rPr>
        <w:t xml:space="preserve">    fun gigaChatRestClient(): RestClient {</w:t>
        <w:br/>
      </w:r>
      <w:r>
        <w:rPr>
          <w:rFonts w:ascii="Courier New" w:hAnsi="Courier New"/>
          <w:sz w:val="14"/>
        </w:rPr>
        <w:t xml:space="preserve">        val trustAll = arrayOf&lt;TrustManager&gt;(object : X509TrustManager {</w:t>
        <w:br/>
      </w:r>
      <w:r>
        <w:rPr>
          <w:rFonts w:ascii="Courier New" w:hAnsi="Courier New"/>
          <w:sz w:val="14"/>
        </w:rPr>
        <w:t xml:space="preserve">            override fun checkClientTrusted(chain: Array&lt;X509Certificate&gt;, authType: String) {}</w:t>
        <w:br/>
      </w:r>
      <w:r>
        <w:rPr>
          <w:rFonts w:ascii="Courier New" w:hAnsi="Courier New"/>
          <w:sz w:val="14"/>
        </w:rPr>
        <w:t xml:space="preserve">            override fun checkServerTrusted(chain: Array&lt;X509Certificate&gt;, authType: String) {}</w:t>
        <w:br/>
      </w:r>
      <w:r>
        <w:rPr>
          <w:rFonts w:ascii="Courier New" w:hAnsi="Courier New"/>
          <w:sz w:val="14"/>
        </w:rPr>
        <w:t xml:space="preserve">            override fun getAcceptedIssuers(): Array&lt;X509Certificate&gt; = arrayOf()</w:t>
        <w:br/>
      </w:r>
      <w:r>
        <w:rPr>
          <w:rFonts w:ascii="Courier New" w:hAnsi="Courier New"/>
          <w:sz w:val="14"/>
        </w:rPr>
        <w:t xml:space="preserve">        })</w:t>
        <w:br/>
      </w:r>
      <w:r>
        <w:rPr>
          <w:rFonts w:ascii="Courier New" w:hAnsi="Courier New"/>
          <w:sz w:val="14"/>
        </w:rPr>
        <w:t xml:space="preserve">        val sslContext = SSLContext.getInstance("TLS").apply { init(null, trustAll, SecureRandom()) }</w:t>
        <w:br/>
      </w:r>
      <w:r>
        <w:rPr>
          <w:rFonts w:ascii="Courier New" w:hAnsi="Courier New"/>
          <w:sz w:val="14"/>
        </w:rPr>
        <w:t xml:space="preserve">        val httpClient = HttpClient.newBuilder()</w:t>
        <w:br/>
      </w:r>
      <w:r>
        <w:rPr>
          <w:rFonts w:ascii="Courier New" w:hAnsi="Courier New"/>
          <w:sz w:val="14"/>
        </w:rPr>
        <w:t xml:space="preserve">            .sslContext(sslContext)</w:t>
        <w:br/>
      </w:r>
      <w:r>
        <w:rPr>
          <w:rFonts w:ascii="Courier New" w:hAnsi="Courier New"/>
          <w:sz w:val="14"/>
        </w:rPr>
        <w:t xml:space="preserve">            .connectTimeout(Duration.ofSeconds(properties.connectTimeoutSeconds))</w:t>
        <w:br/>
      </w:r>
      <w:r>
        <w:rPr>
          <w:rFonts w:ascii="Courier New" w:hAnsi="Courier New"/>
          <w:sz w:val="14"/>
        </w:rPr>
        <w:t xml:space="preserve">            .build()</w:t>
        <w:br/>
      </w:r>
      <w:r>
        <w:rPr>
          <w:rFonts w:ascii="Courier New" w:hAnsi="Courier New"/>
          <w:sz w:val="14"/>
        </w:rPr>
        <w:t xml:space="preserve">        val factory = JdkClientHttpRequestFactory(httpClient).apply {</w:t>
        <w:br/>
      </w:r>
      <w:r>
        <w:rPr>
          <w:rFonts w:ascii="Courier New" w:hAnsi="Courier New"/>
          <w:sz w:val="14"/>
        </w:rPr>
        <w:t xml:space="preserve">            setReadTimeout(Duration.ofSeconds(properties.readTimeoutSeconds))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RestClient.builder()</w:t>
        <w:br/>
      </w:r>
      <w:r>
        <w:rPr>
          <w:rFonts w:ascii="Courier New" w:hAnsi="Courier New"/>
          <w:sz w:val="14"/>
        </w:rPr>
        <w:t xml:space="preserve">            .requestFactory(factory)</w:t>
        <w:br/>
      </w:r>
      <w:r>
        <w:rPr>
          <w:rFonts w:ascii="Courier New" w:hAnsi="Courier New"/>
          <w:sz w:val="14"/>
        </w:rPr>
        <w:t xml:space="preserve">            .build()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gymgenieBackend/src/main/kotlin/com/asc/gymgenie/ai/config/GigaChatProperties.kt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com.asc.gymgenie.ai.config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org.springframework.boot.context.properties.ConfigurationProperties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@ConfigurationProperties(prefix = "gigachat")</w:t>
        <w:br/>
      </w:r>
      <w:r>
        <w:rPr>
          <w:rFonts w:ascii="Courier New" w:hAnsi="Courier New"/>
          <w:sz w:val="14"/>
        </w:rPr>
        <w:t>data class GigaChatProperties(</w:t>
        <w:br/>
      </w:r>
      <w:r>
        <w:rPr>
          <w:rFonts w:ascii="Courier New" w:hAnsi="Courier New"/>
          <w:sz w:val="14"/>
        </w:rPr>
        <w:t xml:space="preserve">    val authKey: String,</w:t>
        <w:br/>
      </w:r>
      <w:r>
        <w:rPr>
          <w:rFonts w:ascii="Courier New" w:hAnsi="Courier New"/>
          <w:sz w:val="14"/>
        </w:rPr>
        <w:t xml:space="preserve">    val connectTimeoutSeconds: Long = 10,</w:t>
        <w:br/>
      </w:r>
      <w:r>
        <w:rPr>
          <w:rFonts w:ascii="Courier New" w:hAnsi="Courier New"/>
          <w:sz w:val="14"/>
        </w:rPr>
        <w:t xml:space="preserve">    val readTimeoutSeconds: Long = 120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gymgenieBackend/src/main/kotlin/com/asc/gymgenie/ai/controller/AiChatController.kt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com.asc.gymgenie.ai.controller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com.asc.gymgenie.ai.dto.*</w:t>
        <w:br/>
      </w:r>
      <w:r>
        <w:rPr>
          <w:rFonts w:ascii="Courier New" w:hAnsi="Courier New"/>
          <w:sz w:val="14"/>
        </w:rPr>
        <w:t>import com.asc.gymgenie.ai.service.WorkoutAiService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org.springframework.http.ResponseEntity</w:t>
        <w:br/>
      </w:r>
      <w:r>
        <w:rPr>
          <w:rFonts w:ascii="Courier New" w:hAnsi="Courier New"/>
          <w:sz w:val="14"/>
        </w:rPr>
        <w:t>import org.springframework.security.core.Authentication</w:t>
        <w:br/>
      </w:r>
      <w:r>
        <w:rPr>
          <w:rFonts w:ascii="Courier New" w:hAnsi="Courier New"/>
          <w:sz w:val="14"/>
        </w:rPr>
        <w:t>import org.springframework.web.bind.annotation.*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@RestController</w:t>
        <w:br/>
      </w:r>
      <w:r>
        <w:rPr>
          <w:rFonts w:ascii="Courier New" w:hAnsi="Courier New"/>
          <w:sz w:val="14"/>
        </w:rPr>
        <w:t>@RequestMapping("/api/v1/ai/chat")</w:t>
        <w:br/>
      </w:r>
      <w:r>
        <w:rPr>
          <w:rFonts w:ascii="Courier New" w:hAnsi="Courier New"/>
          <w:sz w:val="14"/>
        </w:rPr>
        <w:t>class AiChatController(private val workoutAiService: WorkoutAiService)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</w:t>
        <w:br/>
      </w:r>
      <w:r>
        <w:rPr>
          <w:rFonts w:ascii="Courier New" w:hAnsi="Courier New"/>
          <w:sz w:val="14"/>
        </w:rPr>
        <w:t xml:space="preserve">    fun chat(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AiChatRequest</w:t>
        <w:br/>
      </w:r>
      <w:r>
        <w:rPr>
          <w:rFonts w:ascii="Courier New" w:hAnsi="Courier New"/>
          <w:sz w:val="14"/>
        </w:rPr>
        <w:t xml:space="preserve">    ): ResponseEntity&lt;AiChatResponse&gt;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ResponseEntity.ok(workoutAiService.chat(userId,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@PostMapping("/save")</w:t>
        <w:br/>
      </w:r>
      <w:r>
        <w:rPr>
          <w:rFonts w:ascii="Courier New" w:hAnsi="Courier New"/>
          <w:sz w:val="14"/>
        </w:rPr>
        <w:t xml:space="preserve">    fun saveWorkout(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SaveWorkoutRequest</w:t>
        <w:br/>
      </w:r>
      <w:r>
        <w:rPr>
          <w:rFonts w:ascii="Courier New" w:hAnsi="Courier New"/>
          <w:sz w:val="14"/>
        </w:rPr>
        <w:t xml:space="preserve">    ): ResponseEntity&lt;SaveWorkoutResponse&gt;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val planId = workoutAiService.saveWorkout(userId, request)</w:t>
        <w:br/>
      </w:r>
      <w:r>
        <w:rPr>
          <w:rFonts w:ascii="Courier New" w:hAnsi="Courier New"/>
          <w:sz w:val="14"/>
        </w:rPr>
        <w:t xml:space="preserve">        return ResponseEntity.ok(SaveWorkoutResponse(planId))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@PutMapping("/save/{planId}")</w:t>
        <w:br/>
      </w:r>
      <w:r>
        <w:rPr>
          <w:rFonts w:ascii="Courier New" w:hAnsi="Courier New"/>
          <w:sz w:val="14"/>
        </w:rPr>
        <w:t xml:space="preserve">    fun replaceWorkout(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planId: UUID,</w:t>
        <w:br/>
      </w:r>
      <w:r>
        <w:rPr>
          <w:rFonts w:ascii="Courier New" w:hAnsi="Courier New"/>
          <w:sz w:val="14"/>
        </w:rPr>
        <w:t xml:space="preserve">        @Valid @RequestBody request: SaveWorkoutRequest</w:t>
        <w:br/>
      </w:r>
      <w:r>
        <w:rPr>
          <w:rFonts w:ascii="Courier New" w:hAnsi="Courier New"/>
          <w:sz w:val="14"/>
        </w:rPr>
        <w:t xml:space="preserve">    ): ResponseEntity&lt;SaveWorkoutResponse&gt;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val id = workoutAiService.replaceWorkout(userId, planId, request)</w:t>
        <w:br/>
      </w:r>
      <w:r>
        <w:rPr>
          <w:rFonts w:ascii="Courier New" w:hAnsi="Courier New"/>
          <w:sz w:val="14"/>
        </w:rPr>
        <w:t xml:space="preserve">        return ResponseEntity.ok(SaveWorkoutResponse(id))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@DeleteMapping("/session")</w:t>
        <w:br/>
      </w:r>
      <w:r>
        <w:rPr>
          <w:rFonts w:ascii="Courier New" w:hAnsi="Courier New"/>
          <w:sz w:val="14"/>
        </w:rPr>
        <w:t xml:space="preserve">    fun clearSession(authentication: Authentication): ResponseEntity&lt;Void&gt;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workoutAiService.clearSession(userId)</w:t>
        <w:br/>
      </w:r>
      <w:r>
        <w:rPr>
          <w:rFonts w:ascii="Courier New" w:hAnsi="Courier New"/>
          <w:sz w:val="14"/>
        </w:rPr>
        <w:t xml:space="preserve">        return ResponseEntity.noContent().build()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gymgenieBackend/src/main/kotlin/com/asc/gymgenie/ai/dto/AiChatDtos.kt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com.asc.gymgenie.ai.dto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jakarta.validation.constraints.NotBlank</w:t>
        <w:br/>
      </w:r>
      <w:r>
        <w:rPr>
          <w:rFonts w:ascii="Courier New" w:hAnsi="Courier New"/>
          <w:sz w:val="14"/>
        </w:rPr>
        <w:t>import jakarta.validation.constraints.NotEmpty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AiChatRequest(</w:t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val message: String,</w:t>
        <w:br/>
      </w:r>
      <w:r>
        <w:rPr>
          <w:rFonts w:ascii="Courier New" w:hAnsi="Courier New"/>
          <w:sz w:val="14"/>
        </w:rPr>
        <w:t xml:space="preserve">    val ageYears: Int? = null,</w:t>
        <w:br/>
      </w:r>
      <w:r>
        <w:rPr>
          <w:rFonts w:ascii="Courier New" w:hAnsi="Courier New"/>
          <w:sz w:val="14"/>
        </w:rPr>
        <w:t xml:space="preserve">    val heightCm: Double?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experience: String? = null,</w:t>
        <w:br/>
      </w:r>
      <w:r>
        <w:rPr>
          <w:rFonts w:ascii="Courier New" w:hAnsi="Courier New"/>
          <w:sz w:val="14"/>
        </w:rPr>
        <w:t xml:space="preserve">    val frequency: String? = null,</w:t>
        <w:br/>
      </w:r>
      <w:r>
        <w:rPr>
          <w:rFonts w:ascii="Courier New" w:hAnsi="Courier New"/>
          <w:sz w:val="14"/>
        </w:rPr>
        <w:t xml:space="preserve">    val healthIssues: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AiChatResponse(</w:t>
        <w:br/>
      </w:r>
      <w:r>
        <w:rPr>
          <w:rFonts w:ascii="Courier New" w:hAnsi="Courier New"/>
          <w:sz w:val="14"/>
        </w:rPr>
        <w:t xml:space="preserve">    val type: AiResponseType,</w:t>
        <w:br/>
      </w:r>
      <w:r>
        <w:rPr>
          <w:rFonts w:ascii="Courier New" w:hAnsi="Courier New"/>
          <w:sz w:val="14"/>
        </w:rPr>
        <w:t xml:space="preserve">    val message: String,</w:t>
        <w:br/>
      </w:r>
      <w:r>
        <w:rPr>
          <w:rFonts w:ascii="Courier New" w:hAnsi="Courier New"/>
          <w:sz w:val="14"/>
        </w:rPr>
        <w:t xml:space="preserve">    val workout: AiWorkoutDto?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AiResponseType {</w:t>
        <w:br/>
      </w:r>
      <w:r>
        <w:rPr>
          <w:rFonts w:ascii="Courier New" w:hAnsi="Courier New"/>
          <w:sz w:val="14"/>
        </w:rPr>
        <w:t xml:space="preserve">    CLARIFICATION, WORKOUT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AiWorkoutDto(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String?,</w:t>
        <w:br/>
      </w:r>
      <w:r>
        <w:rPr>
          <w:rFonts w:ascii="Courier New" w:hAnsi="Courier New"/>
          <w:sz w:val="14"/>
        </w:rPr>
        <w:t xml:space="preserve">    val estimatedDurationMinutes: Int,</w:t>
        <w:br/>
      </w:r>
      <w:r>
        <w:rPr>
          <w:rFonts w:ascii="Courier New" w:hAnsi="Courier New"/>
          <w:sz w:val="14"/>
        </w:rPr>
        <w:t xml:space="preserve">    val restSeconds: Int? = null,</w:t>
        <w:br/>
      </w:r>
      <w:r>
        <w:rPr>
          <w:rFonts w:ascii="Courier New" w:hAnsi="Courier New"/>
          <w:sz w:val="14"/>
        </w:rPr>
        <w:t xml:space="preserve">    val exercises: List&lt;AiWorkoutExerciseParsedDto&gt;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AiWorkoutExerciseParsedDto(</w:t>
        <w:br/>
      </w:r>
      <w:r>
        <w:rPr>
          <w:rFonts w:ascii="Courier New" w:hAnsi="Courier New"/>
          <w:sz w:val="14"/>
        </w:rPr>
        <w:t xml:space="preserve">    val exerciseId: UUID,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Int? = null,</w:t>
        <w:br/>
      </w:r>
      <w:r>
        <w:rPr>
          <w:rFonts w:ascii="Courier New" w:hAnsi="Courier New"/>
          <w:sz w:val="14"/>
        </w:rPr>
        <w:t xml:space="preserve">    val restSeconds: Int? = null,</w:t>
        <w:br/>
      </w:r>
      <w:r>
        <w:rPr>
          <w:rFonts w:ascii="Courier New" w:hAnsi="Courier New"/>
          <w:sz w:val="14"/>
        </w:rPr>
        <w:t xml:space="preserve">    val notes: String? = null,</w:t>
        <w:br/>
      </w:r>
      <w:r>
        <w:rPr>
          <w:rFonts w:ascii="Courier New" w:hAnsi="Courier New"/>
          <w:sz w:val="14"/>
        </w:rPr>
        <w:t xml:space="preserve">    val setWeightsKg: List&lt;Double?&gt;?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AiWorkoutExerciseDto(</w:t>
        <w:br/>
      </w:r>
      <w:r>
        <w:rPr>
          <w:rFonts w:ascii="Courier New" w:hAnsi="Courier New"/>
          <w:sz w:val="14"/>
        </w:rPr>
        <w:t xml:space="preserve">    val exerciseId: UUID,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Int,</w:t>
        <w:br/>
      </w:r>
      <w:r>
        <w:rPr>
          <w:rFonts w:ascii="Courier New" w:hAnsi="Courier New"/>
          <w:sz w:val="14"/>
        </w:rPr>
        <w:t xml:space="preserve">    val notes: String? = null,</w:t>
        <w:br/>
      </w:r>
      <w:r>
        <w:rPr>
          <w:rFonts w:ascii="Courier New" w:hAnsi="Courier New"/>
          <w:sz w:val="14"/>
        </w:rPr>
        <w:t xml:space="preserve">    val setWeightsKg: List&lt;Double?&gt;?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SaveWorkoutRequest(</w:t>
        <w:br/>
      </w:r>
      <w:r>
        <w:rPr>
          <w:rFonts w:ascii="Courier New" w:hAnsi="Courier New"/>
          <w:sz w:val="14"/>
        </w:rPr>
        <w:t xml:space="preserve">    @field:Valid</w:t>
        <w:br/>
      </w:r>
      <w:r>
        <w:rPr>
          <w:rFonts w:ascii="Courier New" w:hAnsi="Courier New"/>
          <w:sz w:val="14"/>
        </w:rPr>
        <w:t xml:space="preserve">    @field:NotEmpty</w:t>
        <w:br/>
      </w:r>
      <w:r>
        <w:rPr>
          <w:rFonts w:ascii="Courier New" w:hAnsi="Courier New"/>
          <w:sz w:val="14"/>
        </w:rPr>
        <w:t xml:space="preserve">    val exercises: List&lt;AiWorkoutExerciseDto&gt;,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restSeconds: Int = 60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SaveWorkoutResponse(</w:t>
        <w:br/>
      </w:r>
      <w:r>
        <w:rPr>
          <w:rFonts w:ascii="Courier New" w:hAnsi="Courier New"/>
          <w:sz w:val="14"/>
        </w:rPr>
        <w:t xml:space="preserve">    val workoutPlanId: UUID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gymgenieBackend/src/main/kotlin/com/asc/gymgenie/ai/nutrition/AiMealController.kt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com.asc.gymgenie.ai.nutrition.dto.*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org.springframework.http.ResponseEntity</w:t>
        <w:br/>
      </w:r>
      <w:r>
        <w:rPr>
          <w:rFonts w:ascii="Courier New" w:hAnsi="Courier New"/>
          <w:sz w:val="14"/>
        </w:rPr>
        <w:t>import org.springframework.security.core.Authentication</w:t>
        <w:br/>
      </w:r>
      <w:r>
        <w:rPr>
          <w:rFonts w:ascii="Courier New" w:hAnsi="Courier New"/>
          <w:sz w:val="14"/>
        </w:rPr>
        <w:t>import org.springframework.web.bind.annotation.*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@RestController</w:t>
        <w:br/>
      </w:r>
      <w:r>
        <w:rPr>
          <w:rFonts w:ascii="Courier New" w:hAnsi="Courier New"/>
          <w:sz w:val="14"/>
        </w:rPr>
        <w:t>@RequestMapping("/api/v1/ai/meal")</w:t>
        <w:br/>
      </w:r>
      <w:r>
        <w:rPr>
          <w:rFonts w:ascii="Courier New" w:hAnsi="Courier New"/>
          <w:sz w:val="14"/>
        </w:rPr>
        <w:t>class AiMealController(</w:t>
        <w:br/>
      </w:r>
      <w:r>
        <w:rPr>
          <w:rFonts w:ascii="Courier New" w:hAnsi="Courier New"/>
          <w:sz w:val="14"/>
        </w:rPr>
        <w:t xml:space="preserve">    private val mealAiService: MealAiService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@PostMapping("/chat")</w:t>
        <w:br/>
      </w:r>
      <w:r>
        <w:rPr>
          <w:rFonts w:ascii="Courier New" w:hAnsi="Courier New"/>
          <w:sz w:val="14"/>
        </w:rPr>
        <w:t xml:space="preserve">    fun chat(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AiMealChatRequest</w:t>
        <w:br/>
      </w:r>
      <w:r>
        <w:rPr>
          <w:rFonts w:ascii="Courier New" w:hAnsi="Courier New"/>
          <w:sz w:val="14"/>
        </w:rPr>
        <w:t xml:space="preserve">    ): ResponseEntity&lt;AiMealChatResponse&gt;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ResponseEntity.ok(mealAiService.chat(userId,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@PostMapping("/save")</w:t>
        <w:br/>
      </w:r>
      <w:r>
        <w:rPr>
          <w:rFonts w:ascii="Courier New" w:hAnsi="Courier New"/>
          <w:sz w:val="14"/>
        </w:rPr>
        <w:t xml:space="preserve">    fun saveMealPlan(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SaveMealPlanRequest</w:t>
        <w:br/>
      </w:r>
      <w:r>
        <w:rPr>
          <w:rFonts w:ascii="Courier New" w:hAnsi="Courier New"/>
          <w:sz w:val="14"/>
        </w:rPr>
        <w:t xml:space="preserve">    ): ResponseEntity&lt;SaveMealPlanResponse&gt;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val planId = mealAiService.saveMealPlan(userId, request)</w:t>
        <w:br/>
      </w:r>
      <w:r>
        <w:rPr>
          <w:rFonts w:ascii="Courier New" w:hAnsi="Courier New"/>
          <w:sz w:val="14"/>
        </w:rPr>
        <w:t xml:space="preserve">        return ResponseEntity.ok(SaveMealPlanResponse(planId))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@PutMapping("/save/{planId}")</w:t>
        <w:br/>
      </w:r>
      <w:r>
        <w:rPr>
          <w:rFonts w:ascii="Courier New" w:hAnsi="Courier New"/>
          <w:sz w:val="14"/>
        </w:rPr>
        <w:t xml:space="preserve">    fun replaceMealPlan(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planId: UUID,</w:t>
        <w:br/>
      </w:r>
      <w:r>
        <w:rPr>
          <w:rFonts w:ascii="Courier New" w:hAnsi="Courier New"/>
          <w:sz w:val="14"/>
        </w:rPr>
        <w:t xml:space="preserve">        @Valid @RequestBody request: SaveMealPlanRequest</w:t>
        <w:br/>
      </w:r>
      <w:r>
        <w:rPr>
          <w:rFonts w:ascii="Courier New" w:hAnsi="Courier New"/>
          <w:sz w:val="14"/>
        </w:rPr>
        <w:t xml:space="preserve">    ): ResponseEntity&lt;SaveMealPlanResponse&gt;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val id = mealAiService.replaceMealPlan(userId, planId, request)</w:t>
        <w:br/>
      </w:r>
      <w:r>
        <w:rPr>
          <w:rFonts w:ascii="Courier New" w:hAnsi="Courier New"/>
          <w:sz w:val="14"/>
        </w:rPr>
        <w:t xml:space="preserve">        return ResponseEntity.ok(SaveMealPlanResponse(id))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@GetMapping("/booked-days")</w:t>
        <w:br/>
      </w:r>
      <w:r>
        <w:rPr>
          <w:rFonts w:ascii="Courier New" w:hAnsi="Courier New"/>
          <w:sz w:val="14"/>
        </w:rPr>
        <w:t xml:space="preserve">    fun getBookedDays(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@RequestParam(required = false) mealType: String?</w:t>
        <w:br/>
      </w:r>
      <w:r>
        <w:rPr>
          <w:rFonts w:ascii="Courier New" w:hAnsi="Courier New"/>
          <w:sz w:val="14"/>
        </w:rPr>
        <w:t xml:space="preserve">    ): ResponseEntity&lt;AiMealBookedDaysResponse&gt;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ResponseEntity.ok(mealAiService.getBookedDays(userId, mealType))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@GetMapping("/check-conflicts")</w:t>
        <w:br/>
      </w:r>
      <w:r>
        <w:rPr>
          <w:rFonts w:ascii="Courier New" w:hAnsi="Courier New"/>
          <w:sz w:val="14"/>
        </w:rPr>
        <w:t xml:space="preserve">    fun checkConflicts(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@RequestParam scheduleType: String,</w:t>
        <w:br/>
      </w:r>
      <w:r>
        <w:rPr>
          <w:rFonts w:ascii="Courier New" w:hAnsi="Courier New"/>
          <w:sz w:val="14"/>
        </w:rPr>
        <w:t xml:space="preserve">        @RequestParam(required = false) oneOffDate: String?,</w:t>
        <w:br/>
      </w:r>
      <w:r>
        <w:rPr>
          <w:rFonts w:ascii="Courier New" w:hAnsi="Courier New"/>
          <w:sz w:val="14"/>
        </w:rPr>
        <w:t xml:space="preserve">        @RequestParam(required = false) scheduleDays: List&lt;String&gt;?,</w:t>
        <w:br/>
      </w:r>
      <w:r>
        <w:rPr>
          <w:rFonts w:ascii="Courier New" w:hAnsi="Courier New"/>
          <w:sz w:val="14"/>
        </w:rPr>
        <w:t xml:space="preserve">        @RequestParam(required = false) mealType: String?</w:t>
        <w:br/>
      </w:r>
      <w:r>
        <w:rPr>
          <w:rFonts w:ascii="Courier New" w:hAnsi="Courier New"/>
          <w:sz w:val="14"/>
        </w:rPr>
        <w:t xml:space="preserve">    ): ResponseEntity&lt;AiMealConflictCheckResponse&gt;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</w:t>
        <w:br/>
      </w:r>
      <w:r>
        <w:rPr>
          <w:rFonts w:ascii="Courier New" w:hAnsi="Courier New"/>
          <w:sz w:val="14"/>
        </w:rPr>
        <w:t xml:space="preserve">            mealAiService.checkConflicts(userId, scheduleType, oneOffDate, scheduleDays ?: emptyList(), mealType)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@DeleteMapping("/session")</w:t>
        <w:br/>
      </w:r>
      <w:r>
        <w:rPr>
          <w:rFonts w:ascii="Courier New" w:hAnsi="Courier New"/>
          <w:sz w:val="14"/>
        </w:rPr>
        <w:t xml:space="preserve">    fun clearSession(authentication: Authentication): ResponseEntity&lt;Void&gt;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mealAiService.clearSession(userId)</w:t>
        <w:br/>
      </w:r>
      <w:r>
        <w:rPr>
          <w:rFonts w:ascii="Courier New" w:hAnsi="Courier New"/>
          <w:sz w:val="14"/>
        </w:rPr>
        <w:t xml:space="preserve">        return ResponseEntity.noContent().build()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gymgenieBackend/src/main/kotlin/com/asc/gymgenie/ai/nutrition/MealAiService.kt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com.asc.gymgenie.ai.client.GigaChatClient</w:t>
        <w:br/>
      </w:r>
      <w:r>
        <w:rPr>
          <w:rFonts w:ascii="Courier New" w:hAnsi="Courier New"/>
          <w:sz w:val="14"/>
        </w:rPr>
        <w:t>import com.asc.gymgenie.ai.client.dto.GigaChatMessage</w:t>
        <w:br/>
      </w:r>
      <w:r>
        <w:rPr>
          <w:rFonts w:ascii="Courier New" w:hAnsi="Courier New"/>
          <w:sz w:val="14"/>
        </w:rPr>
        <w:t>import com.asc.gymgenie.ai.nutrition.dto.*</w:t>
        <w:br/>
      </w:r>
      <w:r>
        <w:rPr>
          <w:rFonts w:ascii="Courier New" w:hAnsi="Courier New"/>
          <w:sz w:val="14"/>
        </w:rPr>
        <w:t>import com.asc.gymgenie.common.exception.BadRequestException</w:t>
        <w:br/>
      </w:r>
      <w:r>
        <w:rPr>
          <w:rFonts w:ascii="Courier New" w:hAnsi="Courier New"/>
          <w:sz w:val="14"/>
        </w:rPr>
        <w:t>import com.asc.gymgenie.common.exception.NotFoundException</w:t>
        <w:br/>
      </w:r>
      <w:r>
        <w:rPr>
          <w:rFonts w:ascii="Courier New" w:hAnsi="Courier New"/>
          <w:sz w:val="14"/>
        </w:rPr>
        <w:t>import com.asc.gymgenie.nutrition.entity.*</w:t>
        <w:br/>
      </w:r>
      <w:r>
        <w:rPr>
          <w:rFonts w:ascii="Courier New" w:hAnsi="Courier New"/>
          <w:sz w:val="14"/>
        </w:rPr>
        <w:t>import com.asc.gymgenie.nutrition.repository.DishRepository</w:t>
        <w:br/>
      </w:r>
      <w:r>
        <w:rPr>
          <w:rFonts w:ascii="Courier New" w:hAnsi="Courier New"/>
          <w:sz w:val="14"/>
        </w:rPr>
        <w:t>import com.asc.gymgenie.nutrition.repository.FoodProductRepository</w:t>
        <w:br/>
      </w:r>
      <w:r>
        <w:rPr>
          <w:rFonts w:ascii="Courier New" w:hAnsi="Courier New"/>
          <w:sz w:val="14"/>
        </w:rPr>
        <w:t>import com.asc.gymgenie.nutrition.repository.MealPlanRepository</w:t>
        <w:br/>
      </w:r>
      <w:r>
        <w:rPr>
          <w:rFonts w:ascii="Courier New" w:hAnsi="Courier New"/>
          <w:sz w:val="14"/>
        </w:rPr>
        <w:t>import com.asc.gymgenie.nutrition.repository.MealRepository</w:t>
        <w:br/>
      </w:r>
      <w:r>
        <w:rPr>
          <w:rFonts w:ascii="Courier New" w:hAnsi="Courier New"/>
          <w:sz w:val="14"/>
        </w:rPr>
        <w:t>import com.asc.gymgenie.user.repository.UserRepository</w:t>
        <w:br/>
      </w:r>
      <w:r>
        <w:rPr>
          <w:rFonts w:ascii="Courier New" w:hAnsi="Courier New"/>
          <w:sz w:val="14"/>
        </w:rPr>
        <w:t>import com.asc.gymgenie.workout.entity.WorkoutScheduleType</w:t>
        <w:br/>
      </w:r>
      <w:r>
        <w:rPr>
          <w:rFonts w:ascii="Courier New" w:hAnsi="Courier New"/>
          <w:sz w:val="14"/>
        </w:rPr>
        <w:t>import org.slf4j.LoggerFactory</w:t>
        <w:br/>
      </w:r>
      <w:r>
        <w:rPr>
          <w:rFonts w:ascii="Courier New" w:hAnsi="Courier New"/>
          <w:sz w:val="14"/>
        </w:rPr>
        <w:t>import org.springframework.stereotype.Service</w:t>
        <w:br/>
      </w:r>
      <w:r>
        <w:rPr>
          <w:rFonts w:ascii="Courier New" w:hAnsi="Courier New"/>
          <w:sz w:val="14"/>
        </w:rPr>
        <w:t>import org.springframework.transaction.annotation.Transactional</w:t>
        <w:br/>
      </w:r>
      <w:r>
        <w:rPr>
          <w:rFonts w:ascii="Courier New" w:hAnsi="Courier New"/>
          <w:sz w:val="14"/>
        </w:rPr>
        <w:t>import tools.jackson.databind.ObjectMapper</w:t>
        <w:br/>
      </w:r>
      <w:r>
        <w:rPr>
          <w:rFonts w:ascii="Courier New" w:hAnsi="Courier New"/>
          <w:sz w:val="14"/>
        </w:rPr>
        <w:t>import java.time.DayOfWeek</w:t>
        <w:br/>
      </w:r>
      <w:r>
        <w:rPr>
          <w:rFonts w:ascii="Courier New" w:hAnsi="Courier New"/>
          <w:sz w:val="14"/>
        </w:rPr>
        <w:t>import java.time.LocalDate</w:t>
        <w:br/>
      </w:r>
      <w:r>
        <w:rPr>
          <w:rFonts w:ascii="Courier New" w:hAnsi="Courier New"/>
          <w:sz w:val="14"/>
        </w:rPr>
        <w:t>import java.time.Period</w:t>
        <w:br/>
      </w:r>
      <w:r>
        <w:rPr>
          <w:rFonts w:ascii="Courier New" w:hAnsi="Courier New"/>
          <w:sz w:val="14"/>
        </w:rPr>
        <w:t>import java.time.format.DateTimeFormatter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t>import kotlin.math.roundToInt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@Service</w:t>
        <w:br/>
      </w:r>
      <w:r>
        <w:rPr>
          <w:rFonts w:ascii="Courier New" w:hAnsi="Courier New"/>
          <w:sz w:val="14"/>
        </w:rPr>
        <w:t>class MealAiService(</w:t>
        <w:br/>
      </w:r>
      <w:r>
        <w:rPr>
          <w:rFonts w:ascii="Courier New" w:hAnsi="Courier New"/>
          <w:sz w:val="14"/>
        </w:rPr>
        <w:t xml:space="preserve">    private val userRepository: UserRepository,</w:t>
        <w:br/>
      </w:r>
      <w:r>
        <w:rPr>
          <w:rFonts w:ascii="Courier New" w:hAnsi="Courier New"/>
          <w:sz w:val="14"/>
        </w:rPr>
        <w:t xml:space="preserve">    private val mealPlanRepository: MealPlanRepository,</w:t>
        <w:br/>
      </w:r>
      <w:r>
        <w:rPr>
          <w:rFonts w:ascii="Courier New" w:hAnsi="Courier New"/>
          <w:sz w:val="14"/>
        </w:rPr>
        <w:t xml:space="preserve">    private val mealRepository: MealRepository,</w:t>
        <w:br/>
      </w:r>
      <w:r>
        <w:rPr>
          <w:rFonts w:ascii="Courier New" w:hAnsi="Courier New"/>
          <w:sz w:val="14"/>
        </w:rPr>
        <w:t xml:space="preserve">    private val dishRepository: DishRepository,</w:t>
        <w:br/>
      </w:r>
      <w:r>
        <w:rPr>
          <w:rFonts w:ascii="Courier New" w:hAnsi="Courier New"/>
          <w:sz w:val="14"/>
        </w:rPr>
        <w:t xml:space="preserve">    private val foodProductRepository: FoodProductRepository,</w:t>
        <w:br/>
      </w:r>
      <w:r>
        <w:rPr>
          <w:rFonts w:ascii="Courier New" w:hAnsi="Courier New"/>
          <w:sz w:val="14"/>
        </w:rPr>
        <w:t xml:space="preserve">    private val gigaChatClient: GigaChatClient,</w:t>
        <w:br/>
      </w:r>
      <w:r>
        <w:rPr>
          <w:rFonts w:ascii="Courier New" w:hAnsi="Courier New"/>
          <w:sz w:val="14"/>
        </w:rPr>
        <w:t xml:space="preserve">    private val sessionStore: MealConversationSessionStore,</w:t>
        <w:br/>
      </w:r>
      <w:r>
        <w:rPr>
          <w:rFonts w:ascii="Courier New" w:hAnsi="Courier New"/>
          <w:sz w:val="14"/>
        </w:rPr>
        <w:t xml:space="preserve">    private val objectMapper: ObjectMapper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log = LoggerFactory.getLogger(javaClass)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@Volatile</w:t>
        <w:br/>
      </w:r>
      <w:r>
        <w:rPr>
          <w:rFonts w:ascii="Courier New" w:hAnsi="Courier New"/>
          <w:sz w:val="14"/>
        </w:rPr>
        <w:t xml:space="preserve">    private var cachedCatalog: Pair&lt;Long, String&gt;? = null</w:t>
        <w:br/>
      </w:r>
      <w:r>
        <w:rPr>
          <w:rFonts w:ascii="Courier New" w:hAnsi="Courier New"/>
          <w:sz w:val="14"/>
        </w:rPr>
        <w:t xml:space="preserve">    private val catalogCacheTtlMs = 5 * 60 * 1000L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getCatalogText(): String {</w:t>
        <w:br/>
      </w:r>
      <w:r>
        <w:rPr>
          <w:rFonts w:ascii="Courier New" w:hAnsi="Courier New"/>
          <w:sz w:val="14"/>
        </w:rPr>
        <w:t xml:space="preserve">        val now = System.currentTimeMillis()</w:t>
        <w:br/>
      </w:r>
      <w:r>
        <w:rPr>
          <w:rFonts w:ascii="Courier New" w:hAnsi="Courier New"/>
          <w:sz w:val="14"/>
        </w:rPr>
        <w:t xml:space="preserve">        cachedCatalog?.let { (timestamp, text) -&gt;</w:t>
        <w:br/>
      </w:r>
      <w:r>
        <w:rPr>
          <w:rFonts w:ascii="Courier New" w:hAnsi="Courier New"/>
          <w:sz w:val="14"/>
        </w:rPr>
        <w:t xml:space="preserve">            if (now - timestamp &lt; catalogCacheTtlMs) return text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val text = buildCatalogText()</w:t>
        <w:br/>
      </w:r>
      <w:r>
        <w:rPr>
          <w:rFonts w:ascii="Courier New" w:hAnsi="Courier New"/>
          <w:sz w:val="14"/>
        </w:rPr>
        <w:t xml:space="preserve">        cachedCatalog = now to text</w:t>
        <w:br/>
      </w:r>
      <w:r>
        <w:rPr>
          <w:rFonts w:ascii="Courier New" w:hAnsi="Courier New"/>
          <w:sz w:val="14"/>
        </w:rPr>
        <w:t xml:space="preserve">        return text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buildCatalogText(): String = buildString {</w:t>
        <w:br/>
      </w:r>
      <w:r>
        <w:rPr>
          <w:rFonts w:ascii="Courier New" w:hAnsi="Courier New"/>
          <w:sz w:val="14"/>
        </w:rPr>
        <w:t xml:space="preserve">        val products = foodProductRepository.findByIsActiveTrue()</w:t>
        <w:br/>
      </w:r>
      <w:r>
        <w:rPr>
          <w:rFonts w:ascii="Courier New" w:hAnsi="Courier New"/>
          <w:sz w:val="14"/>
        </w:rPr>
        <w:t xml:space="preserve">        appendLine("foodProductId|nameRu|category|cal|protein|fat|carbs (per 100g)")</w:t>
        <w:br/>
      </w:r>
      <w:r>
        <w:rPr>
          <w:rFonts w:ascii="Courier New" w:hAnsi="Courier New"/>
          <w:sz w:val="14"/>
        </w:rPr>
        <w:t xml:space="preserve">        products.forEach { fp -&gt;</w:t>
        <w:br/>
      </w:r>
      <w:r>
        <w:rPr>
          <w:rFonts w:ascii="Courier New" w:hAnsi="Courier New"/>
          <w:sz w:val="14"/>
        </w:rPr>
        <w:t xml:space="preserve">            appendLine("${fp.id}|${fp.nameRu}|${fp.category.name}|${fp.caloriesPer100g}|${fp.proteinPer100g}|${fp.fatPer100g}|${fp.carbsPer100g}")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}.trimEnd()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chat(userId: UUID, request: AiMealChatRequest): AiMealChatResponse {</w:t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(sessionStore.isEmpty(userId))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var profileUpdated = false</w:t>
        <w:br/>
      </w:r>
      <w:r>
        <w:rPr>
          <w:rFonts w:ascii="Courier New" w:hAnsi="Courier New"/>
          <w:sz w:val="14"/>
        </w:rPr>
        <w:t xml:space="preserve">            request.ageYears?.let { user.ageYears = it; profileUpdated = true }</w:t>
        <w:br/>
      </w:r>
      <w:r>
        <w:rPr>
          <w:rFonts w:ascii="Courier New" w:hAnsi="Courier New"/>
          <w:sz w:val="14"/>
        </w:rPr>
        <w:t xml:space="preserve">            request.heightCm?.let { user.heightCm = it; profileUpdated = true }</w:t>
        <w:br/>
      </w:r>
      <w:r>
        <w:rPr>
          <w:rFonts w:ascii="Courier New" w:hAnsi="Courier New"/>
          <w:sz w:val="14"/>
        </w:rPr>
        <w:t xml:space="preserve">            request.weightKg?.let { user.weightKg = it; profileUpdated = true }</w:t>
        <w:br/>
      </w:r>
      <w:r>
        <w:rPr>
          <w:rFonts w:ascii="Courier New" w:hAnsi="Courier New"/>
          <w:sz w:val="14"/>
        </w:rPr>
        <w:t xml:space="preserve">            if (profileUpdated) userRepository.save(user)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contextMessage = buildContextMessage(</w:t>
        <w:br/>
      </w:r>
      <w:r>
        <w:rPr>
          <w:rFonts w:ascii="Courier New" w:hAnsi="Courier New"/>
          <w:sz w:val="14"/>
        </w:rPr>
        <w:t xml:space="preserve">                weightKg = request.weightKg ?: user.weightKg,</w:t>
        <w:br/>
      </w:r>
      <w:r>
        <w:rPr>
          <w:rFonts w:ascii="Courier New" w:hAnsi="Courier New"/>
          <w:sz w:val="14"/>
        </w:rPr>
        <w:t xml:space="preserve">                heightCm = request.heightCm ?: user.heightCm,</w:t>
        <w:br/>
      </w:r>
      <w:r>
        <w:rPr>
          <w:rFonts w:ascii="Courier New" w:hAnsi="Courier New"/>
          <w:sz w:val="14"/>
        </w:rPr>
        <w:t xml:space="preserve">                age = request.ageYears</w:t>
        <w:br/>
      </w:r>
      <w:r>
        <w:rPr>
          <w:rFonts w:ascii="Courier New" w:hAnsi="Courier New"/>
          <w:sz w:val="14"/>
        </w:rPr>
        <w:t xml:space="preserve">                    ?: user.ageYears</w:t>
        <w:br/>
      </w:r>
      <w:r>
        <w:rPr>
          <w:rFonts w:ascii="Courier New" w:hAnsi="Courier New"/>
          <w:sz w:val="14"/>
        </w:rPr>
        <w:t xml:space="preserve">                    ?: user.birthDate?.let { Period.between(it, LocalDate.now()).years },</w:t>
        <w:br/>
      </w:r>
      <w:r>
        <w:rPr>
          <w:rFonts w:ascii="Courier New" w:hAnsi="Courier New"/>
          <w:sz w:val="14"/>
        </w:rPr>
        <w:t xml:space="preserve">                gender = user.gender?.name,</w:t>
        <w:br/>
      </w:r>
      <w:r>
        <w:rPr>
          <w:rFonts w:ascii="Courier New" w:hAnsi="Courier New"/>
          <w:sz w:val="14"/>
        </w:rPr>
        <w:t xml:space="preserve">                goal = request.goal,</w:t>
        <w:br/>
      </w:r>
      <w:r>
        <w:rPr>
          <w:rFonts w:ascii="Courier New" w:hAnsi="Courier New"/>
          <w:sz w:val="14"/>
        </w:rPr>
        <w:t xml:space="preserve">                dietaryRestrictions = request.dietaryRestrictions,</w:t>
        <w:br/>
      </w:r>
      <w:r>
        <w:rPr>
          <w:rFonts w:ascii="Courier New" w:hAnsi="Courier New"/>
          <w:sz w:val="14"/>
        </w:rPr>
        <w:t xml:space="preserve">                allergies = request.allergies,</w:t>
        <w:br/>
      </w:r>
      <w:r>
        <w:rPr>
          <w:rFonts w:ascii="Courier New" w:hAnsi="Courier New"/>
          <w:sz w:val="14"/>
        </w:rPr>
        <w:t xml:space="preserve">                mealType = request.mealType,</w:t>
        <w:br/>
      </w:r>
      <w:r>
        <w:rPr>
          <w:rFonts w:ascii="Courier New" w:hAnsi="Courier New"/>
          <w:sz w:val="14"/>
        </w:rPr>
        <w:t xml:space="preserve">                userMessage = request.message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initialized = sessionStore.initializeIfEmpty(</w:t>
        <w:br/>
      </w:r>
      <w:r>
        <w:rPr>
          <w:rFonts w:ascii="Courier New" w:hAnsi="Courier New"/>
          <w:sz w:val="14"/>
        </w:rPr>
        <w:t xml:space="preserve">                userId,</w:t>
        <w:br/>
      </w:r>
      <w:r>
        <w:rPr>
          <w:rFonts w:ascii="Courier New" w:hAnsi="Courier New"/>
          <w:sz w:val="14"/>
        </w:rPr>
        <w:t xml:space="preserve">                GigaChatMessage("system", SYSTEM_PROMPT),</w:t>
        <w:br/>
      </w:r>
      <w:r>
        <w:rPr>
          <w:rFonts w:ascii="Courier New" w:hAnsi="Courier New"/>
          <w:sz w:val="14"/>
        </w:rPr>
        <w:t xml:space="preserve">                GigaChatMessage("user", contextMessage)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if (!initialized)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sessionStore.addMessages(userId, GigaChatMessage("user", request.message))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sessionStore.addMessages(userId, GigaChatMessage("user", request.message))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history = sessionStore.getHistory(userId)</w:t>
        <w:br/>
      </w:r>
      <w:r>
        <w:rPr>
          <w:rFonts w:ascii="Courier New" w:hAnsi="Courier New"/>
          <w:sz w:val="14"/>
        </w:rPr>
        <w:t xml:space="preserve">        val rawResponse = gigaChatClient.chat(history)</w:t>
        <w:br/>
      </w:r>
      <w:r>
        <w:rPr>
          <w:rFonts w:ascii="Courier New" w:hAnsi="Courier New"/>
          <w:sz w:val="14"/>
        </w:rPr>
        <w:t xml:space="preserve">        log.debug("GigaChat raw meal response for user {}: {}", userId, rawResponse)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sessionStore.addMessages(userId, GigaChatMessage("assistant", rawResponse))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stripped = extractJsonFromResponse(rawResponse)</w:t>
        <w:br/>
      </w:r>
      <w:r>
        <w:rPr>
          <w:rFonts w:ascii="Courier New" w:hAnsi="Courier New"/>
          <w:sz w:val="14"/>
        </w:rPr>
        <w:t xml:space="preserve">        val cleanedJson = repairGigaChatJson(escapeControlCharsInStrings(stripped))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parsed = parseAiResponse(cleanedJson)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(parsed.type == AiMealResponseType.MEAL_PLAN &amp;&amp; parsed.mealPlan != null) {</w:t>
        <w:br/>
      </w:r>
      <w:r>
        <w:rPr>
          <w:rFonts w:ascii="Courier New" w:hAnsi="Courier New"/>
          <w:sz w:val="14"/>
        </w:rPr>
        <w:t xml:space="preserve">            val plan = parsed.mealPlan</w:t>
        <w:br/>
      </w:r>
      <w:r>
        <w:rPr>
          <w:rFonts w:ascii="Courier New" w:hAnsi="Courier New"/>
          <w:sz w:val="14"/>
        </w:rPr>
        <w:t xml:space="preserve">            if (plan.meals.isEmpty()) {</w:t>
        <w:br/>
      </w:r>
      <w:r>
        <w:rPr>
          <w:rFonts w:ascii="Courier New" w:hAnsi="Courier New"/>
          <w:sz w:val="14"/>
        </w:rPr>
        <w:t xml:space="preserve">                sessionStore.addMessages(</w:t>
        <w:br/>
      </w:r>
      <w:r>
        <w:rPr>
          <w:rFonts w:ascii="Courier New" w:hAnsi="Courier New"/>
          <w:sz w:val="14"/>
        </w:rPr>
        <w:t xml:space="preserve">                    userId,</w:t>
        <w:br/>
      </w:r>
      <w:r>
        <w:rPr>
          <w:rFonts w:ascii="Courier New" w:hAnsi="Courier New"/>
          <w:sz w:val="14"/>
        </w:rPr>
        <w:t xml:space="preserve">                    GigaChatMessage(</w:t>
        <w:br/>
      </w:r>
      <w:r>
        <w:rPr>
          <w:rFonts w:ascii="Courier New" w:hAnsi="Courier New"/>
          <w:sz w:val="14"/>
        </w:rPr>
        <w:t xml:space="preserve">                        "user",</w:t>
        <w:br/>
      </w:r>
      <w:r>
        <w:rPr>
          <w:rFonts w:ascii="Courier New" w:hAnsi="Courier New"/>
          <w:sz w:val="14"/>
        </w:rPr>
        <w:t xml:space="preserve">                        "Ошибка: ответ должен содержать хотя бы один приём пищи. Сгенерируй план заново."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throw BadRequestException("AI returned an invalid response, please try again")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planSummary = buildPlanSummary(plan)</w:t>
        <w:br/>
      </w:r>
      <w:r>
        <w:rPr>
          <w:rFonts w:ascii="Courier New" w:hAnsi="Courier New"/>
          <w:sz w:val="14"/>
        </w:rPr>
        <w:t xml:space="preserve">            val friendlyMessage = generateFriendlyMessage(plan.name, planSummary)</w:t>
        <w:br/>
      </w:r>
      <w:r>
        <w:rPr>
          <w:rFonts w:ascii="Courier New" w:hAnsi="Courier New"/>
          <w:sz w:val="14"/>
        </w:rPr>
        <w:t xml:space="preserve">            return AiMealChatResponse(</w:t>
        <w:br/>
      </w:r>
      <w:r>
        <w:rPr>
          <w:rFonts w:ascii="Courier New" w:hAnsi="Courier New"/>
          <w:sz w:val="14"/>
        </w:rPr>
        <w:t xml:space="preserve">                type = AiMealResponseType.MEAL_PLAN,</w:t>
        <w:br/>
      </w:r>
      <w:r>
        <w:rPr>
          <w:rFonts w:ascii="Courier New" w:hAnsi="Courier New"/>
          <w:sz w:val="14"/>
        </w:rPr>
        <w:t xml:space="preserve">                message = friendlyMessage,</w:t>
        <w:br/>
      </w:r>
      <w:r>
        <w:rPr>
          <w:rFonts w:ascii="Courier New" w:hAnsi="Courier New"/>
          <w:sz w:val="14"/>
        </w:rPr>
        <w:t xml:space="preserve">                mealPlan = plan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parsed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clearSession(userId: UUID) {</w:t>
        <w:br/>
      </w:r>
      <w:r>
        <w:rPr>
          <w:rFonts w:ascii="Courier New" w:hAnsi="Courier New"/>
          <w:sz w:val="14"/>
        </w:rPr>
        <w:t xml:space="preserve">        sessionStore.clearSession(userId)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getBookedDays(userId: UUID, mealType: String? = null): AiMealBookedDaysResponse {</w:t>
        <w:br/>
      </w:r>
      <w:r>
        <w:rPr>
          <w:rFonts w:ascii="Courier New" w:hAnsi="Courier New"/>
          <w:sz w:val="14"/>
        </w:rPr>
        <w:t xml:space="preserve">        val plans = findScheduledPlans(userId, mealType)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recurringDays = plans</w:t>
        <w:br/>
      </w:r>
      <w:r>
        <w:rPr>
          <w:rFonts w:ascii="Courier New" w:hAnsi="Courier New"/>
          <w:sz w:val="14"/>
        </w:rPr>
        <w:t xml:space="preserve">            .filter { it.scheduleType == WorkoutScheduleType.RECURRING }</w:t>
        <w:br/>
      </w:r>
      <w:r>
        <w:rPr>
          <w:rFonts w:ascii="Courier New" w:hAnsi="Courier New"/>
          <w:sz w:val="14"/>
        </w:rPr>
        <w:t xml:space="preserve">            .flatMap { it.scheduleDays }</w:t>
        <w:br/>
      </w:r>
      <w:r>
        <w:rPr>
          <w:rFonts w:ascii="Courier New" w:hAnsi="Courier New"/>
          <w:sz w:val="14"/>
        </w:rPr>
        <w:t xml:space="preserve">            .distinct()</w:t>
        <w:br/>
      </w:r>
      <w:r>
        <w:rPr>
          <w:rFonts w:ascii="Courier New" w:hAnsi="Courier New"/>
          <w:sz w:val="14"/>
        </w:rPr>
        <w:t xml:space="preserve">            .sortedBy { day -&gt; try { DayOfWeek.valueOf(day).value } catch (_: Exception) { 99 }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oneOffDates = plans</w:t>
        <w:br/>
      </w:r>
      <w:r>
        <w:rPr>
          <w:rFonts w:ascii="Courier New" w:hAnsi="Courier New"/>
          <w:sz w:val="14"/>
        </w:rPr>
        <w:t xml:space="preserve">            .filter { it.scheduleType == WorkoutScheduleType.ONE_TIME }</w:t>
        <w:br/>
      </w:r>
      <w:r>
        <w:rPr>
          <w:rFonts w:ascii="Courier New" w:hAnsi="Courier New"/>
          <w:sz w:val="14"/>
        </w:rPr>
        <w:t xml:space="preserve">            .mapNotNull { it.oneOffDate }</w:t>
        <w:br/>
      </w:r>
      <w:r>
        <w:rPr>
          <w:rFonts w:ascii="Courier New" w:hAnsi="Courier New"/>
          <w:sz w:val="14"/>
        </w:rPr>
        <w:t xml:space="preserve">            .distinct()</w:t>
        <w:br/>
      </w:r>
      <w:r>
        <w:rPr>
          <w:rFonts w:ascii="Courier New" w:hAnsi="Courier New"/>
          <w:sz w:val="14"/>
        </w:rPr>
        <w:t xml:space="preserve">            .sorted()</w:t>
        <w:br/>
      </w:r>
      <w:r>
        <w:rPr>
          <w:rFonts w:ascii="Courier New" w:hAnsi="Courier New"/>
          <w:sz w:val="14"/>
        </w:rPr>
        <w:t xml:space="preserve">            .map { it.format(DateTimeFormatter.ISO_LOCAL_DATE)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AiMealBookedDaysResponse(recurringDays = recurringDays, oneOffDates = oneOffDates)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checkConflicts(</w:t>
        <w:br/>
      </w:r>
      <w:r>
        <w:rPr>
          <w:rFonts w:ascii="Courier New" w:hAnsi="Courier New"/>
          <w:sz w:val="14"/>
        </w:rPr>
        <w:t xml:space="preserve">        userId: UUID,</w:t>
        <w:br/>
      </w:r>
      <w:r>
        <w:rPr>
          <w:rFonts w:ascii="Courier New" w:hAnsi="Courier New"/>
          <w:sz w:val="14"/>
        </w:rPr>
        <w:t xml:space="preserve">        scheduleType: String,</w:t>
        <w:br/>
      </w:r>
      <w:r>
        <w:rPr>
          <w:rFonts w:ascii="Courier New" w:hAnsi="Courier New"/>
          <w:sz w:val="14"/>
        </w:rPr>
        <w:t xml:space="preserve">        oneOffDate: String?,</w:t>
        <w:br/>
      </w:r>
      <w:r>
        <w:rPr>
          <w:rFonts w:ascii="Courier New" w:hAnsi="Courier New"/>
          <w:sz w:val="14"/>
        </w:rPr>
        <w:t xml:space="preserve">        scheduleDays: List&lt;String&gt;,</w:t>
        <w:br/>
      </w:r>
      <w:r>
        <w:rPr>
          <w:rFonts w:ascii="Courier New" w:hAnsi="Courier New"/>
          <w:sz w:val="14"/>
        </w:rPr>
        <w:t xml:space="preserve">        mealType: String? = null</w:t>
        <w:br/>
      </w:r>
      <w:r>
        <w:rPr>
          <w:rFonts w:ascii="Courier New" w:hAnsi="Courier New"/>
          <w:sz w:val="14"/>
        </w:rPr>
        <w:t xml:space="preserve">    ): AiMealConflictCheckResponse {</w:t>
        <w:br/>
      </w:r>
      <w:r>
        <w:rPr>
          <w:rFonts w:ascii="Courier New" w:hAnsi="Courier New"/>
          <w:sz w:val="14"/>
        </w:rPr>
        <w:t xml:space="preserve">        val plans = findScheduledPlans(userId, mealType)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conflicts = when (scheduleType.uppercase()) {</w:t>
        <w:br/>
      </w:r>
      <w:r>
        <w:rPr>
          <w:rFonts w:ascii="Courier New" w:hAnsi="Courier New"/>
          <w:sz w:val="14"/>
        </w:rPr>
        <w:t xml:space="preserve">            "ONE_TIME" -&gt; {</w:t>
        <w:br/>
      </w:r>
      <w:r>
        <w:rPr>
          <w:rFonts w:ascii="Courier New" w:hAnsi="Courier New"/>
          <w:sz w:val="14"/>
        </w:rPr>
        <w:t xml:space="preserve">                val date = oneOffDate?.let { LocalDate.parse(it) }</w:t>
        <w:br/>
      </w:r>
      <w:r>
        <w:rPr>
          <w:rFonts w:ascii="Courier New" w:hAnsi="Courier New"/>
          <w:sz w:val="14"/>
        </w:rPr>
        <w:t xml:space="preserve">                    ?: return AiMealConflictCheckResponse(false)</w:t>
        <w:br/>
      </w:r>
      <w:r>
        <w:rPr>
          <w:rFonts w:ascii="Courier New" w:hAnsi="Courier New"/>
          <w:sz w:val="14"/>
        </w:rPr>
        <w:t xml:space="preserve">                plans.filter { it.scheduleType == WorkoutScheduleType.ONE_TIME &amp;&amp; it.oneOffDate == date }</w:t>
        <w:br/>
      </w:r>
      <w:r>
        <w:rPr>
          <w:rFonts w:ascii="Courier New" w:hAnsi="Courier New"/>
          <w:sz w:val="14"/>
        </w:rPr>
        <w:t xml:space="preserve">                    .map { AiMealConflictPlan(it.id!!, it.name)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"RECURRING" -&gt; {</w:t>
        <w:br/>
      </w:r>
      <w:r>
        <w:rPr>
          <w:rFonts w:ascii="Courier New" w:hAnsi="Courier New"/>
          <w:sz w:val="14"/>
        </w:rPr>
        <w:t xml:space="preserve">                val requestedDays = scheduleDays.map { it.uppercase() }.toSet()</w:t>
        <w:br/>
      </w:r>
      <w:r>
        <w:rPr>
          <w:rFonts w:ascii="Courier New" w:hAnsi="Courier New"/>
          <w:sz w:val="14"/>
        </w:rPr>
        <w:t xml:space="preserve">                plans.filter { it.scheduleType == WorkoutScheduleType.RECURRING &amp;&amp; it.scheduleDays.any { d -&gt; d in requestedDays } }</w:t>
        <w:br/>
      </w:r>
      <w:r>
        <w:rPr>
          <w:rFonts w:ascii="Courier New" w:hAnsi="Courier New"/>
          <w:sz w:val="14"/>
        </w:rPr>
        <w:t xml:space="preserve">                    .map { AiMealConflictPlan(it.id!!, it.name)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else -&gt; emptyList()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AiMealConflictCheckResponse(</w:t>
        <w:br/>
      </w:r>
      <w:r>
        <w:rPr>
          <w:rFonts w:ascii="Courier New" w:hAnsi="Courier New"/>
          <w:sz w:val="14"/>
        </w:rPr>
        <w:t xml:space="preserve">            hasConflicts = conflicts.isNotEmpty(),</w:t>
        <w:br/>
      </w:r>
      <w:r>
        <w:rPr>
          <w:rFonts w:ascii="Courier New" w:hAnsi="Courier New"/>
          <w:sz w:val="14"/>
        </w:rPr>
        <w:t xml:space="preserve">            conflicts = conflicts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findScheduledPlans(userId: UUID, mealType: String?): List&lt;MealPlanEntity&gt; {</w:t>
        <w:br/>
      </w:r>
      <w:r>
        <w:rPr>
          <w:rFonts w:ascii="Courier New" w:hAnsi="Courier New"/>
          <w:sz w:val="14"/>
        </w:rPr>
        <w:t xml:space="preserve">        val normalized = mealType?.trim()?.uppercase()</w:t>
        <w:br/>
      </w:r>
      <w:r>
        <w:rPr>
          <w:rFonts w:ascii="Courier New" w:hAnsi="Courier New"/>
          <w:sz w:val="14"/>
        </w:rPr>
        <w:t xml:space="preserve">        return if (normalized != null &amp;&amp; isValidMealType(normalized)) {</w:t>
        <w:br/>
      </w:r>
      <w:r>
        <w:rPr>
          <w:rFonts w:ascii="Courier New" w:hAnsi="Courier New"/>
          <w:sz w:val="14"/>
        </w:rPr>
        <w:t xml:space="preserve">            mealPlanRepository.findScheduledByUserIdAndPrimaryMealType(userId, normalized)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mealPlanRepository.findScheduledByUserId(userId)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isValidMealType(value: String): Boolean =</w:t>
        <w:br/>
      </w:r>
      <w:r>
        <w:rPr>
          <w:rFonts w:ascii="Courier New" w:hAnsi="Courier New"/>
          <w:sz w:val="14"/>
        </w:rPr>
        <w:t xml:space="preserve">        value == "BREAKFAST" || value == "LUNCH" || value == "DINNER"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saveMealPlan(userId: UUID, request: SaveMealPlanRequest): UUID {</w:t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(request.replaceConflictPlanIds.isNotEmpty()) {</w:t>
        <w:br/>
      </w:r>
      <w:r>
        <w:rPr>
          <w:rFonts w:ascii="Courier New" w:hAnsi="Courier New"/>
          <w:sz w:val="14"/>
        </w:rPr>
        <w:t xml:space="preserve">            request.replaceConflictPlanIds.forEach { conflictId -&gt;</w:t>
        <w:br/>
      </w:r>
      <w:r>
        <w:rPr>
          <w:rFonts w:ascii="Courier New" w:hAnsi="Courier New"/>
          <w:sz w:val="14"/>
        </w:rPr>
        <w:t xml:space="preserve">                mealPlanRepository.findByUserIdAndId(userId, conflictId)?.let {</w:t>
        <w:br/>
      </w:r>
      <w:r>
        <w:rPr>
          <w:rFonts w:ascii="Courier New" w:hAnsi="Courier New"/>
          <w:sz w:val="14"/>
        </w:rPr>
        <w:t xml:space="preserve">                    mealPlanRepository.delete(it)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mealPlanRepository.flush()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parsedScheduleType = request.scheduleType?.let { parseScheduleType(it) }</w:t>
        <w:br/>
      </w:r>
      <w:r>
        <w:rPr>
          <w:rFonts w:ascii="Courier New" w:hAnsi="Courier New"/>
          <w:sz w:val="14"/>
        </w:rPr>
        <w:t xml:space="preserve">        val parsedOneOffDate = if (parsedScheduleType == WorkoutScheduleType.ONE_TIME) {</w:t>
        <w:br/>
      </w:r>
      <w:r>
        <w:rPr>
          <w:rFonts w:ascii="Courier New" w:hAnsi="Courier New"/>
          <w:sz w:val="14"/>
        </w:rPr>
        <w:t xml:space="preserve">            request.oneOffDate?.let { LocalDate.parse(it) }</w:t>
        <w:br/>
      </w:r>
      <w:r>
        <w:rPr>
          <w:rFonts w:ascii="Courier New" w:hAnsi="Courier New"/>
          <w:sz w:val="14"/>
        </w:rPr>
        <w:t xml:space="preserve">        } else null</w:t>
        <w:br/>
      </w:r>
      <w:r>
        <w:rPr>
          <w:rFonts w:ascii="Courier New" w:hAnsi="Courier New"/>
          <w:sz w:val="14"/>
        </w:rPr>
        <w:t xml:space="preserve">        val normalizedDays = if (parsedScheduleType == WorkoutScheduleType.RECURRING) {</w:t>
        <w:br/>
      </w:r>
      <w:r>
        <w:rPr>
          <w:rFonts w:ascii="Courier New" w:hAnsi="Courier New"/>
          <w:sz w:val="14"/>
        </w:rPr>
        <w:t xml:space="preserve">            normalizeDays(request.scheduleDays)</w:t>
        <w:br/>
      </w:r>
      <w:r>
        <w:rPr>
          <w:rFonts w:ascii="Courier New" w:hAnsi="Courier New"/>
          <w:sz w:val="14"/>
        </w:rPr>
        <w:t xml:space="preserve">        } else mutableSetOf()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primaryMealType = derivePrimaryMealType(request)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plan = mealPlanRepository.save(</w:t>
        <w:br/>
      </w:r>
      <w:r>
        <w:rPr>
          <w:rFonts w:ascii="Courier New" w:hAnsi="Courier New"/>
          <w:sz w:val="14"/>
        </w:rPr>
        <w:t xml:space="preserve">            MealPlanEntity(</w:t>
        <w:br/>
      </w:r>
      <w:r>
        <w:rPr>
          <w:rFonts w:ascii="Courier New" w:hAnsi="Courier New"/>
          <w:sz w:val="14"/>
        </w:rPr>
        <w:t xml:space="preserve">                user = user,</w:t>
        <w:br/>
      </w:r>
      <w:r>
        <w:rPr>
          <w:rFonts w:ascii="Courier New" w:hAnsi="Courier New"/>
          <w:sz w:val="14"/>
        </w:rPr>
        <w:t xml:space="preserve">                name = request.name.take(100),</w:t>
        <w:br/>
      </w:r>
      <w:r>
        <w:rPr>
          <w:rFonts w:ascii="Courier New" w:hAnsi="Courier New"/>
          <w:sz w:val="14"/>
        </w:rPr>
        <w:t xml:space="preserve">                description = request.description?.take(500),</w:t>
        <w:br/>
      </w:r>
      <w:r>
        <w:rPr>
          <w:rFonts w:ascii="Courier New" w:hAnsi="Courier New"/>
          <w:sz w:val="14"/>
        </w:rPr>
        <w:t xml:space="preserve">                goal = request.goal,</w:t>
        <w:br/>
      </w:r>
      <w:r>
        <w:rPr>
          <w:rFonts w:ascii="Courier New" w:hAnsi="Courier New"/>
          <w:sz w:val="14"/>
        </w:rPr>
        <w:t xml:space="preserve">                totalCalories = request.totalCalories,</w:t>
        <w:br/>
      </w:r>
      <w:r>
        <w:rPr>
          <w:rFonts w:ascii="Courier New" w:hAnsi="Courier New"/>
          <w:sz w:val="14"/>
        </w:rPr>
        <w:t xml:space="preserve">                createdBy = NutritionCreatedBy.AI,</w:t>
        <w:br/>
      </w:r>
      <w:r>
        <w:rPr>
          <w:rFonts w:ascii="Courier New" w:hAnsi="Courier New"/>
          <w:sz w:val="14"/>
        </w:rPr>
        <w:t xml:space="preserve">                scheduleType = parsedScheduleType,</w:t>
        <w:br/>
      </w:r>
      <w:r>
        <w:rPr>
          <w:rFonts w:ascii="Courier New" w:hAnsi="Courier New"/>
          <w:sz w:val="14"/>
        </w:rPr>
        <w:t xml:space="preserve">                oneOffDate = parsedOneOffDate,</w:t>
        <w:br/>
      </w:r>
      <w:r>
        <w:rPr>
          <w:rFonts w:ascii="Courier New" w:hAnsi="Courier New"/>
          <w:sz w:val="14"/>
        </w:rPr>
        <w:t xml:space="preserve">                scheduleDays = normalizedDays,</w:t>
        <w:br/>
      </w:r>
      <w:r>
        <w:rPr>
          <w:rFonts w:ascii="Courier New" w:hAnsi="Courier New"/>
          <w:sz w:val="14"/>
        </w:rPr>
        <w:t xml:space="preserve">                primaryMealType = primaryMealType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persistMeals(plan, request.meals)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plan.id!!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replaceMealPlan(userId: UUID, planId: UUID, request: SaveMealPlanRequest): UUID {</w:t>
        <w:br/>
      </w:r>
      <w:r>
        <w:rPr>
          <w:rFonts w:ascii="Courier New" w:hAnsi="Courier New"/>
          <w:sz w:val="14"/>
        </w:rPr>
        <w:t xml:space="preserve">        val plan = mealPlanRepository.findByUserIdAndId(userId, planId)</w:t>
        <w:br/>
      </w:r>
      <w:r>
        <w:rPr>
          <w:rFonts w:ascii="Courier New" w:hAnsi="Courier New"/>
          <w:sz w:val="14"/>
        </w:rPr>
        <w:t xml:space="preserve">            ?: throw NotFoundException("Meal plan not found")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(request.replaceConflictPlanIds.isNotEmpty()) {</w:t>
        <w:br/>
      </w:r>
      <w:r>
        <w:rPr>
          <w:rFonts w:ascii="Courier New" w:hAnsi="Courier New"/>
          <w:sz w:val="14"/>
        </w:rPr>
        <w:t xml:space="preserve">            request.replaceConflictPlanIds</w:t>
        <w:br/>
      </w:r>
      <w:r>
        <w:rPr>
          <w:rFonts w:ascii="Courier New" w:hAnsi="Courier New"/>
          <w:sz w:val="14"/>
        </w:rPr>
        <w:t xml:space="preserve">                .filter { it != planId }</w:t>
        <w:br/>
      </w:r>
      <w:r>
        <w:rPr>
          <w:rFonts w:ascii="Courier New" w:hAnsi="Courier New"/>
          <w:sz w:val="14"/>
        </w:rPr>
        <w:t xml:space="preserve">                .forEach { conflictId -&gt;</w:t>
        <w:br/>
      </w:r>
      <w:r>
        <w:rPr>
          <w:rFonts w:ascii="Courier New" w:hAnsi="Courier New"/>
          <w:sz w:val="14"/>
        </w:rPr>
        <w:t xml:space="preserve">                    mealPlanRepository.findByUserIdAndId(userId, conflictId)?.let {</w:t>
        <w:br/>
      </w:r>
      <w:r>
        <w:rPr>
          <w:rFonts w:ascii="Courier New" w:hAnsi="Courier New"/>
          <w:sz w:val="14"/>
        </w:rPr>
        <w:t xml:space="preserve">                        mealPlanRepository.delete(it)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mealPlanRepository.flush()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plan.name = request.name.take(100)</w:t>
        <w:br/>
      </w:r>
      <w:r>
        <w:rPr>
          <w:rFonts w:ascii="Courier New" w:hAnsi="Courier New"/>
          <w:sz w:val="14"/>
        </w:rPr>
        <w:t xml:space="preserve">        plan.description = request.description?.take(500)</w:t>
        <w:br/>
      </w:r>
      <w:r>
        <w:rPr>
          <w:rFonts w:ascii="Courier New" w:hAnsi="Courier New"/>
          <w:sz w:val="14"/>
        </w:rPr>
        <w:t xml:space="preserve">        plan.goal = request.goal ?: plan.goal</w:t>
        <w:br/>
      </w:r>
      <w:r>
        <w:rPr>
          <w:rFonts w:ascii="Courier New" w:hAnsi="Courier New"/>
          <w:sz w:val="14"/>
        </w:rPr>
        <w:t xml:space="preserve">        plan.totalCalories = request.totalCalories ?: plan.totalCalories</w:t>
        <w:br/>
      </w:r>
      <w:r>
        <w:rPr>
          <w:rFonts w:ascii="Courier New" w:hAnsi="Courier New"/>
          <w:sz w:val="14"/>
        </w:rPr>
        <w:t xml:space="preserve">        plan.primaryMealType = derivePrimaryMealType(request) ?: plan.primaryMealType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parsedScheduleType = request.scheduleType?.let { parseScheduleType(it) }</w:t>
        <w:br/>
      </w:r>
      <w:r>
        <w:rPr>
          <w:rFonts w:ascii="Courier New" w:hAnsi="Courier New"/>
          <w:sz w:val="14"/>
        </w:rPr>
        <w:t xml:space="preserve">        plan.scheduleType = parsedScheduleType</w:t>
        <w:br/>
      </w:r>
      <w:r>
        <w:rPr>
          <w:rFonts w:ascii="Courier New" w:hAnsi="Courier New"/>
          <w:sz w:val="14"/>
        </w:rPr>
        <w:t xml:space="preserve">        plan.oneOffDate = if (parsedScheduleType == WorkoutScheduleType.ONE_TIME) {</w:t>
        <w:br/>
      </w:r>
      <w:r>
        <w:rPr>
          <w:rFonts w:ascii="Courier New" w:hAnsi="Courier New"/>
          <w:sz w:val="14"/>
        </w:rPr>
        <w:t xml:space="preserve">            request.oneOffDate?.let { LocalDate.parse(it) }</w:t>
        <w:br/>
      </w:r>
      <w:r>
        <w:rPr>
          <w:rFonts w:ascii="Courier New" w:hAnsi="Courier New"/>
          <w:sz w:val="14"/>
        </w:rPr>
        <w:t xml:space="preserve">        } else null</w:t>
        <w:br/>
      </w:r>
      <w:r>
        <w:rPr>
          <w:rFonts w:ascii="Courier New" w:hAnsi="Courier New"/>
          <w:sz w:val="14"/>
        </w:rPr>
        <w:t xml:space="preserve">        plan.scheduleDays = if (parsedScheduleType == WorkoutScheduleType.RECURRING) {</w:t>
        <w:br/>
      </w:r>
      <w:r>
        <w:rPr>
          <w:rFonts w:ascii="Courier New" w:hAnsi="Courier New"/>
          <w:sz w:val="14"/>
        </w:rPr>
        <w:t xml:space="preserve">            normalizeDays(request.scheduleDays)</w:t>
        <w:br/>
      </w:r>
      <w:r>
        <w:rPr>
          <w:rFonts w:ascii="Courier New" w:hAnsi="Courier New"/>
          <w:sz w:val="14"/>
        </w:rPr>
        <w:t xml:space="preserve">        } else mutableSetOf()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mealPlanRepository.save(plan)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existingMeals = mealRepository.findAllByMealPlan(plan)</w:t>
        <w:br/>
      </w:r>
      <w:r>
        <w:rPr>
          <w:rFonts w:ascii="Courier New" w:hAnsi="Courier New"/>
          <w:sz w:val="14"/>
        </w:rPr>
        <w:t xml:space="preserve">        if (existingMeals.isNotEmpty()) {</w:t>
        <w:br/>
      </w:r>
      <w:r>
        <w:rPr>
          <w:rFonts w:ascii="Courier New" w:hAnsi="Courier New"/>
          <w:sz w:val="14"/>
        </w:rPr>
        <w:t xml:space="preserve">            mealRepository.deleteAll(existingMeals)</w:t>
        <w:br/>
      </w:r>
      <w:r>
        <w:rPr>
          <w:rFonts w:ascii="Courier New" w:hAnsi="Courier New"/>
          <w:sz w:val="14"/>
        </w:rPr>
        <w:t xml:space="preserve">            mealRepository.flush()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persistMeals(plan, request.meals)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plan.id!!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persistMeals(plan: MealPlanEntity, meals: List&lt;SaveMealRequest&gt;) {</w:t>
        <w:br/>
      </w:r>
      <w:r>
        <w:rPr>
          <w:rFonts w:ascii="Courier New" w:hAnsi="Courier New"/>
          <w:sz w:val="14"/>
        </w:rPr>
        <w:t xml:space="preserve">        if (meals.isEmpty()) {</w:t>
        <w:br/>
      </w:r>
      <w:r>
        <w:rPr>
          <w:rFonts w:ascii="Courier New" w:hAnsi="Courier New"/>
          <w:sz w:val="14"/>
        </w:rPr>
        <w:t xml:space="preserve">            throw BadRequestException("Meal plan must contain at least one meal")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allFoodProductIds = meals.flatMap { it.dishes }.mapNotNull { it.foodProductId }.toSet()</w:t>
        <w:br/>
      </w:r>
      <w:r>
        <w:rPr>
          <w:rFonts w:ascii="Courier New" w:hAnsi="Courier New"/>
          <w:sz w:val="14"/>
        </w:rPr>
        <w:t xml:space="preserve">        val productMap: Map&lt;UUID, FoodProductEntity&gt; = if (allFoodProductIds.isNotEmpty()) {</w:t>
        <w:br/>
      </w:r>
      <w:r>
        <w:rPr>
          <w:rFonts w:ascii="Courier New" w:hAnsi="Courier New"/>
          <w:sz w:val="14"/>
        </w:rPr>
        <w:t xml:space="preserve">            val products = foodProductRepository.findAllById(allFoodProductIds)</w:t>
        <w:br/>
      </w:r>
      <w:r>
        <w:rPr>
          <w:rFonts w:ascii="Courier New" w:hAnsi="Courier New"/>
          <w:sz w:val="14"/>
        </w:rPr>
        <w:t xml:space="preserve">            val existingIds = products.mapNotNull { it.id }.toSet()</w:t>
        <w:br/>
      </w:r>
      <w:r>
        <w:rPr>
          <w:rFonts w:ascii="Courier New" w:hAnsi="Courier New"/>
          <w:sz w:val="14"/>
        </w:rPr>
        <w:t xml:space="preserve">            val missing = allFoodProductIds - existingIds</w:t>
        <w:br/>
      </w:r>
      <w:r>
        <w:rPr>
          <w:rFonts w:ascii="Courier New" w:hAnsi="Courier New"/>
          <w:sz w:val="14"/>
        </w:rPr>
        <w:t xml:space="preserve">            if (missing.isNotEmpty()) {</w:t>
        <w:br/>
      </w:r>
      <w:r>
        <w:rPr>
          <w:rFonts w:ascii="Courier New" w:hAnsi="Courier New"/>
          <w:sz w:val="14"/>
        </w:rPr>
        <w:t xml:space="preserve">                throw BadRequestException("Unknown food product IDs: $missing")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products.associateBy { it.id!!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emptyMap()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var planTotalCalories = 0</w:t>
        <w:br/>
      </w:r>
      <w:r>
        <w:rPr>
          <w:rFonts w:ascii="Courier New" w:hAnsi="Courier New"/>
          <w:sz w:val="14"/>
        </w:rPr>
        <w:t xml:space="preserve">        var hasAnyCalories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meals.forEach { mealReq -&gt;</w:t>
        <w:br/>
      </w:r>
      <w:r>
        <w:rPr>
          <w:rFonts w:ascii="Courier New" w:hAnsi="Courier New"/>
          <w:sz w:val="14"/>
        </w:rPr>
        <w:t xml:space="preserve">            val mealType = parseMealType(mealReq.mealType)</w:t>
        <w:br/>
      </w:r>
      <w:r>
        <w:rPr>
          <w:rFonts w:ascii="Courier New" w:hAnsi="Courier New"/>
          <w:sz w:val="14"/>
        </w:rPr>
        <w:t xml:space="preserve">                ?: throw BadRequestException("Unknown meal type: ${mealReq.mealType}")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meal = mealRepository.save(</w:t>
        <w:br/>
      </w:r>
      <w:r>
        <w:rPr>
          <w:rFonts w:ascii="Courier New" w:hAnsi="Courier New"/>
          <w:sz w:val="14"/>
        </w:rPr>
        <w:t xml:space="preserve">                MealEntity(</w:t>
        <w:br/>
      </w:r>
      <w:r>
        <w:rPr>
          <w:rFonts w:ascii="Courier New" w:hAnsi="Courier New"/>
          <w:sz w:val="14"/>
        </w:rPr>
        <w:t xml:space="preserve">                    mealPlan = plan,</w:t>
        <w:br/>
      </w:r>
      <w:r>
        <w:rPr>
          <w:rFonts w:ascii="Courier New" w:hAnsi="Courier New"/>
          <w:sz w:val="14"/>
        </w:rPr>
        <w:t xml:space="preserve">                    mealType = mealType,</w:t>
        <w:br/>
      </w:r>
      <w:r>
        <w:rPr>
          <w:rFonts w:ascii="Courier New" w:hAnsi="Courier New"/>
          <w:sz w:val="14"/>
        </w:rPr>
        <w:t xml:space="preserve">                    name = mealReq.name.take(100),</w:t>
        <w:br/>
      </w:r>
      <w:r>
        <w:rPr>
          <w:rFonts w:ascii="Courier New" w:hAnsi="Courier New"/>
          <w:sz w:val="14"/>
        </w:rPr>
        <w:t xml:space="preserve">                    estimatedCalories = mealReq.estimatedCalories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var mealCaloriesSum = 0</w:t>
        <w:br/>
      </w:r>
      <w:r>
        <w:rPr>
          <w:rFonts w:ascii="Courier New" w:hAnsi="Courier New"/>
          <w:sz w:val="14"/>
        </w:rPr>
        <w:t xml:space="preserve">            var hasMealCalories = false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mealReq.dishes.forEach { dishReq -&gt;</w:t>
        <w:br/>
      </w:r>
      <w:r>
        <w:rPr>
          <w:rFonts w:ascii="Courier New" w:hAnsi="Courier New"/>
          <w:sz w:val="14"/>
        </w:rPr>
        <w:t xml:space="preserve">                val product = dishReq.foodProductId?.let { productMap[it]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val resolvedName: String</w:t>
        <w:br/>
      </w:r>
      <w:r>
        <w:rPr>
          <w:rFonts w:ascii="Courier New" w:hAnsi="Courier New"/>
          <w:sz w:val="14"/>
        </w:rPr>
        <w:t xml:space="preserve">                val resolvedPortionDescription: String?</w:t>
        <w:br/>
      </w:r>
      <w:r>
        <w:rPr>
          <w:rFonts w:ascii="Courier New" w:hAnsi="Courier New"/>
          <w:sz w:val="14"/>
        </w:rPr>
        <w:t xml:space="preserve">                val resolvedCalories: Int?</w:t>
        <w:br/>
      </w:r>
      <w:r>
        <w:rPr>
          <w:rFonts w:ascii="Courier New" w:hAnsi="Courier New"/>
          <w:sz w:val="14"/>
        </w:rPr>
        <w:t xml:space="preserve">                val resolvedProtein: Int?</w:t>
        <w:br/>
      </w:r>
      <w:r>
        <w:rPr>
          <w:rFonts w:ascii="Courier New" w:hAnsi="Courier New"/>
          <w:sz w:val="14"/>
        </w:rPr>
        <w:t xml:space="preserve">                val resolvedCarbs: Int?</w:t>
        <w:br/>
      </w:r>
      <w:r>
        <w:rPr>
          <w:rFonts w:ascii="Courier New" w:hAnsi="Courier New"/>
          <w:sz w:val="14"/>
        </w:rPr>
        <w:t xml:space="preserve">                val resolvedFat: Int?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(product != null) {</w:t>
        <w:br/>
      </w:r>
      <w:r>
        <w:rPr>
          <w:rFonts w:ascii="Courier New" w:hAnsi="Courier New"/>
          <w:sz w:val="14"/>
        </w:rPr>
        <w:t xml:space="preserve">                    val grams = dishReq.grams ?: 100.0</w:t>
        <w:br/>
      </w:r>
      <w:r>
        <w:rPr>
          <w:rFonts w:ascii="Courier New" w:hAnsi="Courier New"/>
          <w:sz w:val="14"/>
        </w:rPr>
        <w:t xml:space="preserve">                    resolvedName = product.nameRu</w:t>
        <w:br/>
      </w:r>
      <w:r>
        <w:rPr>
          <w:rFonts w:ascii="Courier New" w:hAnsi="Courier New"/>
          <w:sz w:val="14"/>
        </w:rPr>
        <w:t xml:space="preserve">                    resolvedPortionDescription = "${grams.toInt()}г"</w:t>
        <w:br/>
      </w:r>
      <w:r>
        <w:rPr>
          <w:rFonts w:ascii="Courier New" w:hAnsi="Courier New"/>
          <w:sz w:val="14"/>
        </w:rPr>
        <w:t xml:space="preserve">                    resolvedCalories = scalePer100g(product.caloriesPer100g, grams)</w:t>
        <w:br/>
      </w:r>
      <w:r>
        <w:rPr>
          <w:rFonts w:ascii="Courier New" w:hAnsi="Courier New"/>
          <w:sz w:val="14"/>
        </w:rPr>
        <w:t xml:space="preserve">                    resolvedProtein = scalePer100g(product.proteinPer100g, grams)</w:t>
        <w:br/>
      </w:r>
      <w:r>
        <w:rPr>
          <w:rFonts w:ascii="Courier New" w:hAnsi="Courier New"/>
          <w:sz w:val="14"/>
        </w:rPr>
        <w:t xml:space="preserve">                    resolvedCarbs = scalePer100g(product.carbsPer100g, grams)</w:t>
        <w:br/>
      </w:r>
      <w:r>
        <w:rPr>
          <w:rFonts w:ascii="Courier New" w:hAnsi="Courier New"/>
          <w:sz w:val="14"/>
        </w:rPr>
        <w:t xml:space="preserve">                    resolvedFat = scalePer100g(product.fatPer100g, grams)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resolvedName = dishReq.name.take(150)</w:t>
        <w:br/>
      </w:r>
      <w:r>
        <w:rPr>
          <w:rFonts w:ascii="Courier New" w:hAnsi="Courier New"/>
          <w:sz w:val="14"/>
        </w:rPr>
        <w:t xml:space="preserve">                    resolvedPortionDescription = dishReq.portionDescription?.take(50)</w:t>
        <w:br/>
      </w:r>
      <w:r>
        <w:rPr>
          <w:rFonts w:ascii="Courier New" w:hAnsi="Courier New"/>
          <w:sz w:val="14"/>
        </w:rPr>
        <w:t xml:space="preserve">                    resolvedCalories = dishReq.calories</w:t>
        <w:br/>
      </w:r>
      <w:r>
        <w:rPr>
          <w:rFonts w:ascii="Courier New" w:hAnsi="Courier New"/>
          <w:sz w:val="14"/>
        </w:rPr>
        <w:t xml:space="preserve">                    resolvedProtein = dishReq.proteinG</w:t>
        <w:br/>
      </w:r>
      <w:r>
        <w:rPr>
          <w:rFonts w:ascii="Courier New" w:hAnsi="Courier New"/>
          <w:sz w:val="14"/>
        </w:rPr>
        <w:t xml:space="preserve">                    resolvedCarbs = dishReq.carbsG</w:t>
        <w:br/>
      </w:r>
      <w:r>
        <w:rPr>
          <w:rFonts w:ascii="Courier New" w:hAnsi="Courier New"/>
          <w:sz w:val="14"/>
        </w:rPr>
        <w:t xml:space="preserve">                    resolvedFat = dishReq.fatG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resolvedCalories?.let { mealCaloriesSum += it; hasMealCalories = true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dishRepository.save(</w:t>
        <w:br/>
      </w:r>
      <w:r>
        <w:rPr>
          <w:rFonts w:ascii="Courier New" w:hAnsi="Courier New"/>
          <w:sz w:val="14"/>
        </w:rPr>
        <w:t xml:space="preserve">                    DishEntity(</w:t>
        <w:br/>
      </w:r>
      <w:r>
        <w:rPr>
          <w:rFonts w:ascii="Courier New" w:hAnsi="Courier New"/>
          <w:sz w:val="14"/>
        </w:rPr>
        <w:t xml:space="preserve">                        meal = meal,</w:t>
        <w:br/>
      </w:r>
      <w:r>
        <w:rPr>
          <w:rFonts w:ascii="Courier New" w:hAnsi="Courier New"/>
          <w:sz w:val="14"/>
        </w:rPr>
        <w:t xml:space="preserve">                        name = resolvedName,</w:t>
        <w:br/>
      </w:r>
      <w:r>
        <w:rPr>
          <w:rFonts w:ascii="Courier New" w:hAnsi="Courier New"/>
          <w:sz w:val="14"/>
        </w:rPr>
        <w:t xml:space="preserve">                        description = dishReq.description?.take(500),</w:t>
        <w:br/>
      </w:r>
      <w:r>
        <w:rPr>
          <w:rFonts w:ascii="Courier New" w:hAnsi="Courier New"/>
          <w:sz w:val="14"/>
        </w:rPr>
        <w:t xml:space="preserve">                        portionDescription = resolvedPortionDescription,</w:t>
        <w:br/>
      </w:r>
      <w:r>
        <w:rPr>
          <w:rFonts w:ascii="Courier New" w:hAnsi="Courier New"/>
          <w:sz w:val="14"/>
        </w:rPr>
        <w:t xml:space="preserve">                        calories = resolvedCalories,</w:t>
        <w:br/>
      </w:r>
      <w:r>
        <w:rPr>
          <w:rFonts w:ascii="Courier New" w:hAnsi="Courier New"/>
          <w:sz w:val="14"/>
        </w:rPr>
        <w:t xml:space="preserve">                        proteinG = resolvedProtein,</w:t>
        <w:br/>
      </w:r>
      <w:r>
        <w:rPr>
          <w:rFonts w:ascii="Courier New" w:hAnsi="Courier New"/>
          <w:sz w:val="14"/>
        </w:rPr>
        <w:t xml:space="preserve">                        carbsG = resolvedCarbs,</w:t>
        <w:br/>
      </w:r>
      <w:r>
        <w:rPr>
          <w:rFonts w:ascii="Courier New" w:hAnsi="Courier New"/>
          <w:sz w:val="14"/>
        </w:rPr>
        <w:t xml:space="preserve">                        fatG = resolvedFat,</w:t>
        <w:br/>
      </w:r>
      <w:r>
        <w:rPr>
          <w:rFonts w:ascii="Courier New" w:hAnsi="Courier New"/>
          <w:sz w:val="14"/>
        </w:rPr>
        <w:t xml:space="preserve">                        foodProductId = dishReq.foodProductId,</w:t>
        <w:br/>
      </w:r>
      <w:r>
        <w:rPr>
          <w:rFonts w:ascii="Courier New" w:hAnsi="Courier New"/>
          <w:sz w:val="14"/>
        </w:rPr>
        <w:t xml:space="preserve">                        grams = dishReq.grams,</w:t>
        <w:br/>
      </w:r>
      <w:r>
        <w:rPr>
          <w:rFonts w:ascii="Courier New" w:hAnsi="Courier New"/>
          <w:sz w:val="14"/>
        </w:rPr>
        <w:t xml:space="preserve">                        foodCategory = product?.category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(hasMealCalories) {</w:t>
        <w:br/>
      </w:r>
      <w:r>
        <w:rPr>
          <w:rFonts w:ascii="Courier New" w:hAnsi="Courier New"/>
          <w:sz w:val="14"/>
        </w:rPr>
        <w:t xml:space="preserve">                meal.estimatedCalories = mealCaloriesSum</w:t>
        <w:br/>
      </w:r>
      <w:r>
        <w:rPr>
          <w:rFonts w:ascii="Courier New" w:hAnsi="Courier New"/>
          <w:sz w:val="14"/>
        </w:rPr>
        <w:t xml:space="preserve">                mealRepository.save(meal)</w:t>
        <w:br/>
      </w:r>
      <w:r>
        <w:rPr>
          <w:rFonts w:ascii="Courier New" w:hAnsi="Courier New"/>
          <w:sz w:val="14"/>
        </w:rPr>
        <w:t xml:space="preserve">                planTotalCalories += mealCaloriesSum</w:t>
        <w:br/>
      </w:r>
      <w:r>
        <w:rPr>
          <w:rFonts w:ascii="Courier New" w:hAnsi="Courier New"/>
          <w:sz w:val="14"/>
        </w:rPr>
        <w:t xml:space="preserve">                hasAnyCalories = true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(hasAnyCalories) {</w:t>
        <w:br/>
      </w:r>
      <w:r>
        <w:rPr>
          <w:rFonts w:ascii="Courier New" w:hAnsi="Courier New"/>
          <w:sz w:val="14"/>
        </w:rPr>
        <w:t xml:space="preserve">            plan.totalCalories = planTotalCalories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derivePrimaryMealType(request: SaveMealPlanRequest): String? {</w:t>
        <w:br/>
      </w:r>
      <w:r>
        <w:rPr>
          <w:rFonts w:ascii="Courier New" w:hAnsi="Courier New"/>
          <w:sz w:val="14"/>
        </w:rPr>
        <w:t xml:space="preserve">        val explicit = request.mealType?.trim()?.uppercase()</w:t>
        <w:br/>
      </w:r>
      <w:r>
        <w:rPr>
          <w:rFonts w:ascii="Courier New" w:hAnsi="Courier New"/>
          <w:sz w:val="14"/>
        </w:rPr>
        <w:t xml:space="preserve">        if (explicit != null &amp;&amp; isValidMealType(explicit)) return explicit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fromMeals = request.meals.firstOrNull()?.mealType?.trim()?.uppercase()</w:t>
        <w:br/>
      </w:r>
      <w:r>
        <w:rPr>
          <w:rFonts w:ascii="Courier New" w:hAnsi="Courier New"/>
          <w:sz w:val="14"/>
        </w:rPr>
        <w:t xml:space="preserve">        return if (fromMeals != null &amp;&amp; isValidMealType(fromMeals)) fromMeals else null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parseScheduleType(raw: String): WorkoutScheduleType? =</w:t>
        <w:br/>
      </w:r>
      <w:r>
        <w:rPr>
          <w:rFonts w:ascii="Courier New" w:hAnsi="Courier New"/>
          <w:sz w:val="14"/>
        </w:rPr>
        <w:t xml:space="preserve">        try { WorkoutScheduleType.valueOf(raw.uppercase()) } catch (_: Exception) { null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normalizeDays(days: List&lt;String&gt;): MutableSet&lt;String&gt; =</w:t>
        <w:br/>
      </w:r>
      <w:r>
        <w:rPr>
          <w:rFonts w:ascii="Courier New" w:hAnsi="Courier New"/>
          <w:sz w:val="14"/>
        </w:rPr>
        <w:t xml:space="preserve">        days.map { it.trim().uppercase() }</w:t>
        <w:br/>
      </w:r>
      <w:r>
        <w:rPr>
          <w:rFonts w:ascii="Courier New" w:hAnsi="Courier New"/>
          <w:sz w:val="14"/>
        </w:rPr>
        <w:t xml:space="preserve">            .filter { day -&gt; try { DayOfWeek.valueOf(day); true } catch (_: Exception) { false } }</w:t>
        <w:br/>
      </w:r>
      <w:r>
        <w:rPr>
          <w:rFonts w:ascii="Courier New" w:hAnsi="Courier New"/>
          <w:sz w:val="14"/>
        </w:rPr>
        <w:t xml:space="preserve">            .distinct()</w:t>
        <w:br/>
      </w:r>
      <w:r>
        <w:rPr>
          <w:rFonts w:ascii="Courier New" w:hAnsi="Courier New"/>
          <w:sz w:val="14"/>
        </w:rPr>
        <w:t xml:space="preserve">            .toMutableSet()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parseAiResponse(json: String): AiMealChatResponse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node = objectMapper.readTree(json)</w:t>
        <w:br/>
      </w:r>
      <w:r>
        <w:rPr>
          <w:rFonts w:ascii="Courier New" w:hAnsi="Courier New"/>
          <w:sz w:val="14"/>
        </w:rPr>
        <w:t xml:space="preserve">            val type = node.get("type")?.asText()?.lowercase()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when (type) {</w:t>
        <w:br/>
      </w:r>
      <w:r>
        <w:rPr>
          <w:rFonts w:ascii="Courier New" w:hAnsi="Courier New"/>
          <w:sz w:val="14"/>
        </w:rPr>
        <w:t xml:space="preserve">                "clarification" -&gt; {</w:t>
        <w:br/>
      </w:r>
      <w:r>
        <w:rPr>
          <w:rFonts w:ascii="Courier New" w:hAnsi="Courier New"/>
          <w:sz w:val="14"/>
        </w:rPr>
        <w:t xml:space="preserve">                    val message = node.get("message")?.asText()</w:t>
        <w:br/>
      </w:r>
      <w:r>
        <w:rPr>
          <w:rFonts w:ascii="Courier New" w:hAnsi="Courier New"/>
          <w:sz w:val="14"/>
        </w:rPr>
        <w:t xml:space="preserve">                        ?: throw BadRequestException("AI response missing 'message' field")</w:t>
        <w:br/>
      </w:r>
      <w:r>
        <w:rPr>
          <w:rFonts w:ascii="Courier New" w:hAnsi="Courier New"/>
          <w:sz w:val="14"/>
        </w:rPr>
        <w:t xml:space="preserve">                    AiMealChatResponse(AiMealResponseType.CLARIFICATION, message)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"meal_plan", "mealplan" -&gt; {</w:t>
        <w:br/>
      </w:r>
      <w:r>
        <w:rPr>
          <w:rFonts w:ascii="Courier New" w:hAnsi="Courier New"/>
          <w:sz w:val="14"/>
        </w:rPr>
        <w:t xml:space="preserve">                    val planNode = node.get("mealPlan") ?: node.get("meal_plan")</w:t>
        <w:br/>
      </w:r>
      <w:r>
        <w:rPr>
          <w:rFonts w:ascii="Courier New" w:hAnsi="Courier New"/>
          <w:sz w:val="14"/>
        </w:rPr>
        <w:t xml:space="preserve">                        ?: throw BadRequestException("AI response missing 'mealPlan' field")</w:t>
        <w:br/>
      </w:r>
      <w:r>
        <w:rPr>
          <w:rFonts w:ascii="Courier New" w:hAnsi="Courier New"/>
          <w:sz w:val="14"/>
        </w:rPr>
        <w:t xml:space="preserve">                    val plan = objectMapper.treeToValue(planNode, AiMealPlanDto::class.java)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AiMealChatResponse(AiMealResponseType.MEAL_PLAN, "", plan)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else -&gt; throw BadRequestException("Unexpected AI response type: $type")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BadRequestException) {</w:t>
        <w:br/>
      </w:r>
      <w:r>
        <w:rPr>
          <w:rFonts w:ascii="Courier New" w:hAnsi="Courier New"/>
          <w:sz w:val="14"/>
        </w:rPr>
        <w:t xml:space="preserve">            throw e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log.error("Failed to parse AI meal response (length={}): {}", json.length, json.take(1000), e)</w:t>
        <w:br/>
      </w:r>
      <w:r>
        <w:rPr>
          <w:rFonts w:ascii="Courier New" w:hAnsi="Courier New"/>
          <w:sz w:val="14"/>
        </w:rPr>
        <w:t xml:space="preserve">            throw BadRequestException("AI returned an invalid response, please try again")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parseMealType(raw: String): MealType? {</w:t>
        <w:br/>
      </w:r>
      <w:r>
        <w:rPr>
          <w:rFonts w:ascii="Courier New" w:hAnsi="Courier New"/>
          <w:sz w:val="14"/>
        </w:rPr>
        <w:t xml:space="preserve">        val normalized = raw.trim().uppercase()</w:t>
        <w:br/>
      </w:r>
      <w:r>
        <w:rPr>
          <w:rFonts w:ascii="Courier New" w:hAnsi="Courier New"/>
          <w:sz w:val="14"/>
        </w:rPr>
        <w:t xml:space="preserve">        return MealType.entries.firstOrNull { it.name == normalized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escapeControlCharsInStrings(json: String): String {</w:t>
        <w:br/>
      </w:r>
      <w:r>
        <w:rPr>
          <w:rFonts w:ascii="Courier New" w:hAnsi="Courier New"/>
          <w:sz w:val="14"/>
        </w:rPr>
        <w:t xml:space="preserve">        val out = StringBuilder(json.length + 16)</w:t>
        <w:br/>
      </w:r>
      <w:r>
        <w:rPr>
          <w:rFonts w:ascii="Courier New" w:hAnsi="Courier New"/>
          <w:sz w:val="14"/>
        </w:rPr>
        <w:t xml:space="preserve">        var inString = false</w:t>
        <w:br/>
      </w:r>
      <w:r>
        <w:rPr>
          <w:rFonts w:ascii="Courier New" w:hAnsi="Courier New"/>
          <w:sz w:val="14"/>
        </w:rPr>
        <w:t xml:space="preserve">        var escaped = false</w:t>
        <w:br/>
      </w:r>
      <w:r>
        <w:rPr>
          <w:rFonts w:ascii="Courier New" w:hAnsi="Courier New"/>
          <w:sz w:val="14"/>
        </w:rPr>
        <w:t xml:space="preserve">        for (ch in json) {</w:t>
        <w:br/>
      </w:r>
      <w:r>
        <w:rPr>
          <w:rFonts w:ascii="Courier New" w:hAnsi="Courier New"/>
          <w:sz w:val="14"/>
        </w:rPr>
        <w:t xml:space="preserve">            if (inString) {</w:t>
        <w:br/>
      </w:r>
      <w:r>
        <w:rPr>
          <w:rFonts w:ascii="Courier New" w:hAnsi="Courier New"/>
          <w:sz w:val="14"/>
        </w:rPr>
        <w:t xml:space="preserve">                if (escaped) {</w:t>
        <w:br/>
      </w:r>
      <w:r>
        <w:rPr>
          <w:rFonts w:ascii="Courier New" w:hAnsi="Courier New"/>
          <w:sz w:val="14"/>
        </w:rPr>
        <w:t xml:space="preserve">                    out.append(ch)</w:t>
        <w:br/>
      </w:r>
      <w:r>
        <w:rPr>
          <w:rFonts w:ascii="Courier New" w:hAnsi="Courier New"/>
          <w:sz w:val="14"/>
        </w:rPr>
        <w:t xml:space="preserve">                    escaped = false</w:t>
        <w:br/>
      </w:r>
      <w:r>
        <w:rPr>
          <w:rFonts w:ascii="Courier New" w:hAnsi="Courier New"/>
          <w:sz w:val="14"/>
        </w:rPr>
        <w:t xml:space="preserve">                    continue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when {</w:t>
        <w:br/>
      </w:r>
      <w:r>
        <w:rPr>
          <w:rFonts w:ascii="Courier New" w:hAnsi="Courier New"/>
          <w:sz w:val="14"/>
        </w:rPr>
        <w:t xml:space="preserve">                    ch == '\\' -&gt; {</w:t>
        <w:br/>
      </w:r>
      <w:r>
        <w:rPr>
          <w:rFonts w:ascii="Courier New" w:hAnsi="Courier New"/>
          <w:sz w:val="14"/>
        </w:rPr>
        <w:t xml:space="preserve">                        out.append(ch)</w:t>
        <w:br/>
      </w:r>
      <w:r>
        <w:rPr>
          <w:rFonts w:ascii="Courier New" w:hAnsi="Courier New"/>
          <w:sz w:val="14"/>
        </w:rPr>
        <w:t xml:space="preserve">                        escaped = true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ch == '"' -&gt; {</w:t>
        <w:br/>
      </w:r>
      <w:r>
        <w:rPr>
          <w:rFonts w:ascii="Courier New" w:hAnsi="Courier New"/>
          <w:sz w:val="14"/>
        </w:rPr>
        <w:t xml:space="preserve">                        out.append(ch)</w:t>
        <w:br/>
      </w:r>
      <w:r>
        <w:rPr>
          <w:rFonts w:ascii="Courier New" w:hAnsi="Courier New"/>
          <w:sz w:val="14"/>
        </w:rPr>
        <w:t xml:space="preserve">                        inString = false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ch.code &lt; 0x20 -&gt; {</w:t>
        <w:br/>
      </w:r>
      <w:r>
        <w:rPr>
          <w:rFonts w:ascii="Courier New" w:hAnsi="Courier New"/>
          <w:sz w:val="14"/>
        </w:rPr>
        <w:t xml:space="preserve">                        when (ch) {</w:t>
        <w:br/>
      </w:r>
      <w:r>
        <w:rPr>
          <w:rFonts w:ascii="Courier New" w:hAnsi="Courier New"/>
          <w:sz w:val="14"/>
        </w:rPr>
        <w:t xml:space="preserve">                            '\n' -&gt; out.append("\\n")</w:t>
        <w:br/>
      </w:r>
      <w:r>
        <w:rPr>
          <w:rFonts w:ascii="Courier New" w:hAnsi="Courier New"/>
          <w:sz w:val="14"/>
        </w:rPr>
        <w:t xml:space="preserve">                            '\r' -&gt; out.append("\\r")</w:t>
        <w:br/>
      </w:r>
      <w:r>
        <w:rPr>
          <w:rFonts w:ascii="Courier New" w:hAnsi="Courier New"/>
          <w:sz w:val="14"/>
        </w:rPr>
        <w:t xml:space="preserve">                            '\t' -&gt; out.append("\\t")</w:t>
        <w:br/>
      </w:r>
      <w:r>
        <w:rPr>
          <w:rFonts w:ascii="Courier New" w:hAnsi="Courier New"/>
          <w:sz w:val="14"/>
        </w:rPr>
        <w:t xml:space="preserve">                            '\b' -&gt; out.append("\\b")</w:t>
        <w:br/>
      </w:r>
      <w:r>
        <w:rPr>
          <w:rFonts w:ascii="Courier New" w:hAnsi="Courier New"/>
          <w:sz w:val="14"/>
        </w:rPr>
        <w:t xml:space="preserve">                            '' -&gt; out.append("\\f")</w:t>
        <w:br/>
      </w:r>
      <w:r>
        <w:rPr>
          <w:rFonts w:ascii="Courier New" w:hAnsi="Courier New"/>
          <w:sz w:val="14"/>
        </w:rPr>
        <w:t xml:space="preserve">                            else -&gt; out.append("\\u").append("%04x".format(ch.code))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else -&gt; out.append(ch)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out.append(ch)</w:t>
        <w:br/>
      </w:r>
      <w:r>
        <w:rPr>
          <w:rFonts w:ascii="Courier New" w:hAnsi="Courier New"/>
          <w:sz w:val="14"/>
        </w:rPr>
        <w:t xml:space="preserve">                if (ch == '"') {</w:t>
        <w:br/>
      </w:r>
      <w:r>
        <w:rPr>
          <w:rFonts w:ascii="Courier New" w:hAnsi="Courier New"/>
          <w:sz w:val="14"/>
        </w:rPr>
        <w:t xml:space="preserve">                    inString = true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out.toString()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extractJsonFromResponse(raw: String): String {</w:t>
        <w:br/>
      </w:r>
      <w:r>
        <w:rPr>
          <w:rFonts w:ascii="Courier New" w:hAnsi="Courier New"/>
          <w:sz w:val="14"/>
        </w:rPr>
        <w:t xml:space="preserve">        var text = raw.trim()</w:t>
        <w:br/>
      </w:r>
      <w:r>
        <w:rPr>
          <w:rFonts w:ascii="Courier New" w:hAnsi="Courier New"/>
          <w:sz w:val="14"/>
        </w:rPr>
        <w:t xml:space="preserve">            .removePrefix("```json")</w:t>
        <w:br/>
      </w:r>
      <w:r>
        <w:rPr>
          <w:rFonts w:ascii="Courier New" w:hAnsi="Courier New"/>
          <w:sz w:val="14"/>
        </w:rPr>
        <w:t xml:space="preserve">            .removePrefix("```")</w:t>
        <w:br/>
      </w:r>
      <w:r>
        <w:rPr>
          <w:rFonts w:ascii="Courier New" w:hAnsi="Courier New"/>
          <w:sz w:val="14"/>
        </w:rPr>
        <w:t xml:space="preserve">            .removeSuffix("```")</w:t>
        <w:br/>
      </w:r>
      <w:r>
        <w:rPr>
          <w:rFonts w:ascii="Courier New" w:hAnsi="Courier New"/>
          <w:sz w:val="14"/>
        </w:rPr>
        <w:t xml:space="preserve">            .trim()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firstBrace = text.indexOf('{')</w:t>
        <w:br/>
      </w:r>
      <w:r>
        <w:rPr>
          <w:rFonts w:ascii="Courier New" w:hAnsi="Courier New"/>
          <w:sz w:val="14"/>
        </w:rPr>
        <w:t xml:space="preserve">        val lastBrace = text.lastIndexOf('}')</w:t>
        <w:br/>
      </w:r>
      <w:r>
        <w:rPr>
          <w:rFonts w:ascii="Courier New" w:hAnsi="Courier New"/>
          <w:sz w:val="14"/>
        </w:rPr>
        <w:t xml:space="preserve">        if (firstBrace &gt;= 0 &amp;&amp; lastBrace &gt; firstBrace) {</w:t>
        <w:br/>
      </w:r>
      <w:r>
        <w:rPr>
          <w:rFonts w:ascii="Courier New" w:hAnsi="Courier New"/>
          <w:sz w:val="14"/>
        </w:rPr>
        <w:t xml:space="preserve">            val extracted = text.substring(firstBrace, lastBrace + 1)</w:t>
        <w:br/>
      </w:r>
      <w:r>
        <w:rPr>
          <w:rFonts w:ascii="Courier New" w:hAnsi="Courier New"/>
          <w:sz w:val="14"/>
        </w:rPr>
        <w:t xml:space="preserve">            log.debug("Extracted JSON from position {} to {} (total length {})", firstBrace, lastBrace, text.length)</w:t>
        <w:br/>
      </w:r>
      <w:r>
        <w:rPr>
          <w:rFonts w:ascii="Courier New" w:hAnsi="Courier New"/>
          <w:sz w:val="14"/>
        </w:rPr>
        <w:t xml:space="preserve">            return extracted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log.warn("Could not find JSON object boundaries in GigaChat response (length={}): {}",</w:t>
        <w:br/>
      </w:r>
      <w:r>
        <w:rPr>
          <w:rFonts w:ascii="Courier New" w:hAnsi="Courier New"/>
          <w:sz w:val="14"/>
        </w:rPr>
        <w:t xml:space="preserve">            text.length, text.take(500))</w:t>
        <w:br/>
      </w:r>
      <w:r>
        <w:rPr>
          <w:rFonts w:ascii="Courier New" w:hAnsi="Courier New"/>
          <w:sz w:val="14"/>
        </w:rPr>
        <w:t xml:space="preserve">        return text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repairGigaChatJson(json: String): String =</w:t>
        <w:br/>
      </w:r>
      <w:r>
        <w:rPr>
          <w:rFonts w:ascii="Courier New" w:hAnsi="Courier New"/>
          <w:sz w:val="14"/>
        </w:rPr>
        <w:t xml:space="preserve">        json.replace(Regex("""(null|true|false|-?\d+(?:\.\d+)?|"[^"]*")\s*\]([\s,}]+)$""")) { m -&gt;</w:t>
        <w:br/>
      </w:r>
      <w:r>
        <w:rPr>
          <w:rFonts w:ascii="Courier New" w:hAnsi="Courier New"/>
          <w:sz w:val="14"/>
        </w:rPr>
        <w:t xml:space="preserve">            val value = m.groupValues[1]</w:t>
        <w:br/>
      </w:r>
      <w:r>
        <w:rPr>
          <w:rFonts w:ascii="Courier New" w:hAnsi="Courier New"/>
          <w:sz w:val="14"/>
        </w:rPr>
        <w:t xml:space="preserve">            val braces = m.groupValues[2].filter { it == '}' }</w:t>
        <w:br/>
      </w:r>
      <w:r>
        <w:rPr>
          <w:rFonts w:ascii="Courier New" w:hAnsi="Courier New"/>
          <w:sz w:val="14"/>
        </w:rPr>
        <w:t xml:space="preserve">            if (braces.length &gt;= 1) "$value}]${braces.drop(1)}" else "$value}]"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scalePer100g(per100g: Double, grams: Double): Int? {</w:t>
        <w:br/>
      </w:r>
      <w:r>
        <w:rPr>
          <w:rFonts w:ascii="Courier New" w:hAnsi="Courier New"/>
          <w:sz w:val="14"/>
        </w:rPr>
        <w:t xml:space="preserve">        val raw = per100g * grams / 100.0</w:t>
        <w:br/>
      </w:r>
      <w:r>
        <w:rPr>
          <w:rFonts w:ascii="Courier New" w:hAnsi="Courier New"/>
          <w:sz w:val="14"/>
        </w:rPr>
        <w:t xml:space="preserve">        if (raw.isNaN() || raw.isInfinite()) return null</w:t>
        <w:br/>
      </w:r>
      <w:r>
        <w:rPr>
          <w:rFonts w:ascii="Courier New" w:hAnsi="Courier New"/>
          <w:sz w:val="14"/>
        </w:rPr>
        <w:t xml:space="preserve">        return raw.roundToInt().coerceAtLeast(0)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buildPlanSummary(plan: AiMealPlanDto): String = buildString {</w:t>
        <w:br/>
      </w:r>
      <w:r>
        <w:rPr>
          <w:rFonts w:ascii="Courier New" w:hAnsi="Courier New"/>
          <w:sz w:val="14"/>
        </w:rPr>
        <w:t xml:space="preserve">        plan.meals.forEachIndexed { index, meal -&gt;</w:t>
        <w:br/>
      </w:r>
      <w:r>
        <w:rPr>
          <w:rFonts w:ascii="Courier New" w:hAnsi="Courier New"/>
          <w:sz w:val="14"/>
        </w:rPr>
        <w:t xml:space="preserve">            val mealLabel = mealLabel(meal.mealType)</w:t>
        <w:br/>
      </w:r>
      <w:r>
        <w:rPr>
          <w:rFonts w:ascii="Courier New" w:hAnsi="Courier New"/>
          <w:sz w:val="14"/>
        </w:rPr>
        <w:t xml:space="preserve">            val cal = meal.estimatedCalories?.let { " (~$it ккал)" } ?: ""</w:t>
        <w:br/>
      </w:r>
      <w:r>
        <w:rPr>
          <w:rFonts w:ascii="Courier New" w:hAnsi="Courier New"/>
          <w:sz w:val="14"/>
        </w:rPr>
        <w:t xml:space="preserve">            append("${index + 1}) $mealLabel — ${meal.name}$cal:")</w:t>
        <w:br/>
      </w:r>
      <w:r>
        <w:rPr>
          <w:rFonts w:ascii="Courier New" w:hAnsi="Courier New"/>
          <w:sz w:val="14"/>
        </w:rPr>
        <w:t xml:space="preserve">            if (meal.dishes.isEmpty()) {</w:t>
        <w:br/>
      </w:r>
      <w:r>
        <w:rPr>
          <w:rFonts w:ascii="Courier New" w:hAnsi="Courier New"/>
          <w:sz w:val="14"/>
        </w:rPr>
        <w:t xml:space="preserve">                appendLine(" —")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appendLine()</w:t>
        <w:br/>
      </w:r>
      <w:r>
        <w:rPr>
          <w:rFonts w:ascii="Courier New" w:hAnsi="Courier New"/>
          <w:sz w:val="14"/>
        </w:rPr>
        <w:t xml:space="preserve">                meal.dishes.forEachIndexed { dishIdx, dish -&gt;</w:t>
        <w:br/>
      </w:r>
      <w:r>
        <w:rPr>
          <w:rFonts w:ascii="Courier New" w:hAnsi="Courier New"/>
          <w:sz w:val="14"/>
        </w:rPr>
        <w:t xml:space="preserve">                    val portion = dish.portionDescription?.let { " — $it" } ?: ""</w:t>
        <w:br/>
      </w:r>
      <w:r>
        <w:rPr>
          <w:rFonts w:ascii="Courier New" w:hAnsi="Courier New"/>
          <w:sz w:val="14"/>
        </w:rPr>
        <w:t xml:space="preserve">                    val dishCal = dish.calories?.let { ", $it ккал" } ?: ""</w:t>
        <w:br/>
      </w:r>
      <w:r>
        <w:rPr>
          <w:rFonts w:ascii="Courier New" w:hAnsi="Courier New"/>
          <w:sz w:val="14"/>
        </w:rPr>
        <w:t xml:space="preserve">                    appendLine("   ${dishIdx + 1}. ${dish.name}$portion$dishCal")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}.trimEnd()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mealLabel(rawType: String): String = when (parseMealType(rawType)) {</w:t>
        <w:br/>
      </w:r>
      <w:r>
        <w:rPr>
          <w:rFonts w:ascii="Courier New" w:hAnsi="Courier New"/>
          <w:sz w:val="14"/>
        </w:rPr>
        <w:t xml:space="preserve">        MealType.BREAKFAST -&gt; "Завтрак"</w:t>
        <w:br/>
      </w:r>
      <w:r>
        <w:rPr>
          <w:rFonts w:ascii="Courier New" w:hAnsi="Courier New"/>
          <w:sz w:val="14"/>
        </w:rPr>
        <w:t xml:space="preserve">        MealType.LUNCH -&gt; "Обед"</w:t>
        <w:br/>
      </w:r>
      <w:r>
        <w:rPr>
          <w:rFonts w:ascii="Courier New" w:hAnsi="Courier New"/>
          <w:sz w:val="14"/>
        </w:rPr>
        <w:t xml:space="preserve">        MealType.DINNER -&gt; "Ужин"</w:t>
        <w:br/>
      </w:r>
      <w:r>
        <w:rPr>
          <w:rFonts w:ascii="Courier New" w:hAnsi="Courier New"/>
          <w:sz w:val="14"/>
        </w:rPr>
        <w:t xml:space="preserve">        null -&gt; rawType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generateFriendlyMessage(planName: String, planSummary: String): String {</w:t>
        <w:br/>
      </w:r>
      <w:r>
        <w:rPr>
          <w:rFonts w:ascii="Courier New" w:hAnsi="Courier New"/>
          <w:sz w:val="14"/>
        </w:rPr>
        <w:t xml:space="preserve">        return "Привет! Я составил для тебя план питания «$planName»:\n\n$planSummary\n\nПриятного аппетита!"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buildContextMessage(</w:t>
        <w:br/>
      </w:r>
      <w:r>
        <w:rPr>
          <w:rFonts w:ascii="Courier New" w:hAnsi="Courier New"/>
          <w:sz w:val="14"/>
        </w:rPr>
        <w:t xml:space="preserve">        weightKg: Double?,</w:t>
        <w:br/>
      </w:r>
      <w:r>
        <w:rPr>
          <w:rFonts w:ascii="Courier New" w:hAnsi="Courier New"/>
          <w:sz w:val="14"/>
        </w:rPr>
        <w:t xml:space="preserve">        heightCm: Double?,</w:t>
        <w:br/>
      </w:r>
      <w:r>
        <w:rPr>
          <w:rFonts w:ascii="Courier New" w:hAnsi="Courier New"/>
          <w:sz w:val="14"/>
        </w:rPr>
        <w:t xml:space="preserve">        age: Int?,</w:t>
        <w:br/>
      </w:r>
      <w:r>
        <w:rPr>
          <w:rFonts w:ascii="Courier New" w:hAnsi="Courier New"/>
          <w:sz w:val="14"/>
        </w:rPr>
        <w:t xml:space="preserve">        gender: String?,</w:t>
        <w:br/>
      </w:r>
      <w:r>
        <w:rPr>
          <w:rFonts w:ascii="Courier New" w:hAnsi="Courier New"/>
          <w:sz w:val="14"/>
        </w:rPr>
        <w:t xml:space="preserve">        goal: MealGoal?,</w:t>
        <w:br/>
      </w:r>
      <w:r>
        <w:rPr>
          <w:rFonts w:ascii="Courier New" w:hAnsi="Courier New"/>
          <w:sz w:val="14"/>
        </w:rPr>
        <w:t xml:space="preserve">        dietaryRestrictions: String?,</w:t>
        <w:br/>
      </w:r>
      <w:r>
        <w:rPr>
          <w:rFonts w:ascii="Courier New" w:hAnsi="Courier New"/>
          <w:sz w:val="14"/>
        </w:rPr>
        <w:t xml:space="preserve">        allergies: String?,</w:t>
        <w:br/>
      </w:r>
      <w:r>
        <w:rPr>
          <w:rFonts w:ascii="Courier New" w:hAnsi="Courier New"/>
          <w:sz w:val="14"/>
        </w:rPr>
        <w:t xml:space="preserve">        mealType: String?,</w:t>
        <w:br/>
      </w:r>
      <w:r>
        <w:rPr>
          <w:rFonts w:ascii="Courier New" w:hAnsi="Courier New"/>
          <w:sz w:val="14"/>
        </w:rPr>
        <w:t xml:space="preserve">        userMessage: String</w:t>
        <w:br/>
      </w:r>
      <w:r>
        <w:rPr>
          <w:rFonts w:ascii="Courier New" w:hAnsi="Courier New"/>
          <w:sz w:val="14"/>
        </w:rPr>
        <w:t xml:space="preserve">    ): String = buildString {</w:t>
        <w:br/>
      </w:r>
      <w:r>
        <w:rPr>
          <w:rFonts w:ascii="Courier New" w:hAnsi="Courier New"/>
          <w:sz w:val="14"/>
        </w:rPr>
        <w:t xml:space="preserve">        appendLine("=== Данные пользователя ===")</w:t>
        <w:br/>
      </w:r>
      <w:r>
        <w:rPr>
          <w:rFonts w:ascii="Courier New" w:hAnsi="Courier New"/>
          <w:sz w:val="14"/>
        </w:rPr>
        <w:t xml:space="preserve">        append("Вес: ${weightKg?.let { "$it кг" } ?: "не указан"}")</w:t>
        <w:br/>
      </w:r>
      <w:r>
        <w:rPr>
          <w:rFonts w:ascii="Courier New" w:hAnsi="Courier New"/>
          <w:sz w:val="14"/>
        </w:rPr>
        <w:t xml:space="preserve">        append(" | Рост: ${heightCm?.let { "$it см" } ?: "не указан"}")</w:t>
        <w:br/>
      </w:r>
      <w:r>
        <w:rPr>
          <w:rFonts w:ascii="Courier New" w:hAnsi="Courier New"/>
          <w:sz w:val="14"/>
        </w:rPr>
        <w:t xml:space="preserve">        append(" | Возраст: ${age?.let { "$it лет" } ?: "не указан"}")</w:t>
        <w:br/>
      </w:r>
      <w:r>
        <w:rPr>
          <w:rFonts w:ascii="Courier New" w:hAnsi="Courier New"/>
          <w:sz w:val="14"/>
        </w:rPr>
        <w:t xml:space="preserve">        appendLine(" | Пол: ${gender ?: "не указан"}")</w:t>
        <w:br/>
      </w:r>
      <w:r>
        <w:rPr>
          <w:rFonts w:ascii="Courier New" w:hAnsi="Courier New"/>
          <w:sz w:val="14"/>
        </w:rPr>
        <w:t xml:space="preserve">        appendLine("Цель: ${goalLabel(goal)}")</w:t>
        <w:br/>
      </w:r>
      <w:r>
        <w:rPr>
          <w:rFonts w:ascii="Courier New" w:hAnsi="Courier New"/>
          <w:sz w:val="14"/>
        </w:rPr>
        <w:t xml:space="preserve">        appendLine("Диетические ограничения: ${dietaryRestrictions?.takeIf { it.isNotBlank() } ?: "нет"}")</w:t>
        <w:br/>
      </w:r>
      <w:r>
        <w:rPr>
          <w:rFonts w:ascii="Courier New" w:hAnsi="Courier New"/>
          <w:sz w:val="14"/>
        </w:rPr>
        <w:t xml:space="preserve">        appendLine("Аллергии: ${allergies?.takeIf { it.isNotBlank() } ?: "нет"}")</w:t>
        <w:br/>
      </w:r>
      <w:r>
        <w:rPr>
          <w:rFonts w:ascii="Courier New" w:hAnsi="Courier New"/>
          <w:sz w:val="14"/>
        </w:rPr>
        <w:t xml:space="preserve">        appendLine("Тип приёма пищи: ${mealTypeLabel(mealType)}")</w:t>
        <w:br/>
      </w:r>
      <w:r>
        <w:rPr>
          <w:rFonts w:ascii="Courier New" w:hAnsi="Courier New"/>
          <w:sz w:val="14"/>
        </w:rPr>
        <w:t xml:space="preserve">        appendLine()</w:t>
        <w:br/>
      </w:r>
      <w:r>
        <w:rPr>
          <w:rFonts w:ascii="Courier New" w:hAnsi="Courier New"/>
          <w:sz w:val="14"/>
        </w:rPr>
        <w:t xml:space="preserve">        appendLine("=== Запрос ===")</w:t>
        <w:br/>
      </w:r>
      <w:r>
        <w:rPr>
          <w:rFonts w:ascii="Courier New" w:hAnsi="Courier New"/>
          <w:sz w:val="14"/>
        </w:rPr>
        <w:t xml:space="preserve">        appendLine(userMessage)</w:t>
        <w:br/>
      </w:r>
      <w:r>
        <w:rPr>
          <w:rFonts w:ascii="Courier New" w:hAnsi="Courier New"/>
          <w:sz w:val="14"/>
        </w:rPr>
        <w:t xml:space="preserve">        appendLine()</w:t>
        <w:br/>
      </w:r>
      <w:r>
        <w:rPr>
          <w:rFonts w:ascii="Courier New" w:hAnsi="Courier New"/>
          <w:sz w:val="14"/>
        </w:rPr>
        <w:t xml:space="preserve">        appendLine("=== Доступные продукты (только из этого каталога, формат: pipe-delimited) ===")</w:t>
        <w:br/>
      </w:r>
      <w:r>
        <w:rPr>
          <w:rFonts w:ascii="Courier New" w:hAnsi="Courier New"/>
          <w:sz w:val="14"/>
        </w:rPr>
        <w:t xml:space="preserve">        append(getCatalogText())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goalLabel(goal: MealGoal?): String = when (goal) {</w:t>
        <w:br/>
      </w:r>
      <w:r>
        <w:rPr>
          <w:rFonts w:ascii="Courier New" w:hAnsi="Courier New"/>
          <w:sz w:val="14"/>
        </w:rPr>
        <w:t xml:space="preserve">        MealGoal.LOSE_WEIGHT -&gt; "снижение веса"</w:t>
        <w:br/>
      </w:r>
      <w:r>
        <w:rPr>
          <w:rFonts w:ascii="Courier New" w:hAnsi="Courier New"/>
          <w:sz w:val="14"/>
        </w:rPr>
        <w:t xml:space="preserve">        MealGoal.MAINTAIN -&gt; "поддержание веса"</w:t>
        <w:br/>
      </w:r>
      <w:r>
        <w:rPr>
          <w:rFonts w:ascii="Courier New" w:hAnsi="Courier New"/>
          <w:sz w:val="14"/>
        </w:rPr>
        <w:t xml:space="preserve">        MealGoal.GAIN_MUSCLE -&gt; "набор мышечной массы"</w:t>
        <w:br/>
      </w:r>
      <w:r>
        <w:rPr>
          <w:rFonts w:ascii="Courier New" w:hAnsi="Courier New"/>
          <w:sz w:val="14"/>
        </w:rPr>
        <w:t xml:space="preserve">        null -&gt; "не указана"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mealTypeLabel(mealType: String?): String = when (mealType?.trim()?.uppercase()) {</w:t>
        <w:br/>
      </w:r>
      <w:r>
        <w:rPr>
          <w:rFonts w:ascii="Courier New" w:hAnsi="Courier New"/>
          <w:sz w:val="14"/>
        </w:rPr>
        <w:t xml:space="preserve">        "BREAKFAST" -&gt; "Завтрак"</w:t>
        <w:br/>
      </w:r>
      <w:r>
        <w:rPr>
          <w:rFonts w:ascii="Courier New" w:hAnsi="Courier New"/>
          <w:sz w:val="14"/>
        </w:rPr>
        <w:t xml:space="preserve">        "LUNCH" -&gt; "Обед"</w:t>
        <w:br/>
      </w:r>
      <w:r>
        <w:rPr>
          <w:rFonts w:ascii="Courier New" w:hAnsi="Courier New"/>
          <w:sz w:val="14"/>
        </w:rPr>
        <w:t xml:space="preserve">        "DINNER" -&gt; "Ужин"</w:t>
        <w:br/>
      </w:r>
      <w:r>
        <w:rPr>
          <w:rFonts w:ascii="Courier New" w:hAnsi="Courier New"/>
          <w:sz w:val="14"/>
        </w:rPr>
        <w:t xml:space="preserve">        else -&gt; "не указан"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val SYSTEM_PROMPT = """</w:t>
        <w:br/>
      </w:r>
      <w:r>
        <w:rPr>
          <w:rFonts w:ascii="Courier New" w:hAnsi="Courier New"/>
          <w:sz w:val="14"/>
        </w:rPr>
        <w:t>Ты персональный AI-диетолог в фитнес-приложении GymGenie.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КРИТИЧНО: Твой ответ — это ТОЛЬКО чистый JSON. Ни одного символа до { и после }. Никаких рассуждений, пояснений, markdown, ```json блоков. Только JSON-объект.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ПРАВИЛА:</w:t>
        <w:br/>
      </w:r>
      <w:r>
        <w:rPr>
          <w:rFonts w:ascii="Courier New" w:hAnsi="Courier New"/>
          <w:sz w:val="14"/>
        </w:rPr>
        <w:t>- Отвечай ТОЛЬКО валидным JSON — ничего кроме JSON-объекта в ответе</w:t>
        <w:br/>
      </w:r>
      <w:r>
        <w:rPr>
          <w:rFonts w:ascii="Courier New" w:hAnsi="Courier New"/>
          <w:sz w:val="14"/>
        </w:rPr>
        <w:t>- Составляй план питания ТОЛЬКО из продуктов в предоставленном каталоге — используй их точные foodProductId</w:t>
        <w:br/>
      </w:r>
      <w:r>
        <w:rPr>
          <w:rFonts w:ascii="Courier New" w:hAnsi="Courier New"/>
          <w:sz w:val="14"/>
        </w:rPr>
        <w:t>- Учитывай физические параметры (вес, рост, возраст, пол), цель (LOSE_WEIGHT / MAINTAIN / GAIN_MUSCLE), диетические ограничения и аллергии пользователя</w:t>
        <w:br/>
      </w:r>
      <w:r>
        <w:rPr>
          <w:rFonts w:ascii="Courier New" w:hAnsi="Courier New"/>
          <w:sz w:val="14"/>
        </w:rPr>
        <w:t>- Задавай уточняющий вопрос только если информации реально недостаточно, иначе сразу составляй план</w:t>
        <w:br/>
      </w:r>
      <w:r>
        <w:rPr>
          <w:rFonts w:ascii="Courier New" w:hAnsi="Courier New"/>
          <w:sz w:val="14"/>
        </w:rPr>
        <w:t>- Отвечай на русском языке (все названия блюд, описания и сообщения — на русском)</w:t>
        <w:br/>
      </w:r>
      <w:r>
        <w:rPr>
          <w:rFonts w:ascii="Courier New" w:hAnsi="Courier New"/>
          <w:sz w:val="14"/>
        </w:rPr>
        <w:t>- Если пользователь просит изменить план — верни type:"meal_plan" с ПОЛНЫМ обновлённым планом (один приём пищи со всеми продуктами)</w:t>
        <w:br/>
      </w:r>
      <w:r>
        <w:rPr>
          <w:rFonts w:ascii="Courier New" w:hAnsi="Courier New"/>
          <w:sz w:val="14"/>
        </w:rPr>
        <w:t>- Не выдумывай продукты которые противоречат указанным аллергиям или ограничениям</w:t>
        <w:br/>
      </w:r>
      <w:r>
        <w:rPr>
          <w:rFonts w:ascii="Courier New" w:hAnsi="Courier New"/>
          <w:sz w:val="14"/>
        </w:rPr>
        <w:t>- Генерируй план для ОДНОГО приёма пищи — того типа (mealType), который указан в данных пользователя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ПРАВИЛА СОСТАВЛЕНИЯ ПРИЁМА ПИЩИ:</w:t>
        <w:br/>
      </w:r>
      <w:r>
        <w:rPr>
          <w:rFonts w:ascii="Courier New" w:hAnsi="Courier New"/>
          <w:sz w:val="14"/>
        </w:rPr>
        <w:t>1. Рассчитай дневную норму калорий по формуле Миффлина-Сан Жеора:</w:t>
        <w:br/>
      </w:r>
      <w:r>
        <w:rPr>
          <w:rFonts w:ascii="Courier New" w:hAnsi="Courier New"/>
          <w:sz w:val="14"/>
        </w:rPr>
        <w:t xml:space="preserve">   - Мужчины: BMR = 10 × вес(кг) + 6.25 × рост(см) − 5 × возраст − 161 + 166</w:t>
        <w:br/>
      </w:r>
      <w:r>
        <w:rPr>
          <w:rFonts w:ascii="Courier New" w:hAnsi="Courier New"/>
          <w:sz w:val="14"/>
        </w:rPr>
        <w:t xml:space="preserve">   - Женщины: BMR = 10 × вес(кг) + 6.25 × рост(см) − 5 × возраст − 161</w:t>
        <w:br/>
      </w:r>
      <w:r>
        <w:rPr>
          <w:rFonts w:ascii="Courier New" w:hAnsi="Courier New"/>
          <w:sz w:val="14"/>
        </w:rPr>
        <w:t xml:space="preserve">   - Умножь BMR на коэффициент активности 1.55 (умеренная активность)</w:t>
        <w:br/>
      </w:r>
      <w:r>
        <w:rPr>
          <w:rFonts w:ascii="Courier New" w:hAnsi="Courier New"/>
          <w:sz w:val="14"/>
        </w:rPr>
        <w:t xml:space="preserve">   - LOSE_WEIGHT: дефицит 15-20% от TDEE</w:t>
        <w:br/>
      </w:r>
      <w:r>
        <w:rPr>
          <w:rFonts w:ascii="Courier New" w:hAnsi="Courier New"/>
          <w:sz w:val="14"/>
        </w:rPr>
        <w:t xml:space="preserve">   - MAINTAIN: TDEE без изменений</w:t>
        <w:br/>
      </w:r>
      <w:r>
        <w:rPr>
          <w:rFonts w:ascii="Courier New" w:hAnsi="Courier New"/>
          <w:sz w:val="14"/>
        </w:rPr>
        <w:t xml:space="preserve">   - GAIN_MUSCLE: профицит 10-15% от TDEE</w:t>
        <w:br/>
      </w:r>
      <w:r>
        <w:rPr>
          <w:rFonts w:ascii="Courier New" w:hAnsi="Courier New"/>
          <w:sz w:val="14"/>
        </w:rPr>
        <w:t>2. Рассчитай калории для ОДНОГО приёма пищи: завтрак ~25-30% от TDEE, обед ~35-40% от TDEE, ужин ~25-30% от TDEE</w:t>
        <w:br/>
      </w:r>
      <w:r>
        <w:rPr>
          <w:rFonts w:ascii="Courier New" w:hAnsi="Courier New"/>
          <w:sz w:val="14"/>
        </w:rPr>
        <w:t>3. Баланс БЖУ:</w:t>
        <w:br/>
      </w:r>
      <w:r>
        <w:rPr>
          <w:rFonts w:ascii="Courier New" w:hAnsi="Courier New"/>
          <w:sz w:val="14"/>
        </w:rPr>
        <w:t xml:space="preserve">   - Белок: 1.6-2.2г на кг массы тела в день (для LOSE_WEIGHT ближе к 2.2г, для GAIN_MUSCLE 1.8-2г) — раздели пропорционально на этот приём</w:t>
        <w:br/>
      </w:r>
      <w:r>
        <w:rPr>
          <w:rFonts w:ascii="Courier New" w:hAnsi="Courier New"/>
          <w:sz w:val="14"/>
        </w:rPr>
        <w:t xml:space="preserve">   - Жиры: 0.8-1.2г на кг массы тела в день (минимум 0.8г) — раздели пропорционально</w:t>
        <w:br/>
      </w:r>
      <w:r>
        <w:rPr>
          <w:rFonts w:ascii="Courier New" w:hAnsi="Courier New"/>
          <w:sz w:val="14"/>
        </w:rPr>
        <w:t xml:space="preserve">   - Углеводы: остаток калорий после белков и жиров</w:t>
        <w:br/>
      </w:r>
      <w:r>
        <w:rPr>
          <w:rFonts w:ascii="Courier New" w:hAnsi="Courier New"/>
          <w:sz w:val="14"/>
        </w:rPr>
        <w:t>4. Приём пищи ОБЯЗАТЕЛЬНО должен содержать 4-6 разных продуктов для разнообразия</w:t>
        <w:br/>
      </w:r>
      <w:r>
        <w:rPr>
          <w:rFonts w:ascii="Courier New" w:hAnsi="Courier New"/>
          <w:sz w:val="14"/>
        </w:rPr>
        <w:t>5. Приём пищи ДОЛЖЕН включать источник белка (мясо, рыба, яйца, творог, бобовые)</w:t>
        <w:br/>
      </w:r>
      <w:r>
        <w:rPr>
          <w:rFonts w:ascii="Courier New" w:hAnsi="Courier New"/>
          <w:sz w:val="14"/>
        </w:rPr>
        <w:t>6. Подбирай РЕАЛИСТИЧНЫЕ порции: обед для мужчины 80-95кг это НЕ 100г курицы — это 200-300г мяса + 150-200г гарнира + овощи + соус/масло</w:t>
        <w:br/>
      </w:r>
      <w:r>
        <w:rPr>
          <w:rFonts w:ascii="Courier New" w:hAnsi="Courier New"/>
          <w:sz w:val="14"/>
        </w:rPr>
        <w:t>7. НИКОГДА не делай приём пищи из 1-2 продуктов — это не реалистичный план</w:t>
        <w:br/>
      </w:r>
      <w:r>
        <w:rPr>
          <w:rFonts w:ascii="Courier New" w:hAnsi="Courier New"/>
          <w:sz w:val="14"/>
        </w:rPr>
        <w:t>8. Используй данные per-100g из каталога для расчёта точной граммовки: если нужно 40г белка в обед, а в курице 23г белка на 100г, то нужно ~170г курицы</w:t>
        <w:br/>
      </w:r>
      <w:r>
        <w:rPr>
          <w:rFonts w:ascii="Courier New" w:hAnsi="Courier New"/>
          <w:sz w:val="14"/>
        </w:rPr>
        <w:t>9. Суммарные калории всех блюд в приёме ДОЛЖНЫ попадать в рассчитанный коридор для этого типа приёма (±10%)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КАТАЛОГ ПРОДУКТОВ (формат: pipe-delimited таблица):</w:t>
        <w:br/>
      </w:r>
      <w:r>
        <w:rPr>
          <w:rFonts w:ascii="Courier New" w:hAnsi="Courier New"/>
          <w:sz w:val="14"/>
        </w:rPr>
        <w:t>- Каталог передан в формате: foodProductId|nameRu|category|cal|protein|fat|carbs (per 100g)</w:t>
        <w:br/>
      </w:r>
      <w:r>
        <w:rPr>
          <w:rFonts w:ascii="Courier New" w:hAnsi="Courier New"/>
          <w:sz w:val="14"/>
        </w:rPr>
        <w:t>- Каждая строка — один продукт с полями через |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КРИТИЧЕСКИЕ ПРАВИЛА ДЛЯ ПРОДУКТОВ:</w:t>
        <w:br/>
      </w:r>
      <w:r>
        <w:rPr>
          <w:rFonts w:ascii="Courier New" w:hAnsi="Courier New"/>
          <w:sz w:val="14"/>
        </w:rPr>
        <w:t>1. Каждое блюдо (dish) ДОЛЖНО соответствовать ровно одному продукту из предоставленного каталога</w:t>
        <w:br/>
      </w:r>
      <w:r>
        <w:rPr>
          <w:rFonts w:ascii="Courier New" w:hAnsi="Courier New"/>
          <w:sz w:val="14"/>
        </w:rPr>
        <w:t>2. Поле foodProductId в каждом блюде ДОЛЖНО быть скопировано дословно из первого столбца каталога. Это обычная операция copy-paste, а не генерация нового значения</w:t>
        <w:br/>
      </w:r>
      <w:r>
        <w:rPr>
          <w:rFonts w:ascii="Courier New" w:hAnsi="Courier New"/>
          <w:sz w:val="14"/>
        </w:rPr>
        <w:t>3. ЗАПРЕЩЕНО использовать продукты, которых нет в каталоге. Не выдумывай UUID, не модифицируй существующие, не комбинируй части разных id</w:t>
        <w:br/>
      </w:r>
      <w:r>
        <w:rPr>
          <w:rFonts w:ascii="Courier New" w:hAnsi="Courier New"/>
          <w:sz w:val="14"/>
        </w:rPr>
        <w:t>4. Для каждого продукта в каталоге указаны cal, protein, fat, carbs (per 100g) — используй эти значения, чтобы рассчитать нужное количество граммов каждого продукта так, чтобы суммарный приём соответствовал калорийной цели и балансу БЖУ</w:t>
        <w:br/>
      </w:r>
      <w:r>
        <w:rPr>
          <w:rFonts w:ascii="Courier New" w:hAnsi="Courier New"/>
          <w:sz w:val="14"/>
        </w:rPr>
        <w:t>5. Поле grams — ВСЕГДА масса порции продукта в ГРАММАХ (число от 1 до 2000). Даже если продукт считается поштучно (яйца, бананы и т.д.), ты ОБЯЗАН указать примерный вес в граммах (1 яйцо ≈ 60г, 1 желток ≈ 18г, 1 белок ≈ 33г, 1 банан ≈ 120г). НИКОГДА не пиши количество штук в поле grams — только граммы. Подбирай граммовку осознанно на основе нутриентов per-100g, а не наугад</w:t>
        <w:br/>
      </w:r>
      <w:r>
        <w:rPr>
          <w:rFonts w:ascii="Courier New" w:hAnsi="Courier New"/>
          <w:sz w:val="14"/>
        </w:rPr>
        <w:t>6. Поле name блюда = nameRu продукта из каталога (скопируй дословно из второго столбца)</w:t>
        <w:br/>
      </w:r>
      <w:r>
        <w:rPr>
          <w:rFonts w:ascii="Courier New" w:hAnsi="Courier New"/>
          <w:sz w:val="14"/>
        </w:rPr>
        <w:t>7. НЕ рассчитывай calories, proteinG, carbsG, fatG в ответе — сервер пересчитает макросы автоматически из каталога. Можешь указать приблизительные значения или null. Но ты ДОЛЖЕН использовать данные per-100g из каталога при выборе граммовки, чтобы итоговый приём попадал в целевую калорийность</w:t>
        <w:br/>
      </w:r>
      <w:r>
        <w:rPr>
          <w:rFonts w:ascii="Courier New" w:hAnsi="Courier New"/>
          <w:sz w:val="14"/>
        </w:rPr>
        <w:t>8. Если нужного продукта нет в каталоге — подбери ближайший по категории и названию из тех, что ЕСТЬ в каталоге</w:t>
        <w:br/>
      </w:r>
      <w:r>
        <w:rPr>
          <w:rFonts w:ascii="Courier New" w:hAnsi="Courier New"/>
          <w:sz w:val="14"/>
        </w:rPr>
        <w:t>9. Составные блюда разбивай на отдельные продукты: "курица с рисом" = два dish (один с Куриной грудкой, другой с Рисом)</w:t>
        <w:br/>
      </w:r>
      <w:r>
        <w:rPr>
          <w:rFonts w:ascii="Courier New" w:hAnsi="Courier New"/>
          <w:sz w:val="14"/>
        </w:rPr>
        <w:t>10. Перед тем как отправить ответ, мысленно сверь КАЖДЫЙ foodProductId с каталогом. Если хотя бы один id не находит точного совпадения — замени на ближайший существующий</w:t>
        <w:br/>
      </w:r>
      <w:r>
        <w:rPr>
          <w:rFonts w:ascii="Courier New" w:hAnsi="Courier New"/>
          <w:sz w:val="14"/>
        </w:rPr>
        <w:t>11. Нарушение этих правил делает план непригодным для использования: пользователь не сможет его сохранить, и весь ответ будет отброшен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СТРУКТУРА ПЛАНА:</w:t>
        <w:br/>
      </w:r>
      <w:r>
        <w:rPr>
          <w:rFonts w:ascii="Courier New" w:hAnsi="Courier New"/>
          <w:sz w:val="14"/>
        </w:rPr>
        <w:t>- План состоит из ОДНОГО приёма пищи — того типа, который указал пользователь</w:t>
        <w:br/>
      </w:r>
      <w:r>
        <w:rPr>
          <w:rFonts w:ascii="Courier New" w:hAnsi="Courier New"/>
          <w:sz w:val="14"/>
        </w:rPr>
        <w:t>- Массив meals ДОЛЖЕН содержать ровно один элемент с mealType, который указал пользователь</w:t>
        <w:br/>
      </w:r>
      <w:r>
        <w:rPr>
          <w:rFonts w:ascii="Courier New" w:hAnsi="Courier New"/>
          <w:sz w:val="14"/>
        </w:rPr>
        <w:t>- Допустимые значения mealType строго: "BREAKFAST", "LUNCH", "DINNER" (заглавными)</w:t>
        <w:br/>
      </w:r>
      <w:r>
        <w:rPr>
          <w:rFonts w:ascii="Courier New" w:hAnsi="Courier New"/>
          <w:sz w:val="14"/>
        </w:rPr>
        <w:t>- Приём пищи содержит блюда (dishes), каждое блюдо = один продукт из каталога с указанием граммовки</w:t>
        <w:br/>
      </w:r>
      <w:r>
        <w:rPr>
          <w:rFonts w:ascii="Courier New" w:hAnsi="Courier New"/>
          <w:sz w:val="14"/>
        </w:rPr>
        <w:t>- portionDescription = строка вида "150г" (масса порции в граммах, НИКОГДА не "1шт" — всегда граммы)</w:t>
        <w:br/>
      </w:r>
      <w:r>
        <w:rPr>
          <w:rFonts w:ascii="Courier New" w:hAnsi="Courier New"/>
          <w:sz w:val="14"/>
        </w:rPr>
        <w:t>- totalCalories и estimatedCalories можно указать null — сервер пересчитает из каталога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ФОРМАТ ОТВЕТА — строго один из двух вариантов (НИЧЕГО кроме JSON — ни слова до или после):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Вариант 1 (уточнение):</w:t>
        <w:br/>
      </w:r>
      <w:r>
        <w:rPr>
          <w:rFonts w:ascii="Courier New" w:hAnsi="Courier New"/>
          <w:sz w:val="14"/>
        </w:rPr>
        <w:t>{"type":"clarification","message":"вопрос пользователю"}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Вариант 2 (готовый план, ОБЯЗАТЕЛЬНО 4-6 dishes, ровно ОДИН meal):</w:t>
        <w:br/>
      </w:r>
      <w:r>
        <w:rPr>
          <w:rFonts w:ascii="Courier New" w:hAnsi="Courier New"/>
          <w:sz w:val="14"/>
        </w:rPr>
        <w:t>{"type":"meal_plan","mealPlan":{"name":"название","description":"описание","totalCalories":null,"meals":[{"mealType":"BREAKFAST","name":"Завтрак","estimatedCalories":null,"dishes":[{"foodProductId":"&lt;id&gt;","name":"Овсяные хлопья","grams":80,"portionDescription":"80г","calories":null,"proteinG":null,"carbsG":null,"fatG":null},{"foodProductId":"&lt;id&gt;","name":"Яичный белок","grams":100,"portionDescription":"100г","calories":null,"proteinG":null,"carbsG":null,"fatG":null},{"foodProductId":"&lt;id&gt;","name":"Банан","grams":120,"portionDescription":"120г","calories":null,"proteinG":null,"carbsG":null,"fatG":null},{"foodProductId":"&lt;id&gt;","name":"Творог 5%","grams":150,"portionDescription":"150г","calories":null,"proteinG":null,"carbsG":null,"fatG":null}]}]}}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НАПОМИНАНИЕ: приём пищи ОБЯЗАН содержать 4-6 разных продуктов. План из 1-3 продуктов — НЕВАЛИДЕН и будет отброшен. Массив meals ДОЛЖЕН содержать ровно ОДИН элемент.</w:t>
        <w:br/>
      </w:r>
      <w:r>
        <w:rPr>
          <w:rFonts w:ascii="Courier New" w:hAnsi="Courier New"/>
          <w:sz w:val="14"/>
        </w:rPr>
        <w:t xml:space="preserve">        """.trimIndent()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gymgenieBackend/src/main/kotlin/com/asc/gymgenie/ai/nutrition/MealConversationSessionStore.kt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com.asc.gymgenie.ai.nutrition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com.asc.gymgenie.ai.client.dto.GigaChatMessage</w:t>
        <w:br/>
      </w:r>
      <w:r>
        <w:rPr>
          <w:rFonts w:ascii="Courier New" w:hAnsi="Courier New"/>
          <w:sz w:val="14"/>
        </w:rPr>
        <w:t>import org.springframework.stereotype.Component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t>import java.util.concurrent.ConcurrentHashMap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@Component</w:t>
        <w:br/>
      </w:r>
      <w:r>
        <w:rPr>
          <w:rFonts w:ascii="Courier New" w:hAnsi="Courier New"/>
          <w:sz w:val="14"/>
        </w:rPr>
        <w:t>class MealConversationSessionStore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sessions = ConcurrentHashMap&lt;UUID, MutableList&lt;GigaChatMessage&gt;&gt;()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getHistory(userId: UUID): List&lt;GigaChatMessage&gt; =</w:t>
        <w:br/>
      </w:r>
      <w:r>
        <w:rPr>
          <w:rFonts w:ascii="Courier New" w:hAnsi="Courier New"/>
          <w:sz w:val="14"/>
        </w:rPr>
        <w:t xml:space="preserve">        sessions[userId]?.toList() ?: emptyList()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isEmpty(userId: UUID): Boolean =</w:t>
        <w:br/>
      </w:r>
      <w:r>
        <w:rPr>
          <w:rFonts w:ascii="Courier New" w:hAnsi="Courier New"/>
          <w:sz w:val="14"/>
        </w:rPr>
        <w:t xml:space="preserve">        sessions[userId].isNullOrEmpty()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@Synchronized</w:t>
        <w:br/>
      </w:r>
      <w:r>
        <w:rPr>
          <w:rFonts w:ascii="Courier New" w:hAnsi="Courier New"/>
          <w:sz w:val="14"/>
        </w:rPr>
        <w:t xml:space="preserve">    fun initializeIfEmpty(userId: UUID, vararg messages: GigaChatMessage): Boolean {</w:t>
        <w:br/>
      </w:r>
      <w:r>
        <w:rPr>
          <w:rFonts w:ascii="Courier New" w:hAnsi="Courier New"/>
          <w:sz w:val="14"/>
        </w:rPr>
        <w:t xml:space="preserve">        if (!sessions[userId].isNullOrEmpty()) return false</w:t>
        <w:br/>
      </w:r>
      <w:r>
        <w:rPr>
          <w:rFonts w:ascii="Courier New" w:hAnsi="Courier New"/>
          <w:sz w:val="14"/>
        </w:rPr>
        <w:t xml:space="preserve">        val history = sessions.getOrPut(userId) { mutableListOf() }</w:t>
        <w:br/>
      </w:r>
      <w:r>
        <w:rPr>
          <w:rFonts w:ascii="Courier New" w:hAnsi="Courier New"/>
          <w:sz w:val="14"/>
        </w:rPr>
        <w:t xml:space="preserve">        history.addAll(messages)</w:t>
        <w:br/>
      </w:r>
      <w:r>
        <w:rPr>
          <w:rFonts w:ascii="Courier New" w:hAnsi="Courier New"/>
          <w:sz w:val="14"/>
        </w:rPr>
        <w:t xml:space="preserve">        return true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@Synchronized</w:t>
        <w:br/>
      </w:r>
      <w:r>
        <w:rPr>
          <w:rFonts w:ascii="Courier New" w:hAnsi="Courier New"/>
          <w:sz w:val="14"/>
        </w:rPr>
        <w:t xml:space="preserve">    fun addMessages(userId: UUID, vararg messages: GigaChatMessage) {</w:t>
        <w:br/>
      </w:r>
      <w:r>
        <w:rPr>
          <w:rFonts w:ascii="Courier New" w:hAnsi="Courier New"/>
          <w:sz w:val="14"/>
        </w:rPr>
        <w:t xml:space="preserve">        val history = sessions.getOrPut(userId) { mutableListOf() }</w:t>
        <w:br/>
      </w:r>
      <w:r>
        <w:rPr>
          <w:rFonts w:ascii="Courier New" w:hAnsi="Courier New"/>
          <w:sz w:val="14"/>
        </w:rPr>
        <w:t xml:space="preserve">        history.addAll(messages)</w:t>
        <w:br/>
      </w:r>
      <w:r>
        <w:rPr>
          <w:rFonts w:ascii="Courier New" w:hAnsi="Courier New"/>
          <w:sz w:val="14"/>
        </w:rPr>
        <w:t xml:space="preserve">        if (history.size &gt; MAX_HISTORY)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excess = history.size - MAX_HISTORY</w:t>
        <w:br/>
      </w:r>
      <w:r>
        <w:rPr>
          <w:rFonts w:ascii="Courier New" w:hAnsi="Courier New"/>
          <w:sz w:val="14"/>
        </w:rPr>
        <w:t xml:space="preserve">            repeat(excess) { history.removeAt(1)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clearSession(userId: UUID) {</w:t>
        <w:br/>
      </w:r>
      <w:r>
        <w:rPr>
          <w:rFonts w:ascii="Courier New" w:hAnsi="Courier New"/>
          <w:sz w:val="14"/>
        </w:rPr>
        <w:t xml:space="preserve">        sessions.remove(userId)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const val MAX_HISTORY = 21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gymgenieBackend/src/main/kotlin/com/asc/gymgenie/ai/nutrition/dto/AiMealChatDtos.kt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com.asc.gymgenie.ai.nutrition.dto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com.asc.gymgenie.nutrition.entity.MealGoal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jakarta.validation.constraints.NotBlank</w:t>
        <w:br/>
      </w:r>
      <w:r>
        <w:rPr>
          <w:rFonts w:ascii="Courier New" w:hAnsi="Courier New"/>
          <w:sz w:val="14"/>
        </w:rPr>
        <w:t>import jakarta.validation.constraints.NotEmpty</w:t>
        <w:br/>
      </w:r>
      <w:r>
        <w:rPr>
          <w:rFonts w:ascii="Courier New" w:hAnsi="Courier New"/>
          <w:sz w:val="14"/>
        </w:rPr>
        <w:t>import jakarta.validation.constraints.Size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AiMealChatRequest(</w:t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val message: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ageYears: Int? = null,</w:t>
        <w:br/>
      </w:r>
      <w:r>
        <w:rPr>
          <w:rFonts w:ascii="Courier New" w:hAnsi="Courier New"/>
          <w:sz w:val="14"/>
        </w:rPr>
        <w:t xml:space="preserve">    val heightCm: Double?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goal: MealGoal?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dietaryRestrictions: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allergies: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mealType: String?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AiMealChatResponse(</w:t>
        <w:br/>
      </w:r>
      <w:r>
        <w:rPr>
          <w:rFonts w:ascii="Courier New" w:hAnsi="Courier New"/>
          <w:sz w:val="14"/>
        </w:rPr>
        <w:t xml:space="preserve">    val type: AiMealResponseType,</w:t>
        <w:br/>
      </w:r>
      <w:r>
        <w:rPr>
          <w:rFonts w:ascii="Courier New" w:hAnsi="Courier New"/>
          <w:sz w:val="14"/>
        </w:rPr>
        <w:t xml:space="preserve">    val message: String,</w:t>
        <w:br/>
      </w:r>
      <w:r>
        <w:rPr>
          <w:rFonts w:ascii="Courier New" w:hAnsi="Courier New"/>
          <w:sz w:val="14"/>
        </w:rPr>
        <w:t xml:space="preserve">    val mealPlan: AiMealPlanDto?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AiMealResponseType {</w:t>
        <w:br/>
      </w:r>
      <w:r>
        <w:rPr>
          <w:rFonts w:ascii="Courier New" w:hAnsi="Courier New"/>
          <w:sz w:val="14"/>
        </w:rPr>
        <w:t xml:space="preserve">    CLARIFICATION, MEAL_PLAN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AiMealPlanDto(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totalCalories: Int? = null,</w:t>
        <w:br/>
      </w:r>
      <w:r>
        <w:rPr>
          <w:rFonts w:ascii="Courier New" w:hAnsi="Courier New"/>
          <w:sz w:val="14"/>
        </w:rPr>
        <w:t xml:space="preserve">    val meals: List&lt;AiMealDto&gt;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AiMealDto(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estimatedCalories: Int? = null,</w:t>
        <w:br/>
      </w:r>
      <w:r>
        <w:rPr>
          <w:rFonts w:ascii="Courier New" w:hAnsi="Courier New"/>
          <w:sz w:val="14"/>
        </w:rPr>
        <w:t xml:space="preserve">    val dishes: List&lt;AiDishDto&gt;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AiDishDto(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t xml:space="preserve">    val portionDescription: String? = null,</w:t>
        <w:br/>
      </w:r>
      <w:r>
        <w:rPr>
          <w:rFonts w:ascii="Courier New" w:hAnsi="Courier New"/>
          <w:sz w:val="14"/>
        </w:rPr>
        <w:t xml:space="preserve">    val calories: Int? = null,</w:t>
        <w:br/>
      </w:r>
      <w:r>
        <w:rPr>
          <w:rFonts w:ascii="Courier New" w:hAnsi="Courier New"/>
          <w:sz w:val="14"/>
        </w:rPr>
        <w:t xml:space="preserve">    val proteinG: Int? = null,</w:t>
        <w:br/>
      </w:r>
      <w:r>
        <w:rPr>
          <w:rFonts w:ascii="Courier New" w:hAnsi="Courier New"/>
          <w:sz w:val="14"/>
        </w:rPr>
        <w:t xml:space="preserve">    val carbsG: Int? = null,</w:t>
        <w:br/>
      </w:r>
      <w:r>
        <w:rPr>
          <w:rFonts w:ascii="Courier New" w:hAnsi="Courier New"/>
          <w:sz w:val="14"/>
        </w:rPr>
        <w:t xml:space="preserve">    val fatG: Int? = null,</w:t>
        <w:br/>
      </w:r>
      <w:r>
        <w:rPr>
          <w:rFonts w:ascii="Courier New" w:hAnsi="Courier New"/>
          <w:sz w:val="14"/>
        </w:rPr>
        <w:t xml:space="preserve">    val foodProductId: UUID? = null,</w:t>
        <w:br/>
      </w:r>
      <w:r>
        <w:rPr>
          <w:rFonts w:ascii="Courier New" w:hAnsi="Courier New"/>
          <w:sz w:val="14"/>
        </w:rPr>
        <w:t xml:space="preserve">    val grams: Double?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SaveMealPlanRequest(</w:t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goal: MealGoal?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totalCalories: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mealType: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scheduleType: String? = null,</w:t>
        <w:br/>
      </w:r>
      <w:r>
        <w:rPr>
          <w:rFonts w:ascii="Courier New" w:hAnsi="Courier New"/>
          <w:sz w:val="14"/>
        </w:rPr>
        <w:t xml:space="preserve">    val scheduleDays: List&lt;String&gt; = emptyList(),</w:t>
        <w:br/>
      </w:r>
      <w:r>
        <w:rPr>
          <w:rFonts w:ascii="Courier New" w:hAnsi="Courier New"/>
          <w:sz w:val="14"/>
        </w:rPr>
        <w:t xml:space="preserve">    val oneOffDate: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replaceConflictPlanIds: List&lt;UUID&gt;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@field:Valid</w:t>
        <w:br/>
      </w:r>
      <w:r>
        <w:rPr>
          <w:rFonts w:ascii="Courier New" w:hAnsi="Courier New"/>
          <w:sz w:val="14"/>
        </w:rPr>
        <w:t xml:space="preserve">    @field:NotEmpty</w:t>
        <w:br/>
      </w:r>
      <w:r>
        <w:rPr>
          <w:rFonts w:ascii="Courier New" w:hAnsi="Courier New"/>
          <w:sz w:val="14"/>
        </w:rPr>
        <w:t xml:space="preserve">    val meals: List&lt;SaveMealRequest&gt;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SaveMealRequest(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val mealType: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estimatedCalories: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@field:Valid</w:t>
        <w:br/>
      </w:r>
      <w:r>
        <w:rPr>
          <w:rFonts w:ascii="Courier New" w:hAnsi="Courier New"/>
          <w:sz w:val="14"/>
        </w:rPr>
        <w:t xml:space="preserve">    val dishes: List&lt;SaveDishRequest&gt;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SaveDishRequest(</w:t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150)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50)</w:t>
        <w:br/>
      </w:r>
      <w:r>
        <w:rPr>
          <w:rFonts w:ascii="Courier New" w:hAnsi="Courier New"/>
          <w:sz w:val="14"/>
        </w:rPr>
        <w:t xml:space="preserve">    val portionDescription: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calories: Int? = null,</w:t>
        <w:br/>
      </w:r>
      <w:r>
        <w:rPr>
          <w:rFonts w:ascii="Courier New" w:hAnsi="Courier New"/>
          <w:sz w:val="14"/>
        </w:rPr>
        <w:t xml:space="preserve">    val proteinG: Int? = null,</w:t>
        <w:br/>
      </w:r>
      <w:r>
        <w:rPr>
          <w:rFonts w:ascii="Courier New" w:hAnsi="Courier New"/>
          <w:sz w:val="14"/>
        </w:rPr>
        <w:t xml:space="preserve">    val carbsG: Int? = null,</w:t>
        <w:br/>
      </w:r>
      <w:r>
        <w:rPr>
          <w:rFonts w:ascii="Courier New" w:hAnsi="Courier New"/>
          <w:sz w:val="14"/>
        </w:rPr>
        <w:t xml:space="preserve">    val fatG: Int? = null,</w:t>
        <w:br/>
      </w:r>
      <w:r>
        <w:rPr>
          <w:rFonts w:ascii="Courier New" w:hAnsi="Courier New"/>
          <w:sz w:val="14"/>
        </w:rPr>
        <w:t xml:space="preserve">    val foodProductId: UUID? = null,</w:t>
        <w:br/>
      </w:r>
      <w:r>
        <w:rPr>
          <w:rFonts w:ascii="Courier New" w:hAnsi="Courier New"/>
          <w:sz w:val="14"/>
        </w:rPr>
        <w:t xml:space="preserve">    val grams: Double?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SaveMealPlanResponse(</w:t>
        <w:br/>
      </w:r>
      <w:r>
        <w:rPr>
          <w:rFonts w:ascii="Courier New" w:hAnsi="Courier New"/>
          <w:sz w:val="14"/>
        </w:rPr>
        <w:t xml:space="preserve">    val mealPlanId: UUID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AiMealBookedDaysResponse(</w:t>
        <w:br/>
      </w:r>
      <w:r>
        <w:rPr>
          <w:rFonts w:ascii="Courier New" w:hAnsi="Courier New"/>
          <w:sz w:val="14"/>
        </w:rPr>
        <w:t xml:space="preserve">    val recurringDays: List&lt;String&gt; = emptyList(),</w:t>
        <w:br/>
      </w:r>
      <w:r>
        <w:rPr>
          <w:rFonts w:ascii="Courier New" w:hAnsi="Courier New"/>
          <w:sz w:val="14"/>
        </w:rPr>
        <w:t xml:space="preserve">    val oneOffDates: List&lt;String&gt;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AiMealConflictCheckResponse(</w:t>
        <w:br/>
      </w:r>
      <w:r>
        <w:rPr>
          <w:rFonts w:ascii="Courier New" w:hAnsi="Courier New"/>
          <w:sz w:val="14"/>
        </w:rPr>
        <w:t xml:space="preserve">    val hasConflicts: Boolean,</w:t>
        <w:br/>
      </w:r>
      <w:r>
        <w:rPr>
          <w:rFonts w:ascii="Courier New" w:hAnsi="Courier New"/>
          <w:sz w:val="14"/>
        </w:rPr>
        <w:t xml:space="preserve">    val conflicts: List&lt;AiMealConflictPlan&gt;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AiMealConflictPlan(</w:t>
        <w:br/>
      </w:r>
      <w:r>
        <w:rPr>
          <w:rFonts w:ascii="Courier New" w:hAnsi="Courier New"/>
          <w:sz w:val="14"/>
        </w:rPr>
        <w:t xml:space="preserve">    val planId: UUID,</w:t>
        <w:br/>
      </w:r>
      <w:r>
        <w:rPr>
          <w:rFonts w:ascii="Courier New" w:hAnsi="Courier New"/>
          <w:sz w:val="14"/>
        </w:rPr>
        <w:t xml:space="preserve">    val planName: String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gymgenieBackend/src/main/kotlin/com/asc/gymgenie/ai/service/ConversationSessionStore.kt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com.asc.gymgenie.ai.service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com.asc.gymgenie.ai.client.dto.GigaChatMessage</w:t>
        <w:br/>
      </w:r>
      <w:r>
        <w:rPr>
          <w:rFonts w:ascii="Courier New" w:hAnsi="Courier New"/>
          <w:sz w:val="14"/>
        </w:rPr>
        <w:t>import org.springframework.stereotype.Component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t>import java.util.concurrent.ConcurrentHashMap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@Component</w:t>
        <w:br/>
      </w:r>
      <w:r>
        <w:rPr>
          <w:rFonts w:ascii="Courier New" w:hAnsi="Courier New"/>
          <w:sz w:val="14"/>
        </w:rPr>
        <w:t>class ConversationSessionStore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sessions = ConcurrentHashMap&lt;UUID, MutableList&lt;GigaChatMessage&gt;&gt;()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getHistory(userId: UUID): List&lt;GigaChatMessage&gt; =</w:t>
        <w:br/>
      </w:r>
      <w:r>
        <w:rPr>
          <w:rFonts w:ascii="Courier New" w:hAnsi="Courier New"/>
          <w:sz w:val="14"/>
        </w:rPr>
        <w:t xml:space="preserve">        sessions[userId]?.toList() ?: emptyList()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isEmpty(userId: UUID): Boolean =</w:t>
        <w:br/>
      </w:r>
      <w:r>
        <w:rPr>
          <w:rFonts w:ascii="Courier New" w:hAnsi="Courier New"/>
          <w:sz w:val="14"/>
        </w:rPr>
        <w:t xml:space="preserve">        sessions[userId].isNullOrEmpty()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@Synchronized</w:t>
        <w:br/>
      </w:r>
      <w:r>
        <w:rPr>
          <w:rFonts w:ascii="Courier New" w:hAnsi="Courier New"/>
          <w:sz w:val="14"/>
        </w:rPr>
        <w:t xml:space="preserve">    fun initializeIfEmpty(userId: UUID, vararg messages: GigaChatMessage): Boolean {</w:t>
        <w:br/>
      </w:r>
      <w:r>
        <w:rPr>
          <w:rFonts w:ascii="Courier New" w:hAnsi="Courier New"/>
          <w:sz w:val="14"/>
        </w:rPr>
        <w:t xml:space="preserve">        if (!sessions[userId].isNullOrEmpty()) return false</w:t>
        <w:br/>
      </w:r>
      <w:r>
        <w:rPr>
          <w:rFonts w:ascii="Courier New" w:hAnsi="Courier New"/>
          <w:sz w:val="14"/>
        </w:rPr>
        <w:t xml:space="preserve">        val history = sessions.getOrPut(userId) { mutableListOf() }</w:t>
        <w:br/>
      </w:r>
      <w:r>
        <w:rPr>
          <w:rFonts w:ascii="Courier New" w:hAnsi="Courier New"/>
          <w:sz w:val="14"/>
        </w:rPr>
        <w:t xml:space="preserve">        history.addAll(messages)</w:t>
        <w:br/>
      </w:r>
      <w:r>
        <w:rPr>
          <w:rFonts w:ascii="Courier New" w:hAnsi="Courier New"/>
          <w:sz w:val="14"/>
        </w:rPr>
        <w:t xml:space="preserve">        return true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@Synchronized</w:t>
        <w:br/>
      </w:r>
      <w:r>
        <w:rPr>
          <w:rFonts w:ascii="Courier New" w:hAnsi="Courier New"/>
          <w:sz w:val="14"/>
        </w:rPr>
        <w:t xml:space="preserve">    fun addMessages(userId: UUID, vararg messages: GigaChatMessage) {</w:t>
        <w:br/>
      </w:r>
      <w:r>
        <w:rPr>
          <w:rFonts w:ascii="Courier New" w:hAnsi="Courier New"/>
          <w:sz w:val="14"/>
        </w:rPr>
        <w:t xml:space="preserve">        val history = sessions.getOrPut(userId) { mutableListOf() }</w:t>
        <w:br/>
      </w:r>
      <w:r>
        <w:rPr>
          <w:rFonts w:ascii="Courier New" w:hAnsi="Courier New"/>
          <w:sz w:val="14"/>
        </w:rPr>
        <w:t xml:space="preserve">        history.addAll(messages)</w:t>
        <w:br/>
      </w:r>
      <w:r>
        <w:rPr>
          <w:rFonts w:ascii="Courier New" w:hAnsi="Courier New"/>
          <w:sz w:val="14"/>
        </w:rPr>
        <w:t xml:space="preserve">        if (history.size &gt; MAX_HISTORY)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excess = history.size - MAX_HISTORY</w:t>
        <w:br/>
      </w:r>
      <w:r>
        <w:rPr>
          <w:rFonts w:ascii="Courier New" w:hAnsi="Courier New"/>
          <w:sz w:val="14"/>
        </w:rPr>
        <w:t xml:space="preserve">            repeat(excess) { history.removeAt(1)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clearSession(userId: UUID) {</w:t>
        <w:br/>
      </w:r>
      <w:r>
        <w:rPr>
          <w:rFonts w:ascii="Courier New" w:hAnsi="Courier New"/>
          <w:sz w:val="14"/>
        </w:rPr>
        <w:t xml:space="preserve">        sessions.remove(userId)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const val MAX_HISTORY = 21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gymgenieBackend/src/main/kotlin/com/asc/gymgenie/ai/service/WorkoutAiService.kt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com.asc.gymgenie.ai.service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com.asc.gymgenie.ai.client.GigaChatClient</w:t>
        <w:br/>
      </w:r>
      <w:r>
        <w:rPr>
          <w:rFonts w:ascii="Courier New" w:hAnsi="Courier New"/>
          <w:sz w:val="14"/>
        </w:rPr>
        <w:t>import com.asc.gymgenie.ai.client.dto.GigaChatMessage</w:t>
        <w:br/>
      </w:r>
      <w:r>
        <w:rPr>
          <w:rFonts w:ascii="Courier New" w:hAnsi="Courier New"/>
          <w:sz w:val="14"/>
        </w:rPr>
        <w:t>import com.asc.gymgenie.ai.dto.*</w:t>
        <w:br/>
      </w:r>
      <w:r>
        <w:rPr>
          <w:rFonts w:ascii="Courier New" w:hAnsi="Courier New"/>
          <w:sz w:val="14"/>
        </w:rPr>
        <w:t>import com.asc.gymgenie.common.exception.BadRequestException</w:t>
        <w:br/>
      </w:r>
      <w:r>
        <w:rPr>
          <w:rFonts w:ascii="Courier New" w:hAnsi="Courier New"/>
          <w:sz w:val="14"/>
        </w:rPr>
        <w:t>import com.asc.gymgenie.common.exception.NotFoundException</w:t>
        <w:br/>
      </w:r>
      <w:r>
        <w:rPr>
          <w:rFonts w:ascii="Courier New" w:hAnsi="Courier New"/>
          <w:sz w:val="14"/>
        </w:rPr>
        <w:t>import com.asc.gymgenie.exercise.repository.ExerciseRepository</w:t>
        <w:br/>
      </w:r>
      <w:r>
        <w:rPr>
          <w:rFonts w:ascii="Courier New" w:hAnsi="Courier New"/>
          <w:sz w:val="14"/>
        </w:rPr>
        <w:t>import com.asc.gymgenie.user.repository.UserRepository</w:t>
        <w:br/>
      </w:r>
      <w:r>
        <w:rPr>
          <w:rFonts w:ascii="Courier New" w:hAnsi="Courier New"/>
          <w:sz w:val="14"/>
        </w:rPr>
        <w:t>import com.asc.gymgenie.workout.entity.*</w:t>
        <w:br/>
      </w:r>
      <w:r>
        <w:rPr>
          <w:rFonts w:ascii="Courier New" w:hAnsi="Courier New"/>
          <w:sz w:val="14"/>
        </w:rPr>
        <w:t>import com.asc.gymgenie.workout.repository.WorkoutPlanDayRepository</w:t>
        <w:br/>
      </w:r>
      <w:r>
        <w:rPr>
          <w:rFonts w:ascii="Courier New" w:hAnsi="Courier New"/>
          <w:sz w:val="14"/>
        </w:rPr>
        <w:t>import com.asc.gymgenie.workout.repository.WorkoutPlanExerciseRepository</w:t>
        <w:br/>
      </w:r>
      <w:r>
        <w:rPr>
          <w:rFonts w:ascii="Courier New" w:hAnsi="Courier New"/>
          <w:sz w:val="14"/>
        </w:rPr>
        <w:t>import com.asc.gymgenie.workout.repository.WorkoutPlanRepository</w:t>
        <w:br/>
      </w:r>
      <w:r>
        <w:rPr>
          <w:rFonts w:ascii="Courier New" w:hAnsi="Courier New"/>
          <w:sz w:val="14"/>
        </w:rPr>
        <w:t>import tools.jackson.databind.ObjectMapper</w:t>
        <w:br/>
      </w:r>
      <w:r>
        <w:rPr>
          <w:rFonts w:ascii="Courier New" w:hAnsi="Courier New"/>
          <w:sz w:val="14"/>
        </w:rPr>
        <w:t>import org.slf4j.LoggerFactory</w:t>
        <w:br/>
      </w:r>
      <w:r>
        <w:rPr>
          <w:rFonts w:ascii="Courier New" w:hAnsi="Courier New"/>
          <w:sz w:val="14"/>
        </w:rPr>
        <w:t>import org.springframework.stereotype.Service</w:t>
        <w:br/>
      </w:r>
      <w:r>
        <w:rPr>
          <w:rFonts w:ascii="Courier New" w:hAnsi="Courier New"/>
          <w:sz w:val="14"/>
        </w:rPr>
        <w:t>import org.springframework.transaction.annotation.Transactional</w:t>
        <w:br/>
      </w:r>
      <w:r>
        <w:rPr>
          <w:rFonts w:ascii="Courier New" w:hAnsi="Courier New"/>
          <w:sz w:val="14"/>
        </w:rPr>
        <w:t>import java.time.DayOfWeek</w:t>
        <w:br/>
      </w:r>
      <w:r>
        <w:rPr>
          <w:rFonts w:ascii="Courier New" w:hAnsi="Courier New"/>
          <w:sz w:val="14"/>
        </w:rPr>
        <w:t>import java.time.LocalDate</w:t>
        <w:br/>
      </w:r>
      <w:r>
        <w:rPr>
          <w:rFonts w:ascii="Courier New" w:hAnsi="Courier New"/>
          <w:sz w:val="14"/>
        </w:rPr>
        <w:t>import java.time.Period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@Service</w:t>
        <w:br/>
      </w:r>
      <w:r>
        <w:rPr>
          <w:rFonts w:ascii="Courier New" w:hAnsi="Courier New"/>
          <w:sz w:val="14"/>
        </w:rPr>
        <w:t>class WorkoutAiService(</w:t>
        <w:br/>
      </w:r>
      <w:r>
        <w:rPr>
          <w:rFonts w:ascii="Courier New" w:hAnsi="Courier New"/>
          <w:sz w:val="14"/>
        </w:rPr>
        <w:t xml:space="preserve">    private val userRepository: UserRepository,</w:t>
        <w:br/>
      </w:r>
      <w:r>
        <w:rPr>
          <w:rFonts w:ascii="Courier New" w:hAnsi="Courier New"/>
          <w:sz w:val="14"/>
        </w:rPr>
        <w:t xml:space="preserve">    private val exerciseRepository: ExerciseRepository,</w:t>
        <w:br/>
      </w:r>
      <w:r>
        <w:rPr>
          <w:rFonts w:ascii="Courier New" w:hAnsi="Courier New"/>
          <w:sz w:val="14"/>
        </w:rPr>
        <w:t xml:space="preserve">    private val workoutPlanRepository: WorkoutPlanRepository,</w:t>
        <w:br/>
      </w:r>
      <w:r>
        <w:rPr>
          <w:rFonts w:ascii="Courier New" w:hAnsi="Courier New"/>
          <w:sz w:val="14"/>
        </w:rPr>
        <w:t xml:space="preserve">    private val workoutPlanDayRepository: WorkoutPlanDayRepository,</w:t>
        <w:br/>
      </w:r>
      <w:r>
        <w:rPr>
          <w:rFonts w:ascii="Courier New" w:hAnsi="Courier New"/>
          <w:sz w:val="14"/>
        </w:rPr>
        <w:t xml:space="preserve">    private val workoutPlanExerciseRepository: WorkoutPlanExerciseRepository,</w:t>
        <w:br/>
      </w:r>
      <w:r>
        <w:rPr>
          <w:rFonts w:ascii="Courier New" w:hAnsi="Courier New"/>
          <w:sz w:val="14"/>
        </w:rPr>
        <w:t xml:space="preserve">    private val gigaChatClient: GigaChatClient,</w:t>
        <w:br/>
      </w:r>
      <w:r>
        <w:rPr>
          <w:rFonts w:ascii="Courier New" w:hAnsi="Courier New"/>
          <w:sz w:val="14"/>
        </w:rPr>
        <w:t xml:space="preserve">    private val sessionStore: ConversationSessionStore,</w:t>
        <w:br/>
      </w:r>
      <w:r>
        <w:rPr>
          <w:rFonts w:ascii="Courier New" w:hAnsi="Courier New"/>
          <w:sz w:val="14"/>
        </w:rPr>
        <w:t xml:space="preserve">    private val objectMapper: ObjectMapper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log = LoggerFactory.getLogger(javaClass)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chat(userId: UUID, request: AiChatRequest): AiChatResponse {</w:t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(sessionStore.isEmpty(userId))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var profileUpdated = false</w:t>
        <w:br/>
      </w:r>
      <w:r>
        <w:rPr>
          <w:rFonts w:ascii="Courier New" w:hAnsi="Courier New"/>
          <w:sz w:val="14"/>
        </w:rPr>
        <w:t xml:space="preserve">            request.ageYears?.let { user.ageYears = it; profileUpdated = true }</w:t>
        <w:br/>
      </w:r>
      <w:r>
        <w:rPr>
          <w:rFonts w:ascii="Courier New" w:hAnsi="Courier New"/>
          <w:sz w:val="14"/>
        </w:rPr>
        <w:t xml:space="preserve">            request.heightCm?.let { user.heightCm = it; profileUpdated = true }</w:t>
        <w:br/>
      </w:r>
      <w:r>
        <w:rPr>
          <w:rFonts w:ascii="Courier New" w:hAnsi="Courier New"/>
          <w:sz w:val="14"/>
        </w:rPr>
        <w:t xml:space="preserve">            request.weightKg?.let { user.weightKg = it; profileUpdated = true }</w:t>
        <w:br/>
      </w:r>
      <w:r>
        <w:rPr>
          <w:rFonts w:ascii="Courier New" w:hAnsi="Courier New"/>
          <w:sz w:val="14"/>
        </w:rPr>
        <w:t xml:space="preserve">            request.experience?.let { user.experience = it; profileUpdated = true }</w:t>
        <w:br/>
      </w:r>
      <w:r>
        <w:rPr>
          <w:rFonts w:ascii="Courier New" w:hAnsi="Courier New"/>
          <w:sz w:val="14"/>
        </w:rPr>
        <w:t xml:space="preserve">            request.frequency?.let { user.frequency = it; profileUpdated = true }</w:t>
        <w:br/>
      </w:r>
      <w:r>
        <w:rPr>
          <w:rFonts w:ascii="Courier New" w:hAnsi="Courier New"/>
          <w:sz w:val="14"/>
        </w:rPr>
        <w:t xml:space="preserve">            request.healthIssues?.let { user.healthIssues = it; profileUpdated = true }</w:t>
        <w:br/>
      </w:r>
      <w:r>
        <w:rPr>
          <w:rFonts w:ascii="Courier New" w:hAnsi="Courier New"/>
          <w:sz w:val="14"/>
        </w:rPr>
        <w:t xml:space="preserve">            if (profileUpdated) userRepository.save(user)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exercises = exerciseRepository.findAll().map { ex -&gt;</w:t>
        <w:br/>
      </w:r>
      <w:r>
        <w:rPr>
          <w:rFonts w:ascii="Courier New" w:hAnsi="Courier New"/>
          <w:sz w:val="14"/>
        </w:rPr>
        <w:t xml:space="preserve">                mapOf&lt;String, Any?&gt;(</w:t>
        <w:br/>
      </w:r>
      <w:r>
        <w:rPr>
          <w:rFonts w:ascii="Courier New" w:hAnsi="Courier New"/>
          <w:sz w:val="14"/>
        </w:rPr>
        <w:t xml:space="preserve">                    "exerciseId" to ex.id.toString(),</w:t>
        <w:br/>
      </w:r>
      <w:r>
        <w:rPr>
          <w:rFonts w:ascii="Courier New" w:hAnsi="Courier New"/>
          <w:sz w:val="14"/>
        </w:rPr>
        <w:t xml:space="preserve">                    "name" to ex.nameRu,</w:t>
        <w:br/>
      </w:r>
      <w:r>
        <w:rPr>
          <w:rFonts w:ascii="Courier New" w:hAnsi="Courier New"/>
          <w:sz w:val="14"/>
        </w:rPr>
        <w:t xml:space="preserve">                    "muscleGroup" to ex.muscleGroup.name,</w:t>
        <w:br/>
      </w:r>
      <w:r>
        <w:rPr>
          <w:rFonts w:ascii="Courier New" w:hAnsi="Courier New"/>
          <w:sz w:val="14"/>
        </w:rPr>
        <w:t xml:space="preserve">                    "category" to ex.category.name,</w:t>
        <w:br/>
      </w:r>
      <w:r>
        <w:rPr>
          <w:rFonts w:ascii="Courier New" w:hAnsi="Courier New"/>
          <w:sz w:val="14"/>
        </w:rPr>
        <w:t xml:space="preserve">                    "difficulty" to ex.difficultyLevel.name,</w:t>
        <w:br/>
      </w:r>
      <w:r>
        <w:rPr>
          <w:rFonts w:ascii="Courier New" w:hAnsi="Courier New"/>
          <w:sz w:val="14"/>
        </w:rPr>
        <w:t xml:space="preserve">                    "requiresWeight" to ex.requiresWeight,</w:t>
        <w:br/>
      </w:r>
      <w:r>
        <w:rPr>
          <w:rFonts w:ascii="Courier New" w:hAnsi="Courier New"/>
          <w:sz w:val="14"/>
        </w:rPr>
        <w:t xml:space="preserve">                    "defaultWeightPct" to ex.defaultWeightPercentage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val contextMessage = buildContextMessage(</w:t>
        <w:br/>
      </w:r>
      <w:r>
        <w:rPr>
          <w:rFonts w:ascii="Courier New" w:hAnsi="Courier New"/>
          <w:sz w:val="14"/>
        </w:rPr>
        <w:t xml:space="preserve">                weightKg = request.weightKg ?: user.weightKg,</w:t>
        <w:br/>
      </w:r>
      <w:r>
        <w:rPr>
          <w:rFonts w:ascii="Courier New" w:hAnsi="Courier New"/>
          <w:sz w:val="14"/>
        </w:rPr>
        <w:t xml:space="preserve">                heightCm = request.heightCm ?: user.heightCm,</w:t>
        <w:br/>
      </w:r>
      <w:r>
        <w:rPr>
          <w:rFonts w:ascii="Courier New" w:hAnsi="Courier New"/>
          <w:sz w:val="14"/>
        </w:rPr>
        <w:t xml:space="preserve">                age = request.ageYears ?: user.birthDate?.let { Period.between(it, LocalDate.now()).years },</w:t>
        <w:br/>
      </w:r>
      <w:r>
        <w:rPr>
          <w:rFonts w:ascii="Courier New" w:hAnsi="Courier New"/>
          <w:sz w:val="14"/>
        </w:rPr>
        <w:t xml:space="preserve">                gender = user.gender?.name,</w:t>
        <w:br/>
      </w:r>
      <w:r>
        <w:rPr>
          <w:rFonts w:ascii="Courier New" w:hAnsi="Courier New"/>
          <w:sz w:val="14"/>
        </w:rPr>
        <w:t xml:space="preserve">                healthIssues = request.healthIssues ?: user.healthIssues,</w:t>
        <w:br/>
      </w:r>
      <w:r>
        <w:rPr>
          <w:rFonts w:ascii="Courier New" w:hAnsi="Courier New"/>
          <w:sz w:val="14"/>
        </w:rPr>
        <w:t xml:space="preserve">                experience = request.experience ?: user.experience,</w:t>
        <w:br/>
      </w:r>
      <w:r>
        <w:rPr>
          <w:rFonts w:ascii="Courier New" w:hAnsi="Courier New"/>
          <w:sz w:val="14"/>
        </w:rPr>
        <w:t xml:space="preserve">                frequency = request.frequency ?: user.frequency,</w:t>
        <w:br/>
      </w:r>
      <w:r>
        <w:rPr>
          <w:rFonts w:ascii="Courier New" w:hAnsi="Courier New"/>
          <w:sz w:val="14"/>
        </w:rPr>
        <w:t xml:space="preserve">                userMessage = request.message,</w:t>
        <w:br/>
      </w:r>
      <w:r>
        <w:rPr>
          <w:rFonts w:ascii="Courier New" w:hAnsi="Courier New"/>
          <w:sz w:val="14"/>
        </w:rPr>
        <w:t xml:space="preserve">                exercises = exercises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initialized = sessionStore.initializeIfEmpty(</w:t>
        <w:br/>
      </w:r>
      <w:r>
        <w:rPr>
          <w:rFonts w:ascii="Courier New" w:hAnsi="Courier New"/>
          <w:sz w:val="14"/>
        </w:rPr>
        <w:t xml:space="preserve">                userId,</w:t>
        <w:br/>
      </w:r>
      <w:r>
        <w:rPr>
          <w:rFonts w:ascii="Courier New" w:hAnsi="Courier New"/>
          <w:sz w:val="14"/>
        </w:rPr>
        <w:t xml:space="preserve">                GigaChatMessage("system", SYSTEM_PROMPT),</w:t>
        <w:br/>
      </w:r>
      <w:r>
        <w:rPr>
          <w:rFonts w:ascii="Courier New" w:hAnsi="Courier New"/>
          <w:sz w:val="14"/>
        </w:rPr>
        <w:t xml:space="preserve">                GigaChatMessage("user", contextMessage)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if (!initialized) {</w:t>
        <w:br/>
      </w:r>
      <w:r>
        <w:rPr>
          <w:rFonts w:ascii="Courier New" w:hAnsi="Courier New"/>
          <w:sz w:val="14"/>
        </w:rPr>
        <w:t xml:space="preserve">                sessionStore.addMessages(userId, GigaChatMessage("user", request.message))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sessionStore.addMessages(userId, GigaChatMessage("user", request.message))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history = sessionStore.getHistory(userId)</w:t>
        <w:br/>
      </w:r>
      <w:r>
        <w:rPr>
          <w:rFonts w:ascii="Courier New" w:hAnsi="Courier New"/>
          <w:sz w:val="14"/>
        </w:rPr>
        <w:t xml:space="preserve">        val rawResponse = gigaChatClient.chat(history)</w:t>
        <w:br/>
      </w:r>
      <w:r>
        <w:rPr>
          <w:rFonts w:ascii="Courier New" w:hAnsi="Courier New"/>
          <w:sz w:val="14"/>
        </w:rPr>
        <w:t xml:space="preserve">        log.debug("GigaChat raw response for user {}: {}", userId, rawResponse)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sessionStore.addMessages(userId, GigaChatMessage("assistant", rawResponse))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stripped = rawResponse.trim()</w:t>
        <w:br/>
      </w:r>
      <w:r>
        <w:rPr>
          <w:rFonts w:ascii="Courier New" w:hAnsi="Courier New"/>
          <w:sz w:val="14"/>
        </w:rPr>
        <w:t xml:space="preserve">            .removePrefix("```json")</w:t>
        <w:br/>
      </w:r>
      <w:r>
        <w:rPr>
          <w:rFonts w:ascii="Courier New" w:hAnsi="Courier New"/>
          <w:sz w:val="14"/>
        </w:rPr>
        <w:t xml:space="preserve">            .removePrefix("```")</w:t>
        <w:br/>
      </w:r>
      <w:r>
        <w:rPr>
          <w:rFonts w:ascii="Courier New" w:hAnsi="Courier New"/>
          <w:sz w:val="14"/>
        </w:rPr>
        <w:t xml:space="preserve">            .removeSuffix("```")</w:t>
        <w:br/>
      </w:r>
      <w:r>
        <w:rPr>
          <w:rFonts w:ascii="Courier New" w:hAnsi="Courier New"/>
          <w:sz w:val="14"/>
        </w:rPr>
        <w:t xml:space="preserve">            .trim()</w:t>
        <w:br/>
      </w:r>
      <w:r>
        <w:rPr>
          <w:rFonts w:ascii="Courier New" w:hAnsi="Courier New"/>
          <w:sz w:val="14"/>
        </w:rPr>
        <w:t xml:space="preserve">        val cleanedJson = repairGigaChatJson(escapeControlCharsInStrings(stripped))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response = parseAiResponse(cleanedJson)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(response.type == AiResponseType.WORKOUT &amp;&amp; response.workout != null) {</w:t>
        <w:br/>
      </w:r>
      <w:r>
        <w:rPr>
          <w:rFonts w:ascii="Courier New" w:hAnsi="Courier New"/>
          <w:sz w:val="14"/>
        </w:rPr>
        <w:t xml:space="preserve">            val workout = response.workout</w:t>
        <w:br/>
      </w:r>
      <w:r>
        <w:rPr>
          <w:rFonts w:ascii="Courier New" w:hAnsi="Courier New"/>
          <w:sz w:val="14"/>
        </w:rPr>
        <w:t xml:space="preserve">            val requestedIds = workout.exercises.map { it.exerciseId }.toSet()</w:t>
        <w:br/>
      </w:r>
      <w:r>
        <w:rPr>
          <w:rFonts w:ascii="Courier New" w:hAnsi="Courier New"/>
          <w:sz w:val="14"/>
        </w:rPr>
        <w:t xml:space="preserve">            val existingExercises = exerciseRepository.findAllById(requestedIds)</w:t>
        <w:br/>
      </w:r>
      <w:r>
        <w:rPr>
          <w:rFonts w:ascii="Courier New" w:hAnsi="Courier New"/>
          <w:sz w:val="14"/>
        </w:rPr>
        <w:t xml:space="preserve">            val existingIds = existingExercises.map { it.id!! }.toSet()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(valid, hallucinated) = workout.exercises.partition { it.exerciseId in existingIds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if (hallucinated.isNotEmpty()) {</w:t>
        <w:br/>
      </w:r>
      <w:r>
        <w:rPr>
          <w:rFonts w:ascii="Courier New" w:hAnsi="Courier New"/>
          <w:sz w:val="14"/>
        </w:rPr>
        <w:t xml:space="preserve">                hallucinated.forEach { ex -&gt;</w:t>
        <w:br/>
      </w:r>
      <w:r>
        <w:rPr>
          <w:rFonts w:ascii="Courier New" w:hAnsi="Courier New"/>
          <w:sz w:val="14"/>
        </w:rPr>
        <w:t xml:space="preserve">                    log.warn(</w:t>
        <w:br/>
      </w:r>
      <w:r>
        <w:rPr>
          <w:rFonts w:ascii="Courier New" w:hAnsi="Courier New"/>
          <w:sz w:val="14"/>
        </w:rPr>
        <w:t xml:space="preserve">                        "Removing hallucinated exercise from AI response (exerciseId={}, userId={})",</w:t>
        <w:br/>
      </w:r>
      <w:r>
        <w:rPr>
          <w:rFonts w:ascii="Courier New" w:hAnsi="Courier New"/>
          <w:sz w:val="14"/>
        </w:rPr>
        <w:t xml:space="preserve">                        ex.exerciseId, userId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if (valid.isEmpty()) {</w:t>
        <w:br/>
      </w:r>
      <w:r>
        <w:rPr>
          <w:rFonts w:ascii="Courier New" w:hAnsi="Courier New"/>
          <w:sz w:val="14"/>
        </w:rPr>
        <w:t xml:space="preserve">                    sessionStore.addMessages(</w:t>
        <w:br/>
      </w:r>
      <w:r>
        <w:rPr>
          <w:rFonts w:ascii="Courier New" w:hAnsi="Courier New"/>
          <w:sz w:val="14"/>
        </w:rPr>
        <w:t xml:space="preserve">                        userId,</w:t>
        <w:br/>
      </w:r>
      <w:r>
        <w:rPr>
          <w:rFonts w:ascii="Courier New" w:hAnsi="Courier New"/>
          <w:sz w:val="14"/>
        </w:rPr>
        <w:t xml:space="preserve">                        GigaChatMessage(</w:t>
        <w:br/>
      </w:r>
      <w:r>
        <w:rPr>
          <w:rFonts w:ascii="Courier New" w:hAnsi="Courier New"/>
          <w:sz w:val="14"/>
        </w:rPr>
        <w:t xml:space="preserve">                            "user",</w:t>
        <w:br/>
      </w:r>
      <w:r>
        <w:rPr>
          <w:rFonts w:ascii="Courier New" w:hAnsi="Courier New"/>
          <w:sz w:val="14"/>
        </w:rPr>
        <w:t xml:space="preserve">                            "Ошибка: все упражнения из твоего ответа не найдены в каталоге. " +</w:t>
        <w:br/>
      </w:r>
      <w:r>
        <w:rPr>
          <w:rFonts w:ascii="Courier New" w:hAnsi="Courier New"/>
          <w:sz w:val="14"/>
        </w:rPr>
        <w:t xml:space="preserve">                                "Пожалуйста, составь тренировку строго используя только id упражнений " +</w:t>
        <w:br/>
      </w:r>
      <w:r>
        <w:rPr>
          <w:rFonts w:ascii="Courier New" w:hAnsi="Courier New"/>
          <w:sz w:val="14"/>
        </w:rPr>
        <w:t xml:space="preserve">                                "из предоставленного каталога."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    throw BadRequestException("AI returned an invalid response, please try again")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log.info(</w:t>
        <w:br/>
      </w:r>
      <w:r>
        <w:rPr>
          <w:rFonts w:ascii="Courier New" w:hAnsi="Courier New"/>
          <w:sz w:val="14"/>
        </w:rPr>
        <w:t xml:space="preserve">                    "Delivering workout '{}' with {} exercises after removing {} hallucinated (userId={})",</w:t>
        <w:br/>
      </w:r>
      <w:r>
        <w:rPr>
          <w:rFonts w:ascii="Courier New" w:hAnsi="Courier New"/>
          <w:sz w:val="14"/>
        </w:rPr>
        <w:t xml:space="preserve">                    workout.name, valid.size, hallucinated.size, userId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exerciseEntityMap = existingExercises.associateBy { it.id!! }</w:t>
        <w:br/>
      </w:r>
      <w:r>
        <w:rPr>
          <w:rFonts w:ascii="Courier New" w:hAnsi="Courier New"/>
          <w:sz w:val="14"/>
        </w:rPr>
        <w:t xml:space="preserve">            val normalized = valid.map { ex -&gt;</w:t>
        <w:br/>
      </w:r>
      <w:r>
        <w:rPr>
          <w:rFonts w:ascii="Courier New" w:hAnsi="Courier New"/>
          <w:sz w:val="14"/>
        </w:rPr>
        <w:t xml:space="preserve">                val catalogEntry = exerciseEntityMap[ex.exerciseId]</w:t>
        <w:br/>
      </w:r>
      <w:r>
        <w:rPr>
          <w:rFonts w:ascii="Courier New" w:hAnsi="Courier New"/>
          <w:sz w:val="14"/>
        </w:rPr>
        <w:t xml:space="preserve">                reconcileAiExerciseSetWeights(ex, catalogEntry?.requiresWeight ?: false)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workoutRest = workout.restSeconds</w:t>
        <w:br/>
      </w:r>
      <w:r>
        <w:rPr>
          <w:rFonts w:ascii="Courier New" w:hAnsi="Courier New"/>
          <w:sz w:val="14"/>
        </w:rPr>
        <w:t xml:space="preserve">                ?: normalized.firstOrNull()?.restSeconds</w:t>
        <w:br/>
      </w:r>
      <w:r>
        <w:rPr>
          <w:rFonts w:ascii="Courier New" w:hAnsi="Courier New"/>
          <w:sz w:val="14"/>
        </w:rPr>
        <w:t xml:space="preserve">                ?: 60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exerciseDescriptions = normalized.mapIndexed { index, ex -&gt;</w:t>
        <w:br/>
      </w:r>
      <w:r>
        <w:rPr>
          <w:rFonts w:ascii="Courier New" w:hAnsi="Courier New"/>
          <w:sz w:val="14"/>
        </w:rPr>
        <w:t xml:space="preserve">                val name = exerciseEntityMap[ex.exerciseId]?.nameRu ?: "Упражнение ${index + 1}"</w:t>
        <w:br/>
      </w:r>
      <w:r>
        <w:rPr>
          <w:rFonts w:ascii="Courier New" w:hAnsi="Courier New"/>
          <w:sz w:val="14"/>
        </w:rPr>
        <w:t xml:space="preserve">                val repsText = if (ex.reps != null) "${ex.reps} повторений" else "до отказа"</w:t>
        <w:br/>
      </w:r>
      <w:r>
        <w:rPr>
          <w:rFonts w:ascii="Courier New" w:hAnsi="Courier New"/>
          <w:sz w:val="14"/>
        </w:rPr>
        <w:t xml:space="preserve">                val weightsText = ex.setWeightsKg</w:t>
        <w:br/>
      </w:r>
      <w:r>
        <w:rPr>
          <w:rFonts w:ascii="Courier New" w:hAnsi="Courier New"/>
          <w:sz w:val="14"/>
        </w:rPr>
        <w:t xml:space="preserve">                    ?.filterNotNull()</w:t>
        <w:br/>
      </w:r>
      <w:r>
        <w:rPr>
          <w:rFonts w:ascii="Courier New" w:hAnsi="Courier New"/>
          <w:sz w:val="14"/>
        </w:rPr>
        <w:t xml:space="preserve">                    ?.takeIf { it.isNotEmpty() }</w:t>
        <w:br/>
      </w:r>
      <w:r>
        <w:rPr>
          <w:rFonts w:ascii="Courier New" w:hAnsi="Courier New"/>
          <w:sz w:val="14"/>
        </w:rPr>
        <w:t xml:space="preserve">                    ?.joinToString(separator = "/") { formatWeightForMessage(it) }</w:t>
        <w:br/>
      </w:r>
      <w:r>
        <w:rPr>
          <w:rFonts w:ascii="Courier New" w:hAnsi="Courier New"/>
          <w:sz w:val="14"/>
        </w:rPr>
        <w:t xml:space="preserve">                    ?.let { ", веса по подходам: $it кг" }</w:t>
        <w:br/>
      </w:r>
      <w:r>
        <w:rPr>
          <w:rFonts w:ascii="Courier New" w:hAnsi="Courier New"/>
          <w:sz w:val="14"/>
        </w:rPr>
        <w:t xml:space="preserve">                    ?: ""</w:t>
        <w:br/>
      </w:r>
      <w:r>
        <w:rPr>
          <w:rFonts w:ascii="Courier New" w:hAnsi="Courier New"/>
          <w:sz w:val="14"/>
        </w:rPr>
        <w:t xml:space="preserve">                "${index + 1}) $name — ${ex.sets} подходов по $repsText$weightsText"</w:t>
        <w:br/>
      </w:r>
      <w:r>
        <w:rPr>
          <w:rFonts w:ascii="Courier New" w:hAnsi="Courier New"/>
          <w:sz w:val="14"/>
        </w:rPr>
        <w:t xml:space="preserve">            }.joinToString(";\n")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fullDescription = "Отдых между подходами: ${workoutRest} сек\n$exerciseDescriptions"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friendlyMessage = generateFriendlyMessage(workout.name, fullDescription)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return AiChatResponse(</w:t>
        <w:br/>
      </w:r>
      <w:r>
        <w:rPr>
          <w:rFonts w:ascii="Courier New" w:hAnsi="Courier New"/>
          <w:sz w:val="14"/>
        </w:rPr>
        <w:t xml:space="preserve">                AiResponseType.WORKOUT,</w:t>
        <w:br/>
      </w:r>
      <w:r>
        <w:rPr>
          <w:rFonts w:ascii="Courier New" w:hAnsi="Courier New"/>
          <w:sz w:val="14"/>
        </w:rPr>
        <w:t xml:space="preserve">                friendlyMessage,</w:t>
        <w:br/>
      </w:r>
      <w:r>
        <w:rPr>
          <w:rFonts w:ascii="Courier New" w:hAnsi="Courier New"/>
          <w:sz w:val="14"/>
        </w:rPr>
        <w:t xml:space="preserve">                workout.copy(exercises = normalized, restSeconds = workoutRest)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response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saveWorkout(userId: UUID, request: SaveWorkoutRequest): UUID {</w:t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exerciseIds = request.exercises.map { it.exerciseId }.toSet()</w:t>
        <w:br/>
      </w:r>
      <w:r>
        <w:rPr>
          <w:rFonts w:ascii="Courier New" w:hAnsi="Courier New"/>
          <w:sz w:val="14"/>
        </w:rPr>
        <w:t xml:space="preserve">        val exerciseMap = exerciseRepository.findAllById(exerciseIds).associateBy { it.id!!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missing = exerciseIds - exerciseMap.keys</w:t>
        <w:br/>
      </w:r>
      <w:r>
        <w:rPr>
          <w:rFonts w:ascii="Courier New" w:hAnsi="Courier New"/>
          <w:sz w:val="14"/>
        </w:rPr>
        <w:t xml:space="preserve">        if (missing.isNotEmpty()) {</w:t>
        <w:br/>
      </w:r>
      <w:r>
        <w:rPr>
          <w:rFonts w:ascii="Courier New" w:hAnsi="Courier New"/>
          <w:sz w:val="14"/>
        </w:rPr>
        <w:t xml:space="preserve">            throw BadRequestException("Unknown exercise IDs: $missing")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plan = workoutPlanRepository.save(</w:t>
        <w:br/>
      </w:r>
      <w:r>
        <w:rPr>
          <w:rFonts w:ascii="Courier New" w:hAnsi="Courier New"/>
          <w:sz w:val="14"/>
        </w:rPr>
        <w:t xml:space="preserve">            WorkoutPlanEntity(</w:t>
        <w:br/>
      </w:r>
      <w:r>
        <w:rPr>
          <w:rFonts w:ascii="Courier New" w:hAnsi="Courier New"/>
          <w:sz w:val="14"/>
        </w:rPr>
        <w:t xml:space="preserve">                user = user,</w:t>
        <w:br/>
      </w:r>
      <w:r>
        <w:rPr>
          <w:rFonts w:ascii="Courier New" w:hAnsi="Courier New"/>
          <w:sz w:val="14"/>
        </w:rPr>
        <w:t xml:space="preserve">                name = request.name.take(100),</w:t>
        <w:br/>
      </w:r>
      <w:r>
        <w:rPr>
          <w:rFonts w:ascii="Courier New" w:hAnsi="Courier New"/>
          <w:sz w:val="14"/>
        </w:rPr>
        <w:t xml:space="preserve">                description = request.description?.take(500),</w:t>
        <w:br/>
      </w:r>
      <w:r>
        <w:rPr>
          <w:rFonts w:ascii="Courier New" w:hAnsi="Courier New"/>
          <w:sz w:val="14"/>
        </w:rPr>
        <w:t xml:space="preserve">                createdBy = CreatedBy.AI,</w:t>
        <w:br/>
      </w:r>
      <w:r>
        <w:rPr>
          <w:rFonts w:ascii="Courier New" w:hAnsi="Courier New"/>
          <w:sz w:val="14"/>
        </w:rPr>
        <w:t xml:space="preserve">                isActive = true,</w:t>
        <w:br/>
      </w:r>
      <w:r>
        <w:rPr>
          <w:rFonts w:ascii="Courier New" w:hAnsi="Courier New"/>
          <w:sz w:val="14"/>
        </w:rPr>
        <w:t xml:space="preserve">                scheduleType = WorkoutScheduleType.ONE_TIME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day = workoutPlanDayRepository.save(</w:t>
        <w:br/>
      </w:r>
      <w:r>
        <w:rPr>
          <w:rFonts w:ascii="Courier New" w:hAnsi="Courier New"/>
          <w:sz w:val="14"/>
        </w:rPr>
        <w:t xml:space="preserve">            WorkoutPlanDayEntity(</w:t>
        <w:br/>
      </w:r>
      <w:r>
        <w:rPr>
          <w:rFonts w:ascii="Courier New" w:hAnsi="Courier New"/>
          <w:sz w:val="14"/>
        </w:rPr>
        <w:t xml:space="preserve">                workoutPlan = plan,</w:t>
        <w:br/>
      </w:r>
      <w:r>
        <w:rPr>
          <w:rFonts w:ascii="Courier New" w:hAnsi="Courier New"/>
          <w:sz w:val="14"/>
        </w:rPr>
        <w:t xml:space="preserve">                dayOfWeek = DayOfWeek.MONDAY,</w:t>
        <w:br/>
      </w:r>
      <w:r>
        <w:rPr>
          <w:rFonts w:ascii="Courier New" w:hAnsi="Courier New"/>
          <w:sz w:val="14"/>
        </w:rPr>
        <w:t xml:space="preserve">                name = "Тренировка",</w:t>
        <w:br/>
      </w:r>
      <w:r>
        <w:rPr>
          <w:rFonts w:ascii="Courier New" w:hAnsi="Courier New"/>
          <w:sz w:val="14"/>
        </w:rPr>
        <w:t xml:space="preserve">                orderIndex = 0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request.exercises.forEachIndexed { index, ex -&gt;</w:t>
        <w:br/>
      </w:r>
      <w:r>
        <w:rPr>
          <w:rFonts w:ascii="Courier New" w:hAnsi="Courier New"/>
          <w:sz w:val="14"/>
        </w:rPr>
        <w:t xml:space="preserve">            val normalizedSetWeights = normalizeAndValidateSetWeights(ex)</w:t>
        <w:br/>
      </w:r>
      <w:r>
        <w:rPr>
          <w:rFonts w:ascii="Courier New" w:hAnsi="Courier New"/>
          <w:sz w:val="14"/>
        </w:rPr>
        <w:t xml:space="preserve">            workoutPlanExerciseRepository.save(</w:t>
        <w:br/>
      </w:r>
      <w:r>
        <w:rPr>
          <w:rFonts w:ascii="Courier New" w:hAnsi="Courier New"/>
          <w:sz w:val="14"/>
        </w:rPr>
        <w:t xml:space="preserve">                WorkoutPlanExerciseEntity(</w:t>
        <w:br/>
      </w:r>
      <w:r>
        <w:rPr>
          <w:rFonts w:ascii="Courier New" w:hAnsi="Courier New"/>
          <w:sz w:val="14"/>
        </w:rPr>
        <w:t xml:space="preserve">                    workoutPlanDay = day,</w:t>
        <w:br/>
      </w:r>
      <w:r>
        <w:rPr>
          <w:rFonts w:ascii="Courier New" w:hAnsi="Courier New"/>
          <w:sz w:val="14"/>
        </w:rPr>
        <w:t xml:space="preserve">                    exercise = exerciseMap[ex.exerciseId]!!,</w:t>
        <w:br/>
      </w:r>
      <w:r>
        <w:rPr>
          <w:rFonts w:ascii="Courier New" w:hAnsi="Courier New"/>
          <w:sz w:val="14"/>
        </w:rPr>
        <w:t xml:space="preserve">                    sets = ex.sets,</w:t>
        <w:br/>
      </w:r>
      <w:r>
        <w:rPr>
          <w:rFonts w:ascii="Courier New" w:hAnsi="Courier New"/>
          <w:sz w:val="14"/>
        </w:rPr>
        <w:t xml:space="preserve">                    reps = ex.reps,</w:t>
        <w:br/>
      </w:r>
      <w:r>
        <w:rPr>
          <w:rFonts w:ascii="Courier New" w:hAnsi="Courier New"/>
          <w:sz w:val="14"/>
        </w:rPr>
        <w:t xml:space="preserve">                    weightKg = normalizedSetWeights?.firstOrNull { it != null },</w:t>
        <w:br/>
      </w:r>
      <w:r>
        <w:rPr>
          <w:rFonts w:ascii="Courier New" w:hAnsi="Courier New"/>
          <w:sz w:val="14"/>
        </w:rPr>
        <w:t xml:space="preserve">                    setWeightsKg = encodeSetWeights(normalizedSetWeights),</w:t>
        <w:br/>
      </w:r>
      <w:r>
        <w:rPr>
          <w:rFonts w:ascii="Courier New" w:hAnsi="Courier New"/>
          <w:sz w:val="14"/>
        </w:rPr>
        <w:t xml:space="preserve">                    restSeconds = request.restSeconds,</w:t>
        <w:br/>
      </w:r>
      <w:r>
        <w:rPr>
          <w:rFonts w:ascii="Courier New" w:hAnsi="Courier New"/>
          <w:sz w:val="14"/>
        </w:rPr>
        <w:t xml:space="preserve">                    orderIndex = index,</w:t>
        <w:br/>
      </w:r>
      <w:r>
        <w:rPr>
          <w:rFonts w:ascii="Courier New" w:hAnsi="Courier New"/>
          <w:sz w:val="14"/>
        </w:rPr>
        <w:t xml:space="preserve">                    notes = ex.notes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plan.id!!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replaceWorkout(userId: UUID, planId: UUID, request: SaveWorkoutRequest): UUID {</w:t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plan = workoutPlanRepository.findById(planId)</w:t>
        <w:br/>
      </w:r>
      <w:r>
        <w:rPr>
          <w:rFonts w:ascii="Courier New" w:hAnsi="Courier New"/>
          <w:sz w:val="14"/>
        </w:rPr>
        <w:t xml:space="preserve">            .orElseThrow { NotFoundException("Workout plan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(plan.user.id != userId) {</w:t>
        <w:br/>
      </w:r>
      <w:r>
        <w:rPr>
          <w:rFonts w:ascii="Courier New" w:hAnsi="Courier New"/>
          <w:sz w:val="14"/>
        </w:rPr>
        <w:t xml:space="preserve">            throw BadRequestException("You do not own this workout plan")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exerciseIds = request.exercises.map { it.exerciseId }.toSet()</w:t>
        <w:br/>
      </w:r>
      <w:r>
        <w:rPr>
          <w:rFonts w:ascii="Courier New" w:hAnsi="Courier New"/>
          <w:sz w:val="14"/>
        </w:rPr>
        <w:t xml:space="preserve">        val exerciseMap = exerciseRepository.findAllById(exerciseIds).associateBy { it.id!! }</w:t>
        <w:br/>
      </w:r>
      <w:r>
        <w:rPr>
          <w:rFonts w:ascii="Courier New" w:hAnsi="Courier New"/>
          <w:sz w:val="14"/>
        </w:rPr>
        <w:t xml:space="preserve">        val missing = exerciseIds - exerciseMap.keys</w:t>
        <w:br/>
      </w:r>
      <w:r>
        <w:rPr>
          <w:rFonts w:ascii="Courier New" w:hAnsi="Courier New"/>
          <w:sz w:val="14"/>
        </w:rPr>
        <w:t xml:space="preserve">        if (missing.isNotEmpty()) {</w:t>
        <w:br/>
      </w:r>
      <w:r>
        <w:rPr>
          <w:rFonts w:ascii="Courier New" w:hAnsi="Courier New"/>
          <w:sz w:val="14"/>
        </w:rPr>
        <w:t xml:space="preserve">            throw BadRequestException("Unknown exercise IDs: $missing")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plan.name = request.name.take(100)</w:t>
        <w:br/>
      </w:r>
      <w:r>
        <w:rPr>
          <w:rFonts w:ascii="Courier New" w:hAnsi="Courier New"/>
          <w:sz w:val="14"/>
        </w:rPr>
        <w:t xml:space="preserve">        plan.description = request.description?.take(500)</w:t>
        <w:br/>
      </w:r>
      <w:r>
        <w:rPr>
          <w:rFonts w:ascii="Courier New" w:hAnsi="Courier New"/>
          <w:sz w:val="14"/>
        </w:rPr>
        <w:t xml:space="preserve">        workoutPlanRepository.save(plan)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existingDays = workoutPlanDayRepository.findAllByWorkoutPlan(plan)</w:t>
        <w:br/>
      </w:r>
      <w:r>
        <w:rPr>
          <w:rFonts w:ascii="Courier New" w:hAnsi="Courier New"/>
          <w:sz w:val="14"/>
        </w:rPr>
        <w:t xml:space="preserve">        workoutPlanDayRepository.deleteAll(existingDays)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day = workoutPlanDayRepository.save(</w:t>
        <w:br/>
      </w:r>
      <w:r>
        <w:rPr>
          <w:rFonts w:ascii="Courier New" w:hAnsi="Courier New"/>
          <w:sz w:val="14"/>
        </w:rPr>
        <w:t xml:space="preserve">            WorkoutPlanDayEntity(</w:t>
        <w:br/>
      </w:r>
      <w:r>
        <w:rPr>
          <w:rFonts w:ascii="Courier New" w:hAnsi="Courier New"/>
          <w:sz w:val="14"/>
        </w:rPr>
        <w:t xml:space="preserve">                workoutPlan = plan,</w:t>
        <w:br/>
      </w:r>
      <w:r>
        <w:rPr>
          <w:rFonts w:ascii="Courier New" w:hAnsi="Courier New"/>
          <w:sz w:val="14"/>
        </w:rPr>
        <w:t xml:space="preserve">                dayOfWeek = DayOfWeek.MONDAY,</w:t>
        <w:br/>
      </w:r>
      <w:r>
        <w:rPr>
          <w:rFonts w:ascii="Courier New" w:hAnsi="Courier New"/>
          <w:sz w:val="14"/>
        </w:rPr>
        <w:t xml:space="preserve">                name = "Тренировка",</w:t>
        <w:br/>
      </w:r>
      <w:r>
        <w:rPr>
          <w:rFonts w:ascii="Courier New" w:hAnsi="Courier New"/>
          <w:sz w:val="14"/>
        </w:rPr>
        <w:t xml:space="preserve">                orderIndex = 0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request.exercises.forEachIndexed { index, ex -&gt;</w:t>
        <w:br/>
      </w:r>
      <w:r>
        <w:rPr>
          <w:rFonts w:ascii="Courier New" w:hAnsi="Courier New"/>
          <w:sz w:val="14"/>
        </w:rPr>
        <w:t xml:space="preserve">            val normalizedSetWeights = normalizeAndValidateSetWeights(ex)</w:t>
        <w:br/>
      </w:r>
      <w:r>
        <w:rPr>
          <w:rFonts w:ascii="Courier New" w:hAnsi="Courier New"/>
          <w:sz w:val="14"/>
        </w:rPr>
        <w:t xml:space="preserve">            workoutPlanExerciseRepository.save(</w:t>
        <w:br/>
      </w:r>
      <w:r>
        <w:rPr>
          <w:rFonts w:ascii="Courier New" w:hAnsi="Courier New"/>
          <w:sz w:val="14"/>
        </w:rPr>
        <w:t xml:space="preserve">                WorkoutPlanExerciseEntity(</w:t>
        <w:br/>
      </w:r>
      <w:r>
        <w:rPr>
          <w:rFonts w:ascii="Courier New" w:hAnsi="Courier New"/>
          <w:sz w:val="14"/>
        </w:rPr>
        <w:t xml:space="preserve">                    workoutPlanDay = day,</w:t>
        <w:br/>
      </w:r>
      <w:r>
        <w:rPr>
          <w:rFonts w:ascii="Courier New" w:hAnsi="Courier New"/>
          <w:sz w:val="14"/>
        </w:rPr>
        <w:t xml:space="preserve">                    exercise = exerciseMap[ex.exerciseId]!!,</w:t>
        <w:br/>
      </w:r>
      <w:r>
        <w:rPr>
          <w:rFonts w:ascii="Courier New" w:hAnsi="Courier New"/>
          <w:sz w:val="14"/>
        </w:rPr>
        <w:t xml:space="preserve">                    sets = ex.sets,</w:t>
        <w:br/>
      </w:r>
      <w:r>
        <w:rPr>
          <w:rFonts w:ascii="Courier New" w:hAnsi="Courier New"/>
          <w:sz w:val="14"/>
        </w:rPr>
        <w:t xml:space="preserve">                    reps = ex.reps,</w:t>
        <w:br/>
      </w:r>
      <w:r>
        <w:rPr>
          <w:rFonts w:ascii="Courier New" w:hAnsi="Courier New"/>
          <w:sz w:val="14"/>
        </w:rPr>
        <w:t xml:space="preserve">                    weightKg = normalizedSetWeights?.firstOrNull { it != null },</w:t>
        <w:br/>
      </w:r>
      <w:r>
        <w:rPr>
          <w:rFonts w:ascii="Courier New" w:hAnsi="Courier New"/>
          <w:sz w:val="14"/>
        </w:rPr>
        <w:t xml:space="preserve">                    setWeightsKg = encodeSetWeights(normalizedSetWeights),</w:t>
        <w:br/>
      </w:r>
      <w:r>
        <w:rPr>
          <w:rFonts w:ascii="Courier New" w:hAnsi="Courier New"/>
          <w:sz w:val="14"/>
        </w:rPr>
        <w:t xml:space="preserve">                    restSeconds = request.restSeconds,</w:t>
        <w:br/>
      </w:r>
      <w:r>
        <w:rPr>
          <w:rFonts w:ascii="Courier New" w:hAnsi="Courier New"/>
          <w:sz w:val="14"/>
        </w:rPr>
        <w:t xml:space="preserve">                    orderIndex = index,</w:t>
        <w:br/>
      </w:r>
      <w:r>
        <w:rPr>
          <w:rFonts w:ascii="Courier New" w:hAnsi="Courier New"/>
          <w:sz w:val="14"/>
        </w:rPr>
        <w:t xml:space="preserve">                    notes = ex.notes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plan.id!!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normalizeAndValidateSetWeights(ex: AiWorkoutExerciseDto): List&lt;Double?&gt;? {</w:t>
        <w:br/>
      </w:r>
      <w:r>
        <w:rPr>
          <w:rFonts w:ascii="Courier New" w:hAnsi="Courier New"/>
          <w:sz w:val="14"/>
        </w:rPr>
        <w:t xml:space="preserve">        val weights = ex.setWeightsKg?.takeIf { it.isNotEmpty() } ?: return null</w:t>
        <w:br/>
      </w:r>
      <w:r>
        <w:rPr>
          <w:rFonts w:ascii="Courier New" w:hAnsi="Courier New"/>
          <w:sz w:val="14"/>
        </w:rPr>
        <w:t xml:space="preserve">        if (weights.size != ex.sets) {</w:t>
        <w:br/>
      </w:r>
      <w:r>
        <w:rPr>
          <w:rFonts w:ascii="Courier New" w:hAnsi="Courier New"/>
          <w:sz w:val="14"/>
        </w:rPr>
        <w:t xml:space="preserve">            throw BadRequestException(</w:t>
        <w:br/>
      </w:r>
      <w:r>
        <w:rPr>
          <w:rFonts w:ascii="Courier New" w:hAnsi="Courier New"/>
          <w:sz w:val="14"/>
        </w:rPr>
        <w:t xml:space="preserve">                "setWeightsKg size (${weights.size}) must equal sets (${ex.sets}) for exercise ${ex.exerciseId}"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weights.forEach { value -&gt;</w:t>
        <w:br/>
      </w:r>
      <w:r>
        <w:rPr>
          <w:rFonts w:ascii="Courier New" w:hAnsi="Courier New"/>
          <w:sz w:val="14"/>
        </w:rPr>
        <w:t xml:space="preserve">            if (value != null &amp;&amp; (value &lt; 0.0 || !value.isFinite())) {</w:t>
        <w:br/>
      </w:r>
      <w:r>
        <w:rPr>
          <w:rFonts w:ascii="Courier New" w:hAnsi="Courier New"/>
          <w:sz w:val="14"/>
        </w:rPr>
        <w:t xml:space="preserve">                throw BadRequestException(</w:t>
        <w:br/>
      </w:r>
      <w:r>
        <w:rPr>
          <w:rFonts w:ascii="Courier New" w:hAnsi="Courier New"/>
          <w:sz w:val="14"/>
        </w:rPr>
        <w:t xml:space="preserve">                    "setWeightsKg contains an invalid value ($value) for exercise ${ex.exerciseId}"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weights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encodeSetWeights(weights: List&lt;Double?&gt;?): String? {</w:t>
        <w:br/>
      </w:r>
      <w:r>
        <w:rPr>
          <w:rFonts w:ascii="Courier New" w:hAnsi="Courier New"/>
          <w:sz w:val="14"/>
        </w:rPr>
        <w:t xml:space="preserve">        if (weights.isNullOrEmpty()) return null</w:t>
        <w:br/>
      </w:r>
      <w:r>
        <w:rPr>
          <w:rFonts w:ascii="Courier New" w:hAnsi="Courier New"/>
          <w:sz w:val="14"/>
        </w:rPr>
        <w:t xml:space="preserve">        return objectMapper.writeValueAsString(weights)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reconcileAiExerciseSetWeights(</w:t>
        <w:br/>
      </w:r>
      <w:r>
        <w:rPr>
          <w:rFonts w:ascii="Courier New" w:hAnsi="Courier New"/>
          <w:sz w:val="14"/>
        </w:rPr>
        <w:t xml:space="preserve">        ex: AiWorkoutExerciseParsedDto,</w:t>
        <w:br/>
      </w:r>
      <w:r>
        <w:rPr>
          <w:rFonts w:ascii="Courier New" w:hAnsi="Courier New"/>
          <w:sz w:val="14"/>
        </w:rPr>
        <w:t xml:space="preserve">        requiresWeight: Boolean</w:t>
        <w:br/>
      </w:r>
      <w:r>
        <w:rPr>
          <w:rFonts w:ascii="Courier New" w:hAnsi="Courier New"/>
          <w:sz w:val="14"/>
        </w:rPr>
        <w:t xml:space="preserve">    ): AiWorkoutExerciseParsedDto {</w:t>
        <w:br/>
      </w:r>
      <w:r>
        <w:rPr>
          <w:rFonts w:ascii="Courier New" w:hAnsi="Courier New"/>
          <w:sz w:val="14"/>
        </w:rPr>
        <w:t xml:space="preserve">        val raw = ex.setWeightsKg</w:t>
        <w:br/>
      </w:r>
      <w:r>
        <w:rPr>
          <w:rFonts w:ascii="Courier New" w:hAnsi="Courier New"/>
          <w:sz w:val="14"/>
        </w:rPr>
        <w:t xml:space="preserve">        if (!requiresWeight) {</w:t>
        <w:br/>
      </w:r>
      <w:r>
        <w:rPr>
          <w:rFonts w:ascii="Courier New" w:hAnsi="Courier New"/>
          <w:sz w:val="14"/>
        </w:rPr>
        <w:t xml:space="preserve">            return if (raw == null) ex else ex.copy(setWeightsKg = null)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(raw.isNullOrEmpty()) return ex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sanitized = raw.map { w -&gt;</w:t>
        <w:br/>
      </w:r>
      <w:r>
        <w:rPr>
          <w:rFonts w:ascii="Courier New" w:hAnsi="Courier New"/>
          <w:sz w:val="14"/>
        </w:rPr>
        <w:t xml:space="preserve">            when {</w:t>
        <w:br/>
      </w:r>
      <w:r>
        <w:rPr>
          <w:rFonts w:ascii="Courier New" w:hAnsi="Courier New"/>
          <w:sz w:val="14"/>
        </w:rPr>
        <w:t xml:space="preserve">                w == null -&gt; null</w:t>
        <w:br/>
      </w:r>
      <w:r>
        <w:rPr>
          <w:rFonts w:ascii="Courier New" w:hAnsi="Courier New"/>
          <w:sz w:val="14"/>
        </w:rPr>
        <w:t xml:space="preserve">                !w.isFinite() || w &lt; 0.0 -&gt; null</w:t>
        <w:br/>
      </w:r>
      <w:r>
        <w:rPr>
          <w:rFonts w:ascii="Courier New" w:hAnsi="Courier New"/>
          <w:sz w:val="14"/>
        </w:rPr>
        <w:t xml:space="preserve">                else -&gt; w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val aligned: List&lt;Double?&gt; = when {</w:t>
        <w:br/>
      </w:r>
      <w:r>
        <w:rPr>
          <w:rFonts w:ascii="Courier New" w:hAnsi="Courier New"/>
          <w:sz w:val="14"/>
        </w:rPr>
        <w:t xml:space="preserve">            sanitized.size == ex.sets -&gt; sanitized</w:t>
        <w:br/>
      </w:r>
      <w:r>
        <w:rPr>
          <w:rFonts w:ascii="Courier New" w:hAnsi="Courier New"/>
          <w:sz w:val="14"/>
        </w:rPr>
        <w:t xml:space="preserve">            sanitized.size &gt; ex.sets -&gt; sanitized.take(ex.sets)</w:t>
        <w:br/>
      </w:r>
      <w:r>
        <w:rPr>
          <w:rFonts w:ascii="Courier New" w:hAnsi="Courier New"/>
          <w:sz w:val="14"/>
        </w:rPr>
        <w:t xml:space="preserve">            else -&gt; sanitized + List(ex.sets - sanitized.size) { null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val cleaned = if (aligned.all { it == null }) null else aligned</w:t>
        <w:br/>
      </w:r>
      <w:r>
        <w:rPr>
          <w:rFonts w:ascii="Courier New" w:hAnsi="Courier New"/>
          <w:sz w:val="14"/>
        </w:rPr>
        <w:t xml:space="preserve">        return if (cleaned == raw) ex else ex.copy(setWeightsKg = cleaned)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formatWeightForMessage(value: Double): String {</w:t>
        <w:br/>
      </w:r>
      <w:r>
        <w:rPr>
          <w:rFonts w:ascii="Courier New" w:hAnsi="Courier New"/>
          <w:sz w:val="14"/>
        </w:rPr>
        <w:t xml:space="preserve">        return if (value % 1.0 == 0.0) value.toLong().toString() else value.toString()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clearSession(userId: UUID) {</w:t>
        <w:br/>
      </w:r>
      <w:r>
        <w:rPr>
          <w:rFonts w:ascii="Courier New" w:hAnsi="Courier New"/>
          <w:sz w:val="14"/>
        </w:rPr>
        <w:t xml:space="preserve">        sessionStore.clearSession(userId)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escapeControlCharsInStrings(json: String): String {</w:t>
        <w:br/>
      </w:r>
      <w:r>
        <w:rPr>
          <w:rFonts w:ascii="Courier New" w:hAnsi="Courier New"/>
          <w:sz w:val="14"/>
        </w:rPr>
        <w:t xml:space="preserve">        val out = StringBuilder(json.length + 16)</w:t>
        <w:br/>
      </w:r>
      <w:r>
        <w:rPr>
          <w:rFonts w:ascii="Courier New" w:hAnsi="Courier New"/>
          <w:sz w:val="14"/>
        </w:rPr>
        <w:t xml:space="preserve">        var inString = false</w:t>
        <w:br/>
      </w:r>
      <w:r>
        <w:rPr>
          <w:rFonts w:ascii="Courier New" w:hAnsi="Courier New"/>
          <w:sz w:val="14"/>
        </w:rPr>
        <w:t xml:space="preserve">        var escaped = false</w:t>
        <w:br/>
      </w:r>
      <w:r>
        <w:rPr>
          <w:rFonts w:ascii="Courier New" w:hAnsi="Courier New"/>
          <w:sz w:val="14"/>
        </w:rPr>
        <w:t xml:space="preserve">        for (ch in json) {</w:t>
        <w:br/>
      </w:r>
      <w:r>
        <w:rPr>
          <w:rFonts w:ascii="Courier New" w:hAnsi="Courier New"/>
          <w:sz w:val="14"/>
        </w:rPr>
        <w:t xml:space="preserve">            if (inString) {</w:t>
        <w:br/>
      </w:r>
      <w:r>
        <w:rPr>
          <w:rFonts w:ascii="Courier New" w:hAnsi="Courier New"/>
          <w:sz w:val="14"/>
        </w:rPr>
        <w:t xml:space="preserve">                if (escaped)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out.append(ch)</w:t>
        <w:br/>
      </w:r>
      <w:r>
        <w:rPr>
          <w:rFonts w:ascii="Courier New" w:hAnsi="Courier New"/>
          <w:sz w:val="14"/>
        </w:rPr>
        <w:t xml:space="preserve">                    escaped = false</w:t>
        <w:br/>
      </w:r>
      <w:r>
        <w:rPr>
          <w:rFonts w:ascii="Courier New" w:hAnsi="Courier New"/>
          <w:sz w:val="14"/>
        </w:rPr>
        <w:t xml:space="preserve">                    continue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when {</w:t>
        <w:br/>
      </w:r>
      <w:r>
        <w:rPr>
          <w:rFonts w:ascii="Courier New" w:hAnsi="Courier New"/>
          <w:sz w:val="14"/>
        </w:rPr>
        <w:t xml:space="preserve">                    ch == '\\' -&gt; {</w:t>
        <w:br/>
      </w:r>
      <w:r>
        <w:rPr>
          <w:rFonts w:ascii="Courier New" w:hAnsi="Courier New"/>
          <w:sz w:val="14"/>
        </w:rPr>
        <w:t xml:space="preserve">                        out.append(ch)</w:t>
        <w:br/>
      </w:r>
      <w:r>
        <w:rPr>
          <w:rFonts w:ascii="Courier New" w:hAnsi="Courier New"/>
          <w:sz w:val="14"/>
        </w:rPr>
        <w:t xml:space="preserve">                        escaped = true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ch == '"' -&gt; {</w:t>
        <w:br/>
      </w:r>
      <w:r>
        <w:rPr>
          <w:rFonts w:ascii="Courier New" w:hAnsi="Courier New"/>
          <w:sz w:val="14"/>
        </w:rPr>
        <w:t xml:space="preserve">                        out.append(ch)</w:t>
        <w:br/>
      </w:r>
      <w:r>
        <w:rPr>
          <w:rFonts w:ascii="Courier New" w:hAnsi="Courier New"/>
          <w:sz w:val="14"/>
        </w:rPr>
        <w:t xml:space="preserve">                        inString = false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ch.code &lt; 0x20 -&gt; {</w:t>
        <w:br/>
      </w:r>
      <w:r>
        <w:rPr>
          <w:rFonts w:ascii="Courier New" w:hAnsi="Courier New"/>
          <w:sz w:val="14"/>
        </w:rPr>
        <w:t xml:space="preserve">                        when (ch) {</w:t>
        <w:br/>
      </w:r>
      <w:r>
        <w:rPr>
          <w:rFonts w:ascii="Courier New" w:hAnsi="Courier New"/>
          <w:sz w:val="14"/>
        </w:rPr>
        <w:t xml:space="preserve">                            '\n' -&gt; out.append("\\n")</w:t>
        <w:br/>
      </w:r>
      <w:r>
        <w:rPr>
          <w:rFonts w:ascii="Courier New" w:hAnsi="Courier New"/>
          <w:sz w:val="14"/>
        </w:rPr>
        <w:t xml:space="preserve">                            '\r' -&gt; out.append("\\r")</w:t>
        <w:br/>
      </w:r>
      <w:r>
        <w:rPr>
          <w:rFonts w:ascii="Courier New" w:hAnsi="Courier New"/>
          <w:sz w:val="14"/>
        </w:rPr>
        <w:t xml:space="preserve">                            '\t' -&gt; out.append("\\t")</w:t>
        <w:br/>
      </w:r>
      <w:r>
        <w:rPr>
          <w:rFonts w:ascii="Courier New" w:hAnsi="Courier New"/>
          <w:sz w:val="14"/>
        </w:rPr>
        <w:t xml:space="preserve">                            '\b' -&gt; out.append("\\b")</w:t>
        <w:br/>
      </w:r>
      <w:r>
        <w:rPr>
          <w:rFonts w:ascii="Courier New" w:hAnsi="Courier New"/>
          <w:sz w:val="14"/>
        </w:rPr>
        <w:t xml:space="preserve">                            '' -&gt; out.append("\\f")</w:t>
        <w:br/>
      </w:r>
      <w:r>
        <w:rPr>
          <w:rFonts w:ascii="Courier New" w:hAnsi="Courier New"/>
          <w:sz w:val="14"/>
        </w:rPr>
        <w:t xml:space="preserve">                            else -&gt; out.append("\\u").append("%04x".format(ch.code))</w:t>
        <w:br/>
      </w:r>
      <w:r>
        <w:rPr>
          <w:rFonts w:ascii="Courier New" w:hAnsi="Courier New"/>
          <w:sz w:val="14"/>
        </w:rPr>
        <w:t xml:space="preserve">                        }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    else -&gt; out.append(ch)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out.append(ch)</w:t>
        <w:br/>
      </w:r>
      <w:r>
        <w:rPr>
          <w:rFonts w:ascii="Courier New" w:hAnsi="Courier New"/>
          <w:sz w:val="14"/>
        </w:rPr>
        <w:t xml:space="preserve">                if (ch == '"') {</w:t>
        <w:br/>
      </w:r>
      <w:r>
        <w:rPr>
          <w:rFonts w:ascii="Courier New" w:hAnsi="Courier New"/>
          <w:sz w:val="14"/>
        </w:rPr>
        <w:t xml:space="preserve">                    inString = true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out.toString()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repairGigaChatJson(json: String): String =</w:t>
        <w:br/>
      </w:r>
      <w:r>
        <w:rPr>
          <w:rFonts w:ascii="Courier New" w:hAnsi="Courier New"/>
          <w:sz w:val="14"/>
        </w:rPr>
        <w:t xml:space="preserve">        json.replace(Regex("""(null|true|false|-?\d+(?:\.\d+)?|"[^"]*")\s*\]([\s,}]+)$""")) { m -&gt;</w:t>
        <w:br/>
      </w:r>
      <w:r>
        <w:rPr>
          <w:rFonts w:ascii="Courier New" w:hAnsi="Courier New"/>
          <w:sz w:val="14"/>
        </w:rPr>
        <w:t xml:space="preserve">            val value = m.groupValues[1]</w:t>
        <w:br/>
      </w:r>
      <w:r>
        <w:rPr>
          <w:rFonts w:ascii="Courier New" w:hAnsi="Courier New"/>
          <w:sz w:val="14"/>
        </w:rPr>
        <w:t xml:space="preserve">            val braces = m.groupValues[2].filter { it == '}' }</w:t>
        <w:br/>
      </w:r>
      <w:r>
        <w:rPr>
          <w:rFonts w:ascii="Courier New" w:hAnsi="Courier New"/>
          <w:sz w:val="14"/>
        </w:rPr>
        <w:t xml:space="preserve">            if (braces.length &gt;= 1) "$value}]${braces.drop(1)}" else "$value}]"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generateFriendlyMessage(workoutName: String, exerciseDescriptions: String): String {</w:t>
        <w:br/>
      </w:r>
      <w:r>
        <w:rPr>
          <w:rFonts w:ascii="Courier New" w:hAnsi="Courier New"/>
          <w:sz w:val="14"/>
        </w:rPr>
        <w:t xml:space="preserve">        return "Привет! Я составил для тебя тренировку «$workoutName»:\n\n$exerciseDescriptions\n\nУдачной тренировки!"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parseAiResponse(json: String): AiChatResponse {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val node = objectMapper.readTree(json)</w:t>
        <w:br/>
      </w:r>
      <w:r>
        <w:rPr>
          <w:rFonts w:ascii="Courier New" w:hAnsi="Courier New"/>
          <w:sz w:val="14"/>
        </w:rPr>
        <w:t xml:space="preserve">            val type = node.get("type")?.asText()?.lowercase()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when (type) {</w:t>
        <w:br/>
      </w:r>
      <w:r>
        <w:rPr>
          <w:rFonts w:ascii="Courier New" w:hAnsi="Courier New"/>
          <w:sz w:val="14"/>
        </w:rPr>
        <w:t xml:space="preserve">                "clarification" -&gt; {</w:t>
        <w:br/>
      </w:r>
      <w:r>
        <w:rPr>
          <w:rFonts w:ascii="Courier New" w:hAnsi="Courier New"/>
          <w:sz w:val="14"/>
        </w:rPr>
        <w:t xml:space="preserve">                    val message = node.get("message")?.asText()</w:t>
        <w:br/>
      </w:r>
      <w:r>
        <w:rPr>
          <w:rFonts w:ascii="Courier New" w:hAnsi="Courier New"/>
          <w:sz w:val="14"/>
        </w:rPr>
        <w:t xml:space="preserve">                        ?: throw BadRequestException("AI response missing 'message' field")</w:t>
        <w:br/>
      </w:r>
      <w:r>
        <w:rPr>
          <w:rFonts w:ascii="Courier New" w:hAnsi="Courier New"/>
          <w:sz w:val="14"/>
        </w:rPr>
        <w:t xml:space="preserve">                    AiChatResponse(AiResponseType.CLARIFICATION, message)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"workout" -&gt; {</w:t>
        <w:br/>
      </w:r>
      <w:r>
        <w:rPr>
          <w:rFonts w:ascii="Courier New" w:hAnsi="Courier New"/>
          <w:sz w:val="14"/>
        </w:rPr>
        <w:t xml:space="preserve">                    val workoutNode = node.get("workout")</w:t>
        <w:br/>
      </w:r>
      <w:r>
        <w:rPr>
          <w:rFonts w:ascii="Courier New" w:hAnsi="Courier New"/>
          <w:sz w:val="14"/>
        </w:rPr>
        <w:t xml:space="preserve">                        ?: throw BadRequestException("AI response missing 'workout' field")</w:t>
        <w:br/>
      </w:r>
      <w:r>
        <w:rPr>
          <w:rFonts w:ascii="Courier New" w:hAnsi="Courier New"/>
          <w:sz w:val="14"/>
        </w:rPr>
        <w:t xml:space="preserve">                    val workout = objectMapper.treeToValue(workoutNode, AiWorkoutDto::class.java)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AiChatResponse(AiResponseType.WORKOUT, "", workout)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    else -&gt; throw BadRequestException("Unexpected AI response type: $type")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 catch (e: BadRequestException) {</w:t>
        <w:br/>
      </w:r>
      <w:r>
        <w:rPr>
          <w:rFonts w:ascii="Courier New" w:hAnsi="Courier New"/>
          <w:sz w:val="14"/>
        </w:rPr>
        <w:t xml:space="preserve">            throw e</w:t>
        <w:br/>
      </w:r>
      <w:r>
        <w:rPr>
          <w:rFonts w:ascii="Courier New" w:hAnsi="Courier New"/>
          <w:sz w:val="14"/>
        </w:rPr>
        <w:t xml:space="preserve">        } catch (e: Exception) {</w:t>
        <w:br/>
      </w:r>
      <w:r>
        <w:rPr>
          <w:rFonts w:ascii="Courier New" w:hAnsi="Courier New"/>
          <w:sz w:val="14"/>
        </w:rPr>
        <w:t xml:space="preserve">            log.error("Failed to parse AI response: {}", json, e)</w:t>
        <w:br/>
      </w:r>
      <w:r>
        <w:rPr>
          <w:rFonts w:ascii="Courier New" w:hAnsi="Courier New"/>
          <w:sz w:val="14"/>
        </w:rPr>
        <w:t xml:space="preserve">            throw BadRequestException("AI returned an invalid response, please try again")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buildContextMessage(</w:t>
        <w:br/>
      </w:r>
      <w:r>
        <w:rPr>
          <w:rFonts w:ascii="Courier New" w:hAnsi="Courier New"/>
          <w:sz w:val="14"/>
        </w:rPr>
        <w:t xml:space="preserve">        weightKg: Double?,</w:t>
        <w:br/>
      </w:r>
      <w:r>
        <w:rPr>
          <w:rFonts w:ascii="Courier New" w:hAnsi="Courier New"/>
          <w:sz w:val="14"/>
        </w:rPr>
        <w:t xml:space="preserve">        heightCm: Double?,</w:t>
        <w:br/>
      </w:r>
      <w:r>
        <w:rPr>
          <w:rFonts w:ascii="Courier New" w:hAnsi="Courier New"/>
          <w:sz w:val="14"/>
        </w:rPr>
        <w:t xml:space="preserve">        age: Int?,</w:t>
        <w:br/>
      </w:r>
      <w:r>
        <w:rPr>
          <w:rFonts w:ascii="Courier New" w:hAnsi="Courier New"/>
          <w:sz w:val="14"/>
        </w:rPr>
        <w:t xml:space="preserve">        gender: String?,</w:t>
        <w:br/>
      </w:r>
      <w:r>
        <w:rPr>
          <w:rFonts w:ascii="Courier New" w:hAnsi="Courier New"/>
          <w:sz w:val="14"/>
        </w:rPr>
        <w:t xml:space="preserve">        healthIssues: String?,</w:t>
        <w:br/>
      </w:r>
      <w:r>
        <w:rPr>
          <w:rFonts w:ascii="Courier New" w:hAnsi="Courier New"/>
          <w:sz w:val="14"/>
        </w:rPr>
        <w:t xml:space="preserve">        experience: String?,</w:t>
        <w:br/>
      </w:r>
      <w:r>
        <w:rPr>
          <w:rFonts w:ascii="Courier New" w:hAnsi="Courier New"/>
          <w:sz w:val="14"/>
        </w:rPr>
        <w:t xml:space="preserve">        frequency: String?,</w:t>
        <w:br/>
      </w:r>
      <w:r>
        <w:rPr>
          <w:rFonts w:ascii="Courier New" w:hAnsi="Courier New"/>
          <w:sz w:val="14"/>
        </w:rPr>
        <w:t xml:space="preserve">        userMessage: String,</w:t>
        <w:br/>
      </w:r>
      <w:r>
        <w:rPr>
          <w:rFonts w:ascii="Courier New" w:hAnsi="Courier New"/>
          <w:sz w:val="14"/>
        </w:rPr>
        <w:t xml:space="preserve">        exercises: List&lt;Map&lt;String, Any?&gt;&gt;</w:t>
        <w:br/>
      </w:r>
      <w:r>
        <w:rPr>
          <w:rFonts w:ascii="Courier New" w:hAnsi="Courier New"/>
          <w:sz w:val="14"/>
        </w:rPr>
        <w:t xml:space="preserve">    ): String {</w:t>
        <w:br/>
      </w:r>
      <w:r>
        <w:rPr>
          <w:rFonts w:ascii="Courier New" w:hAnsi="Courier New"/>
          <w:sz w:val="14"/>
        </w:rPr>
        <w:t xml:space="preserve">        val exercisesJson = objectMapper.writeValueAsString(exercises)</w:t>
        <w:br/>
      </w:r>
      <w:r>
        <w:rPr>
          <w:rFonts w:ascii="Courier New" w:hAnsi="Courier New"/>
          <w:sz w:val="14"/>
        </w:rPr>
        <w:t xml:space="preserve">        return buildString {</w:t>
        <w:br/>
      </w:r>
      <w:r>
        <w:rPr>
          <w:rFonts w:ascii="Courier New" w:hAnsi="Courier New"/>
          <w:sz w:val="14"/>
        </w:rPr>
        <w:t xml:space="preserve">            appendLine("=== Данные пользователя ===")</w:t>
        <w:br/>
      </w:r>
      <w:r>
        <w:rPr>
          <w:rFonts w:ascii="Courier New" w:hAnsi="Courier New"/>
          <w:sz w:val="14"/>
        </w:rPr>
        <w:t xml:space="preserve">            append("Вес: ${weightKg?.let { "${it} кг" } ?: "не указан"}")</w:t>
        <w:br/>
      </w:r>
      <w:r>
        <w:rPr>
          <w:rFonts w:ascii="Courier New" w:hAnsi="Courier New"/>
          <w:sz w:val="14"/>
        </w:rPr>
        <w:t xml:space="preserve">            append(" | Рост: ${heightCm?.let { "${it} см" } ?: "не указан"}")</w:t>
        <w:br/>
      </w:r>
      <w:r>
        <w:rPr>
          <w:rFonts w:ascii="Courier New" w:hAnsi="Courier New"/>
          <w:sz w:val="14"/>
        </w:rPr>
        <w:t xml:space="preserve">            append(" | Возраст: ${age?.let { "${it} лет" } ?: "не указан"}")</w:t>
        <w:br/>
      </w:r>
      <w:r>
        <w:rPr>
          <w:rFonts w:ascii="Courier New" w:hAnsi="Courier New"/>
          <w:sz w:val="14"/>
        </w:rPr>
        <w:t xml:space="preserve">            appendLine(" | Пол: ${gender ?: "не указан"}")</w:t>
        <w:br/>
      </w:r>
      <w:r>
        <w:rPr>
          <w:rFonts w:ascii="Courier New" w:hAnsi="Courier New"/>
          <w:sz w:val="14"/>
        </w:rPr>
        <w:t xml:space="preserve">            appendLine("Опыт тренировок: ${experience ?: "не указан"} | Частота: ${frequency ?: "не указана"}")</w:t>
        <w:br/>
      </w:r>
      <w:r>
        <w:rPr>
          <w:rFonts w:ascii="Courier New" w:hAnsi="Courier New"/>
          <w:sz w:val="14"/>
        </w:rPr>
        <w:t xml:space="preserve">            appendLine("Ограничения по здоровью: ${healthIssues ?: "нет"}")</w:t>
        <w:br/>
      </w:r>
      <w:r>
        <w:rPr>
          <w:rFonts w:ascii="Courier New" w:hAnsi="Courier New"/>
          <w:sz w:val="14"/>
        </w:rPr>
        <w:t xml:space="preserve">            appendLine()</w:t>
        <w:br/>
      </w:r>
      <w:r>
        <w:rPr>
          <w:rFonts w:ascii="Courier New" w:hAnsi="Courier New"/>
          <w:sz w:val="14"/>
        </w:rPr>
        <w:t xml:space="preserve">            appendLine("=== Запрос ===")</w:t>
        <w:br/>
      </w:r>
      <w:r>
        <w:rPr>
          <w:rFonts w:ascii="Courier New" w:hAnsi="Courier New"/>
          <w:sz w:val="14"/>
        </w:rPr>
        <w:t xml:space="preserve">            appendLine(userMessage)</w:t>
        <w:br/>
      </w:r>
      <w:r>
        <w:rPr>
          <w:rFonts w:ascii="Courier New" w:hAnsi="Courier New"/>
          <w:sz w:val="14"/>
        </w:rPr>
        <w:t xml:space="preserve">            appendLine()</w:t>
        <w:br/>
      </w:r>
      <w:r>
        <w:rPr>
          <w:rFonts w:ascii="Courier New" w:hAnsi="Courier New"/>
          <w:sz w:val="14"/>
        </w:rPr>
        <w:t xml:space="preserve">            appendLine("=== Доступные упражнения (только из этого списка) ===")</w:t>
        <w:br/>
      </w:r>
      <w:r>
        <w:rPr>
          <w:rFonts w:ascii="Courier New" w:hAnsi="Courier New"/>
          <w:sz w:val="14"/>
        </w:rPr>
        <w:t xml:space="preserve">            append(exercisesJson)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val SYSTEM_PROMPT = """</w:t>
        <w:br/>
      </w:r>
      <w:r>
        <w:rPr>
          <w:rFonts w:ascii="Courier New" w:hAnsi="Courier New"/>
          <w:sz w:val="14"/>
        </w:rPr>
        <w:t>Ты персональный AI-тренер в фитнес-приложении GymGenie.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ПРАВИЛА:</w:t>
        <w:br/>
      </w:r>
      <w:r>
        <w:rPr>
          <w:rFonts w:ascii="Courier New" w:hAnsi="Courier New"/>
          <w:sz w:val="14"/>
        </w:rPr>
        <w:t>- Отвечай ТОЛЬКО валидным JSON без markdown блоков, без ```json, только чистый JSON</w:t>
        <w:br/>
      </w:r>
      <w:r>
        <w:rPr>
          <w:rFonts w:ascii="Courier New" w:hAnsi="Courier New"/>
          <w:sz w:val="14"/>
        </w:rPr>
        <w:t>- Составляй тренировки ТОЛЬКО из упражнений в предоставленном каталоге — используй их точные exerciseId</w:t>
        <w:br/>
      </w:r>
      <w:r>
        <w:rPr>
          <w:rFonts w:ascii="Courier New" w:hAnsi="Courier New"/>
          <w:sz w:val="14"/>
        </w:rPr>
        <w:t>- Учитывай физические параметры и ограничения по здоровью пользователя</w:t>
        <w:br/>
      </w:r>
      <w:r>
        <w:rPr>
          <w:rFonts w:ascii="Courier New" w:hAnsi="Courier New"/>
          <w:sz w:val="14"/>
        </w:rPr>
        <w:t>- Задавай уточняющий вопрос только если информации реально недостаточно, иначе сразу составляй тренировку</w:t>
        <w:br/>
      </w:r>
      <w:r>
        <w:rPr>
          <w:rFonts w:ascii="Courier New" w:hAnsi="Courier New"/>
          <w:sz w:val="14"/>
        </w:rPr>
        <w:t>- Отвечай на русском языке</w:t>
        <w:br/>
      </w:r>
      <w:r>
        <w:rPr>
          <w:rFonts w:ascii="Courier New" w:hAnsi="Courier New"/>
          <w:sz w:val="14"/>
        </w:rPr>
        <w:t>- Если пользователь просит изменить или отредактировать тренировку — верни type:"workout" с ПОЛНОЙ обновлённой тренировкой (все упражнения, включая неизменённые)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ПРАВИЛА ДЛЯ ВЕСОВ (setWeightsKg):</w:t>
        <w:br/>
      </w:r>
      <w:r>
        <w:rPr>
          <w:rFonts w:ascii="Courier New" w:hAnsi="Courier New"/>
          <w:sz w:val="14"/>
        </w:rPr>
        <w:t>- Для упражнений с requiresWeight=true ОБЯЗАТЕЛЬНО укажи setWeightsKg: массив весов в кг по числу подходов (длина массива = sets)</w:t>
        <w:br/>
      </w:r>
      <w:r>
        <w:rPr>
          <w:rFonts w:ascii="Courier New" w:hAnsi="Courier New"/>
          <w:sz w:val="14"/>
        </w:rPr>
        <w:t xml:space="preserve">  Пример: "setWeightsKg": [60.0, 70.0, 80.0] для трёх подходов</w:t>
        <w:br/>
      </w:r>
      <w:r>
        <w:rPr>
          <w:rFonts w:ascii="Courier New" w:hAnsi="Courier New"/>
          <w:sz w:val="14"/>
        </w:rPr>
        <w:t xml:space="preserve">  Веса подбирай реалистично, исходя из веса тела пользователя и опыта. Поле defaultWeightPct в каталоге — доля от веса тела (0.6 = 60%), используй как отправную точку:</w:t>
        <w:br/>
      </w:r>
      <w:r>
        <w:rPr>
          <w:rFonts w:ascii="Courier New" w:hAnsi="Courier New"/>
          <w:sz w:val="14"/>
        </w:rPr>
        <w:t xml:space="preserve">    - BEGINNER: 30–50% от веса тела для базовых упражнений</w:t>
        <w:br/>
      </w:r>
      <w:r>
        <w:rPr>
          <w:rFonts w:ascii="Courier New" w:hAnsi="Courier New"/>
          <w:sz w:val="14"/>
        </w:rPr>
        <w:t xml:space="preserve">    - INTERMEDIATE: 50–80% от веса тела</w:t>
        <w:br/>
      </w:r>
      <w:r>
        <w:rPr>
          <w:rFonts w:ascii="Courier New" w:hAnsi="Courier New"/>
          <w:sz w:val="14"/>
        </w:rPr>
        <w:t xml:space="preserve">    - ADVANCED: 80–120% от веса тела</w:t>
        <w:br/>
      </w:r>
      <w:r>
        <w:rPr>
          <w:rFonts w:ascii="Courier New" w:hAnsi="Courier New"/>
          <w:sz w:val="14"/>
        </w:rPr>
        <w:t xml:space="preserve">  Все значения кратны 2.5 кг, в диапазоне 0–500 кг</w:t>
        <w:br/>
      </w:r>
      <w:r>
        <w:rPr>
          <w:rFonts w:ascii="Courier New" w:hAnsi="Courier New"/>
          <w:sz w:val="14"/>
        </w:rPr>
        <w:t xml:space="preserve">  Варианты схемы: одинаковый вес во всех подходах, пирамида вверх (разминка → рабочие), пирамида вниз (drop set)</w:t>
        <w:br/>
      </w:r>
      <w:r>
        <w:rPr>
          <w:rFonts w:ascii="Courier New" w:hAnsi="Courier New"/>
          <w:sz w:val="14"/>
        </w:rPr>
        <w:t>- Для упражнений с requiresWeight=false поле setWeightsKg НЕ ВКЛЮЧАЙ в JSON вообще (не null, не пустой массив — просто отсутствие поля)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КРИТИЧЕСКИЕ ПРАВИЛА ДЛЯ ID УПРАЖНЕНИЙ:</w:t>
        <w:br/>
      </w:r>
      <w:r>
        <w:rPr>
          <w:rFonts w:ascii="Courier New" w:hAnsi="Courier New"/>
          <w:sz w:val="14"/>
        </w:rPr>
        <w:t>1. Каждый exerciseId в твоём ответе ДОЛЖЕН быть скопирован дословно (символ в символ, без изменений) из поля exerciseId соответствующего элемента каталога. Это обычная операция copy-paste, а не генерация нового значения.</w:t>
        <w:br/>
      </w:r>
      <w:r>
        <w:rPr>
          <w:rFonts w:ascii="Courier New" w:hAnsi="Courier New"/>
          <w:sz w:val="14"/>
        </w:rPr>
        <w:t>2. ЗАПРЕЩЕНО использовать любые идентификаторы упражнений, которых нет в каталоге. Не выдумывай UUID, не модифицируй существующие, не комбинируй части разных id.</w:t>
        <w:br/>
      </w:r>
      <w:r>
        <w:rPr>
          <w:rFonts w:ascii="Courier New" w:hAnsi="Courier New"/>
          <w:sz w:val="14"/>
        </w:rPr>
        <w:t>3. Если нужное тебе упражнение отсутствует в каталоге — НЕ изобретай для него id. Вместо этого выбери ближайшее подходящее упражнение, которое РЕАЛЬНО присутствует в каталоге (по той же мышечной группе/категории), и используй его exerciseId.</w:t>
        <w:br/>
      </w:r>
      <w:r>
        <w:rPr>
          <w:rFonts w:ascii="Courier New" w:hAnsi="Courier New"/>
          <w:sz w:val="14"/>
        </w:rPr>
        <w:t>4. Перед тем как отправить ответ, мысленно сверь КАЖДЫЙ exerciseId в поле workout.exercises с полем exerciseId в каталоге. Если хотя бы один id не находит точного совпадения в каталоге — замени упражнение на ближайшее существующее.</w:t>
        <w:br/>
      </w:r>
      <w:r>
        <w:rPr>
          <w:rFonts w:ascii="Courier New" w:hAnsi="Courier New"/>
          <w:sz w:val="14"/>
        </w:rPr>
        <w:t>5. Поле exerciseId в твоём ответе и поле exerciseId в каталоге — это одно и то же значение в обе стороны: то, что ты возвращаешь, должно буквально присутствовать в исходном списке.</w:t>
        <w:br/>
      </w:r>
      <w:r>
        <w:rPr>
          <w:rFonts w:ascii="Courier New" w:hAnsi="Courier New"/>
          <w:sz w:val="14"/>
        </w:rPr>
        <w:t>6. Нарушение этих правил делает тренировку непригодной для использования: пользователь не сможет её сохранить, и весь ответ будет отброшен.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ФОРМАТ ОТВЕТА — строго один из двух вариантов: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Вариант 1 (уточнение, когда нужна доп. информация):</w:t>
        <w:br/>
      </w:r>
      <w:r>
        <w:rPr>
          <w:rFonts w:ascii="Courier New" w:hAnsi="Courier New"/>
          <w:sz w:val="14"/>
        </w:rPr>
        <w:t>{"type":"clarification","message":"вопрос пользователю"}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Вариант 2 (готовая тренировка). restSeconds — время отдыха между подходами в секундах для всей тренировки (одно значение на уровне workout, не per-exercise). Подбирай от 60 до 180 секунд в зависимости от типа тренировки и уровня подготовки. Пример с двумя упражнениями: первое с весом (requiresWeight=true), второе без (requiresWeight=false):</w:t>
        <w:br/>
      </w:r>
      <w:r>
        <w:rPr>
          <w:rFonts w:ascii="Courier New" w:hAnsi="Courier New"/>
          <w:sz w:val="14"/>
        </w:rPr>
        <w:t>{"type":"workout","workout":{"name":"название","description":"краткое описание","estimatedDurationMinutes":60,"restSeconds":90,"exercises":[{"exerciseId":"&lt;id из каталога с requiresWeight=true&gt;","sets":3,"reps":10,"notes":null,"setWeightsKg":[60.0,70.0,80.0]},{"exerciseId":"&lt;id из каталога с requiresWeight=false&gt;","sets":3,"reps":15,"notes":null}]}}</w:t>
        <w:br/>
      </w:r>
      <w:r>
        <w:rPr>
          <w:rFonts w:ascii="Courier New" w:hAnsi="Courier New"/>
          <w:sz w:val="14"/>
        </w:rPr>
        <w:t xml:space="preserve">        """.trimIndent()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gymgenieBackend/src/main/kotlin/com/asc/gymgenie/exercise/controller/ExerciseController.kt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com.asc.gymgenie.exercise.controller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com.asc.gymgenie.exercise.dto.*</w:t>
        <w:br/>
      </w:r>
      <w:r>
        <w:rPr>
          <w:rFonts w:ascii="Courier New" w:hAnsi="Courier New"/>
          <w:sz w:val="14"/>
        </w:rPr>
        <w:t>import com.asc.gymgenie.exercise.entity.DifficultyLevel</w:t>
        <w:br/>
      </w:r>
      <w:r>
        <w:rPr>
          <w:rFonts w:ascii="Courier New" w:hAnsi="Courier New"/>
          <w:sz w:val="14"/>
        </w:rPr>
        <w:t>import com.asc.gymgenie.exercise.entity.ExerciseCategory</w:t>
        <w:br/>
      </w:r>
      <w:r>
        <w:rPr>
          <w:rFonts w:ascii="Courier New" w:hAnsi="Courier New"/>
          <w:sz w:val="14"/>
        </w:rPr>
        <w:t>import com.asc.gymgenie.exercise.entity.MuscleGroup</w:t>
        <w:br/>
      </w:r>
      <w:r>
        <w:rPr>
          <w:rFonts w:ascii="Courier New" w:hAnsi="Courier New"/>
          <w:sz w:val="14"/>
        </w:rPr>
        <w:t>import com.asc.gymgenie.exercise.service.ExerciseService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org.springframework.http.HttpStatus</w:t>
        <w:br/>
      </w:r>
      <w:r>
        <w:rPr>
          <w:rFonts w:ascii="Courier New" w:hAnsi="Courier New"/>
          <w:sz w:val="14"/>
        </w:rPr>
        <w:t>import org.springframework.http.ResponseEntity</w:t>
        <w:br/>
      </w:r>
      <w:r>
        <w:rPr>
          <w:rFonts w:ascii="Courier New" w:hAnsi="Courier New"/>
          <w:sz w:val="14"/>
        </w:rPr>
        <w:t>import org.springframework.web.bind.annotation.*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@RestController</w:t>
        <w:br/>
      </w:r>
      <w:r>
        <w:rPr>
          <w:rFonts w:ascii="Courier New" w:hAnsi="Courier New"/>
          <w:sz w:val="14"/>
        </w:rPr>
        <w:t>@RequestMapping("/api/v1/exercises")</w:t>
        <w:br/>
      </w:r>
      <w:r>
        <w:rPr>
          <w:rFonts w:ascii="Courier New" w:hAnsi="Courier New"/>
          <w:sz w:val="14"/>
        </w:rPr>
        <w:t>class ExerciseController(</w:t>
        <w:br/>
      </w:r>
      <w:r>
        <w:rPr>
          <w:rFonts w:ascii="Courier New" w:hAnsi="Courier New"/>
          <w:sz w:val="14"/>
        </w:rPr>
        <w:t xml:space="preserve">    private val exerciseService: ExerciseService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@GetMapping("/muscle-groups")</w:t>
        <w:br/>
      </w:r>
      <w:r>
        <w:rPr>
          <w:rFonts w:ascii="Courier New" w:hAnsi="Courier New"/>
          <w:sz w:val="14"/>
        </w:rPr>
        <w:t xml:space="preserve">    fun getMuscleGroups(): ResponseEntity&lt;List&lt;MuscleGroupInfo&gt;&gt; {</w:t>
        <w:br/>
      </w:r>
      <w:r>
        <w:rPr>
          <w:rFonts w:ascii="Courier New" w:hAnsi="Courier New"/>
          <w:sz w:val="14"/>
        </w:rPr>
        <w:t xml:space="preserve">        return ResponseEntity.ok(exerciseService.getMuscleGroups())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@GetMapping("/{id}")</w:t>
        <w:br/>
      </w:r>
      <w:r>
        <w:rPr>
          <w:rFonts w:ascii="Courier New" w:hAnsi="Courier New"/>
          <w:sz w:val="14"/>
        </w:rPr>
        <w:t xml:space="preserve">    fun getById(@PathVariable id: UUID): ResponseEntity&lt;ExerciseResponse&gt; {</w:t>
        <w:br/>
      </w:r>
      <w:r>
        <w:rPr>
          <w:rFonts w:ascii="Courier New" w:hAnsi="Courier New"/>
          <w:sz w:val="14"/>
        </w:rPr>
        <w:t xml:space="preserve">        return ResponseEntity.ok(exerciseService.getById(id))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</w:t>
        <w:br/>
      </w:r>
      <w:r>
        <w:rPr>
          <w:rFonts w:ascii="Courier New" w:hAnsi="Courier New"/>
          <w:sz w:val="14"/>
        </w:rPr>
        <w:t xml:space="preserve">    fun getAll(</w:t>
        <w:br/>
      </w:r>
      <w:r>
        <w:rPr>
          <w:rFonts w:ascii="Courier New" w:hAnsi="Courier New"/>
          <w:sz w:val="14"/>
        </w:rPr>
        <w:t xml:space="preserve">        @RequestParam(required = false) muscleGroup: MuscleGroup?,</w:t>
        <w:br/>
      </w:r>
      <w:r>
        <w:rPr>
          <w:rFonts w:ascii="Courier New" w:hAnsi="Courier New"/>
          <w:sz w:val="14"/>
        </w:rPr>
        <w:t xml:space="preserve">        @RequestParam(required = false) category: ExerciseCategory?,</w:t>
        <w:br/>
      </w:r>
      <w:r>
        <w:rPr>
          <w:rFonts w:ascii="Courier New" w:hAnsi="Courier New"/>
          <w:sz w:val="14"/>
        </w:rPr>
        <w:t xml:space="preserve">        @RequestParam(required = false) difficultyLevels: List&lt;DifficultyLevel&gt;? = null,</w:t>
        <w:br/>
      </w:r>
      <w:r>
        <w:rPr>
          <w:rFonts w:ascii="Courier New" w:hAnsi="Courier New"/>
          <w:sz w:val="14"/>
        </w:rPr>
        <w:t xml:space="preserve">        @RequestParam(required = false) requiresEquipment: Boolean?,</w:t>
        <w:br/>
      </w:r>
      <w:r>
        <w:rPr>
          <w:rFonts w:ascii="Courier New" w:hAnsi="Courier New"/>
          <w:sz w:val="14"/>
        </w:rPr>
        <w:t xml:space="preserve">        @RequestParam(required = false) sortByDifficulty: String?,</w:t>
        <w:br/>
      </w:r>
      <w:r>
        <w:rPr>
          <w:rFonts w:ascii="Courier New" w:hAnsi="Courier New"/>
          <w:sz w:val="14"/>
        </w:rPr>
        <w:t xml:space="preserve">        @RequestParam(required = false) sortByCalories: String?,</w:t>
        <w:br/>
      </w:r>
      <w:r>
        <w:rPr>
          <w:rFonts w:ascii="Courier New" w:hAnsi="Courier New"/>
          <w:sz w:val="14"/>
        </w:rPr>
        <w:t xml:space="preserve">        @RequestParam(defaultValue = "0") page: Int,</w:t>
        <w:br/>
      </w:r>
      <w:r>
        <w:rPr>
          <w:rFonts w:ascii="Courier New" w:hAnsi="Courier New"/>
          <w:sz w:val="14"/>
        </w:rPr>
        <w:t xml:space="preserve">        @RequestParam(defaultValue = "20") size: Int</w:t>
        <w:br/>
      </w:r>
      <w:r>
        <w:rPr>
          <w:rFonts w:ascii="Courier New" w:hAnsi="Courier New"/>
          <w:sz w:val="14"/>
        </w:rPr>
        <w:t xml:space="preserve">    ): ResponseEntity&lt;PagedResponse&lt;ExerciseShortResponse&gt;&gt; {</w:t>
        <w:br/>
      </w:r>
      <w:r>
        <w:rPr>
          <w:rFonts w:ascii="Courier New" w:hAnsi="Courier New"/>
          <w:sz w:val="14"/>
        </w:rPr>
        <w:t xml:space="preserve">        return ResponseEntity.ok(</w:t>
        <w:br/>
      </w:r>
      <w:r>
        <w:rPr>
          <w:rFonts w:ascii="Courier New" w:hAnsi="Courier New"/>
          <w:sz w:val="14"/>
        </w:rPr>
        <w:t xml:space="preserve">            exerciseService.getAll(</w:t>
        <w:br/>
      </w:r>
      <w:r>
        <w:rPr>
          <w:rFonts w:ascii="Courier New" w:hAnsi="Courier New"/>
          <w:sz w:val="14"/>
        </w:rPr>
        <w:t xml:space="preserve">                muscleGroup = muscleGroup,</w:t>
        <w:br/>
      </w:r>
      <w:r>
        <w:rPr>
          <w:rFonts w:ascii="Courier New" w:hAnsi="Courier New"/>
          <w:sz w:val="14"/>
        </w:rPr>
        <w:t xml:space="preserve">                category = category,</w:t>
        <w:br/>
      </w:r>
      <w:r>
        <w:rPr>
          <w:rFonts w:ascii="Courier New" w:hAnsi="Courier New"/>
          <w:sz w:val="14"/>
        </w:rPr>
        <w:t xml:space="preserve">                difficultyLevels = difficultyLevels ?: emptyList(),</w:t>
        <w:br/>
      </w:r>
      <w:r>
        <w:rPr>
          <w:rFonts w:ascii="Courier New" w:hAnsi="Courier New"/>
          <w:sz w:val="14"/>
        </w:rPr>
        <w:t xml:space="preserve">                requiresEquipment = requiresEquipment,</w:t>
        <w:br/>
      </w:r>
      <w:r>
        <w:rPr>
          <w:rFonts w:ascii="Courier New" w:hAnsi="Courier New"/>
          <w:sz w:val="14"/>
        </w:rPr>
        <w:t xml:space="preserve">                sortByDifficulty = sortByDifficulty,</w:t>
        <w:br/>
      </w:r>
      <w:r>
        <w:rPr>
          <w:rFonts w:ascii="Courier New" w:hAnsi="Courier New"/>
          <w:sz w:val="14"/>
        </w:rPr>
        <w:t xml:space="preserve">                sortByCalories = sortByCalories,</w:t>
        <w:br/>
      </w:r>
      <w:r>
        <w:rPr>
          <w:rFonts w:ascii="Courier New" w:hAnsi="Courier New"/>
          <w:sz w:val="14"/>
        </w:rPr>
        <w:t xml:space="preserve">                page = page,</w:t>
        <w:br/>
      </w:r>
      <w:r>
        <w:rPr>
          <w:rFonts w:ascii="Courier New" w:hAnsi="Courier New"/>
          <w:sz w:val="14"/>
        </w:rPr>
        <w:t xml:space="preserve">                size = size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@GetMapping("/search")</w:t>
        <w:br/>
      </w:r>
      <w:r>
        <w:rPr>
          <w:rFonts w:ascii="Courier New" w:hAnsi="Courier New"/>
          <w:sz w:val="14"/>
        </w:rPr>
        <w:t xml:space="preserve">    fun search(</w:t>
        <w:br/>
      </w:r>
      <w:r>
        <w:rPr>
          <w:rFonts w:ascii="Courier New" w:hAnsi="Courier New"/>
          <w:sz w:val="14"/>
        </w:rPr>
        <w:t xml:space="preserve">        @RequestParam query: String,</w:t>
        <w:br/>
      </w:r>
      <w:r>
        <w:rPr>
          <w:rFonts w:ascii="Courier New" w:hAnsi="Courier New"/>
          <w:sz w:val="14"/>
        </w:rPr>
        <w:t xml:space="preserve">        @RequestParam(required = false) difficultyLevels: List&lt;DifficultyLevel&gt;? = null,</w:t>
        <w:br/>
      </w:r>
      <w:r>
        <w:rPr>
          <w:rFonts w:ascii="Courier New" w:hAnsi="Courier New"/>
          <w:sz w:val="14"/>
        </w:rPr>
        <w:t xml:space="preserve">        @RequestParam(required = false) requiresEquipment: Boolean?,</w:t>
        <w:br/>
      </w:r>
      <w:r>
        <w:rPr>
          <w:rFonts w:ascii="Courier New" w:hAnsi="Courier New"/>
          <w:sz w:val="14"/>
        </w:rPr>
        <w:t xml:space="preserve">        @RequestParam(required = false) sortByDifficulty: String?,</w:t>
        <w:br/>
      </w:r>
      <w:r>
        <w:rPr>
          <w:rFonts w:ascii="Courier New" w:hAnsi="Courier New"/>
          <w:sz w:val="14"/>
        </w:rPr>
        <w:t xml:space="preserve">        @RequestParam(required = false) sortByCalories: String?,</w:t>
        <w:br/>
      </w:r>
      <w:r>
        <w:rPr>
          <w:rFonts w:ascii="Courier New" w:hAnsi="Courier New"/>
          <w:sz w:val="14"/>
        </w:rPr>
        <w:t xml:space="preserve">        @RequestParam(defaultValue = "0") page: Int,</w:t>
        <w:br/>
      </w:r>
      <w:r>
        <w:rPr>
          <w:rFonts w:ascii="Courier New" w:hAnsi="Courier New"/>
          <w:sz w:val="14"/>
        </w:rPr>
        <w:t xml:space="preserve">        @RequestParam(defaultValue = "20") size: Int</w:t>
        <w:br/>
      </w:r>
      <w:r>
        <w:rPr>
          <w:rFonts w:ascii="Courier New" w:hAnsi="Courier New"/>
          <w:sz w:val="14"/>
        </w:rPr>
        <w:t xml:space="preserve">    ): ResponseEntity&lt;PagedResponse&lt;ExerciseShortResponse&gt;&gt; {</w:t>
        <w:br/>
      </w:r>
      <w:r>
        <w:rPr>
          <w:rFonts w:ascii="Courier New" w:hAnsi="Courier New"/>
          <w:sz w:val="14"/>
        </w:rPr>
        <w:t xml:space="preserve">        return ResponseEntity.ok(</w:t>
        <w:br/>
      </w:r>
      <w:r>
        <w:rPr>
          <w:rFonts w:ascii="Courier New" w:hAnsi="Courier New"/>
          <w:sz w:val="14"/>
        </w:rPr>
        <w:t xml:space="preserve">            exerciseService.search(</w:t>
        <w:br/>
      </w:r>
      <w:r>
        <w:rPr>
          <w:rFonts w:ascii="Courier New" w:hAnsi="Courier New"/>
          <w:sz w:val="14"/>
        </w:rPr>
        <w:t xml:space="preserve">                query = query,</w:t>
        <w:br/>
      </w:r>
      <w:r>
        <w:rPr>
          <w:rFonts w:ascii="Courier New" w:hAnsi="Courier New"/>
          <w:sz w:val="14"/>
        </w:rPr>
        <w:t xml:space="preserve">                difficultyLevels = difficultyLevels ?: emptyList(),</w:t>
        <w:br/>
      </w:r>
      <w:r>
        <w:rPr>
          <w:rFonts w:ascii="Courier New" w:hAnsi="Courier New"/>
          <w:sz w:val="14"/>
        </w:rPr>
        <w:t xml:space="preserve">                requiresEquipment = requiresEquipment,</w:t>
        <w:br/>
      </w:r>
      <w:r>
        <w:rPr>
          <w:rFonts w:ascii="Courier New" w:hAnsi="Courier New"/>
          <w:sz w:val="14"/>
        </w:rPr>
        <w:t xml:space="preserve">                sortByDifficulty = sortByDifficulty,</w:t>
        <w:br/>
      </w:r>
      <w:r>
        <w:rPr>
          <w:rFonts w:ascii="Courier New" w:hAnsi="Courier New"/>
          <w:sz w:val="14"/>
        </w:rPr>
        <w:t xml:space="preserve">                sortByCalories = sortByCalories,</w:t>
        <w:br/>
      </w:r>
      <w:r>
        <w:rPr>
          <w:rFonts w:ascii="Courier New" w:hAnsi="Courier New"/>
          <w:sz w:val="14"/>
        </w:rPr>
        <w:t xml:space="preserve">                page = page,</w:t>
        <w:br/>
      </w:r>
      <w:r>
        <w:rPr>
          <w:rFonts w:ascii="Courier New" w:hAnsi="Courier New"/>
          <w:sz w:val="14"/>
        </w:rPr>
        <w:t xml:space="preserve">                size = size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</w:t>
        <w:br/>
      </w:r>
      <w:r>
        <w:rPr>
          <w:rFonts w:ascii="Courier New" w:hAnsi="Courier New"/>
          <w:sz w:val="14"/>
        </w:rPr>
        <w:t xml:space="preserve">    fun create(@Valid @RequestBody request: CreateExerciseRequest): ResponseEntity&lt;ExerciseResponse&gt; {</w:t>
        <w:br/>
      </w:r>
      <w:r>
        <w:rPr>
          <w:rFonts w:ascii="Courier New" w:hAnsi="Courier New"/>
          <w:sz w:val="14"/>
        </w:rPr>
        <w:t xml:space="preserve">        return ResponseEntity.status(HttpStatus.CREATED).body(exerciseService.create(request))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@PutMapping("/{id}")</w:t>
        <w:br/>
      </w:r>
      <w:r>
        <w:rPr>
          <w:rFonts w:ascii="Courier New" w:hAnsi="Courier New"/>
          <w:sz w:val="14"/>
        </w:rPr>
        <w:t xml:space="preserve">    fun update(</w:t>
        <w:br/>
      </w:r>
      <w:r>
        <w:rPr>
          <w:rFonts w:ascii="Courier New" w:hAnsi="Courier New"/>
          <w:sz w:val="14"/>
        </w:rPr>
        <w:t xml:space="preserve">        @PathVariable id: UUID,</w:t>
        <w:br/>
      </w:r>
      <w:r>
        <w:rPr>
          <w:rFonts w:ascii="Courier New" w:hAnsi="Courier New"/>
          <w:sz w:val="14"/>
        </w:rPr>
        <w:t xml:space="preserve">        @Valid @RequestBody request: UpdateExerciseRequest</w:t>
        <w:br/>
      </w:r>
      <w:r>
        <w:rPr>
          <w:rFonts w:ascii="Courier New" w:hAnsi="Courier New"/>
          <w:sz w:val="14"/>
        </w:rPr>
        <w:t xml:space="preserve">    ): ResponseEntity&lt;ExerciseResponse&gt; {</w:t>
        <w:br/>
      </w:r>
      <w:r>
        <w:rPr>
          <w:rFonts w:ascii="Courier New" w:hAnsi="Courier New"/>
          <w:sz w:val="14"/>
        </w:rPr>
        <w:t xml:space="preserve">        return ResponseEntity.ok(exerciseService.update(id,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@DeleteMapping("/{id}")</w:t>
        <w:br/>
      </w:r>
      <w:r>
        <w:rPr>
          <w:rFonts w:ascii="Courier New" w:hAnsi="Courier New"/>
          <w:sz w:val="14"/>
        </w:rPr>
        <w:t xml:space="preserve">    fun delete(@PathVariable id: UUID): ResponseEntity&lt;Void&gt; {</w:t>
        <w:br/>
      </w:r>
      <w:r>
        <w:rPr>
          <w:rFonts w:ascii="Courier New" w:hAnsi="Courier New"/>
          <w:sz w:val="14"/>
        </w:rPr>
        <w:t xml:space="preserve">        exerciseService.delete(id)</w:t>
        <w:br/>
      </w:r>
      <w:r>
        <w:rPr>
          <w:rFonts w:ascii="Courier New" w:hAnsi="Courier New"/>
          <w:sz w:val="14"/>
        </w:rPr>
        <w:t xml:space="preserve">        return ResponseEntity.noContent().build()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gymgenieBackend/src/main/kotlin/com/asc/gymgenie/exercise/dto/ExerciseDtos.kt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com.asc.gymgenie.exercise.dto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com.asc.gymgenie.exercise.entity.DifficultyLevel</w:t>
        <w:br/>
      </w:r>
      <w:r>
        <w:rPr>
          <w:rFonts w:ascii="Courier New" w:hAnsi="Courier New"/>
          <w:sz w:val="14"/>
        </w:rPr>
        <w:t>import com.asc.gymgenie.exercise.entity.ExerciseCategory</w:t>
        <w:br/>
      </w:r>
      <w:r>
        <w:rPr>
          <w:rFonts w:ascii="Courier New" w:hAnsi="Courier New"/>
          <w:sz w:val="14"/>
        </w:rPr>
        <w:t>import com.asc.gymgenie.exercise.entity.MuscleGroup</w:t>
        <w:br/>
      </w:r>
      <w:r>
        <w:rPr>
          <w:rFonts w:ascii="Courier New" w:hAnsi="Courier New"/>
          <w:sz w:val="14"/>
        </w:rPr>
        <w:t>import jakarta.validation.constraints.DecimalMax</w:t>
        <w:br/>
      </w:r>
      <w:r>
        <w:rPr>
          <w:rFonts w:ascii="Courier New" w:hAnsi="Courier New"/>
          <w:sz w:val="14"/>
        </w:rPr>
        <w:t>import jakarta.validation.constraints.DecimalMin</w:t>
        <w:br/>
      </w:r>
      <w:r>
        <w:rPr>
          <w:rFonts w:ascii="Courier New" w:hAnsi="Courier New"/>
          <w:sz w:val="14"/>
        </w:rPr>
        <w:t>import jakarta.validation.constraints.Min</w:t>
        <w:br/>
      </w:r>
      <w:r>
        <w:rPr>
          <w:rFonts w:ascii="Courier New" w:hAnsi="Courier New"/>
          <w:sz w:val="14"/>
        </w:rPr>
        <w:t>import jakarta.validation.constraints.NotBlank</w:t>
        <w:br/>
      </w:r>
      <w:r>
        <w:rPr>
          <w:rFonts w:ascii="Courier New" w:hAnsi="Courier New"/>
          <w:sz w:val="14"/>
        </w:rPr>
        <w:t>import jakarta.validation.constraints.Size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ExerciseResponse(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t xml:space="preserve">    val nameEn: String,</w:t>
        <w:br/>
      </w:r>
      <w:r>
        <w:rPr>
          <w:rFonts w:ascii="Courier New" w:hAnsi="Courier New"/>
          <w:sz w:val="14"/>
        </w:rPr>
        <w:t xml:space="preserve">    val description: String?,</w:t>
        <w:br/>
      </w:r>
      <w:r>
        <w:rPr>
          <w:rFonts w:ascii="Courier New" w:hAnsi="Courier New"/>
          <w:sz w:val="14"/>
        </w:rPr>
        <w:t xml:space="preserve">    val muscleGroup: MuscleGroup,</w:t>
        <w:br/>
      </w:r>
      <w:r>
        <w:rPr>
          <w:rFonts w:ascii="Courier New" w:hAnsi="Courier New"/>
          <w:sz w:val="14"/>
        </w:rPr>
        <w:t xml:space="preserve">    val secondaryMuscleGroups: List&lt;MuscleGroup&gt;,</w:t>
        <w:br/>
      </w:r>
      <w:r>
        <w:rPr>
          <w:rFonts w:ascii="Courier New" w:hAnsi="Courier New"/>
          <w:sz w:val="14"/>
        </w:rPr>
        <w:t xml:space="preserve">    val category: ExerciseCategory,</w:t>
        <w:br/>
      </w:r>
      <w:r>
        <w:rPr>
          <w:rFonts w:ascii="Courier New" w:hAnsi="Courier New"/>
          <w:sz w:val="14"/>
        </w:rPr>
        <w:t xml:space="preserve">    val difficultyLevel: DifficultyLevel,</w:t>
        <w:br/>
      </w:r>
      <w:r>
        <w:rPr>
          <w:rFonts w:ascii="Courier New" w:hAnsi="Courier New"/>
          <w:sz w:val="14"/>
        </w:rPr>
        <w:t xml:space="preserve">    val secondsPer10Reps: Int?,</w:t>
        <w:br/>
      </w:r>
      <w:r>
        <w:rPr>
          <w:rFonts w:ascii="Courier New" w:hAnsi="Courier New"/>
          <w:sz w:val="14"/>
        </w:rPr>
        <w:t xml:space="preserve">    val caloriesBurned: Int?,</w:t>
        <w:br/>
      </w:r>
      <w:r>
        <w:rPr>
          <w:rFonts w:ascii="Courier New" w:hAnsi="Courier New"/>
          <w:sz w:val="14"/>
        </w:rPr>
        <w:t xml:space="preserve">    val rating: Double?,</w:t>
        <w:br/>
      </w:r>
      <w:r>
        <w:rPr>
          <w:rFonts w:ascii="Courier New" w:hAnsi="Courier New"/>
          <w:sz w:val="14"/>
        </w:rPr>
        <w:t xml:space="preserve">    val imageUrl: String?,</w:t>
        <w:br/>
      </w:r>
      <w:r>
        <w:rPr>
          <w:rFonts w:ascii="Courier New" w:hAnsi="Courier New"/>
          <w:sz w:val="14"/>
        </w:rPr>
        <w:t xml:space="preserve">    val videoUrl: String?,</w:t>
        <w:br/>
      </w:r>
      <w:r>
        <w:rPr>
          <w:rFonts w:ascii="Courier New" w:hAnsi="Courier New"/>
          <w:sz w:val="14"/>
        </w:rPr>
        <w:t xml:space="preserve">    val instructions: List&lt;String&gt;,</w:t>
        <w:br/>
      </w:r>
      <w:r>
        <w:rPr>
          <w:rFonts w:ascii="Courier New" w:hAnsi="Courier New"/>
          <w:sz w:val="14"/>
        </w:rPr>
        <w:t xml:space="preserve">    val equipment: List&lt;String&gt;,</w:t>
        <w:br/>
      </w:r>
      <w:r>
        <w:rPr>
          <w:rFonts w:ascii="Courier New" w:hAnsi="Courier New"/>
          <w:sz w:val="14"/>
        </w:rPr>
        <w:t xml:space="preserve">    val techniqueTip: String?,</w:t>
        <w:br/>
      </w:r>
      <w:r>
        <w:rPr>
          <w:rFonts w:ascii="Courier New" w:hAnsi="Courier New"/>
          <w:sz w:val="14"/>
        </w:rPr>
        <w:t xml:space="preserve">    val defaultRepsMin: Int?,</w:t>
        <w:br/>
      </w:r>
      <w:r>
        <w:rPr>
          <w:rFonts w:ascii="Courier New" w:hAnsi="Courier New"/>
          <w:sz w:val="14"/>
        </w:rPr>
        <w:t xml:space="preserve">    val defaultRepsMax: Int?,</w:t>
        <w:br/>
      </w:r>
      <w:r>
        <w:rPr>
          <w:rFonts w:ascii="Courier New" w:hAnsi="Courier New"/>
          <w:sz w:val="14"/>
        </w:rPr>
        <w:t xml:space="preserve">    val defaultWeightPercentage: Double?,</w:t>
        <w:br/>
      </w:r>
      <w:r>
        <w:rPr>
          <w:rFonts w:ascii="Courier New" w:hAnsi="Courier New"/>
          <w:sz w:val="14"/>
        </w:rPr>
        <w:t xml:space="preserve">    val requiresWeight: Boolean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ExerciseShortResponse(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t xml:space="preserve">    val nameEn: String,</w:t>
        <w:br/>
      </w:r>
      <w:r>
        <w:rPr>
          <w:rFonts w:ascii="Courier New" w:hAnsi="Courier New"/>
          <w:sz w:val="14"/>
        </w:rPr>
        <w:t xml:space="preserve">    val muscleGroup: MuscleGroup,</w:t>
        <w:br/>
      </w:r>
      <w:r>
        <w:rPr>
          <w:rFonts w:ascii="Courier New" w:hAnsi="Courier New"/>
          <w:sz w:val="14"/>
        </w:rPr>
        <w:t xml:space="preserve">    val secondaryMuscleGroups: List&lt;MuscleGroup&gt;,</w:t>
        <w:br/>
      </w:r>
      <w:r>
        <w:rPr>
          <w:rFonts w:ascii="Courier New" w:hAnsi="Courier New"/>
          <w:sz w:val="14"/>
        </w:rPr>
        <w:t xml:space="preserve">    val category: ExerciseCategory,</w:t>
        <w:br/>
      </w:r>
      <w:r>
        <w:rPr>
          <w:rFonts w:ascii="Courier New" w:hAnsi="Courier New"/>
          <w:sz w:val="14"/>
        </w:rPr>
        <w:t xml:space="preserve">    val difficultyLevel: DifficultyLevel,</w:t>
        <w:br/>
      </w:r>
      <w:r>
        <w:rPr>
          <w:rFonts w:ascii="Courier New" w:hAnsi="Courier New"/>
          <w:sz w:val="14"/>
        </w:rPr>
        <w:t xml:space="preserve">    val secondsPer10Reps: Int?,</w:t>
        <w:br/>
      </w:r>
      <w:r>
        <w:rPr>
          <w:rFonts w:ascii="Courier New" w:hAnsi="Courier New"/>
          <w:sz w:val="14"/>
        </w:rPr>
        <w:t xml:space="preserve">    val caloriesBurned: Int?,</w:t>
        <w:br/>
      </w:r>
      <w:r>
        <w:rPr>
          <w:rFonts w:ascii="Courier New" w:hAnsi="Courier New"/>
          <w:sz w:val="14"/>
        </w:rPr>
        <w:t xml:space="preserve">    val rating: Double?,</w:t>
        <w:br/>
      </w:r>
      <w:r>
        <w:rPr>
          <w:rFonts w:ascii="Courier New" w:hAnsi="Courier New"/>
          <w:sz w:val="14"/>
        </w:rPr>
        <w:t xml:space="preserve">    val imageUrl: String?,</w:t>
        <w:br/>
      </w:r>
      <w:r>
        <w:rPr>
          <w:rFonts w:ascii="Courier New" w:hAnsi="Courier New"/>
          <w:sz w:val="14"/>
        </w:rPr>
        <w:t xml:space="preserve">    val requiresWeight: Boolean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CreateExerciseRequest(</w:t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nameEn: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2000)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muscleGroup: MuscleGroup,</w:t>
        <w:br/>
      </w:r>
      <w:r>
        <w:rPr>
          <w:rFonts w:ascii="Courier New" w:hAnsi="Courier New"/>
          <w:sz w:val="14"/>
        </w:rPr>
        <w:t xml:space="preserve">    val secondaryMuscleGroups: List&lt;MuscleGroup&gt; = emptyList(),</w:t>
        <w:br/>
      </w:r>
      <w:r>
        <w:rPr>
          <w:rFonts w:ascii="Courier New" w:hAnsi="Courier New"/>
          <w:sz w:val="14"/>
        </w:rPr>
        <w:t xml:space="preserve">    val category: ExerciseCategory,</w:t>
        <w:br/>
      </w:r>
      <w:r>
        <w:rPr>
          <w:rFonts w:ascii="Courier New" w:hAnsi="Courier New"/>
          <w:sz w:val="14"/>
        </w:rPr>
        <w:t xml:space="preserve">    val difficultyLevel: DifficultyLevel,</w:t>
        <w:br/>
      </w:r>
      <w:r>
        <w:rPr>
          <w:rFonts w:ascii="Courier New" w:hAnsi="Courier New"/>
          <w:sz w:val="14"/>
        </w:rPr>
        <w:t xml:space="preserve">    val secondsPer10Reps: Int? = null,</w:t>
        <w:br/>
      </w:r>
      <w:r>
        <w:rPr>
          <w:rFonts w:ascii="Courier New" w:hAnsi="Courier New"/>
          <w:sz w:val="14"/>
        </w:rPr>
        <w:t xml:space="preserve">    val caloriesBurned: Int? = null,</w:t>
        <w:br/>
      </w:r>
      <w:r>
        <w:rPr>
          <w:rFonts w:ascii="Courier New" w:hAnsi="Courier New"/>
          <w:sz w:val="14"/>
        </w:rPr>
        <w:t xml:space="preserve">    val rating: Double? = null,</w:t>
        <w:br/>
      </w:r>
      <w:r>
        <w:rPr>
          <w:rFonts w:ascii="Courier New" w:hAnsi="Courier New"/>
          <w:sz w:val="14"/>
        </w:rPr>
        <w:t xml:space="preserve">    val imageUrl: String? = null,</w:t>
        <w:br/>
      </w:r>
      <w:r>
        <w:rPr>
          <w:rFonts w:ascii="Courier New" w:hAnsi="Courier New"/>
          <w:sz w:val="14"/>
        </w:rPr>
        <w:t xml:space="preserve">    val videoUrl: String? = null,</w:t>
        <w:br/>
      </w:r>
      <w:r>
        <w:rPr>
          <w:rFonts w:ascii="Courier New" w:hAnsi="Courier New"/>
          <w:sz w:val="14"/>
        </w:rPr>
        <w:t xml:space="preserve">    val instructions: List&lt;String&gt; = emptyList(),</w:t>
        <w:br/>
      </w:r>
      <w:r>
        <w:rPr>
          <w:rFonts w:ascii="Courier New" w:hAnsi="Courier New"/>
          <w:sz w:val="14"/>
        </w:rPr>
        <w:t xml:space="preserve">    val equipment: List&lt;String&gt;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techniqueTip: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@field:Min(1)</w:t>
        <w:br/>
      </w:r>
      <w:r>
        <w:rPr>
          <w:rFonts w:ascii="Courier New" w:hAnsi="Courier New"/>
          <w:sz w:val="14"/>
        </w:rPr>
        <w:t xml:space="preserve">    val defaultRepsMin: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@field:Min(1)</w:t>
        <w:br/>
      </w:r>
      <w:r>
        <w:rPr>
          <w:rFonts w:ascii="Courier New" w:hAnsi="Courier New"/>
          <w:sz w:val="14"/>
        </w:rPr>
        <w:t xml:space="preserve">    val defaultRepsMax: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@field:DecimalMin("0.0")</w:t>
        <w:br/>
      </w:r>
      <w:r>
        <w:rPr>
          <w:rFonts w:ascii="Courier New" w:hAnsi="Courier New"/>
          <w:sz w:val="14"/>
        </w:rPr>
        <w:t xml:space="preserve">    @field:DecimalMax("100.0")</w:t>
        <w:br/>
      </w:r>
      <w:r>
        <w:rPr>
          <w:rFonts w:ascii="Courier New" w:hAnsi="Courier New"/>
          <w:sz w:val="14"/>
        </w:rPr>
        <w:t xml:space="preserve">    val defaultWeightPercentage: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requiresWeight: Boolean = false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UpdateExerciseRequest(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nameRu: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nameEn: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2000)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muscleGroup: MuscleGroup? = null,</w:t>
        <w:br/>
      </w:r>
      <w:r>
        <w:rPr>
          <w:rFonts w:ascii="Courier New" w:hAnsi="Courier New"/>
          <w:sz w:val="14"/>
        </w:rPr>
        <w:t xml:space="preserve">    val secondaryMuscleGroups: List&lt;MuscleGroup&gt;? = null,</w:t>
        <w:br/>
      </w:r>
      <w:r>
        <w:rPr>
          <w:rFonts w:ascii="Courier New" w:hAnsi="Courier New"/>
          <w:sz w:val="14"/>
        </w:rPr>
        <w:t xml:space="preserve">    val category: ExerciseCategory? = null,</w:t>
        <w:br/>
      </w:r>
      <w:r>
        <w:rPr>
          <w:rFonts w:ascii="Courier New" w:hAnsi="Courier New"/>
          <w:sz w:val="14"/>
        </w:rPr>
        <w:t xml:space="preserve">    val difficultyLevel: DifficultyLevel? = null,</w:t>
        <w:br/>
      </w:r>
      <w:r>
        <w:rPr>
          <w:rFonts w:ascii="Courier New" w:hAnsi="Courier New"/>
          <w:sz w:val="14"/>
        </w:rPr>
        <w:t xml:space="preserve">    val secondsPer10Reps: Int? = null,</w:t>
        <w:br/>
      </w:r>
      <w:r>
        <w:rPr>
          <w:rFonts w:ascii="Courier New" w:hAnsi="Courier New"/>
          <w:sz w:val="14"/>
        </w:rPr>
        <w:t xml:space="preserve">    val caloriesBurned: Int? = null,</w:t>
        <w:br/>
      </w:r>
      <w:r>
        <w:rPr>
          <w:rFonts w:ascii="Courier New" w:hAnsi="Courier New"/>
          <w:sz w:val="14"/>
        </w:rPr>
        <w:t xml:space="preserve">    val rating: Double? = null,</w:t>
        <w:br/>
      </w:r>
      <w:r>
        <w:rPr>
          <w:rFonts w:ascii="Courier New" w:hAnsi="Courier New"/>
          <w:sz w:val="14"/>
        </w:rPr>
        <w:t xml:space="preserve">    val imageUrl: String? = null,</w:t>
        <w:br/>
      </w:r>
      <w:r>
        <w:rPr>
          <w:rFonts w:ascii="Courier New" w:hAnsi="Courier New"/>
          <w:sz w:val="14"/>
        </w:rPr>
        <w:t xml:space="preserve">    val videoUrl: String? = null,</w:t>
        <w:br/>
      </w:r>
      <w:r>
        <w:rPr>
          <w:rFonts w:ascii="Courier New" w:hAnsi="Courier New"/>
          <w:sz w:val="14"/>
        </w:rPr>
        <w:t xml:space="preserve">    val instructions: List&lt;String&gt;? = null,</w:t>
        <w:br/>
      </w:r>
      <w:r>
        <w:rPr>
          <w:rFonts w:ascii="Courier New" w:hAnsi="Courier New"/>
          <w:sz w:val="14"/>
        </w:rPr>
        <w:t xml:space="preserve">    val equipment: List&lt;String&gt;?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techniqueTip: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@field:Min(1)</w:t>
        <w:br/>
      </w:r>
      <w:r>
        <w:rPr>
          <w:rFonts w:ascii="Courier New" w:hAnsi="Courier New"/>
          <w:sz w:val="14"/>
        </w:rPr>
        <w:t xml:space="preserve">    val defaultRepsMin: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@field:Min(1)</w:t>
        <w:br/>
      </w:r>
      <w:r>
        <w:rPr>
          <w:rFonts w:ascii="Courier New" w:hAnsi="Courier New"/>
          <w:sz w:val="14"/>
        </w:rPr>
        <w:t xml:space="preserve">    val defaultRepsMax: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@field:DecimalMin("0.0")</w:t>
        <w:br/>
      </w:r>
      <w:r>
        <w:rPr>
          <w:rFonts w:ascii="Courier New" w:hAnsi="Courier New"/>
          <w:sz w:val="14"/>
        </w:rPr>
        <w:t xml:space="preserve">    @field:DecimalMax("100.0")</w:t>
        <w:br/>
      </w:r>
      <w:r>
        <w:rPr>
          <w:rFonts w:ascii="Courier New" w:hAnsi="Courier New"/>
          <w:sz w:val="14"/>
        </w:rPr>
        <w:t xml:space="preserve">    val defaultWeightPercentage: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requiresWeight: Boolean?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PagedResponse&lt;T&gt;(</w:t>
        <w:br/>
      </w:r>
      <w:r>
        <w:rPr>
          <w:rFonts w:ascii="Courier New" w:hAnsi="Courier New"/>
          <w:sz w:val="14"/>
        </w:rPr>
        <w:t xml:space="preserve">    val content: List&lt;T&gt;,</w:t>
        <w:br/>
      </w:r>
      <w:r>
        <w:rPr>
          <w:rFonts w:ascii="Courier New" w:hAnsi="Courier New"/>
          <w:sz w:val="14"/>
        </w:rPr>
        <w:t xml:space="preserve">    val page: Int,</w:t>
        <w:br/>
      </w:r>
      <w:r>
        <w:rPr>
          <w:rFonts w:ascii="Courier New" w:hAnsi="Courier New"/>
          <w:sz w:val="14"/>
        </w:rPr>
        <w:t xml:space="preserve">    val size: Int,</w:t>
        <w:br/>
      </w:r>
      <w:r>
        <w:rPr>
          <w:rFonts w:ascii="Courier New" w:hAnsi="Courier New"/>
          <w:sz w:val="14"/>
        </w:rPr>
        <w:t xml:space="preserve">    val totalElements: Long,</w:t>
        <w:br/>
      </w:r>
      <w:r>
        <w:rPr>
          <w:rFonts w:ascii="Courier New" w:hAnsi="Courier New"/>
          <w:sz w:val="14"/>
        </w:rPr>
        <w:t xml:space="preserve">    val totalPages: Int,</w:t>
        <w:br/>
      </w:r>
      <w:r>
        <w:rPr>
          <w:rFonts w:ascii="Courier New" w:hAnsi="Courier New"/>
          <w:sz w:val="14"/>
        </w:rPr>
        <w:t xml:space="preserve">    val last: Boolean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MuscleGroupInfo(</w:t>
        <w:br/>
      </w:r>
      <w:r>
        <w:rPr>
          <w:rFonts w:ascii="Courier New" w:hAnsi="Courier New"/>
          <w:sz w:val="14"/>
        </w:rPr>
        <w:t xml:space="preserve">    val key: String,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t xml:space="preserve">    val nameEn: String,</w:t>
        <w:br/>
      </w:r>
      <w:r>
        <w:rPr>
          <w:rFonts w:ascii="Courier New" w:hAnsi="Courier New"/>
          <w:sz w:val="14"/>
        </w:rPr>
        <w:t xml:space="preserve">    val imageUrl: String?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gymgenieBackend/src/main/kotlin/com/asc/gymgenie/exercise/entity/ExerciseEntity.kt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com.asc.gymgenie.exercise.entity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org.hibernate.annotations.CreationTimestamp</w:t>
        <w:br/>
      </w:r>
      <w:r>
        <w:rPr>
          <w:rFonts w:ascii="Courier New" w:hAnsi="Courier New"/>
          <w:sz w:val="14"/>
        </w:rPr>
        <w:t>import org.hibernate.annotations.Formula</w:t>
        <w:br/>
      </w:r>
      <w:r>
        <w:rPr>
          <w:rFonts w:ascii="Courier New" w:hAnsi="Courier New"/>
          <w:sz w:val="14"/>
        </w:rPr>
        <w:t>import org.hibernate.annotations.JdbcTypeCode</w:t>
        <w:br/>
      </w:r>
      <w:r>
        <w:rPr>
          <w:rFonts w:ascii="Courier New" w:hAnsi="Courier New"/>
          <w:sz w:val="14"/>
        </w:rPr>
        <w:t>import org.hibernate.annotations.UpdateTimestamp</w:t>
        <w:br/>
      </w:r>
      <w:r>
        <w:rPr>
          <w:rFonts w:ascii="Courier New" w:hAnsi="Courier New"/>
          <w:sz w:val="14"/>
        </w:rPr>
        <w:t>import org.hibernate.type.SqlTypes</w:t>
        <w:br/>
      </w:r>
      <w:r>
        <w:rPr>
          <w:rFonts w:ascii="Courier New" w:hAnsi="Courier New"/>
          <w:sz w:val="14"/>
        </w:rPr>
        <w:t>import java.time.Instant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"exercises")</w:t>
        <w:br/>
      </w:r>
      <w:r>
        <w:rPr>
          <w:rFonts w:ascii="Courier New" w:hAnsi="Courier New"/>
          <w:sz w:val="14"/>
        </w:rPr>
        <w:t>class ExerciseEntity(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length = 100)</w:t>
        <w:br/>
      </w:r>
      <w:r>
        <w:rPr>
          <w:rFonts w:ascii="Courier New" w:hAnsi="Courier New"/>
          <w:sz w:val="14"/>
        </w:rPr>
        <w:t xml:space="preserve">    var nameRu: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length = 100)</w:t>
        <w:br/>
      </w:r>
      <w:r>
        <w:rPr>
          <w:rFonts w:ascii="Courier New" w:hAnsi="Courier New"/>
          <w:sz w:val="14"/>
        </w:rPr>
        <w:t xml:space="preserve">    var nameEn: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2000)</w:t>
        <w:br/>
      </w:r>
      <w:r>
        <w:rPr>
          <w:rFonts w:ascii="Courier New" w:hAnsi="Courier New"/>
          <w:sz w:val="14"/>
        </w:rPr>
        <w:t xml:space="preserve">    var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muscleGroup: MuscleGroup,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@JdbcTypeCode(SqlTypes.JSON)</w:t>
        <w:br/>
      </w:r>
      <w:r>
        <w:rPr>
          <w:rFonts w:ascii="Courier New" w:hAnsi="Courier New"/>
          <w:sz w:val="14"/>
        </w:rPr>
        <w:t xml:space="preserve">    @Column(columnDefinition = "jsonb")</w:t>
        <w:br/>
      </w:r>
      <w:r>
        <w:rPr>
          <w:rFonts w:ascii="Courier New" w:hAnsi="Courier New"/>
          <w:sz w:val="14"/>
        </w:rPr>
        <w:t xml:space="preserve">    var secondaryMuscleGroups: List&lt;MuscleGroup&gt;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category: ExerciseCategory,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difficultyLevel: DifficultyLevel,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@Column(name = "seconds_per_10_reps")</w:t>
        <w:br/>
      </w:r>
      <w:r>
        <w:rPr>
          <w:rFonts w:ascii="Courier New" w:hAnsi="Courier New"/>
          <w:sz w:val="14"/>
        </w:rPr>
        <w:t xml:space="preserve">    var secondsPer10Reps: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caloriesBurned: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@Column(precision = 2)</w:t>
        <w:br/>
      </w:r>
      <w:r>
        <w:rPr>
          <w:rFonts w:ascii="Courier New" w:hAnsi="Courier New"/>
          <w:sz w:val="14"/>
        </w:rPr>
        <w:t xml:space="preserve">    var rating: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500)</w:t>
        <w:br/>
      </w:r>
      <w:r>
        <w:rPr>
          <w:rFonts w:ascii="Courier New" w:hAnsi="Courier New"/>
          <w:sz w:val="14"/>
        </w:rPr>
        <w:t xml:space="preserve">    var imageUrl: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500)</w:t>
        <w:br/>
      </w:r>
      <w:r>
        <w:rPr>
          <w:rFonts w:ascii="Courier New" w:hAnsi="Courier New"/>
          <w:sz w:val="14"/>
        </w:rPr>
        <w:t xml:space="preserve">    var videoUrl: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@JdbcTypeCode(SqlTypes.JSON)</w:t>
        <w:br/>
      </w:r>
      <w:r>
        <w:rPr>
          <w:rFonts w:ascii="Courier New" w:hAnsi="Courier New"/>
          <w:sz w:val="14"/>
        </w:rPr>
        <w:t xml:space="preserve">    @Column(columnDefinition = "jsonb")</w:t>
        <w:br/>
      </w:r>
      <w:r>
        <w:rPr>
          <w:rFonts w:ascii="Courier New" w:hAnsi="Courier New"/>
          <w:sz w:val="14"/>
        </w:rPr>
        <w:t xml:space="preserve">    var instructions: List&lt;String&gt;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@JdbcTypeCode(SqlTypes.JSON)</w:t>
        <w:br/>
      </w:r>
      <w:r>
        <w:rPr>
          <w:rFonts w:ascii="Courier New" w:hAnsi="Courier New"/>
          <w:sz w:val="14"/>
        </w:rPr>
        <w:t xml:space="preserve">    @Column(columnDefinition = "jsonb")</w:t>
        <w:br/>
      </w:r>
      <w:r>
        <w:rPr>
          <w:rFonts w:ascii="Courier New" w:hAnsi="Courier New"/>
          <w:sz w:val="14"/>
        </w:rPr>
        <w:t xml:space="preserve">    var equipment: List&lt;String&gt;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500)</w:t>
        <w:br/>
      </w:r>
      <w:r>
        <w:rPr>
          <w:rFonts w:ascii="Courier New" w:hAnsi="Courier New"/>
          <w:sz w:val="14"/>
        </w:rPr>
        <w:t xml:space="preserve">    var techniqueTip: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defaultRepsMin: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defaultRepsMax: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defaultWeightPercentage: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columnDefinition = "boolean default false")</w:t>
        <w:br/>
      </w:r>
      <w:r>
        <w:rPr>
          <w:rFonts w:ascii="Courier New" w:hAnsi="Courier New"/>
          <w:sz w:val="14"/>
        </w:rPr>
        <w:t xml:space="preserve">    var requiresWeight: Boolean = false,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@CreationTimestamp</w:t>
        <w:br/>
      </w:r>
      <w:r>
        <w:rPr>
          <w:rFonts w:ascii="Courier New" w:hAnsi="Courier New"/>
          <w:sz w:val="14"/>
        </w:rPr>
        <w:t xml:space="preserve">    @Column(nullable = false, updatable = false)</w:t>
        <w:br/>
      </w:r>
      <w:r>
        <w:rPr>
          <w:rFonts w:ascii="Courier New" w:hAnsi="Courier New"/>
          <w:sz w:val="14"/>
        </w:rPr>
        <w:t xml:space="preserve">    var createdAt: Instant = Instant.now(),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@UpdateTimestamp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updatedAt: Instant = Instant.now()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@Formula("CASE difficulty_level WHEN 'BEGINNER' THEN 1 WHEN 'INTERMEDIATE' THEN 2 WHEN 'ADVANCED' THEN 3 ELSE 4 END")</w:t>
        <w:br/>
      </w:r>
      <w:r>
        <w:rPr>
          <w:rFonts w:ascii="Courier New" w:hAnsi="Courier New"/>
          <w:sz w:val="14"/>
        </w:rPr>
        <w:t xml:space="preserve">    var difficultyOrder: Int = 0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gymgenieBackend/src/main/kotlin/com/asc/gymgenie/exercise/entity/ExerciseEnums.kt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com.asc.gymgenie.exercise.entity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MuscleGroup {</w:t>
        <w:br/>
      </w:r>
      <w:r>
        <w:rPr>
          <w:rFonts w:ascii="Courier New" w:hAnsi="Courier New"/>
          <w:sz w:val="14"/>
        </w:rPr>
        <w:t xml:space="preserve">    CHEST,</w:t>
        <w:br/>
      </w:r>
      <w:r>
        <w:rPr>
          <w:rFonts w:ascii="Courier New" w:hAnsi="Courier New"/>
          <w:sz w:val="14"/>
        </w:rPr>
        <w:t xml:space="preserve">    BACK,</w:t>
        <w:br/>
      </w:r>
      <w:r>
        <w:rPr>
          <w:rFonts w:ascii="Courier New" w:hAnsi="Courier New"/>
          <w:sz w:val="14"/>
        </w:rPr>
        <w:t xml:space="preserve">    SHOULDERS,</w:t>
        <w:br/>
      </w:r>
      <w:r>
        <w:rPr>
          <w:rFonts w:ascii="Courier New" w:hAnsi="Courier New"/>
          <w:sz w:val="14"/>
        </w:rPr>
        <w:t xml:space="preserve">    BICEPS,</w:t>
        <w:br/>
      </w:r>
      <w:r>
        <w:rPr>
          <w:rFonts w:ascii="Courier New" w:hAnsi="Courier New"/>
          <w:sz w:val="14"/>
        </w:rPr>
        <w:t xml:space="preserve">    TRICEPS,</w:t>
        <w:br/>
      </w:r>
      <w:r>
        <w:rPr>
          <w:rFonts w:ascii="Courier New" w:hAnsi="Courier New"/>
          <w:sz w:val="14"/>
        </w:rPr>
        <w:t xml:space="preserve">    FOREARMS,</w:t>
        <w:br/>
      </w:r>
      <w:r>
        <w:rPr>
          <w:rFonts w:ascii="Courier New" w:hAnsi="Courier New"/>
          <w:sz w:val="14"/>
        </w:rPr>
        <w:t xml:space="preserve">    ABS,</w:t>
        <w:br/>
      </w:r>
      <w:r>
        <w:rPr>
          <w:rFonts w:ascii="Courier New" w:hAnsi="Courier New"/>
          <w:sz w:val="14"/>
        </w:rPr>
        <w:t xml:space="preserve">    QUADRICEPS,</w:t>
        <w:br/>
      </w:r>
      <w:r>
        <w:rPr>
          <w:rFonts w:ascii="Courier New" w:hAnsi="Courier New"/>
          <w:sz w:val="14"/>
        </w:rPr>
        <w:t xml:space="preserve">    HAMSTRINGS,</w:t>
        <w:br/>
      </w:r>
      <w:r>
        <w:rPr>
          <w:rFonts w:ascii="Courier New" w:hAnsi="Courier New"/>
          <w:sz w:val="14"/>
        </w:rPr>
        <w:t xml:space="preserve">    GLUTES,</w:t>
        <w:br/>
      </w:r>
      <w:r>
        <w:rPr>
          <w:rFonts w:ascii="Courier New" w:hAnsi="Courier New"/>
          <w:sz w:val="14"/>
        </w:rPr>
        <w:t xml:space="preserve">    CALVES,</w:t>
        <w:br/>
      </w:r>
      <w:r>
        <w:rPr>
          <w:rFonts w:ascii="Courier New" w:hAnsi="Courier New"/>
          <w:sz w:val="14"/>
        </w:rPr>
        <w:t xml:space="preserve">    FULL_BODY,</w:t>
        <w:br/>
      </w:r>
      <w:r>
        <w:rPr>
          <w:rFonts w:ascii="Courier New" w:hAnsi="Courier New"/>
          <w:sz w:val="14"/>
        </w:rPr>
        <w:t xml:space="preserve">    CARDIO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ExerciseCategory {</w:t>
        <w:br/>
      </w:r>
      <w:r>
        <w:rPr>
          <w:rFonts w:ascii="Courier New" w:hAnsi="Courier New"/>
          <w:sz w:val="14"/>
        </w:rPr>
        <w:t xml:space="preserve">    STRENGTH,</w:t>
        <w:br/>
      </w:r>
      <w:r>
        <w:rPr>
          <w:rFonts w:ascii="Courier New" w:hAnsi="Courier New"/>
          <w:sz w:val="14"/>
        </w:rPr>
        <w:t xml:space="preserve">    CARDIO,</w:t>
        <w:br/>
      </w:r>
      <w:r>
        <w:rPr>
          <w:rFonts w:ascii="Courier New" w:hAnsi="Courier New"/>
          <w:sz w:val="14"/>
        </w:rPr>
        <w:t xml:space="preserve">    FLEXIBILITY,</w:t>
        <w:br/>
      </w:r>
      <w:r>
        <w:rPr>
          <w:rFonts w:ascii="Courier New" w:hAnsi="Courier New"/>
          <w:sz w:val="14"/>
        </w:rPr>
        <w:t xml:space="preserve">    BALANCE,</w:t>
        <w:br/>
      </w:r>
      <w:r>
        <w:rPr>
          <w:rFonts w:ascii="Courier New" w:hAnsi="Courier New"/>
          <w:sz w:val="14"/>
        </w:rPr>
        <w:t xml:space="preserve">    PLYOMETRIC,</w:t>
        <w:br/>
      </w:r>
      <w:r>
        <w:rPr>
          <w:rFonts w:ascii="Courier New" w:hAnsi="Courier New"/>
          <w:sz w:val="14"/>
        </w:rPr>
        <w:t xml:space="preserve">    CALISTHENICS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DifficultyLevel {</w:t>
        <w:br/>
      </w:r>
      <w:r>
        <w:rPr>
          <w:rFonts w:ascii="Courier New" w:hAnsi="Courier New"/>
          <w:sz w:val="14"/>
        </w:rPr>
        <w:t xml:space="preserve">    BEGINNER,</w:t>
        <w:br/>
      </w:r>
      <w:r>
        <w:rPr>
          <w:rFonts w:ascii="Courier New" w:hAnsi="Courier New"/>
          <w:sz w:val="14"/>
        </w:rPr>
        <w:t xml:space="preserve">    INTERMEDIATE,</w:t>
        <w:br/>
      </w:r>
      <w:r>
        <w:rPr>
          <w:rFonts w:ascii="Courier New" w:hAnsi="Courier New"/>
          <w:sz w:val="14"/>
        </w:rPr>
        <w:t xml:space="preserve">    ADVANCED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gymgenieBackend/src/main/kotlin/com/asc/gymgenie/exercise/repository/ExerciseRepository.kt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com.asc.gymgenie.exercise.repository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com.asc.gymgenie.exercise.entity.DifficultyLevel</w:t>
        <w:br/>
      </w:r>
      <w:r>
        <w:rPr>
          <w:rFonts w:ascii="Courier New" w:hAnsi="Courier New"/>
          <w:sz w:val="14"/>
        </w:rPr>
        <w:t>import com.asc.gymgenie.exercise.entity.ExerciseCategory</w:t>
        <w:br/>
      </w:r>
      <w:r>
        <w:rPr>
          <w:rFonts w:ascii="Courier New" w:hAnsi="Courier New"/>
          <w:sz w:val="14"/>
        </w:rPr>
        <w:t>import com.asc.gymgenie.exercise.entity.ExerciseEntity</w:t>
        <w:br/>
      </w:r>
      <w:r>
        <w:rPr>
          <w:rFonts w:ascii="Courier New" w:hAnsi="Courier New"/>
          <w:sz w:val="14"/>
        </w:rPr>
        <w:t>import com.asc.gymgenie.exercise.entity.MuscleGroup</w:t>
        <w:br/>
      </w:r>
      <w:r>
        <w:rPr>
          <w:rFonts w:ascii="Courier New" w:hAnsi="Courier New"/>
          <w:sz w:val="14"/>
        </w:rPr>
        <w:t>import org.springframework.data.domain.Page</w:t>
        <w:br/>
      </w:r>
      <w:r>
        <w:rPr>
          <w:rFonts w:ascii="Courier New" w:hAnsi="Courier New"/>
          <w:sz w:val="14"/>
        </w:rPr>
        <w:t>import org.springframework.data.domain.Pageable</w:t>
        <w:br/>
      </w:r>
      <w:r>
        <w:rPr>
          <w:rFonts w:ascii="Courier New" w:hAnsi="Courier New"/>
          <w:sz w:val="14"/>
        </w:rPr>
        <w:t>import org.springframework.data.jpa.repository.JpaRepository</w:t>
        <w:br/>
      </w:r>
      <w:r>
        <w:rPr>
          <w:rFonts w:ascii="Courier New" w:hAnsi="Courier New"/>
          <w:sz w:val="14"/>
        </w:rPr>
        <w:t>import org.springframework.data.jpa.repository.Query</w:t>
        <w:br/>
      </w:r>
      <w:r>
        <w:rPr>
          <w:rFonts w:ascii="Courier New" w:hAnsi="Courier New"/>
          <w:sz w:val="14"/>
        </w:rPr>
        <w:t>import org.springframework.data.repository.query.Param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ExerciseRepository : JpaRepository&lt;ExerciseEntity, UUID&gt;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findByMuscleGroup(muscleGroup: MuscleGroup, pageable: Pageable): Page&lt;ExerciseEntity&gt;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findByCategory(category: ExerciseCategory, pageable: Pageable): Page&lt;ExerciseEntity&gt;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findByDifficultyLevel(difficultyLevel: DifficultyLevel, pageable: Pageable): Page&lt;ExerciseEntity&gt;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@Query("""</w:t>
        <w:br/>
      </w:r>
      <w:r>
        <w:rPr>
          <w:rFonts w:ascii="Courier New" w:hAnsi="Courier New"/>
          <w:sz w:val="14"/>
        </w:rPr>
        <w:t xml:space="preserve">        SELECT e FROM ExerciseEntity e</w:t>
        <w:br/>
      </w:r>
      <w:r>
        <w:rPr>
          <w:rFonts w:ascii="Courier New" w:hAnsi="Courier New"/>
          <w:sz w:val="14"/>
        </w:rPr>
        <w:t xml:space="preserve">        WHERE (cast(:muscleGroup as string) IS NULL OR e.muscleGroup = :muscleGroup)</w:t>
        <w:br/>
      </w:r>
      <w:r>
        <w:rPr>
          <w:rFonts w:ascii="Courier New" w:hAnsi="Courier New"/>
          <w:sz w:val="14"/>
        </w:rPr>
        <w:t xml:space="preserve">        AND (cast(:category as string) IS NULL OR e.category = :category)</w:t>
        <w:br/>
      </w:r>
      <w:r>
        <w:rPr>
          <w:rFonts w:ascii="Courier New" w:hAnsi="Courier New"/>
          <w:sz w:val="14"/>
        </w:rPr>
        <w:t xml:space="preserve">        AND (:difficultyLevels IS NULL OR e.difficultyLevel IN :difficultyLevels)</w:t>
        <w:br/>
      </w:r>
      <w:r>
        <w:rPr>
          <w:rFonts w:ascii="Courier New" w:hAnsi="Courier New"/>
          <w:sz w:val="14"/>
        </w:rPr>
        <w:t xml:space="preserve">        AND (:requiresWeight IS NULL OR e.requiresWeight = :requiresWeight)</w:t>
        <w:br/>
      </w:r>
      <w:r>
        <w:rPr>
          <w:rFonts w:ascii="Courier New" w:hAnsi="Courier New"/>
          <w:sz w:val="14"/>
        </w:rPr>
        <w:t xml:space="preserve">    """)</w:t>
        <w:br/>
      </w:r>
      <w:r>
        <w:rPr>
          <w:rFonts w:ascii="Courier New" w:hAnsi="Courier New"/>
          <w:sz w:val="14"/>
        </w:rPr>
        <w:t xml:space="preserve">    fun findWithFilters(</w:t>
        <w:br/>
      </w:r>
      <w:r>
        <w:rPr>
          <w:rFonts w:ascii="Courier New" w:hAnsi="Courier New"/>
          <w:sz w:val="14"/>
        </w:rPr>
        <w:t xml:space="preserve">        @Param("muscleGroup") muscleGroup: MuscleGroup?,</w:t>
        <w:br/>
      </w:r>
      <w:r>
        <w:rPr>
          <w:rFonts w:ascii="Courier New" w:hAnsi="Courier New"/>
          <w:sz w:val="14"/>
        </w:rPr>
        <w:t xml:space="preserve">        @Param("category") category: ExerciseCategory?,</w:t>
        <w:br/>
      </w:r>
      <w:r>
        <w:rPr>
          <w:rFonts w:ascii="Courier New" w:hAnsi="Courier New"/>
          <w:sz w:val="14"/>
        </w:rPr>
        <w:t xml:space="preserve">        @Param("difficultyLevels") difficultyLevels: Collection&lt;DifficultyLevel&gt;?,</w:t>
        <w:br/>
      </w:r>
      <w:r>
        <w:rPr>
          <w:rFonts w:ascii="Courier New" w:hAnsi="Courier New"/>
          <w:sz w:val="14"/>
        </w:rPr>
        <w:t xml:space="preserve">        @Param("requiresWeight") requiresWeight: Boolean?,</w:t>
        <w:br/>
      </w:r>
      <w:r>
        <w:rPr>
          <w:rFonts w:ascii="Courier New" w:hAnsi="Courier New"/>
          <w:sz w:val="14"/>
        </w:rPr>
        <w:t xml:space="preserve">        pageable: Pageable</w:t>
        <w:br/>
      </w:r>
      <w:r>
        <w:rPr>
          <w:rFonts w:ascii="Courier New" w:hAnsi="Courier New"/>
          <w:sz w:val="14"/>
        </w:rPr>
        <w:t xml:space="preserve">    ): Page&lt;ExerciseEntity&gt;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@Query("""</w:t>
        <w:br/>
      </w:r>
      <w:r>
        <w:rPr>
          <w:rFonts w:ascii="Courier New" w:hAnsi="Courier New"/>
          <w:sz w:val="14"/>
        </w:rPr>
        <w:t xml:space="preserve">        SELECT e FROM ExerciseEntity e</w:t>
        <w:br/>
      </w:r>
      <w:r>
        <w:rPr>
          <w:rFonts w:ascii="Courier New" w:hAnsi="Courier New"/>
          <w:sz w:val="14"/>
        </w:rPr>
        <w:t xml:space="preserve">        WHERE (LOWER(e.nameRu) LIKE LOWER(CONCAT('%', :query, '%'))</w:t>
        <w:br/>
      </w:r>
      <w:r>
        <w:rPr>
          <w:rFonts w:ascii="Courier New" w:hAnsi="Courier New"/>
          <w:sz w:val="14"/>
        </w:rPr>
        <w:t xml:space="preserve">            OR LOWER(e.nameEn) LIKE LOWER(CONCAT('%', :query, '%')))</w:t>
        <w:br/>
      </w:r>
      <w:r>
        <w:rPr>
          <w:rFonts w:ascii="Courier New" w:hAnsi="Courier New"/>
          <w:sz w:val="14"/>
        </w:rPr>
        <w:t xml:space="preserve">        AND (:difficultyLevels IS NULL OR e.difficultyLevel IN :difficultyLevels)</w:t>
        <w:br/>
      </w:r>
      <w:r>
        <w:rPr>
          <w:rFonts w:ascii="Courier New" w:hAnsi="Courier New"/>
          <w:sz w:val="14"/>
        </w:rPr>
        <w:t xml:space="preserve">        AND (:requiresWeight IS NULL OR e.requiresWeight = :requiresWeight)</w:t>
        <w:br/>
      </w:r>
      <w:r>
        <w:rPr>
          <w:rFonts w:ascii="Courier New" w:hAnsi="Courier New"/>
          <w:sz w:val="14"/>
        </w:rPr>
        <w:t xml:space="preserve">    """)</w:t>
        <w:br/>
      </w:r>
      <w:r>
        <w:rPr>
          <w:rFonts w:ascii="Courier New" w:hAnsi="Courier New"/>
          <w:sz w:val="14"/>
        </w:rPr>
        <w:t xml:space="preserve">    fun search(</w:t>
        <w:br/>
      </w:r>
      <w:r>
        <w:rPr>
          <w:rFonts w:ascii="Courier New" w:hAnsi="Courier New"/>
          <w:sz w:val="14"/>
        </w:rPr>
        <w:t xml:space="preserve">        @Param("query") query: String,</w:t>
        <w:br/>
      </w:r>
      <w:r>
        <w:rPr>
          <w:rFonts w:ascii="Courier New" w:hAnsi="Courier New"/>
          <w:sz w:val="14"/>
        </w:rPr>
        <w:t xml:space="preserve">        @Param("difficultyLevels") difficultyLevels: Collection&lt;DifficultyLevel&gt;?,</w:t>
        <w:br/>
      </w:r>
      <w:r>
        <w:rPr>
          <w:rFonts w:ascii="Courier New" w:hAnsi="Courier New"/>
          <w:sz w:val="14"/>
        </w:rPr>
        <w:t xml:space="preserve">        @Param("requiresWeight") requiresWeight: Boolean?,</w:t>
        <w:br/>
      </w:r>
      <w:r>
        <w:rPr>
          <w:rFonts w:ascii="Courier New" w:hAnsi="Courier New"/>
          <w:sz w:val="14"/>
        </w:rPr>
        <w:t xml:space="preserve">        pageable: Pageable</w:t>
        <w:br/>
      </w:r>
      <w:r>
        <w:rPr>
          <w:rFonts w:ascii="Courier New" w:hAnsi="Courier New"/>
          <w:sz w:val="14"/>
        </w:rPr>
        <w:t xml:space="preserve">    ): Page&lt;ExerciseEntity&gt;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gymgenieBackend/src/main/kotlin/com/asc/gymgenie/exercise/service/ExerciseService.kt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com.asc.gymgenie.exercise.service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com.asc.gymgenie.common.exception.NotFoundException</w:t>
        <w:br/>
      </w:r>
      <w:r>
        <w:rPr>
          <w:rFonts w:ascii="Courier New" w:hAnsi="Courier New"/>
          <w:sz w:val="14"/>
        </w:rPr>
        <w:t>import com.asc.gymgenie.exercise.dto.*</w:t>
        <w:br/>
      </w:r>
      <w:r>
        <w:rPr>
          <w:rFonts w:ascii="Courier New" w:hAnsi="Courier New"/>
          <w:sz w:val="14"/>
        </w:rPr>
        <w:t>import com.asc.gymgenie.exercise.entity.DifficultyLevel</w:t>
        <w:br/>
      </w:r>
      <w:r>
        <w:rPr>
          <w:rFonts w:ascii="Courier New" w:hAnsi="Courier New"/>
          <w:sz w:val="14"/>
        </w:rPr>
        <w:t>import com.asc.gymgenie.exercise.entity.ExerciseCategory</w:t>
        <w:br/>
      </w:r>
      <w:r>
        <w:rPr>
          <w:rFonts w:ascii="Courier New" w:hAnsi="Courier New"/>
          <w:sz w:val="14"/>
        </w:rPr>
        <w:t>import com.asc.gymgenie.exercise.entity.ExerciseEntity</w:t>
        <w:br/>
      </w:r>
      <w:r>
        <w:rPr>
          <w:rFonts w:ascii="Courier New" w:hAnsi="Courier New"/>
          <w:sz w:val="14"/>
        </w:rPr>
        <w:t>import com.asc.gymgenie.exercise.entity.MuscleGroup</w:t>
        <w:br/>
      </w:r>
      <w:r>
        <w:rPr>
          <w:rFonts w:ascii="Courier New" w:hAnsi="Courier New"/>
          <w:sz w:val="14"/>
        </w:rPr>
        <w:t>import com.asc.gymgenie.exercise.repository.ExerciseRepository</w:t>
        <w:br/>
      </w:r>
      <w:r>
        <w:rPr>
          <w:rFonts w:ascii="Courier New" w:hAnsi="Courier New"/>
          <w:sz w:val="14"/>
        </w:rPr>
        <w:t>import org.springframework.data.domain.Page</w:t>
        <w:br/>
      </w:r>
      <w:r>
        <w:rPr>
          <w:rFonts w:ascii="Courier New" w:hAnsi="Courier New"/>
          <w:sz w:val="14"/>
        </w:rPr>
        <w:t>import org.springframework.data.domain.PageRequest</w:t>
        <w:br/>
      </w:r>
      <w:r>
        <w:rPr>
          <w:rFonts w:ascii="Courier New" w:hAnsi="Courier New"/>
          <w:sz w:val="14"/>
        </w:rPr>
        <w:t>import org.springframework.data.domain.Sort</w:t>
        <w:br/>
      </w:r>
      <w:r>
        <w:rPr>
          <w:rFonts w:ascii="Courier New" w:hAnsi="Courier New"/>
          <w:sz w:val="14"/>
        </w:rPr>
        <w:t>import org.springframework.stereotype.Service</w:t>
        <w:br/>
      </w:r>
      <w:r>
        <w:rPr>
          <w:rFonts w:ascii="Courier New" w:hAnsi="Courier New"/>
          <w:sz w:val="14"/>
        </w:rPr>
        <w:t>import org.springframework.transaction.annotation.Transactional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@Service</w:t>
        <w:br/>
      </w:r>
      <w:r>
        <w:rPr>
          <w:rFonts w:ascii="Courier New" w:hAnsi="Courier New"/>
          <w:sz w:val="14"/>
        </w:rPr>
        <w:t>class ExerciseService(</w:t>
        <w:br/>
      </w:r>
      <w:r>
        <w:rPr>
          <w:rFonts w:ascii="Courier New" w:hAnsi="Courier New"/>
          <w:sz w:val="14"/>
        </w:rPr>
        <w:t xml:space="preserve">    private val exerciseRepository: ExerciseRepository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getById(id: UUID): ExerciseResponse {</w:t>
        <w:br/>
      </w:r>
      <w:r>
        <w:rPr>
          <w:rFonts w:ascii="Courier New" w:hAnsi="Courier New"/>
          <w:sz w:val="14"/>
        </w:rPr>
        <w:t xml:space="preserve">        val exercise = findById(id)</w:t>
        <w:br/>
      </w:r>
      <w:r>
        <w:rPr>
          <w:rFonts w:ascii="Courier New" w:hAnsi="Courier New"/>
          <w:sz w:val="14"/>
        </w:rPr>
        <w:t xml:space="preserve">        return exercise.toResponse()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getAll(</w:t>
        <w:br/>
      </w:r>
      <w:r>
        <w:rPr>
          <w:rFonts w:ascii="Courier New" w:hAnsi="Courier New"/>
          <w:sz w:val="14"/>
        </w:rPr>
        <w:t xml:space="preserve">        muscleGroup: MuscleGroup?,</w:t>
        <w:br/>
      </w:r>
      <w:r>
        <w:rPr>
          <w:rFonts w:ascii="Courier New" w:hAnsi="Courier New"/>
          <w:sz w:val="14"/>
        </w:rPr>
        <w:t xml:space="preserve">        category: ExerciseCategory?,</w:t>
        <w:br/>
      </w:r>
      <w:r>
        <w:rPr>
          <w:rFonts w:ascii="Courier New" w:hAnsi="Courier New"/>
          <w:sz w:val="14"/>
        </w:rPr>
        <w:t xml:space="preserve">        difficultyLevels: List&lt;DifficultyLevel&gt;,</w:t>
        <w:br/>
      </w:r>
      <w:r>
        <w:rPr>
          <w:rFonts w:ascii="Courier New" w:hAnsi="Courier New"/>
          <w:sz w:val="14"/>
        </w:rPr>
        <w:t xml:space="preserve">        requiresEquipment: Boolean?,</w:t>
        <w:br/>
      </w:r>
      <w:r>
        <w:rPr>
          <w:rFonts w:ascii="Courier New" w:hAnsi="Courier New"/>
          <w:sz w:val="14"/>
        </w:rPr>
        <w:t xml:space="preserve">        sortByDifficulty: String?,</w:t>
        <w:br/>
      </w:r>
      <w:r>
        <w:rPr>
          <w:rFonts w:ascii="Courier New" w:hAnsi="Courier New"/>
          <w:sz w:val="14"/>
        </w:rPr>
        <w:t xml:space="preserve">        sortByCalories: String?,</w:t>
        <w:br/>
      </w:r>
      <w:r>
        <w:rPr>
          <w:rFonts w:ascii="Courier New" w:hAnsi="Courier New"/>
          <w:sz w:val="14"/>
        </w:rPr>
        <w:t xml:space="preserve">        page: Int,</w:t>
        <w:br/>
      </w:r>
      <w:r>
        <w:rPr>
          <w:rFonts w:ascii="Courier New" w:hAnsi="Courier New"/>
          <w:sz w:val="14"/>
        </w:rPr>
        <w:t xml:space="preserve">        size: Int</w:t>
        <w:br/>
      </w:r>
      <w:r>
        <w:rPr>
          <w:rFonts w:ascii="Courier New" w:hAnsi="Courier New"/>
          <w:sz w:val="14"/>
        </w:rPr>
        <w:t xml:space="preserve">    ): PagedResponse&lt;ExerciseShortResponse&gt; {</w:t>
        <w:br/>
      </w:r>
      <w:r>
        <w:rPr>
          <w:rFonts w:ascii="Courier New" w:hAnsi="Courier New"/>
          <w:sz w:val="14"/>
        </w:rPr>
        <w:t xml:space="preserve">        val pageable = PageRequest.of(page, size, resolveSort(sortByDifficulty, sortByCalories))</w:t>
        <w:br/>
      </w:r>
      <w:r>
        <w:rPr>
          <w:rFonts w:ascii="Courier New" w:hAnsi="Courier New"/>
          <w:sz w:val="14"/>
        </w:rPr>
        <w:t xml:space="preserve">        val result = exerciseRepository.findWithFilters(</w:t>
        <w:br/>
      </w:r>
      <w:r>
        <w:rPr>
          <w:rFonts w:ascii="Courier New" w:hAnsi="Courier New"/>
          <w:sz w:val="14"/>
        </w:rPr>
        <w:t xml:space="preserve">            muscleGroup = muscleGroup,</w:t>
        <w:br/>
      </w:r>
      <w:r>
        <w:rPr>
          <w:rFonts w:ascii="Courier New" w:hAnsi="Courier New"/>
          <w:sz w:val="14"/>
        </w:rPr>
        <w:t xml:space="preserve">            category = category,</w:t>
        <w:br/>
      </w:r>
      <w:r>
        <w:rPr>
          <w:rFonts w:ascii="Courier New" w:hAnsi="Courier New"/>
          <w:sz w:val="14"/>
        </w:rPr>
        <w:t xml:space="preserve">            difficultyLevels = difficultyLevels.ifEmpty { null },</w:t>
        <w:br/>
      </w:r>
      <w:r>
        <w:rPr>
          <w:rFonts w:ascii="Courier New" w:hAnsi="Courier New"/>
          <w:sz w:val="14"/>
        </w:rPr>
        <w:t xml:space="preserve">            requiresWeight = requiresEquipment,</w:t>
        <w:br/>
      </w:r>
      <w:r>
        <w:rPr>
          <w:rFonts w:ascii="Courier New" w:hAnsi="Courier New"/>
          <w:sz w:val="14"/>
        </w:rPr>
        <w:t xml:space="preserve">            pageable = pageable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return result.toPagedShortResponse()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search(</w:t>
        <w:br/>
      </w:r>
      <w:r>
        <w:rPr>
          <w:rFonts w:ascii="Courier New" w:hAnsi="Courier New"/>
          <w:sz w:val="14"/>
        </w:rPr>
        <w:t xml:space="preserve">        query: String,</w:t>
        <w:br/>
      </w:r>
      <w:r>
        <w:rPr>
          <w:rFonts w:ascii="Courier New" w:hAnsi="Courier New"/>
          <w:sz w:val="14"/>
        </w:rPr>
        <w:t xml:space="preserve">        difficultyLevels: List&lt;DifficultyLevel&gt;,</w:t>
        <w:br/>
      </w:r>
      <w:r>
        <w:rPr>
          <w:rFonts w:ascii="Courier New" w:hAnsi="Courier New"/>
          <w:sz w:val="14"/>
        </w:rPr>
        <w:t xml:space="preserve">        requiresEquipment: Boolean?,</w:t>
        <w:br/>
      </w:r>
      <w:r>
        <w:rPr>
          <w:rFonts w:ascii="Courier New" w:hAnsi="Courier New"/>
          <w:sz w:val="14"/>
        </w:rPr>
        <w:t xml:space="preserve">        sortByDifficulty: String?,</w:t>
        <w:br/>
      </w:r>
      <w:r>
        <w:rPr>
          <w:rFonts w:ascii="Courier New" w:hAnsi="Courier New"/>
          <w:sz w:val="14"/>
        </w:rPr>
        <w:t xml:space="preserve">        sortByCalories: String?,</w:t>
        <w:br/>
      </w:r>
      <w:r>
        <w:rPr>
          <w:rFonts w:ascii="Courier New" w:hAnsi="Courier New"/>
          <w:sz w:val="14"/>
        </w:rPr>
        <w:t xml:space="preserve">        page: Int,</w:t>
        <w:br/>
      </w:r>
      <w:r>
        <w:rPr>
          <w:rFonts w:ascii="Courier New" w:hAnsi="Courier New"/>
          <w:sz w:val="14"/>
        </w:rPr>
        <w:t xml:space="preserve">        size: Int</w:t>
        <w:br/>
      </w:r>
      <w:r>
        <w:rPr>
          <w:rFonts w:ascii="Courier New" w:hAnsi="Courier New"/>
          <w:sz w:val="14"/>
        </w:rPr>
        <w:t xml:space="preserve">    ): PagedResponse&lt;ExerciseShortResponse&gt; {</w:t>
        <w:br/>
      </w:r>
      <w:r>
        <w:rPr>
          <w:rFonts w:ascii="Courier New" w:hAnsi="Courier New"/>
          <w:sz w:val="14"/>
        </w:rPr>
        <w:t xml:space="preserve">        val pageable = PageRequest.of(page, size, resolveSort(sortByDifficulty, sortByCalories))</w:t>
        <w:br/>
      </w:r>
      <w:r>
        <w:rPr>
          <w:rFonts w:ascii="Courier New" w:hAnsi="Courier New"/>
          <w:sz w:val="14"/>
        </w:rPr>
        <w:t xml:space="preserve">        val result = exerciseRepository.search(</w:t>
        <w:br/>
      </w:r>
      <w:r>
        <w:rPr>
          <w:rFonts w:ascii="Courier New" w:hAnsi="Courier New"/>
          <w:sz w:val="14"/>
        </w:rPr>
        <w:t xml:space="preserve">            query = query,</w:t>
        <w:br/>
      </w:r>
      <w:r>
        <w:rPr>
          <w:rFonts w:ascii="Courier New" w:hAnsi="Courier New"/>
          <w:sz w:val="14"/>
        </w:rPr>
        <w:t xml:space="preserve">            difficultyLevels = difficultyLevels.ifEmpty { null },</w:t>
        <w:br/>
      </w:r>
      <w:r>
        <w:rPr>
          <w:rFonts w:ascii="Courier New" w:hAnsi="Courier New"/>
          <w:sz w:val="14"/>
        </w:rPr>
        <w:t xml:space="preserve">            requiresWeight = requiresEquipment,</w:t>
        <w:br/>
      </w:r>
      <w:r>
        <w:rPr>
          <w:rFonts w:ascii="Courier New" w:hAnsi="Courier New"/>
          <w:sz w:val="14"/>
        </w:rPr>
        <w:t xml:space="preserve">            pageable = pageable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return result.toPagedShortResponse()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resolveSort(sortByDifficulty: String?, sortByCalories: String?): Sort {</w:t>
        <w:br/>
      </w:r>
      <w:r>
        <w:rPr>
          <w:rFonts w:ascii="Courier New" w:hAnsi="Courier New"/>
          <w:sz w:val="14"/>
        </w:rPr>
        <w:t xml:space="preserve">        val orders = mutableListOf&lt;Sort.Order&gt;()</w:t>
        <w:br/>
      </w:r>
      <w:r>
        <w:rPr>
          <w:rFonts w:ascii="Courier New" w:hAnsi="Courier New"/>
          <w:sz w:val="14"/>
        </w:rPr>
        <w:t xml:space="preserve">        if (sortByDifficulty != null) {</w:t>
        <w:br/>
      </w:r>
      <w:r>
        <w:rPr>
          <w:rFonts w:ascii="Courier New" w:hAnsi="Courier New"/>
          <w:sz w:val="14"/>
        </w:rPr>
        <w:t xml:space="preserve">            val direction = if (sortByDifficulty.uppercase() == "ASC") Sort.Direction.ASC else Sort.Direction.DESC</w:t>
        <w:br/>
      </w:r>
      <w:r>
        <w:rPr>
          <w:rFonts w:ascii="Courier New" w:hAnsi="Courier New"/>
          <w:sz w:val="14"/>
        </w:rPr>
        <w:t xml:space="preserve">            orders.add(Sort.Order(direction, "difficultyOrder"))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(sortByCalories != null) {</w:t>
        <w:br/>
      </w:r>
      <w:r>
        <w:rPr>
          <w:rFonts w:ascii="Courier New" w:hAnsi="Courier New"/>
          <w:sz w:val="14"/>
        </w:rPr>
        <w:t xml:space="preserve">            if (sortByCalories.uppercase() == "ASC") {</w:t>
        <w:br/>
      </w:r>
      <w:r>
        <w:rPr>
          <w:rFonts w:ascii="Courier New" w:hAnsi="Courier New"/>
          <w:sz w:val="14"/>
        </w:rPr>
        <w:t xml:space="preserve">                orders.add(Sort.Order.asc("caloriesBurned").nullsLast())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orders.add(Sort.Order.desc("caloriesBurned").nullsLast())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if (orders.isEmpty()) Sort.by(Sort.Order.asc("nameRu")) else Sort.by(orders)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getMuscleGroups(): List&lt;MuscleGroupInfo&gt; {</w:t>
        <w:br/>
      </w:r>
      <w:r>
        <w:rPr>
          <w:rFonts w:ascii="Courier New" w:hAnsi="Courier New"/>
          <w:sz w:val="14"/>
        </w:rPr>
        <w:t xml:space="preserve">        return MuscleGroup.entries.map { group -&gt;</w:t>
        <w:br/>
      </w:r>
      <w:r>
        <w:rPr>
          <w:rFonts w:ascii="Courier New" w:hAnsi="Courier New"/>
          <w:sz w:val="14"/>
        </w:rPr>
        <w:t xml:space="preserve">            MuscleGroupInfo(</w:t>
        <w:br/>
      </w:r>
      <w:r>
        <w:rPr>
          <w:rFonts w:ascii="Courier New" w:hAnsi="Courier New"/>
          <w:sz w:val="14"/>
        </w:rPr>
        <w:t xml:space="preserve">                key = group.name,</w:t>
        <w:br/>
      </w:r>
      <w:r>
        <w:rPr>
          <w:rFonts w:ascii="Courier New" w:hAnsi="Courier New"/>
          <w:sz w:val="14"/>
        </w:rPr>
        <w:t xml:space="preserve">                nameRu = MUSCLE_GROUP_NAMES_RU.getValue(group),</w:t>
        <w:br/>
      </w:r>
      <w:r>
        <w:rPr>
          <w:rFonts w:ascii="Courier New" w:hAnsi="Courier New"/>
          <w:sz w:val="14"/>
        </w:rPr>
        <w:t xml:space="preserve">                nameEn = MUSCLE_GROUP_NAMES_EN.getValue(group),</w:t>
        <w:br/>
      </w:r>
      <w:r>
        <w:rPr>
          <w:rFonts w:ascii="Courier New" w:hAnsi="Courier New"/>
          <w:sz w:val="14"/>
        </w:rPr>
        <w:t xml:space="preserve">                imageUrl = null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create(request: CreateExerciseRequest): ExerciseResponse {</w:t>
        <w:br/>
      </w:r>
      <w:r>
        <w:rPr>
          <w:rFonts w:ascii="Courier New" w:hAnsi="Courier New"/>
          <w:sz w:val="14"/>
        </w:rPr>
        <w:t xml:space="preserve">        val exercise = ExerciseEntity(</w:t>
        <w:br/>
      </w:r>
      <w:r>
        <w:rPr>
          <w:rFonts w:ascii="Courier New" w:hAnsi="Courier New"/>
          <w:sz w:val="14"/>
        </w:rPr>
        <w:t xml:space="preserve">            nameRu = request.nameRu,</w:t>
        <w:br/>
      </w:r>
      <w:r>
        <w:rPr>
          <w:rFonts w:ascii="Courier New" w:hAnsi="Courier New"/>
          <w:sz w:val="14"/>
        </w:rPr>
        <w:t xml:space="preserve">            nameEn = request.nameEn,</w:t>
        <w:br/>
      </w:r>
      <w:r>
        <w:rPr>
          <w:rFonts w:ascii="Courier New" w:hAnsi="Courier New"/>
          <w:sz w:val="14"/>
        </w:rPr>
        <w:t xml:space="preserve">            description = request.description,</w:t>
        <w:br/>
      </w:r>
      <w:r>
        <w:rPr>
          <w:rFonts w:ascii="Courier New" w:hAnsi="Courier New"/>
          <w:sz w:val="14"/>
        </w:rPr>
        <w:t xml:space="preserve">            muscleGroup = request.muscleGroup,</w:t>
        <w:br/>
      </w:r>
      <w:r>
        <w:rPr>
          <w:rFonts w:ascii="Courier New" w:hAnsi="Courier New"/>
          <w:sz w:val="14"/>
        </w:rPr>
        <w:t xml:space="preserve">            secondaryMuscleGroups = request.secondaryMuscleGroups,</w:t>
        <w:br/>
      </w:r>
      <w:r>
        <w:rPr>
          <w:rFonts w:ascii="Courier New" w:hAnsi="Courier New"/>
          <w:sz w:val="14"/>
        </w:rPr>
        <w:t xml:space="preserve">            category = request.category,</w:t>
        <w:br/>
      </w:r>
      <w:r>
        <w:rPr>
          <w:rFonts w:ascii="Courier New" w:hAnsi="Courier New"/>
          <w:sz w:val="14"/>
        </w:rPr>
        <w:t xml:space="preserve">            difficultyLevel = request.difficultyLevel,</w:t>
        <w:br/>
      </w:r>
      <w:r>
        <w:rPr>
          <w:rFonts w:ascii="Courier New" w:hAnsi="Courier New"/>
          <w:sz w:val="14"/>
        </w:rPr>
        <w:t xml:space="preserve">            secondsPer10Reps = request.secondsPer10Reps,</w:t>
        <w:br/>
      </w:r>
      <w:r>
        <w:rPr>
          <w:rFonts w:ascii="Courier New" w:hAnsi="Courier New"/>
          <w:sz w:val="14"/>
        </w:rPr>
        <w:t xml:space="preserve">            caloriesBurned = request.caloriesBurned,</w:t>
        <w:br/>
      </w:r>
      <w:r>
        <w:rPr>
          <w:rFonts w:ascii="Courier New" w:hAnsi="Courier New"/>
          <w:sz w:val="14"/>
        </w:rPr>
        <w:t xml:space="preserve">            rating = request.rating,</w:t>
        <w:br/>
      </w:r>
      <w:r>
        <w:rPr>
          <w:rFonts w:ascii="Courier New" w:hAnsi="Courier New"/>
          <w:sz w:val="14"/>
        </w:rPr>
        <w:t xml:space="preserve">            imageUrl = request.imageUrl,</w:t>
        <w:br/>
      </w:r>
      <w:r>
        <w:rPr>
          <w:rFonts w:ascii="Courier New" w:hAnsi="Courier New"/>
          <w:sz w:val="14"/>
        </w:rPr>
        <w:t xml:space="preserve">            videoUrl = request.videoUrl,</w:t>
        <w:br/>
      </w:r>
      <w:r>
        <w:rPr>
          <w:rFonts w:ascii="Courier New" w:hAnsi="Courier New"/>
          <w:sz w:val="14"/>
        </w:rPr>
        <w:t xml:space="preserve">            instructions = request.instructions,</w:t>
        <w:br/>
      </w:r>
      <w:r>
        <w:rPr>
          <w:rFonts w:ascii="Courier New" w:hAnsi="Courier New"/>
          <w:sz w:val="14"/>
        </w:rPr>
        <w:t xml:space="preserve">            equipment = request.equipment,</w:t>
        <w:br/>
      </w:r>
      <w:r>
        <w:rPr>
          <w:rFonts w:ascii="Courier New" w:hAnsi="Courier New"/>
          <w:sz w:val="14"/>
        </w:rPr>
        <w:t xml:space="preserve">            techniqueTip = request.techniqueTip,</w:t>
        <w:br/>
      </w:r>
      <w:r>
        <w:rPr>
          <w:rFonts w:ascii="Courier New" w:hAnsi="Courier New"/>
          <w:sz w:val="14"/>
        </w:rPr>
        <w:t xml:space="preserve">            defaultRepsMin = request.defaultRepsMin,</w:t>
        <w:br/>
      </w:r>
      <w:r>
        <w:rPr>
          <w:rFonts w:ascii="Courier New" w:hAnsi="Courier New"/>
          <w:sz w:val="14"/>
        </w:rPr>
        <w:t xml:space="preserve">            defaultRepsMax = request.defaultRepsMax,</w:t>
        <w:br/>
      </w:r>
      <w:r>
        <w:rPr>
          <w:rFonts w:ascii="Courier New" w:hAnsi="Courier New"/>
          <w:sz w:val="14"/>
        </w:rPr>
        <w:t xml:space="preserve">            defaultWeightPercentage = request.defaultWeightPercentage,</w:t>
        <w:br/>
      </w:r>
      <w:r>
        <w:rPr>
          <w:rFonts w:ascii="Courier New" w:hAnsi="Courier New"/>
          <w:sz w:val="14"/>
        </w:rPr>
        <w:t xml:space="preserve">            requiresWeight = request.requiresWeight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return exerciseRepository.save(exercise).toResponse()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update(id: UUID, request: UpdateExerciseRequest): ExerciseResponse {</w:t>
        <w:br/>
      </w:r>
      <w:r>
        <w:rPr>
          <w:rFonts w:ascii="Courier New" w:hAnsi="Courier New"/>
          <w:sz w:val="14"/>
        </w:rPr>
        <w:t xml:space="preserve">        val exercise = findById(id)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request.nameRu?.let { exercise.nameRu = it }</w:t>
        <w:br/>
      </w:r>
      <w:r>
        <w:rPr>
          <w:rFonts w:ascii="Courier New" w:hAnsi="Courier New"/>
          <w:sz w:val="14"/>
        </w:rPr>
        <w:t xml:space="preserve">        request.nameEn?.let { exercise.nameEn = it }</w:t>
        <w:br/>
      </w:r>
      <w:r>
        <w:rPr>
          <w:rFonts w:ascii="Courier New" w:hAnsi="Courier New"/>
          <w:sz w:val="14"/>
        </w:rPr>
        <w:t xml:space="preserve">        request.description?.let { exercise.description = it }</w:t>
        <w:br/>
      </w:r>
      <w:r>
        <w:rPr>
          <w:rFonts w:ascii="Courier New" w:hAnsi="Courier New"/>
          <w:sz w:val="14"/>
        </w:rPr>
        <w:t xml:space="preserve">        request.muscleGroup?.let { exercise.muscleGroup = it }</w:t>
        <w:br/>
      </w:r>
      <w:r>
        <w:rPr>
          <w:rFonts w:ascii="Courier New" w:hAnsi="Courier New"/>
          <w:sz w:val="14"/>
        </w:rPr>
        <w:t xml:space="preserve">        request.secondaryMuscleGroups?.let { exercise.secondaryMuscleGroups = it }</w:t>
        <w:br/>
      </w:r>
      <w:r>
        <w:rPr>
          <w:rFonts w:ascii="Courier New" w:hAnsi="Courier New"/>
          <w:sz w:val="14"/>
        </w:rPr>
        <w:t xml:space="preserve">        request.category?.let { exercise.category = it }</w:t>
        <w:br/>
      </w:r>
      <w:r>
        <w:rPr>
          <w:rFonts w:ascii="Courier New" w:hAnsi="Courier New"/>
          <w:sz w:val="14"/>
        </w:rPr>
        <w:t xml:space="preserve">        request.difficultyLevel?.let { exercise.difficultyLevel = it }</w:t>
        <w:br/>
      </w:r>
      <w:r>
        <w:rPr>
          <w:rFonts w:ascii="Courier New" w:hAnsi="Courier New"/>
          <w:sz w:val="14"/>
        </w:rPr>
        <w:t xml:space="preserve">        request.secondsPer10Reps?.let { exercise.secondsPer10Reps = it }</w:t>
        <w:br/>
      </w:r>
      <w:r>
        <w:rPr>
          <w:rFonts w:ascii="Courier New" w:hAnsi="Courier New"/>
          <w:sz w:val="14"/>
        </w:rPr>
        <w:t xml:space="preserve">        request.caloriesBurned?.let { exercise.caloriesBurned = it }</w:t>
        <w:br/>
      </w:r>
      <w:r>
        <w:rPr>
          <w:rFonts w:ascii="Courier New" w:hAnsi="Courier New"/>
          <w:sz w:val="14"/>
        </w:rPr>
        <w:t xml:space="preserve">        request.rating?.let { exercise.rating = it }</w:t>
        <w:br/>
      </w:r>
      <w:r>
        <w:rPr>
          <w:rFonts w:ascii="Courier New" w:hAnsi="Courier New"/>
          <w:sz w:val="14"/>
        </w:rPr>
        <w:t xml:space="preserve">        request.imageUrl?.let { exercise.imageUrl = it }</w:t>
        <w:br/>
      </w:r>
      <w:r>
        <w:rPr>
          <w:rFonts w:ascii="Courier New" w:hAnsi="Courier New"/>
          <w:sz w:val="14"/>
        </w:rPr>
        <w:t xml:space="preserve">        request.videoUrl?.let { exercise.videoUrl = it }</w:t>
        <w:br/>
      </w:r>
      <w:r>
        <w:rPr>
          <w:rFonts w:ascii="Courier New" w:hAnsi="Courier New"/>
          <w:sz w:val="14"/>
        </w:rPr>
        <w:t xml:space="preserve">        request.instructions?.let { exercise.instructions = it }</w:t>
        <w:br/>
      </w:r>
      <w:r>
        <w:rPr>
          <w:rFonts w:ascii="Courier New" w:hAnsi="Courier New"/>
          <w:sz w:val="14"/>
        </w:rPr>
        <w:t xml:space="preserve">        request.equipment?.let { exercise.equipment = it }</w:t>
        <w:br/>
      </w:r>
      <w:r>
        <w:rPr>
          <w:rFonts w:ascii="Courier New" w:hAnsi="Courier New"/>
          <w:sz w:val="14"/>
        </w:rPr>
        <w:t xml:space="preserve">        request.techniqueTip?.let { exercise.techniqueTip = it }</w:t>
        <w:br/>
      </w:r>
      <w:r>
        <w:rPr>
          <w:rFonts w:ascii="Courier New" w:hAnsi="Courier New"/>
          <w:sz w:val="14"/>
        </w:rPr>
        <w:t xml:space="preserve">        request.defaultRepsMin?.let { exercise.defaultRepsMin = it }</w:t>
        <w:br/>
      </w:r>
      <w:r>
        <w:rPr>
          <w:rFonts w:ascii="Courier New" w:hAnsi="Courier New"/>
          <w:sz w:val="14"/>
        </w:rPr>
        <w:t xml:space="preserve">        request.defaultRepsMax?.let { exercise.defaultRepsMax = it }</w:t>
        <w:br/>
      </w:r>
      <w:r>
        <w:rPr>
          <w:rFonts w:ascii="Courier New" w:hAnsi="Courier New"/>
          <w:sz w:val="14"/>
        </w:rPr>
        <w:t xml:space="preserve">        request.defaultWeightPercentage?.let { exercise.defaultWeightPercentage = it }</w:t>
        <w:br/>
      </w:r>
      <w:r>
        <w:rPr>
          <w:rFonts w:ascii="Courier New" w:hAnsi="Courier New"/>
          <w:sz w:val="14"/>
        </w:rPr>
        <w:t xml:space="preserve">        request.requiresWeight?.let { exercise.requiresWeight = it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exerciseRepository.save(exercise).toResponse()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delete(id: UUID) {</w:t>
        <w:br/>
      </w:r>
      <w:r>
        <w:rPr>
          <w:rFonts w:ascii="Courier New" w:hAnsi="Courier New"/>
          <w:sz w:val="14"/>
        </w:rPr>
        <w:t xml:space="preserve">        if (!exerciseRepository.existsById(id)) {</w:t>
        <w:br/>
      </w:r>
      <w:r>
        <w:rPr>
          <w:rFonts w:ascii="Courier New" w:hAnsi="Courier New"/>
          <w:sz w:val="14"/>
        </w:rPr>
        <w:t xml:space="preserve">            throw NotFoundException("Exercise not found")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exerciseRepository.deleteById(id)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findById(id: UUID): ExerciseEntity {</w:t>
        <w:br/>
      </w:r>
      <w:r>
        <w:rPr>
          <w:rFonts w:ascii="Courier New" w:hAnsi="Courier New"/>
          <w:sz w:val="14"/>
        </w:rPr>
        <w:t xml:space="preserve">        return exerciseRepository.findById(id)</w:t>
        <w:br/>
      </w:r>
      <w:r>
        <w:rPr>
          <w:rFonts w:ascii="Courier New" w:hAnsi="Courier New"/>
          <w:sz w:val="14"/>
        </w:rPr>
        <w:t xml:space="preserve">            .orElseThrow { NotFoundException("Exercise not found")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ExerciseEntity.toResponse() = ExerciseResponse(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nameRu = nameRu,</w:t>
        <w:br/>
      </w:r>
      <w:r>
        <w:rPr>
          <w:rFonts w:ascii="Courier New" w:hAnsi="Courier New"/>
          <w:sz w:val="14"/>
        </w:rPr>
        <w:t xml:space="preserve">        nameEn = nameEn,</w:t>
        <w:br/>
      </w:r>
      <w:r>
        <w:rPr>
          <w:rFonts w:ascii="Courier New" w:hAnsi="Courier New"/>
          <w:sz w:val="14"/>
        </w:rPr>
        <w:t xml:space="preserve">        description = description,</w:t>
        <w:br/>
      </w:r>
      <w:r>
        <w:rPr>
          <w:rFonts w:ascii="Courier New" w:hAnsi="Courier New"/>
          <w:sz w:val="14"/>
        </w:rPr>
        <w:t xml:space="preserve">        muscleGroup = muscleGroup,</w:t>
        <w:br/>
      </w:r>
      <w:r>
        <w:rPr>
          <w:rFonts w:ascii="Courier New" w:hAnsi="Courier New"/>
          <w:sz w:val="14"/>
        </w:rPr>
        <w:t xml:space="preserve">        secondaryMuscleGroups = secondaryMuscleGroups,</w:t>
        <w:br/>
      </w:r>
      <w:r>
        <w:rPr>
          <w:rFonts w:ascii="Courier New" w:hAnsi="Courier New"/>
          <w:sz w:val="14"/>
        </w:rPr>
        <w:t xml:space="preserve">        category = category,</w:t>
        <w:br/>
      </w:r>
      <w:r>
        <w:rPr>
          <w:rFonts w:ascii="Courier New" w:hAnsi="Courier New"/>
          <w:sz w:val="14"/>
        </w:rPr>
        <w:t xml:space="preserve">        difficultyLevel = difficultyLevel,</w:t>
        <w:br/>
      </w:r>
      <w:r>
        <w:rPr>
          <w:rFonts w:ascii="Courier New" w:hAnsi="Courier New"/>
          <w:sz w:val="14"/>
        </w:rPr>
        <w:t xml:space="preserve">        secondsPer10Reps = secondsPer10Reps,</w:t>
        <w:br/>
      </w:r>
      <w:r>
        <w:rPr>
          <w:rFonts w:ascii="Courier New" w:hAnsi="Courier New"/>
          <w:sz w:val="14"/>
        </w:rPr>
        <w:t xml:space="preserve">        caloriesBurned = caloriesBurned,</w:t>
        <w:br/>
      </w:r>
      <w:r>
        <w:rPr>
          <w:rFonts w:ascii="Courier New" w:hAnsi="Courier New"/>
          <w:sz w:val="14"/>
        </w:rPr>
        <w:t xml:space="preserve">        rating = rating,</w:t>
        <w:br/>
      </w:r>
      <w:r>
        <w:rPr>
          <w:rFonts w:ascii="Courier New" w:hAnsi="Courier New"/>
          <w:sz w:val="14"/>
        </w:rPr>
        <w:t xml:space="preserve">        imageUrl = imageUrl,</w:t>
        <w:br/>
      </w:r>
      <w:r>
        <w:rPr>
          <w:rFonts w:ascii="Courier New" w:hAnsi="Courier New"/>
          <w:sz w:val="14"/>
        </w:rPr>
        <w:t xml:space="preserve">        videoUrl = videoUrl,</w:t>
        <w:br/>
      </w:r>
      <w:r>
        <w:rPr>
          <w:rFonts w:ascii="Courier New" w:hAnsi="Courier New"/>
          <w:sz w:val="14"/>
        </w:rPr>
        <w:t xml:space="preserve">        instructions = instructions,</w:t>
        <w:br/>
      </w:r>
      <w:r>
        <w:rPr>
          <w:rFonts w:ascii="Courier New" w:hAnsi="Courier New"/>
          <w:sz w:val="14"/>
        </w:rPr>
        <w:t xml:space="preserve">        equipment = equipment,</w:t>
        <w:br/>
      </w:r>
      <w:r>
        <w:rPr>
          <w:rFonts w:ascii="Courier New" w:hAnsi="Courier New"/>
          <w:sz w:val="14"/>
        </w:rPr>
        <w:t xml:space="preserve">        techniqueTip = techniqueTip,</w:t>
        <w:br/>
      </w:r>
      <w:r>
        <w:rPr>
          <w:rFonts w:ascii="Courier New" w:hAnsi="Courier New"/>
          <w:sz w:val="14"/>
        </w:rPr>
        <w:t xml:space="preserve">        defaultRepsMin = defaultRepsMin,</w:t>
        <w:br/>
      </w:r>
      <w:r>
        <w:rPr>
          <w:rFonts w:ascii="Courier New" w:hAnsi="Courier New"/>
          <w:sz w:val="14"/>
        </w:rPr>
        <w:t xml:space="preserve">        defaultRepsMax = defaultRepsMax,</w:t>
        <w:br/>
      </w:r>
      <w:r>
        <w:rPr>
          <w:rFonts w:ascii="Courier New" w:hAnsi="Courier New"/>
          <w:sz w:val="14"/>
        </w:rPr>
        <w:t xml:space="preserve">        defaultWeightPercentage = defaultWeightPercentage,</w:t>
        <w:br/>
      </w:r>
      <w:r>
        <w:rPr>
          <w:rFonts w:ascii="Courier New" w:hAnsi="Courier New"/>
          <w:sz w:val="14"/>
        </w:rPr>
        <w:t xml:space="preserve">        requiresWeight = requiresWeight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ExerciseEntity.toShortResponse() = ExerciseShortResponse(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nameRu = nameRu,</w:t>
        <w:br/>
      </w:r>
      <w:r>
        <w:rPr>
          <w:rFonts w:ascii="Courier New" w:hAnsi="Courier New"/>
          <w:sz w:val="14"/>
        </w:rPr>
        <w:t xml:space="preserve">        nameEn = nameEn,</w:t>
        <w:br/>
      </w:r>
      <w:r>
        <w:rPr>
          <w:rFonts w:ascii="Courier New" w:hAnsi="Courier New"/>
          <w:sz w:val="14"/>
        </w:rPr>
        <w:t xml:space="preserve">        muscleGroup = muscleGroup,</w:t>
        <w:br/>
      </w:r>
      <w:r>
        <w:rPr>
          <w:rFonts w:ascii="Courier New" w:hAnsi="Courier New"/>
          <w:sz w:val="14"/>
        </w:rPr>
        <w:t xml:space="preserve">        secondaryMuscleGroups = secondaryMuscleGroups,</w:t>
        <w:br/>
      </w:r>
      <w:r>
        <w:rPr>
          <w:rFonts w:ascii="Courier New" w:hAnsi="Courier New"/>
          <w:sz w:val="14"/>
        </w:rPr>
        <w:t xml:space="preserve">        category = category,</w:t>
        <w:br/>
      </w:r>
      <w:r>
        <w:rPr>
          <w:rFonts w:ascii="Courier New" w:hAnsi="Courier New"/>
          <w:sz w:val="14"/>
        </w:rPr>
        <w:t xml:space="preserve">        difficultyLevel = difficultyLevel,</w:t>
        <w:br/>
      </w:r>
      <w:r>
        <w:rPr>
          <w:rFonts w:ascii="Courier New" w:hAnsi="Courier New"/>
          <w:sz w:val="14"/>
        </w:rPr>
        <w:t xml:space="preserve">        secondsPer10Reps = secondsPer10Reps,</w:t>
        <w:br/>
      </w:r>
      <w:r>
        <w:rPr>
          <w:rFonts w:ascii="Courier New" w:hAnsi="Courier New"/>
          <w:sz w:val="14"/>
        </w:rPr>
        <w:t xml:space="preserve">        caloriesBurned = caloriesBurned,</w:t>
        <w:br/>
      </w:r>
      <w:r>
        <w:rPr>
          <w:rFonts w:ascii="Courier New" w:hAnsi="Courier New"/>
          <w:sz w:val="14"/>
        </w:rPr>
        <w:t xml:space="preserve">        rating = rating,</w:t>
        <w:br/>
      </w:r>
      <w:r>
        <w:rPr>
          <w:rFonts w:ascii="Courier New" w:hAnsi="Courier New"/>
          <w:sz w:val="14"/>
        </w:rPr>
        <w:t xml:space="preserve">        imageUrl = imageUrl,</w:t>
        <w:br/>
      </w:r>
      <w:r>
        <w:rPr>
          <w:rFonts w:ascii="Courier New" w:hAnsi="Courier New"/>
          <w:sz w:val="14"/>
        </w:rPr>
        <w:t xml:space="preserve">        requiresWeight = requiresWeight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Page&lt;ExerciseEntity&gt;.toPagedShortResponse() = PagedResponse(</w:t>
        <w:br/>
      </w:r>
      <w:r>
        <w:rPr>
          <w:rFonts w:ascii="Courier New" w:hAnsi="Courier New"/>
          <w:sz w:val="14"/>
        </w:rPr>
        <w:t xml:space="preserve">        content = content.map { it.toShortResponse() },</w:t>
        <w:br/>
      </w:r>
      <w:r>
        <w:rPr>
          <w:rFonts w:ascii="Courier New" w:hAnsi="Courier New"/>
          <w:sz w:val="14"/>
        </w:rPr>
        <w:t xml:space="preserve">        page = number,</w:t>
        <w:br/>
      </w:r>
      <w:r>
        <w:rPr>
          <w:rFonts w:ascii="Courier New" w:hAnsi="Courier New"/>
          <w:sz w:val="14"/>
        </w:rPr>
        <w:t xml:space="preserve">        size = size,</w:t>
        <w:br/>
      </w:r>
      <w:r>
        <w:rPr>
          <w:rFonts w:ascii="Courier New" w:hAnsi="Courier New"/>
          <w:sz w:val="14"/>
        </w:rPr>
        <w:t xml:space="preserve">        totalElements = totalElements,</w:t>
        <w:br/>
      </w:r>
      <w:r>
        <w:rPr>
          <w:rFonts w:ascii="Courier New" w:hAnsi="Courier New"/>
          <w:sz w:val="14"/>
        </w:rPr>
        <w:t xml:space="preserve">        totalPages = totalPages,</w:t>
        <w:br/>
      </w:r>
      <w:r>
        <w:rPr>
          <w:rFonts w:ascii="Courier New" w:hAnsi="Courier New"/>
          <w:sz w:val="14"/>
        </w:rPr>
        <w:t xml:space="preserve">        last = isLast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val MUSCLE_GROUP_NAMES_RU: Map&lt;MuscleGroup, String&gt; = mapOf(</w:t>
        <w:br/>
      </w:r>
      <w:r>
        <w:rPr>
          <w:rFonts w:ascii="Courier New" w:hAnsi="Courier New"/>
          <w:sz w:val="14"/>
        </w:rPr>
        <w:t xml:space="preserve">            MuscleGroup.CHEST to "Грудь",</w:t>
        <w:br/>
      </w:r>
      <w:r>
        <w:rPr>
          <w:rFonts w:ascii="Courier New" w:hAnsi="Courier New"/>
          <w:sz w:val="14"/>
        </w:rPr>
        <w:t xml:space="preserve">            MuscleGroup.BACK to "Спина",</w:t>
        <w:br/>
      </w:r>
      <w:r>
        <w:rPr>
          <w:rFonts w:ascii="Courier New" w:hAnsi="Courier New"/>
          <w:sz w:val="14"/>
        </w:rPr>
        <w:t xml:space="preserve">            MuscleGroup.SHOULDERS to "Плечи",</w:t>
        <w:br/>
      </w:r>
      <w:r>
        <w:rPr>
          <w:rFonts w:ascii="Courier New" w:hAnsi="Courier New"/>
          <w:sz w:val="14"/>
        </w:rPr>
        <w:t xml:space="preserve">            MuscleGroup.BICEPS to "Бицепс",</w:t>
        <w:br/>
      </w:r>
      <w:r>
        <w:rPr>
          <w:rFonts w:ascii="Courier New" w:hAnsi="Courier New"/>
          <w:sz w:val="14"/>
        </w:rPr>
        <w:t xml:space="preserve">            MuscleGroup.TRICEPS to "Трицепс",</w:t>
        <w:br/>
      </w:r>
      <w:r>
        <w:rPr>
          <w:rFonts w:ascii="Courier New" w:hAnsi="Courier New"/>
          <w:sz w:val="14"/>
        </w:rPr>
        <w:t xml:space="preserve">            MuscleGroup.FOREARMS to "Предплечья",</w:t>
        <w:br/>
      </w:r>
      <w:r>
        <w:rPr>
          <w:rFonts w:ascii="Courier New" w:hAnsi="Courier New"/>
          <w:sz w:val="14"/>
        </w:rPr>
        <w:t xml:space="preserve">            MuscleGroup.ABS to "Пресс",</w:t>
        <w:br/>
      </w:r>
      <w:r>
        <w:rPr>
          <w:rFonts w:ascii="Courier New" w:hAnsi="Courier New"/>
          <w:sz w:val="14"/>
        </w:rPr>
        <w:t xml:space="preserve">            MuscleGroup.QUADRICEPS to "Квадрицепс",</w:t>
        <w:br/>
      </w:r>
      <w:r>
        <w:rPr>
          <w:rFonts w:ascii="Courier New" w:hAnsi="Courier New"/>
          <w:sz w:val="14"/>
        </w:rPr>
        <w:t xml:space="preserve">            MuscleGroup.HAMSTRINGS to "Бицепс бедра",</w:t>
        <w:br/>
      </w:r>
      <w:r>
        <w:rPr>
          <w:rFonts w:ascii="Courier New" w:hAnsi="Courier New"/>
          <w:sz w:val="14"/>
        </w:rPr>
        <w:t xml:space="preserve">            MuscleGroup.GLUTES to "Ягодицы",</w:t>
        <w:br/>
      </w:r>
      <w:r>
        <w:rPr>
          <w:rFonts w:ascii="Courier New" w:hAnsi="Courier New"/>
          <w:sz w:val="14"/>
        </w:rPr>
        <w:t xml:space="preserve">            MuscleGroup.CALVES to "Икры",</w:t>
        <w:br/>
      </w:r>
      <w:r>
        <w:rPr>
          <w:rFonts w:ascii="Courier New" w:hAnsi="Courier New"/>
          <w:sz w:val="14"/>
        </w:rPr>
        <w:t xml:space="preserve">            MuscleGroup.FULL_BODY to "Всё тело",</w:t>
        <w:br/>
      </w:r>
      <w:r>
        <w:rPr>
          <w:rFonts w:ascii="Courier New" w:hAnsi="Courier New"/>
          <w:sz w:val="14"/>
        </w:rPr>
        <w:t xml:space="preserve">            MuscleGroup.CARDIO to "Кардио"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private val MUSCLE_GROUP_NAMES_EN: Map&lt;MuscleGroup, String&gt; = mapOf(</w:t>
        <w:br/>
      </w:r>
      <w:r>
        <w:rPr>
          <w:rFonts w:ascii="Courier New" w:hAnsi="Courier New"/>
          <w:sz w:val="14"/>
        </w:rPr>
        <w:t xml:space="preserve">            MuscleGroup.CHEST to "Chest",</w:t>
        <w:br/>
      </w:r>
      <w:r>
        <w:rPr>
          <w:rFonts w:ascii="Courier New" w:hAnsi="Courier New"/>
          <w:sz w:val="14"/>
        </w:rPr>
        <w:t xml:space="preserve">            MuscleGroup.BACK to "Back",</w:t>
        <w:br/>
      </w:r>
      <w:r>
        <w:rPr>
          <w:rFonts w:ascii="Courier New" w:hAnsi="Courier New"/>
          <w:sz w:val="14"/>
        </w:rPr>
        <w:t xml:space="preserve">            MuscleGroup.SHOULDERS to "Shoulders",</w:t>
        <w:br/>
      </w:r>
      <w:r>
        <w:rPr>
          <w:rFonts w:ascii="Courier New" w:hAnsi="Courier New"/>
          <w:sz w:val="14"/>
        </w:rPr>
        <w:t xml:space="preserve">            MuscleGroup.BICEPS to "Biceps",</w:t>
        <w:br/>
      </w:r>
      <w:r>
        <w:rPr>
          <w:rFonts w:ascii="Courier New" w:hAnsi="Courier New"/>
          <w:sz w:val="14"/>
        </w:rPr>
        <w:t xml:space="preserve">            MuscleGroup.TRICEPS to "Triceps",</w:t>
        <w:br/>
      </w:r>
      <w:r>
        <w:rPr>
          <w:rFonts w:ascii="Courier New" w:hAnsi="Courier New"/>
          <w:sz w:val="14"/>
        </w:rPr>
        <w:t xml:space="preserve">            MuscleGroup.FOREARMS to "Forearms",</w:t>
        <w:br/>
      </w:r>
      <w:r>
        <w:rPr>
          <w:rFonts w:ascii="Courier New" w:hAnsi="Courier New"/>
          <w:sz w:val="14"/>
        </w:rPr>
        <w:t xml:space="preserve">            MuscleGroup.ABS to "Abs",</w:t>
        <w:br/>
      </w:r>
      <w:r>
        <w:rPr>
          <w:rFonts w:ascii="Courier New" w:hAnsi="Courier New"/>
          <w:sz w:val="14"/>
        </w:rPr>
        <w:t xml:space="preserve">            MuscleGroup.QUADRICEPS to "Quadriceps",</w:t>
        <w:br/>
      </w:r>
      <w:r>
        <w:rPr>
          <w:rFonts w:ascii="Courier New" w:hAnsi="Courier New"/>
          <w:sz w:val="14"/>
        </w:rPr>
        <w:t xml:space="preserve">            MuscleGroup.HAMSTRINGS to "Hamstrings",</w:t>
        <w:br/>
      </w:r>
      <w:r>
        <w:rPr>
          <w:rFonts w:ascii="Courier New" w:hAnsi="Courier New"/>
          <w:sz w:val="14"/>
        </w:rPr>
        <w:t xml:space="preserve">            MuscleGroup.GLUTES to "Glutes",</w:t>
        <w:br/>
      </w:r>
      <w:r>
        <w:rPr>
          <w:rFonts w:ascii="Courier New" w:hAnsi="Courier New"/>
          <w:sz w:val="14"/>
        </w:rPr>
        <w:t xml:space="preserve">            MuscleGroup.CALVES to "Calves",</w:t>
        <w:br/>
      </w:r>
      <w:r>
        <w:rPr>
          <w:rFonts w:ascii="Courier New" w:hAnsi="Courier New"/>
          <w:sz w:val="14"/>
        </w:rPr>
        <w:t xml:space="preserve">            MuscleGroup.FULL_BODY to "Full Body",</w:t>
        <w:br/>
      </w:r>
      <w:r>
        <w:rPr>
          <w:rFonts w:ascii="Courier New" w:hAnsi="Courier New"/>
          <w:sz w:val="14"/>
        </w:rPr>
        <w:t xml:space="preserve">            MuscleGroup.CARDIO to "Cardio"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gymgenieBackend/src/main/kotlin/com/asc/gymgenie/nutrition/controller/FoodProductController.kt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com.asc.gymgenie.nutrition.controller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com.asc.gymgenie.nutrition.dto.FoodProductResponse</w:t>
        <w:br/>
      </w:r>
      <w:r>
        <w:rPr>
          <w:rFonts w:ascii="Courier New" w:hAnsi="Courier New"/>
          <w:sz w:val="14"/>
        </w:rPr>
        <w:t>import com.asc.gymgenie.nutrition.entity.FoodCategory</w:t>
        <w:br/>
      </w:r>
      <w:r>
        <w:rPr>
          <w:rFonts w:ascii="Courier New" w:hAnsi="Courier New"/>
          <w:sz w:val="14"/>
        </w:rPr>
        <w:t>import com.asc.gymgenie.nutrition.service.FoodProductService</w:t>
        <w:br/>
      </w:r>
      <w:r>
        <w:rPr>
          <w:rFonts w:ascii="Courier New" w:hAnsi="Courier New"/>
          <w:sz w:val="14"/>
        </w:rPr>
        <w:t>import org.springframework.http.ResponseEntity</w:t>
        <w:br/>
      </w:r>
      <w:r>
        <w:rPr>
          <w:rFonts w:ascii="Courier New" w:hAnsi="Courier New"/>
          <w:sz w:val="14"/>
        </w:rPr>
        <w:t>import org.springframework.security.core.Authentication</w:t>
        <w:br/>
      </w:r>
      <w:r>
        <w:rPr>
          <w:rFonts w:ascii="Courier New" w:hAnsi="Courier New"/>
          <w:sz w:val="14"/>
        </w:rPr>
        <w:t>import org.springframework.web.bind.annotation.GetMapping</w:t>
        <w:br/>
      </w:r>
      <w:r>
        <w:rPr>
          <w:rFonts w:ascii="Courier New" w:hAnsi="Courier New"/>
          <w:sz w:val="14"/>
        </w:rPr>
        <w:t>import org.springframework.web.bind.annotation.PathVariable</w:t>
        <w:br/>
      </w:r>
      <w:r>
        <w:rPr>
          <w:rFonts w:ascii="Courier New" w:hAnsi="Courier New"/>
          <w:sz w:val="14"/>
        </w:rPr>
        <w:t>import org.springframework.web.bind.annotation.RequestMapping</w:t>
        <w:br/>
      </w:r>
      <w:r>
        <w:rPr>
          <w:rFonts w:ascii="Courier New" w:hAnsi="Courier New"/>
          <w:sz w:val="14"/>
        </w:rPr>
        <w:t>import org.springframework.web.bind.annotation.RequestParam</w:t>
        <w:br/>
      </w:r>
      <w:r>
        <w:rPr>
          <w:rFonts w:ascii="Courier New" w:hAnsi="Courier New"/>
          <w:sz w:val="14"/>
        </w:rPr>
        <w:t>import org.springframework.web.bind.annotation.RestController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@RestController</w:t>
        <w:br/>
      </w:r>
      <w:r>
        <w:rPr>
          <w:rFonts w:ascii="Courier New" w:hAnsi="Courier New"/>
          <w:sz w:val="14"/>
        </w:rPr>
        <w:t>@RequestMapping("/api/v1/products")</w:t>
        <w:br/>
      </w:r>
      <w:r>
        <w:rPr>
          <w:rFonts w:ascii="Courier New" w:hAnsi="Courier New"/>
          <w:sz w:val="14"/>
        </w:rPr>
        <w:t>class FoodProductController(</w:t>
        <w:br/>
      </w:r>
      <w:r>
        <w:rPr>
          <w:rFonts w:ascii="Courier New" w:hAnsi="Courier New"/>
          <w:sz w:val="14"/>
        </w:rPr>
        <w:t xml:space="preserve">    private val foodProductService: FoodProductService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</w:t>
        <w:br/>
      </w:r>
      <w:r>
        <w:rPr>
          <w:rFonts w:ascii="Courier New" w:hAnsi="Courier New"/>
          <w:sz w:val="14"/>
        </w:rPr>
        <w:t xml:space="preserve">    fun search(</w:t>
        <w:br/>
      </w:r>
      <w:r>
        <w:rPr>
          <w:rFonts w:ascii="Courier New" w:hAnsi="Courier New"/>
          <w:sz w:val="14"/>
        </w:rPr>
        <w:t xml:space="preserve">        @Suppress("unused") authentication: Authentication,</w:t>
        <w:br/>
      </w:r>
      <w:r>
        <w:rPr>
          <w:rFonts w:ascii="Courier New" w:hAnsi="Courier New"/>
          <w:sz w:val="14"/>
        </w:rPr>
        <w:t xml:space="preserve">        @RequestParam(required = false) search: String?,</w:t>
        <w:br/>
      </w:r>
      <w:r>
        <w:rPr>
          <w:rFonts w:ascii="Courier New" w:hAnsi="Courier New"/>
          <w:sz w:val="14"/>
        </w:rPr>
        <w:t xml:space="preserve">        @RequestParam(required = false) category: FoodCategory?</w:t>
        <w:br/>
      </w:r>
      <w:r>
        <w:rPr>
          <w:rFonts w:ascii="Courier New" w:hAnsi="Courier New"/>
          <w:sz w:val="14"/>
        </w:rPr>
        <w:t xml:space="preserve">    ): ResponseEntity&lt;List&lt;FoodProductResponse&gt;&gt; {</w:t>
        <w:br/>
      </w:r>
      <w:r>
        <w:rPr>
          <w:rFonts w:ascii="Courier New" w:hAnsi="Courier New"/>
          <w:sz w:val="14"/>
        </w:rPr>
        <w:t xml:space="preserve">        return ResponseEntity.ok(foodProductService.search(search, category))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@GetMapping("/{id}")</w:t>
        <w:br/>
      </w:r>
      <w:r>
        <w:rPr>
          <w:rFonts w:ascii="Courier New" w:hAnsi="Courier New"/>
          <w:sz w:val="14"/>
        </w:rPr>
        <w:t xml:space="preserve">    fun getById(</w:t>
        <w:br/>
      </w:r>
      <w:r>
        <w:rPr>
          <w:rFonts w:ascii="Courier New" w:hAnsi="Courier New"/>
          <w:sz w:val="14"/>
        </w:rPr>
        <w:t xml:space="preserve">        @Suppress("unused") authentication: Authentication,</w:t>
        <w:br/>
      </w:r>
      <w:r>
        <w:rPr>
          <w:rFonts w:ascii="Courier New" w:hAnsi="Courier New"/>
          <w:sz w:val="14"/>
        </w:rPr>
        <w:t xml:space="preserve">        @PathVariable id: UUID</w:t>
        <w:br/>
      </w:r>
      <w:r>
        <w:rPr>
          <w:rFonts w:ascii="Courier New" w:hAnsi="Courier New"/>
          <w:sz w:val="14"/>
        </w:rPr>
        <w:t xml:space="preserve">    ): ResponseEntity&lt;FoodProductResponse&gt; {</w:t>
        <w:br/>
      </w:r>
      <w:r>
        <w:rPr>
          <w:rFonts w:ascii="Courier New" w:hAnsi="Courier New"/>
          <w:sz w:val="14"/>
        </w:rPr>
        <w:t xml:space="preserve">        return ResponseEntity.ok(foodProductService.getById(id))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gymgenieBackend/src/main/kotlin/com/asc/gymgenie/nutrition/controller/MealPlanController.kt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com.asc.gymgenie.nutrition.controller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com.asc.gymgenie.exercise.dto.PagedResponse</w:t>
        <w:br/>
      </w:r>
      <w:r>
        <w:rPr>
          <w:rFonts w:ascii="Courier New" w:hAnsi="Courier New"/>
          <w:sz w:val="14"/>
        </w:rPr>
        <w:t>import com.asc.gymgenie.nutrition.dto.BookedDaysResponse</w:t>
        <w:br/>
      </w:r>
      <w:r>
        <w:rPr>
          <w:rFonts w:ascii="Courier New" w:hAnsi="Courier New"/>
          <w:sz w:val="14"/>
        </w:rPr>
        <w:t>import com.asc.gymgenie.nutrition.dto.CreateManualMealPlanRequest</w:t>
        <w:br/>
      </w:r>
      <w:r>
        <w:rPr>
          <w:rFonts w:ascii="Courier New" w:hAnsi="Courier New"/>
          <w:sz w:val="14"/>
        </w:rPr>
        <w:t>import com.asc.gymgenie.nutrition.dto.MealPlanDetailResponse</w:t>
        <w:br/>
      </w:r>
      <w:r>
        <w:rPr>
          <w:rFonts w:ascii="Courier New" w:hAnsi="Courier New"/>
          <w:sz w:val="14"/>
        </w:rPr>
        <w:t>import com.asc.gymgenie.nutrition.dto.MealPlanShortResponse</w:t>
        <w:br/>
      </w:r>
      <w:r>
        <w:rPr>
          <w:rFonts w:ascii="Courier New" w:hAnsi="Courier New"/>
          <w:sz w:val="14"/>
        </w:rPr>
        <w:t>import com.asc.gymgenie.nutrition.entity.MealType</w:t>
        <w:br/>
      </w:r>
      <w:r>
        <w:rPr>
          <w:rFonts w:ascii="Courier New" w:hAnsi="Courier New"/>
          <w:sz w:val="14"/>
        </w:rPr>
        <w:t>import com.asc.gymgenie.nutrition.service.MealPlanService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org.springframework.http.HttpStatus</w:t>
        <w:br/>
      </w:r>
      <w:r>
        <w:rPr>
          <w:rFonts w:ascii="Courier New" w:hAnsi="Courier New"/>
          <w:sz w:val="14"/>
        </w:rPr>
        <w:t>import org.springframework.http.ResponseEntity</w:t>
        <w:br/>
      </w:r>
      <w:r>
        <w:rPr>
          <w:rFonts w:ascii="Courier New" w:hAnsi="Courier New"/>
          <w:sz w:val="14"/>
        </w:rPr>
        <w:t>import org.springframework.security.core.Authentication</w:t>
        <w:br/>
      </w:r>
      <w:r>
        <w:rPr>
          <w:rFonts w:ascii="Courier New" w:hAnsi="Courier New"/>
          <w:sz w:val="14"/>
        </w:rPr>
        <w:t>import org.springframework.web.bind.annotation.*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@RestController</w:t>
        <w:br/>
      </w:r>
      <w:r>
        <w:rPr>
          <w:rFonts w:ascii="Courier New" w:hAnsi="Courier New"/>
          <w:sz w:val="14"/>
        </w:rPr>
        <w:t>@RequestMapping("/api/v1/meal-plans")</w:t>
        <w:br/>
      </w:r>
      <w:r>
        <w:rPr>
          <w:rFonts w:ascii="Courier New" w:hAnsi="Courier New"/>
          <w:sz w:val="14"/>
        </w:rPr>
        <w:t>class MealPlanController(</w:t>
        <w:br/>
      </w:r>
      <w:r>
        <w:rPr>
          <w:rFonts w:ascii="Courier New" w:hAnsi="Courier New"/>
          <w:sz w:val="14"/>
        </w:rPr>
        <w:t xml:space="preserve">    private val mealPlanService: MealPlanService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</w:t>
        <w:br/>
      </w:r>
      <w:r>
        <w:rPr>
          <w:rFonts w:ascii="Courier New" w:hAnsi="Courier New"/>
          <w:sz w:val="14"/>
        </w:rPr>
        <w:t xml:space="preserve">    fun getAll(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@RequestParam(defaultValue = "0") page: Int,</w:t>
        <w:br/>
      </w:r>
      <w:r>
        <w:rPr>
          <w:rFonts w:ascii="Courier New" w:hAnsi="Courier New"/>
          <w:sz w:val="14"/>
        </w:rPr>
        <w:t xml:space="preserve">        @RequestParam(defaultValue = "20") size: Int</w:t>
        <w:br/>
      </w:r>
      <w:r>
        <w:rPr>
          <w:rFonts w:ascii="Courier New" w:hAnsi="Courier New"/>
          <w:sz w:val="14"/>
        </w:rPr>
        <w:t xml:space="preserve">    ): ResponseEntity&lt;PagedResponse&lt;MealPlanShortResponse&gt;&gt;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ResponseEntity.ok(mealPlanService.getAllByUser(userId, page, size))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@GetMapping("/booked-days")</w:t>
        <w:br/>
      </w:r>
      <w:r>
        <w:rPr>
          <w:rFonts w:ascii="Courier New" w:hAnsi="Courier New"/>
          <w:sz w:val="14"/>
        </w:rPr>
        <w:t xml:space="preserve">    fun getBookedDays(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@RequestParam mealType: MealType</w:t>
        <w:br/>
      </w:r>
      <w:r>
        <w:rPr>
          <w:rFonts w:ascii="Courier New" w:hAnsi="Courier New"/>
          <w:sz w:val="14"/>
        </w:rPr>
        <w:t xml:space="preserve">    ): ResponseEntity&lt;BookedDaysResponse&gt;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ResponseEntity.ok(mealPlanService.getBookedDays(userId, mealType))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@GetMapping("/{id}")</w:t>
        <w:br/>
      </w:r>
      <w:r>
        <w:rPr>
          <w:rFonts w:ascii="Courier New" w:hAnsi="Courier New"/>
          <w:sz w:val="14"/>
        </w:rPr>
        <w:t xml:space="preserve">    fun getById(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</w:t>
        <w:br/>
      </w:r>
      <w:r>
        <w:rPr>
          <w:rFonts w:ascii="Courier New" w:hAnsi="Courier New"/>
          <w:sz w:val="14"/>
        </w:rPr>
        <w:t xml:space="preserve">    ): ResponseEntity&lt;MealPlanDetailResponse&gt;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ResponseEntity.ok(mealPlanService.getById(userId, 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@PostMapping("/manual")</w:t>
        <w:br/>
      </w:r>
      <w:r>
        <w:rPr>
          <w:rFonts w:ascii="Courier New" w:hAnsi="Courier New"/>
          <w:sz w:val="14"/>
        </w:rPr>
        <w:t xml:space="preserve">    fun createManual(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CreateManualMealPlanRequest</w:t>
        <w:br/>
      </w:r>
      <w:r>
        <w:rPr>
          <w:rFonts w:ascii="Courier New" w:hAnsi="Courier New"/>
          <w:sz w:val="14"/>
        </w:rPr>
        <w:t xml:space="preserve">    ): ResponseEntity&lt;MealPlanDetailResponse&gt;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</w:t>
        <w:br/>
      </w:r>
      <w:r>
        <w:rPr>
          <w:rFonts w:ascii="Courier New" w:hAnsi="Courier New"/>
          <w:sz w:val="14"/>
        </w:rPr>
        <w:t xml:space="preserve">            .status(HttpStatus.CREATED)</w:t>
        <w:br/>
      </w:r>
      <w:r>
        <w:rPr>
          <w:rFonts w:ascii="Courier New" w:hAnsi="Courier New"/>
          <w:sz w:val="14"/>
        </w:rPr>
        <w:t xml:space="preserve">            .body(mealPlanService.createManualMealPlan(userId,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@DeleteMapping("/{id}")</w:t>
        <w:br/>
      </w:r>
      <w:r>
        <w:rPr>
          <w:rFonts w:ascii="Courier New" w:hAnsi="Courier New"/>
          <w:sz w:val="14"/>
        </w:rPr>
        <w:t xml:space="preserve">    fun delete(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</w:t>
        <w:br/>
      </w:r>
      <w:r>
        <w:rPr>
          <w:rFonts w:ascii="Courier New" w:hAnsi="Courier New"/>
          <w:sz w:val="14"/>
        </w:rPr>
        <w:t xml:space="preserve">    ): ResponseEntity&lt;Void&gt;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mealPlanService.delete(userId, id)</w:t>
        <w:br/>
      </w:r>
      <w:r>
        <w:rPr>
          <w:rFonts w:ascii="Courier New" w:hAnsi="Courier New"/>
          <w:sz w:val="14"/>
        </w:rPr>
        <w:t xml:space="preserve">        return ResponseEntity.noContent().build()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gymgenieBackend/src/main/kotlin/com/asc/gymgenie/nutrition/dto/FoodProductDtos.kt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com.asc.gymgenie.nutrition.dto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com.asc.gymgenie.nutrition.entity.FoodCategory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FoodProductResponse(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nameRu: String,</w:t>
        <w:br/>
      </w:r>
      <w:r>
        <w:rPr>
          <w:rFonts w:ascii="Courier New" w:hAnsi="Courier New"/>
          <w:sz w:val="14"/>
        </w:rPr>
        <w:t xml:space="preserve">    val nameEn: String?,</w:t>
        <w:br/>
      </w:r>
      <w:r>
        <w:rPr>
          <w:rFonts w:ascii="Courier New" w:hAnsi="Courier New"/>
          <w:sz w:val="14"/>
        </w:rPr>
        <w:t xml:space="preserve">    val category: FoodCategory,</w:t>
        <w:br/>
      </w:r>
      <w:r>
        <w:rPr>
          <w:rFonts w:ascii="Courier New" w:hAnsi="Courier New"/>
          <w:sz w:val="14"/>
        </w:rPr>
        <w:t xml:space="preserve">    val emoji: String?,</w:t>
        <w:br/>
      </w:r>
      <w:r>
        <w:rPr>
          <w:rFonts w:ascii="Courier New" w:hAnsi="Courier New"/>
          <w:sz w:val="14"/>
        </w:rPr>
        <w:t xml:space="preserve">    val caloriesPer100g: Double,</w:t>
        <w:br/>
      </w:r>
      <w:r>
        <w:rPr>
          <w:rFonts w:ascii="Courier New" w:hAnsi="Courier New"/>
          <w:sz w:val="14"/>
        </w:rPr>
        <w:t xml:space="preserve">    val proteinPer100g: Double,</w:t>
        <w:br/>
      </w:r>
      <w:r>
        <w:rPr>
          <w:rFonts w:ascii="Courier New" w:hAnsi="Courier New"/>
          <w:sz w:val="14"/>
        </w:rPr>
        <w:t xml:space="preserve">    val fatPer100g: Double,</w:t>
        <w:br/>
      </w:r>
      <w:r>
        <w:rPr>
          <w:rFonts w:ascii="Courier New" w:hAnsi="Courier New"/>
          <w:sz w:val="14"/>
        </w:rPr>
        <w:t xml:space="preserve">    val carbsPer100g: Double,</w:t>
        <w:br/>
      </w:r>
      <w:r>
        <w:rPr>
          <w:rFonts w:ascii="Courier New" w:hAnsi="Courier New"/>
          <w:sz w:val="14"/>
        </w:rPr>
        <w:t xml:space="preserve">    val fiberPer100g: Double?,</w:t>
        <w:br/>
      </w:r>
      <w:r>
        <w:rPr>
          <w:rFonts w:ascii="Courier New" w:hAnsi="Courier New"/>
          <w:sz w:val="14"/>
        </w:rPr>
        <w:t xml:space="preserve">    val sugarPer100g: Double?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gymgenieBackend/src/main/kotlin/com/asc/gymgenie/nutrition/dto/MealPlanDtos.kt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com.asc.gymgenie.nutrition.dto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com.asc.gymgenie.nutrition.entity.MealGoal</w:t>
        <w:br/>
      </w:r>
      <w:r>
        <w:rPr>
          <w:rFonts w:ascii="Courier New" w:hAnsi="Courier New"/>
          <w:sz w:val="14"/>
        </w:rPr>
        <w:t>import com.asc.gymgenie.nutrition.entity.MealType</w:t>
        <w:br/>
      </w:r>
      <w:r>
        <w:rPr>
          <w:rFonts w:ascii="Courier New" w:hAnsi="Courier New"/>
          <w:sz w:val="14"/>
        </w:rPr>
        <w:t>import com.asc.gymgenie.nutrition.entity.NutritionCreatedBy</w:t>
        <w:br/>
      </w:r>
      <w:r>
        <w:rPr>
          <w:rFonts w:ascii="Courier New" w:hAnsi="Courier New"/>
          <w:sz w:val="14"/>
        </w:rPr>
        <w:t>import com.asc.gymgenie.workout.entity.WorkoutScheduleType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jakarta.validation.constraints.DecimalMax</w:t>
        <w:br/>
      </w:r>
      <w:r>
        <w:rPr>
          <w:rFonts w:ascii="Courier New" w:hAnsi="Courier New"/>
          <w:sz w:val="14"/>
        </w:rPr>
        <w:t>import jakarta.validation.constraints.DecimalMin</w:t>
        <w:br/>
      </w:r>
      <w:r>
        <w:rPr>
          <w:rFonts w:ascii="Courier New" w:hAnsi="Courier New"/>
          <w:sz w:val="14"/>
        </w:rPr>
        <w:t>import jakarta.validation.constraints.NotBlank</w:t>
        <w:br/>
      </w:r>
      <w:r>
        <w:rPr>
          <w:rFonts w:ascii="Courier New" w:hAnsi="Courier New"/>
          <w:sz w:val="14"/>
        </w:rPr>
        <w:t>import jakarta.validation.constraints.NotEmpty</w:t>
        <w:br/>
      </w:r>
      <w:r>
        <w:rPr>
          <w:rFonts w:ascii="Courier New" w:hAnsi="Courier New"/>
          <w:sz w:val="14"/>
        </w:rPr>
        <w:t>import jakarta.validation.constraints.NotNull</w:t>
        <w:br/>
      </w:r>
      <w:r>
        <w:rPr>
          <w:rFonts w:ascii="Courier New" w:hAnsi="Courier New"/>
          <w:sz w:val="14"/>
        </w:rPr>
        <w:t>import jakarta.validation.constraints.Size</w:t>
        <w:br/>
      </w:r>
      <w:r>
        <w:rPr>
          <w:rFonts w:ascii="Courier New" w:hAnsi="Courier New"/>
          <w:sz w:val="14"/>
        </w:rPr>
        <w:t>import java.time.Instant</w:t>
        <w:br/>
      </w:r>
      <w:r>
        <w:rPr>
          <w:rFonts w:ascii="Courier New" w:hAnsi="Courier New"/>
          <w:sz w:val="14"/>
        </w:rPr>
        <w:t>import java.time.LocalDate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MealPlanShortResponse(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String?,</w:t>
        <w:br/>
      </w:r>
      <w:r>
        <w:rPr>
          <w:rFonts w:ascii="Courier New" w:hAnsi="Courier New"/>
          <w:sz w:val="14"/>
        </w:rPr>
        <w:t xml:space="preserve">    val goal: MealGoal?,</w:t>
        <w:br/>
      </w:r>
      <w:r>
        <w:rPr>
          <w:rFonts w:ascii="Courier New" w:hAnsi="Courier New"/>
          <w:sz w:val="14"/>
        </w:rPr>
        <w:t xml:space="preserve">    val totalCalories: Int?,</w:t>
        <w:br/>
      </w:r>
      <w:r>
        <w:rPr>
          <w:rFonts w:ascii="Courier New" w:hAnsi="Courier New"/>
          <w:sz w:val="14"/>
        </w:rPr>
        <w:t xml:space="preserve">    val mealsCount: Int,</w:t>
        <w:br/>
      </w:r>
      <w:r>
        <w:rPr>
          <w:rFonts w:ascii="Courier New" w:hAnsi="Courier New"/>
          <w:sz w:val="14"/>
        </w:rPr>
        <w:t xml:space="preserve">    val createdBy: NutritionCreatedBy,</w:t>
        <w:br/>
      </w:r>
      <w:r>
        <w:rPr>
          <w:rFonts w:ascii="Courier New" w:hAnsi="Courier New"/>
          <w:sz w:val="14"/>
        </w:rPr>
        <w:t xml:space="preserve">    val createdAt: Instant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MealPlanDetailResponse(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String?,</w:t>
        <w:br/>
      </w:r>
      <w:r>
        <w:rPr>
          <w:rFonts w:ascii="Courier New" w:hAnsi="Courier New"/>
          <w:sz w:val="14"/>
        </w:rPr>
        <w:t xml:space="preserve">    val goal: MealGoal?,</w:t>
        <w:br/>
      </w:r>
      <w:r>
        <w:rPr>
          <w:rFonts w:ascii="Courier New" w:hAnsi="Courier New"/>
          <w:sz w:val="14"/>
        </w:rPr>
        <w:t xml:space="preserve">    val totalCalories: Int?,</w:t>
        <w:br/>
      </w:r>
      <w:r>
        <w:rPr>
          <w:rFonts w:ascii="Courier New" w:hAnsi="Courier New"/>
          <w:sz w:val="14"/>
        </w:rPr>
        <w:t xml:space="preserve">    val createdBy: NutritionCreatedBy,</w:t>
        <w:br/>
      </w:r>
      <w:r>
        <w:rPr>
          <w:rFonts w:ascii="Courier New" w:hAnsi="Courier New"/>
          <w:sz w:val="14"/>
        </w:rPr>
        <w:t xml:space="preserve">    val scheduleType: WorkoutScheduleType?,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scheduleDays: List&lt;String&gt;,</w:t>
        <w:br/>
      </w:r>
      <w:r>
        <w:rPr>
          <w:rFonts w:ascii="Courier New" w:hAnsi="Courier New"/>
          <w:sz w:val="14"/>
        </w:rPr>
        <w:t xml:space="preserve">    val oneOffDate: String?,</w:t>
        <w:br/>
      </w:r>
      <w:r>
        <w:rPr>
          <w:rFonts w:ascii="Courier New" w:hAnsi="Courier New"/>
          <w:sz w:val="14"/>
        </w:rPr>
        <w:t xml:space="preserve">    val meals: List&lt;MealResponse&gt;,</w:t>
        <w:br/>
      </w:r>
      <w:r>
        <w:rPr>
          <w:rFonts w:ascii="Courier New" w:hAnsi="Courier New"/>
          <w:sz w:val="14"/>
        </w:rPr>
        <w:t xml:space="preserve">    val createdAt: Instant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MealResponse(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mealType: MealType,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estimatedCalories: Int?,</w:t>
        <w:br/>
      </w:r>
      <w:r>
        <w:rPr>
          <w:rFonts w:ascii="Courier New" w:hAnsi="Courier New"/>
          <w:sz w:val="14"/>
        </w:rPr>
        <w:t xml:space="preserve">    val dishes: List&lt;DishResponse&gt;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DishResponse(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String?,</w:t>
        <w:br/>
      </w:r>
      <w:r>
        <w:rPr>
          <w:rFonts w:ascii="Courier New" w:hAnsi="Courier New"/>
          <w:sz w:val="14"/>
        </w:rPr>
        <w:t xml:space="preserve">    val portionDescription: String?,</w:t>
        <w:br/>
      </w:r>
      <w:r>
        <w:rPr>
          <w:rFonts w:ascii="Courier New" w:hAnsi="Courier New"/>
          <w:sz w:val="14"/>
        </w:rPr>
        <w:t xml:space="preserve">    val calories: Int?,</w:t>
        <w:br/>
      </w:r>
      <w:r>
        <w:rPr>
          <w:rFonts w:ascii="Courier New" w:hAnsi="Courier New"/>
          <w:sz w:val="14"/>
        </w:rPr>
        <w:t xml:space="preserve">    val proteinG: Int?,</w:t>
        <w:br/>
      </w:r>
      <w:r>
        <w:rPr>
          <w:rFonts w:ascii="Courier New" w:hAnsi="Courier New"/>
          <w:sz w:val="14"/>
        </w:rPr>
        <w:t xml:space="preserve">    val carbsG: Int?,</w:t>
        <w:br/>
      </w:r>
      <w:r>
        <w:rPr>
          <w:rFonts w:ascii="Courier New" w:hAnsi="Courier New"/>
          <w:sz w:val="14"/>
        </w:rPr>
        <w:t xml:space="preserve">    val fatG: Int?,</w:t>
        <w:br/>
      </w:r>
      <w:r>
        <w:rPr>
          <w:rFonts w:ascii="Courier New" w:hAnsi="Courier New"/>
          <w:sz w:val="14"/>
        </w:rPr>
        <w:t xml:space="preserve">    val foodProductId: UUID? = null,</w:t>
        <w:br/>
      </w:r>
      <w:r>
        <w:rPr>
          <w:rFonts w:ascii="Courier New" w:hAnsi="Courier New"/>
          <w:sz w:val="14"/>
        </w:rPr>
        <w:t xml:space="preserve">    val grams: Double? = null,</w:t>
        <w:br/>
      </w:r>
      <w:r>
        <w:rPr>
          <w:rFonts w:ascii="Courier New" w:hAnsi="Courier New"/>
          <w:sz w:val="14"/>
        </w:rPr>
        <w:t xml:space="preserve">    val foodCategory: String?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CreateManualMealPlanRequest(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@field:NotNull</w:t>
        <w:br/>
      </w:r>
      <w:r>
        <w:rPr>
          <w:rFonts w:ascii="Courier New" w:hAnsi="Courier New"/>
          <w:sz w:val="14"/>
        </w:rPr>
        <w:t xml:space="preserve">    val mealType: MealType,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goal: MealGoal?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@field:NotNull</w:t>
        <w:br/>
      </w:r>
      <w:r>
        <w:rPr>
          <w:rFonts w:ascii="Courier New" w:hAnsi="Courier New"/>
          <w:sz w:val="14"/>
        </w:rPr>
        <w:t xml:space="preserve">    val scheduleType: WorkoutScheduleType,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scheduleDays: List&lt;String&gt;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oneOffDate: LocalDate?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@field:NotEmpty</w:t>
        <w:br/>
      </w:r>
      <w:r>
        <w:rPr>
          <w:rFonts w:ascii="Courier New" w:hAnsi="Courier New"/>
          <w:sz w:val="14"/>
        </w:rPr>
        <w:t xml:space="preserve">    @field:Valid</w:t>
        <w:br/>
      </w:r>
      <w:r>
        <w:rPr>
          <w:rFonts w:ascii="Courier New" w:hAnsi="Courier New"/>
          <w:sz w:val="14"/>
        </w:rPr>
        <w:t xml:space="preserve">    val items: List&lt;ManualMealItemDto&gt;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ManualMealItemDto(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foodProductId: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@field:DecimalMin(value = "0.1", inclusive = true)</w:t>
        <w:br/>
      </w:r>
      <w:r>
        <w:rPr>
          <w:rFonts w:ascii="Courier New" w:hAnsi="Courier New"/>
          <w:sz w:val="14"/>
        </w:rPr>
        <w:t xml:space="preserve">    @field:DecimalMax(value = "5000.0", inclusive = true)</w:t>
        <w:br/>
      </w:r>
      <w:r>
        <w:rPr>
          <w:rFonts w:ascii="Courier New" w:hAnsi="Courier New"/>
          <w:sz w:val="14"/>
        </w:rPr>
        <w:t xml:space="preserve">    val grams: Double,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name: String? = null,</w:t>
        <w:br/>
      </w:r>
      <w:r>
        <w:rPr>
          <w:rFonts w:ascii="Courier New" w:hAnsi="Courier New"/>
          <w:sz w:val="14"/>
        </w:rPr>
        <w:t xml:space="preserve">    val calories: Int? = null,</w:t>
        <w:br/>
      </w:r>
      <w:r>
        <w:rPr>
          <w:rFonts w:ascii="Courier New" w:hAnsi="Courier New"/>
          <w:sz w:val="14"/>
        </w:rPr>
        <w:t xml:space="preserve">    val proteinG: Int? = null,</w:t>
        <w:br/>
      </w:r>
      <w:r>
        <w:rPr>
          <w:rFonts w:ascii="Courier New" w:hAnsi="Courier New"/>
          <w:sz w:val="14"/>
        </w:rPr>
        <w:t xml:space="preserve">    val carbsG: Int? = null,</w:t>
        <w:br/>
      </w:r>
      <w:r>
        <w:rPr>
          <w:rFonts w:ascii="Courier New" w:hAnsi="Courier New"/>
          <w:sz w:val="14"/>
        </w:rPr>
        <w:t xml:space="preserve">    val fatG: Int? = null,</w:t>
        <w:br/>
      </w:r>
      <w:r>
        <w:rPr>
          <w:rFonts w:ascii="Courier New" w:hAnsi="Courier New"/>
          <w:sz w:val="14"/>
        </w:rPr>
        <w:t xml:space="preserve">    val portionDescription: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BookedDaysResponse(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recurringDays: List&lt;String&gt;,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oneOffDates: List&lt;String&gt;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gymgenieBackend/src/main/kotlin/com/asc/gymgenie/nutrition/entity/DishEntity.kt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"dishes")</w:t>
        <w:br/>
      </w:r>
      <w:r>
        <w:rPr>
          <w:rFonts w:ascii="Courier New" w:hAnsi="Courier New"/>
          <w:sz w:val="14"/>
        </w:rPr>
        <w:t>class DishEntity(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"meal_id", nullable = false)</w:t>
        <w:br/>
      </w:r>
      <w:r>
        <w:rPr>
          <w:rFonts w:ascii="Courier New" w:hAnsi="Courier New"/>
          <w:sz w:val="14"/>
        </w:rPr>
        <w:t xml:space="preserve">    var meal: MealEntity,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length = 150)</w:t>
        <w:br/>
      </w:r>
      <w:r>
        <w:rPr>
          <w:rFonts w:ascii="Courier New" w:hAnsi="Courier New"/>
          <w:sz w:val="14"/>
        </w:rPr>
        <w:t xml:space="preserve">    var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500)</w:t>
        <w:br/>
      </w:r>
      <w:r>
        <w:rPr>
          <w:rFonts w:ascii="Courier New" w:hAnsi="Courier New"/>
          <w:sz w:val="14"/>
        </w:rPr>
        <w:t xml:space="preserve">    var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50)</w:t>
        <w:br/>
      </w:r>
      <w:r>
        <w:rPr>
          <w:rFonts w:ascii="Courier New" w:hAnsi="Courier New"/>
          <w:sz w:val="14"/>
        </w:rPr>
        <w:t xml:space="preserve">    var portionDescription: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calories: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proteinG: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carbsG: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fatG: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@Column(name = "food_product_id")</w:t>
        <w:br/>
      </w:r>
      <w:r>
        <w:rPr>
          <w:rFonts w:ascii="Courier New" w:hAnsi="Courier New"/>
          <w:sz w:val="14"/>
        </w:rPr>
        <w:t xml:space="preserve">    var foodProductId: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grams: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@Column(name = "food_category", length = 32)</w:t>
        <w:br/>
      </w:r>
      <w:r>
        <w:rPr>
          <w:rFonts w:ascii="Courier New" w:hAnsi="Courier New"/>
          <w:sz w:val="14"/>
        </w:rPr>
        <w:t xml:space="preserve">    var foodCategory: FoodCategory?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gymgenieBackend/src/main/kotlin/com/asc/gymgenie/nutrition/entity/FoodCategory.kt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FoodCategory {</w:t>
        <w:br/>
      </w:r>
      <w:r>
        <w:rPr>
          <w:rFonts w:ascii="Courier New" w:hAnsi="Courier New"/>
          <w:sz w:val="14"/>
        </w:rPr>
        <w:t xml:space="preserve">    MEAT,</w:t>
        <w:br/>
      </w:r>
      <w:r>
        <w:rPr>
          <w:rFonts w:ascii="Courier New" w:hAnsi="Courier New"/>
          <w:sz w:val="14"/>
        </w:rPr>
        <w:t xml:space="preserve">    FISH,</w:t>
        <w:br/>
      </w:r>
      <w:r>
        <w:rPr>
          <w:rFonts w:ascii="Courier New" w:hAnsi="Courier New"/>
          <w:sz w:val="14"/>
        </w:rPr>
        <w:t xml:space="preserve">    DAIRY,</w:t>
        <w:br/>
      </w:r>
      <w:r>
        <w:rPr>
          <w:rFonts w:ascii="Courier New" w:hAnsi="Courier New"/>
          <w:sz w:val="14"/>
        </w:rPr>
        <w:t xml:space="preserve">    EGGS,</w:t>
        <w:br/>
      </w:r>
      <w:r>
        <w:rPr>
          <w:rFonts w:ascii="Courier New" w:hAnsi="Courier New"/>
          <w:sz w:val="14"/>
        </w:rPr>
        <w:t xml:space="preserve">    GRAINS,</w:t>
        <w:br/>
      </w:r>
      <w:r>
        <w:rPr>
          <w:rFonts w:ascii="Courier New" w:hAnsi="Courier New"/>
          <w:sz w:val="14"/>
        </w:rPr>
        <w:t xml:space="preserve">    LEGUMES,</w:t>
        <w:br/>
      </w:r>
      <w:r>
        <w:rPr>
          <w:rFonts w:ascii="Courier New" w:hAnsi="Courier New"/>
          <w:sz w:val="14"/>
        </w:rPr>
        <w:t xml:space="preserve">    VEGETABLES,</w:t>
        <w:br/>
      </w:r>
      <w:r>
        <w:rPr>
          <w:rFonts w:ascii="Courier New" w:hAnsi="Courier New"/>
          <w:sz w:val="14"/>
        </w:rPr>
        <w:t xml:space="preserve">    FRUITS,</w:t>
        <w:br/>
      </w:r>
      <w:r>
        <w:rPr>
          <w:rFonts w:ascii="Courier New" w:hAnsi="Courier New"/>
          <w:sz w:val="14"/>
        </w:rPr>
        <w:t xml:space="preserve">    NUTS_SEEDS,</w:t>
        <w:br/>
      </w:r>
      <w:r>
        <w:rPr>
          <w:rFonts w:ascii="Courier New" w:hAnsi="Courier New"/>
          <w:sz w:val="14"/>
        </w:rPr>
        <w:t xml:space="preserve">    OILS,</w:t>
        <w:br/>
      </w:r>
      <w:r>
        <w:rPr>
          <w:rFonts w:ascii="Courier New" w:hAnsi="Courier New"/>
          <w:sz w:val="14"/>
        </w:rPr>
        <w:t xml:space="preserve">    OTHER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gymgenieBackend/src/main/kotlin/com/asc/gymgenie/nutrition/entity/FoodProductEntity.kt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"food_products")</w:t>
        <w:br/>
      </w:r>
      <w:r>
        <w:rPr>
          <w:rFonts w:ascii="Courier New" w:hAnsi="Courier New"/>
          <w:sz w:val="14"/>
        </w:rPr>
        <w:t>class FoodProductEntity(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length = 150)</w:t>
        <w:br/>
      </w:r>
      <w:r>
        <w:rPr>
          <w:rFonts w:ascii="Courier New" w:hAnsi="Courier New"/>
          <w:sz w:val="14"/>
        </w:rPr>
        <w:t xml:space="preserve">    var nameRu: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150)</w:t>
        <w:br/>
      </w:r>
      <w:r>
        <w:rPr>
          <w:rFonts w:ascii="Courier New" w:hAnsi="Courier New"/>
          <w:sz w:val="14"/>
        </w:rPr>
        <w:t xml:space="preserve">    var nameEn: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false, length = 32)</w:t>
        <w:br/>
      </w:r>
      <w:r>
        <w:rPr>
          <w:rFonts w:ascii="Courier New" w:hAnsi="Courier New"/>
          <w:sz w:val="14"/>
        </w:rPr>
        <w:t xml:space="preserve">    var category: FoodCategory,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10)</w:t>
        <w:br/>
      </w:r>
      <w:r>
        <w:rPr>
          <w:rFonts w:ascii="Courier New" w:hAnsi="Courier New"/>
          <w:sz w:val="14"/>
        </w:rPr>
        <w:t xml:space="preserve">    var emoji: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caloriesPer100g: Double,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proteinPer100g: Double,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fatPer100g: Double,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carbsPer100g: Double,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fiberPer100g: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sugarPer100g: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isActive: Boolean = true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gymgenieBackend/src/main/kotlin/com/asc/gymgenie/nutrition/entity/MealEntity.kt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"meals")</w:t>
        <w:br/>
      </w:r>
      <w:r>
        <w:rPr>
          <w:rFonts w:ascii="Courier New" w:hAnsi="Courier New"/>
          <w:sz w:val="14"/>
        </w:rPr>
        <w:t>class MealEntity(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@Column(name = "order_index", nullable = false)</w:t>
        <w:br/>
      </w:r>
      <w:r>
        <w:rPr>
          <w:rFonts w:ascii="Courier New" w:hAnsi="Courier New"/>
          <w:sz w:val="14"/>
        </w:rPr>
        <w:t xml:space="preserve">    var orderIndex: Int = 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"meal_plan_id", nullable = false)</w:t>
        <w:br/>
      </w:r>
      <w:r>
        <w:rPr>
          <w:rFonts w:ascii="Courier New" w:hAnsi="Courier New"/>
          <w:sz w:val="14"/>
        </w:rPr>
        <w:t xml:space="preserve">    var mealPlan: MealPlanEntity,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false, length = 32)</w:t>
        <w:br/>
      </w:r>
      <w:r>
        <w:rPr>
          <w:rFonts w:ascii="Courier New" w:hAnsi="Courier New"/>
          <w:sz w:val="14"/>
        </w:rPr>
        <w:t xml:space="preserve">    var mealType: MealType,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length = 100)</w:t>
        <w:br/>
      </w:r>
      <w:r>
        <w:rPr>
          <w:rFonts w:ascii="Courier New" w:hAnsi="Courier New"/>
          <w:sz w:val="14"/>
        </w:rPr>
        <w:t xml:space="preserve">    var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estimatedCalories: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@OneToMany(mappedBy = "meal", cascade = [CascadeType.ALL], orphanRemoval = true)</w:t>
        <w:br/>
      </w:r>
      <w:r>
        <w:rPr>
          <w:rFonts w:ascii="Courier New" w:hAnsi="Courier New"/>
          <w:sz w:val="14"/>
        </w:rPr>
        <w:t xml:space="preserve">    var dishes: MutableList&lt;DishEntity&gt; = mutableListOf()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gymgenieBackend/src/main/kotlin/com/asc/gymgenie/nutrition/entity/MealPlanEntity.kt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com.asc.gymgenie.user.entity.UserEntity</w:t>
        <w:br/>
      </w:r>
      <w:r>
        <w:rPr>
          <w:rFonts w:ascii="Courier New" w:hAnsi="Courier New"/>
          <w:sz w:val="14"/>
        </w:rPr>
        <w:t>import com.asc.gymgenie.workout.entity.WorkoutScheduleType</w:t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org.hibernate.annotations.CreationTimestamp</w:t>
        <w:br/>
      </w:r>
      <w:r>
        <w:rPr>
          <w:rFonts w:ascii="Courier New" w:hAnsi="Courier New"/>
          <w:sz w:val="14"/>
        </w:rPr>
        <w:t>import org.hibernate.annotations.UpdateTimestamp</w:t>
        <w:br/>
      </w:r>
      <w:r>
        <w:rPr>
          <w:rFonts w:ascii="Courier New" w:hAnsi="Courier New"/>
          <w:sz w:val="14"/>
        </w:rPr>
        <w:t>import java.time.Instant</w:t>
        <w:br/>
      </w:r>
      <w:r>
        <w:rPr>
          <w:rFonts w:ascii="Courier New" w:hAnsi="Courier New"/>
          <w:sz w:val="14"/>
        </w:rPr>
        <w:t>import java.time.LocalDate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"meal_plans")</w:t>
        <w:br/>
      </w:r>
      <w:r>
        <w:rPr>
          <w:rFonts w:ascii="Courier New" w:hAnsi="Courier New"/>
          <w:sz w:val="14"/>
        </w:rPr>
        <w:t>class MealPlanEntity(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"user_id", nullable = false)</w:t>
        <w:br/>
      </w:r>
      <w:r>
        <w:rPr>
          <w:rFonts w:ascii="Courier New" w:hAnsi="Courier New"/>
          <w:sz w:val="14"/>
        </w:rPr>
        <w:t xml:space="preserve">    var user: UserEntity,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length = 100)</w:t>
        <w:br/>
      </w:r>
      <w:r>
        <w:rPr>
          <w:rFonts w:ascii="Courier New" w:hAnsi="Courier New"/>
          <w:sz w:val="14"/>
        </w:rPr>
        <w:t xml:space="preserve">    var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500)</w:t>
        <w:br/>
      </w:r>
      <w:r>
        <w:rPr>
          <w:rFonts w:ascii="Courier New" w:hAnsi="Courier New"/>
          <w:sz w:val="14"/>
        </w:rPr>
        <w:t xml:space="preserve">    var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@Column(length = 32)</w:t>
        <w:br/>
      </w:r>
      <w:r>
        <w:rPr>
          <w:rFonts w:ascii="Courier New" w:hAnsi="Courier New"/>
          <w:sz w:val="14"/>
        </w:rPr>
        <w:t xml:space="preserve">    var goal: MealGoal?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totalCalories: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false, length = 32)</w:t>
        <w:br/>
      </w:r>
      <w:r>
        <w:rPr>
          <w:rFonts w:ascii="Courier New" w:hAnsi="Courier New"/>
          <w:sz w:val="14"/>
        </w:rPr>
        <w:t xml:space="preserve">    var createdBy: NutritionCreatedBy = NutritionCreatedBy.AI,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@Column(name = "schedule_type", length = 20)</w:t>
        <w:br/>
      </w:r>
      <w:r>
        <w:rPr>
          <w:rFonts w:ascii="Courier New" w:hAnsi="Courier New"/>
          <w:sz w:val="14"/>
        </w:rPr>
        <w:t xml:space="preserve">    var scheduleType: WorkoutScheduleType?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@ElementCollection(fetch = FetchType.LAZY)</w:t>
        <w:br/>
      </w:r>
      <w:r>
        <w:rPr>
          <w:rFonts w:ascii="Courier New" w:hAnsi="Courier New"/>
          <w:sz w:val="14"/>
        </w:rPr>
        <w:t xml:space="preserve">    @CollectionTable(</w:t>
        <w:br/>
      </w:r>
      <w:r>
        <w:rPr>
          <w:rFonts w:ascii="Courier New" w:hAnsi="Courier New"/>
          <w:sz w:val="14"/>
        </w:rPr>
        <w:t xml:space="preserve">        name = "meal_plan_schedule_days",</w:t>
        <w:br/>
      </w:r>
      <w:r>
        <w:rPr>
          <w:rFonts w:ascii="Courier New" w:hAnsi="Courier New"/>
          <w:sz w:val="14"/>
        </w:rPr>
        <w:t xml:space="preserve">        joinColumns = [JoinColumn(name = "meal_plan_id")]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 xml:space="preserve">    @Column(name = "day_of_week", length = 16, nullable = false)</w:t>
        <w:br/>
      </w:r>
      <w:r>
        <w:rPr>
          <w:rFonts w:ascii="Courier New" w:hAnsi="Courier New"/>
          <w:sz w:val="14"/>
        </w:rPr>
        <w:t xml:space="preserve">    var scheduleDays: MutableSet&lt;String&gt; = mutableSetOf(),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@Column(name = "one_off_date")</w:t>
        <w:br/>
      </w:r>
      <w:r>
        <w:rPr>
          <w:rFonts w:ascii="Courier New" w:hAnsi="Courier New"/>
          <w:sz w:val="14"/>
        </w:rPr>
        <w:t xml:space="preserve">    var oneOffDate: LocalDate?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@Column(name = "primary_meal_type", length = 16)</w:t>
        <w:br/>
      </w:r>
      <w:r>
        <w:rPr>
          <w:rFonts w:ascii="Courier New" w:hAnsi="Courier New"/>
          <w:sz w:val="14"/>
        </w:rPr>
        <w:t xml:space="preserve">    var primaryMealType: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@Column(name = "is_active", nullable = false)</w:t>
        <w:br/>
      </w:r>
      <w:r>
        <w:rPr>
          <w:rFonts w:ascii="Courier New" w:hAnsi="Courier New"/>
          <w:sz w:val="14"/>
        </w:rPr>
        <w:t xml:space="preserve">    var isActive: Boolean = true,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@OneToMany(mappedBy = "mealPlan", cascade = [CascadeType.ALL], orphanRemoval = true)</w:t>
        <w:br/>
      </w:r>
      <w:r>
        <w:rPr>
          <w:rFonts w:ascii="Courier New" w:hAnsi="Courier New"/>
          <w:sz w:val="14"/>
        </w:rPr>
        <w:t xml:space="preserve">    @OrderBy("mealType ASC")</w:t>
        <w:br/>
      </w:r>
      <w:r>
        <w:rPr>
          <w:rFonts w:ascii="Courier New" w:hAnsi="Courier New"/>
          <w:sz w:val="14"/>
        </w:rPr>
        <w:t xml:space="preserve">    var meals: MutableList&lt;MealEntity&gt; = mutableListOf(),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@CreationTimestamp</w:t>
        <w:br/>
      </w:r>
      <w:r>
        <w:rPr>
          <w:rFonts w:ascii="Courier New" w:hAnsi="Courier New"/>
          <w:sz w:val="14"/>
        </w:rPr>
        <w:t xml:space="preserve">    @Column(nullable = false, updatable = false)</w:t>
        <w:br/>
      </w:r>
      <w:r>
        <w:rPr>
          <w:rFonts w:ascii="Courier New" w:hAnsi="Courier New"/>
          <w:sz w:val="14"/>
        </w:rPr>
        <w:t xml:space="preserve">    var createdAt: Instant = Instant.now(),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@UpdateTimestamp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updatedAt: Instant = Instant.now()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gymgenieBackend/src/main/kotlin/com/asc/gymgenie/nutrition/entity/MealPlanEnums.kt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MealGoal {</w:t>
        <w:br/>
      </w:r>
      <w:r>
        <w:rPr>
          <w:rFonts w:ascii="Courier New" w:hAnsi="Courier New"/>
          <w:sz w:val="14"/>
        </w:rPr>
        <w:t xml:space="preserve">    LOSE_WEIGHT,</w:t>
        <w:br/>
      </w:r>
      <w:r>
        <w:rPr>
          <w:rFonts w:ascii="Courier New" w:hAnsi="Courier New"/>
          <w:sz w:val="14"/>
        </w:rPr>
        <w:t xml:space="preserve">    MAINTAIN,</w:t>
        <w:br/>
      </w:r>
      <w:r>
        <w:rPr>
          <w:rFonts w:ascii="Courier New" w:hAnsi="Courier New"/>
          <w:sz w:val="14"/>
        </w:rPr>
        <w:t xml:space="preserve">    GAIN_MUSCLE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MealType {</w:t>
        <w:br/>
      </w:r>
      <w:r>
        <w:rPr>
          <w:rFonts w:ascii="Courier New" w:hAnsi="Courier New"/>
          <w:sz w:val="14"/>
        </w:rPr>
        <w:t xml:space="preserve">    BREAKFAST,</w:t>
        <w:br/>
      </w:r>
      <w:r>
        <w:rPr>
          <w:rFonts w:ascii="Courier New" w:hAnsi="Courier New"/>
          <w:sz w:val="14"/>
        </w:rPr>
        <w:t xml:space="preserve">    LUNCH,</w:t>
        <w:br/>
      </w:r>
      <w:r>
        <w:rPr>
          <w:rFonts w:ascii="Courier New" w:hAnsi="Courier New"/>
          <w:sz w:val="14"/>
        </w:rPr>
        <w:t xml:space="preserve">    DINNER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NutritionCreatedBy {</w:t>
        <w:br/>
      </w:r>
      <w:r>
        <w:rPr>
          <w:rFonts w:ascii="Courier New" w:hAnsi="Courier New"/>
          <w:sz w:val="14"/>
        </w:rPr>
        <w:t xml:space="preserve">    AI,</w:t>
        <w:br/>
      </w:r>
      <w:r>
        <w:rPr>
          <w:rFonts w:ascii="Courier New" w:hAnsi="Courier New"/>
          <w:sz w:val="14"/>
        </w:rPr>
        <w:t xml:space="preserve">    USER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gymgenieBackend/src/main/kotlin/com/asc/gymgenie/nutrition/repository/FoodProductRepository.kt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com.asc.gymgenie.nutrition.repository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com.asc.gymgenie.nutrition.entity.FoodCategory</w:t>
        <w:br/>
      </w:r>
      <w:r>
        <w:rPr>
          <w:rFonts w:ascii="Courier New" w:hAnsi="Courier New"/>
          <w:sz w:val="14"/>
        </w:rPr>
        <w:t>import com.asc.gymgenie.nutrition.entity.FoodProductEntity</w:t>
        <w:br/>
      </w:r>
      <w:r>
        <w:rPr>
          <w:rFonts w:ascii="Courier New" w:hAnsi="Courier New"/>
          <w:sz w:val="14"/>
        </w:rPr>
        <w:t>import org.springframework.data.jpa.repository.JpaRepository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FoodProductRepository : JpaRepository&lt;FoodProductEntity, UUID&gt;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findByIsActiveTrue(): List&lt;FoodProductEntity&gt;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findByCategoryAndIsActiveTrue(category: FoodCategory): List&lt;FoodProductEntity&gt;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findByNameRuContainingIgnoreCaseAndIsActiveTrue(query: String): List&lt;FoodProductEntity&gt;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findByCategoryAndNameRuContainingIgnoreCaseAndIsActiveTrue(</w:t>
        <w:br/>
      </w:r>
      <w:r>
        <w:rPr>
          <w:rFonts w:ascii="Courier New" w:hAnsi="Courier New"/>
          <w:sz w:val="14"/>
        </w:rPr>
        <w:t xml:space="preserve">        category: FoodCategory,</w:t>
        <w:br/>
      </w:r>
      <w:r>
        <w:rPr>
          <w:rFonts w:ascii="Courier New" w:hAnsi="Courier New"/>
          <w:sz w:val="14"/>
        </w:rPr>
        <w:t xml:space="preserve">        query: String</w:t>
        <w:br/>
      </w:r>
      <w:r>
        <w:rPr>
          <w:rFonts w:ascii="Courier New" w:hAnsi="Courier New"/>
          <w:sz w:val="14"/>
        </w:rPr>
        <w:t xml:space="preserve">    ): List&lt;FoodProductEntity&gt;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gymgenieBackend/src/main/kotlin/com/asc/gymgenie/nutrition/repository/MealPlanRepository.kt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com.asc.gymgenie.nutrition.repository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com.asc.gymgenie.nutrition.entity.DishEntity</w:t>
        <w:br/>
      </w:r>
      <w:r>
        <w:rPr>
          <w:rFonts w:ascii="Courier New" w:hAnsi="Courier New"/>
          <w:sz w:val="14"/>
        </w:rPr>
        <w:t>import com.asc.gymgenie.nutrition.entity.MealEntity</w:t>
        <w:br/>
      </w:r>
      <w:r>
        <w:rPr>
          <w:rFonts w:ascii="Courier New" w:hAnsi="Courier New"/>
          <w:sz w:val="14"/>
        </w:rPr>
        <w:t>import com.asc.gymgenie.nutrition.entity.MealPlanEntity</w:t>
        <w:br/>
      </w:r>
      <w:r>
        <w:rPr>
          <w:rFonts w:ascii="Courier New" w:hAnsi="Courier New"/>
          <w:sz w:val="14"/>
        </w:rPr>
        <w:t>import com.asc.gymgenie.nutrition.entity.MealType</w:t>
        <w:br/>
      </w:r>
      <w:r>
        <w:rPr>
          <w:rFonts w:ascii="Courier New" w:hAnsi="Courier New"/>
          <w:sz w:val="14"/>
        </w:rPr>
        <w:t>import org.springframework.data.domain.Page</w:t>
        <w:br/>
      </w:r>
      <w:r>
        <w:rPr>
          <w:rFonts w:ascii="Courier New" w:hAnsi="Courier New"/>
          <w:sz w:val="14"/>
        </w:rPr>
        <w:t>import org.springframework.data.domain.Pageable</w:t>
        <w:br/>
      </w:r>
      <w:r>
        <w:rPr>
          <w:rFonts w:ascii="Courier New" w:hAnsi="Courier New"/>
          <w:sz w:val="14"/>
        </w:rPr>
        <w:t>import org.springframework.data.jpa.repository.JpaRepository</w:t>
        <w:br/>
      </w:r>
      <w:r>
        <w:rPr>
          <w:rFonts w:ascii="Courier New" w:hAnsi="Courier New"/>
          <w:sz w:val="14"/>
        </w:rPr>
        <w:t>import org.springframework.data.jpa.repository.Query</w:t>
        <w:br/>
      </w:r>
      <w:r>
        <w:rPr>
          <w:rFonts w:ascii="Courier New" w:hAnsi="Courier New"/>
          <w:sz w:val="14"/>
        </w:rPr>
        <w:t>import org.springframework.data.repository.query.Param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MealPlanRepository : JpaRepository&lt;MealPlanEntity, UUID&gt;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findByUserId(userId: UUID, pageable: Pageable): Page&lt;MealPlanEntity&gt;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findByUserIdAndId(userId: UUID, id: UUID): MealPlanEntity?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@Query(</w:t>
        <w:br/>
      </w:r>
      <w:r>
        <w:rPr>
          <w:rFonts w:ascii="Courier New" w:hAnsi="Courier New"/>
          <w:sz w:val="14"/>
        </w:rPr>
        <w:t xml:space="preserve">        """</w:t>
        <w:br/>
      </w:r>
      <w:r>
        <w:rPr>
          <w:rFonts w:ascii="Courier New" w:hAnsi="Courier New"/>
          <w:sz w:val="14"/>
        </w:rPr>
        <w:t xml:space="preserve">        SELECT DISTINCT p FROM MealPlanEntity p</w:t>
        <w:br/>
      </w:r>
      <w:r>
        <w:rPr>
          <w:rFonts w:ascii="Courier New" w:hAnsi="Courier New"/>
          <w:sz w:val="14"/>
        </w:rPr>
        <w:t xml:space="preserve">        LEFT JOIN FETCH p.scheduleDays</w:t>
        <w:br/>
      </w:r>
      <w:r>
        <w:rPr>
          <w:rFonts w:ascii="Courier New" w:hAnsi="Courier New"/>
          <w:sz w:val="14"/>
        </w:rPr>
        <w:t xml:space="preserve">        WHERE p.user.id = :userId</w:t>
        <w:br/>
      </w:r>
      <w:r>
        <w:rPr>
          <w:rFonts w:ascii="Courier New" w:hAnsi="Courier New"/>
          <w:sz w:val="14"/>
        </w:rPr>
        <w:t xml:space="preserve">        AND p.scheduleType IS NOT NULL</w:t>
        <w:br/>
      </w:r>
      <w:r>
        <w:rPr>
          <w:rFonts w:ascii="Courier New" w:hAnsi="Courier New"/>
          <w:sz w:val="14"/>
        </w:rPr>
        <w:t xml:space="preserve">        AND p.isActive = true</w:t>
        <w:br/>
      </w:r>
      <w:r>
        <w:rPr>
          <w:rFonts w:ascii="Courier New" w:hAnsi="Courier New"/>
          <w:sz w:val="14"/>
        </w:rPr>
        <w:t xml:space="preserve">        """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 xml:space="preserve">    fun findScheduledByUserId(@Param("userId") userId: UUID): List&lt;MealPlanEntity&gt;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@Query(</w:t>
        <w:br/>
      </w:r>
      <w:r>
        <w:rPr>
          <w:rFonts w:ascii="Courier New" w:hAnsi="Courier New"/>
          <w:sz w:val="14"/>
        </w:rPr>
        <w:t xml:space="preserve">        """</w:t>
        <w:br/>
      </w:r>
      <w:r>
        <w:rPr>
          <w:rFonts w:ascii="Courier New" w:hAnsi="Courier New"/>
          <w:sz w:val="14"/>
        </w:rPr>
        <w:t xml:space="preserve">        SELECT DISTINCT p FROM MealPlanEntity p</w:t>
        <w:br/>
      </w:r>
      <w:r>
        <w:rPr>
          <w:rFonts w:ascii="Courier New" w:hAnsi="Courier New"/>
          <w:sz w:val="14"/>
        </w:rPr>
        <w:t xml:space="preserve">        LEFT JOIN FETCH p.scheduleDays</w:t>
        <w:br/>
      </w:r>
      <w:r>
        <w:rPr>
          <w:rFonts w:ascii="Courier New" w:hAnsi="Courier New"/>
          <w:sz w:val="14"/>
        </w:rPr>
        <w:t xml:space="preserve">        WHERE p.user.id = :userId</w:t>
        <w:br/>
      </w:r>
      <w:r>
        <w:rPr>
          <w:rFonts w:ascii="Courier New" w:hAnsi="Courier New"/>
          <w:sz w:val="14"/>
        </w:rPr>
        <w:t xml:space="preserve">        AND p.scheduleType IS NOT NULL</w:t>
        <w:br/>
      </w:r>
      <w:r>
        <w:rPr>
          <w:rFonts w:ascii="Courier New" w:hAnsi="Courier New"/>
          <w:sz w:val="14"/>
        </w:rPr>
        <w:t xml:space="preserve">        AND p.isActive = true</w:t>
        <w:br/>
      </w:r>
      <w:r>
        <w:rPr>
          <w:rFonts w:ascii="Courier New" w:hAnsi="Courier New"/>
          <w:sz w:val="14"/>
        </w:rPr>
        <w:t xml:space="preserve">        AND (p.primaryMealType = :primaryMealType OR p.primaryMealType IS NULL)</w:t>
        <w:br/>
      </w:r>
      <w:r>
        <w:rPr>
          <w:rFonts w:ascii="Courier New" w:hAnsi="Courier New"/>
          <w:sz w:val="14"/>
        </w:rPr>
        <w:t xml:space="preserve">        """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 xml:space="preserve">    fun findScheduledByUserIdAndPrimaryMealType(</w:t>
        <w:br/>
      </w:r>
      <w:r>
        <w:rPr>
          <w:rFonts w:ascii="Courier New" w:hAnsi="Courier New"/>
          <w:sz w:val="14"/>
        </w:rPr>
        <w:t xml:space="preserve">        @Param("userId") userId: UUID,</w:t>
        <w:br/>
      </w:r>
      <w:r>
        <w:rPr>
          <w:rFonts w:ascii="Courier New" w:hAnsi="Courier New"/>
          <w:sz w:val="14"/>
        </w:rPr>
        <w:t xml:space="preserve">        @Param("primaryMealType") primaryMealType: String</w:t>
        <w:br/>
      </w:r>
      <w:r>
        <w:rPr>
          <w:rFonts w:ascii="Courier New" w:hAnsi="Courier New"/>
          <w:sz w:val="14"/>
        </w:rPr>
        <w:t xml:space="preserve">    ): List&lt;MealPlanEntity&gt;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@Query(</w:t>
        <w:br/>
      </w:r>
      <w:r>
        <w:rPr>
          <w:rFonts w:ascii="Courier New" w:hAnsi="Courier New"/>
          <w:sz w:val="14"/>
        </w:rPr>
        <w:t xml:space="preserve">        """</w:t>
        <w:br/>
      </w:r>
      <w:r>
        <w:rPr>
          <w:rFonts w:ascii="Courier New" w:hAnsi="Courier New"/>
          <w:sz w:val="14"/>
        </w:rPr>
        <w:t xml:space="preserve">        SELECT DISTINCT p FROM MealPlanEntity p</w:t>
        <w:br/>
      </w:r>
      <w:r>
        <w:rPr>
          <w:rFonts w:ascii="Courier New" w:hAnsi="Courier New"/>
          <w:sz w:val="14"/>
        </w:rPr>
        <w:t xml:space="preserve">        JOIN p.meals m</w:t>
        <w:br/>
      </w:r>
      <w:r>
        <w:rPr>
          <w:rFonts w:ascii="Courier New" w:hAnsi="Courier New"/>
          <w:sz w:val="14"/>
        </w:rPr>
        <w:t xml:space="preserve">        WHERE p.user.id = :userId</w:t>
        <w:br/>
      </w:r>
      <w:r>
        <w:rPr>
          <w:rFonts w:ascii="Courier New" w:hAnsi="Courier New"/>
          <w:sz w:val="14"/>
        </w:rPr>
        <w:t xml:space="preserve">        AND m.mealType = :mealType</w:t>
        <w:br/>
      </w:r>
      <w:r>
        <w:rPr>
          <w:rFonts w:ascii="Courier New" w:hAnsi="Courier New"/>
          <w:sz w:val="14"/>
        </w:rPr>
        <w:t xml:space="preserve">        """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 xml:space="preserve">    fun findByUserIdAndMealType(</w:t>
        <w:br/>
      </w:r>
      <w:r>
        <w:rPr>
          <w:rFonts w:ascii="Courier New" w:hAnsi="Courier New"/>
          <w:sz w:val="14"/>
        </w:rPr>
        <w:t xml:space="preserve">        @Param("userId") userId: UUID,</w:t>
        <w:br/>
      </w:r>
      <w:r>
        <w:rPr>
          <w:rFonts w:ascii="Courier New" w:hAnsi="Courier New"/>
          <w:sz w:val="14"/>
        </w:rPr>
        <w:t xml:space="preserve">        @Param("mealType") mealType: MealType</w:t>
        <w:br/>
      </w:r>
      <w:r>
        <w:rPr>
          <w:rFonts w:ascii="Courier New" w:hAnsi="Courier New"/>
          <w:sz w:val="14"/>
        </w:rPr>
        <w:t xml:space="preserve">    ): List&lt;MealPlanEntity&gt;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MealRepository : JpaRepository&lt;MealEntity, UUID&gt; {</w:t>
        <w:br/>
      </w:r>
      <w:r>
        <w:rPr>
          <w:rFonts w:ascii="Courier New" w:hAnsi="Courier New"/>
          <w:sz w:val="14"/>
        </w:rPr>
        <w:t xml:space="preserve">    fun findAllByMealPlan(mealPlan: MealPlanEntity): List&lt;MealEntity&gt;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DishRepository : JpaRepository&lt;DishEntity, UUID&gt; {</w:t>
        <w:br/>
      </w:r>
      <w:r>
        <w:rPr>
          <w:rFonts w:ascii="Courier New" w:hAnsi="Courier New"/>
          <w:sz w:val="14"/>
        </w:rPr>
        <w:t xml:space="preserve">    fun findAllByMeal(meal: MealEntity): List&lt;DishEntity&gt;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gymgenieBackend/src/main/kotlin/com/asc/gymgenie/nutrition/seed/FoodProductSeeder.kt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com.asc.gymgenie.nutrition.seed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org.slf4j.LoggerFactory</w:t>
        <w:br/>
      </w:r>
      <w:r>
        <w:rPr>
          <w:rFonts w:ascii="Courier New" w:hAnsi="Courier New"/>
          <w:sz w:val="14"/>
        </w:rPr>
        <w:t>import org.springframework.boot.CommandLineRunner</w:t>
        <w:br/>
      </w:r>
      <w:r>
        <w:rPr>
          <w:rFonts w:ascii="Courier New" w:hAnsi="Courier New"/>
          <w:sz w:val="14"/>
        </w:rPr>
        <w:t>import org.springframework.core.annotation.Order</w:t>
        <w:br/>
      </w:r>
      <w:r>
        <w:rPr>
          <w:rFonts w:ascii="Courier New" w:hAnsi="Courier New"/>
          <w:sz w:val="14"/>
        </w:rPr>
        <w:t>import org.springframework.core.io.ClassPathResource</w:t>
        <w:br/>
      </w:r>
      <w:r>
        <w:rPr>
          <w:rFonts w:ascii="Courier New" w:hAnsi="Courier New"/>
          <w:sz w:val="14"/>
        </w:rPr>
        <w:t>import org.springframework.jdbc.core.JdbcTemplate</w:t>
        <w:br/>
      </w:r>
      <w:r>
        <w:rPr>
          <w:rFonts w:ascii="Courier New" w:hAnsi="Courier New"/>
          <w:sz w:val="14"/>
        </w:rPr>
        <w:t>import org.springframework.stereotype.Component</w:t>
        <w:br/>
      </w:r>
      <w:r>
        <w:rPr>
          <w:rFonts w:ascii="Courier New" w:hAnsi="Courier New"/>
          <w:sz w:val="14"/>
        </w:rPr>
        <w:t>import java.nio.charset.StandardCharsets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@Component</w:t>
        <w:br/>
      </w:r>
      <w:r>
        <w:rPr>
          <w:rFonts w:ascii="Courier New" w:hAnsi="Courier New"/>
          <w:sz w:val="14"/>
        </w:rPr>
        <w:t>@Order(200)</w:t>
        <w:br/>
      </w:r>
      <w:r>
        <w:rPr>
          <w:rFonts w:ascii="Courier New" w:hAnsi="Courier New"/>
          <w:sz w:val="14"/>
        </w:rPr>
        <w:t>class FoodProductSeeder(</w:t>
        <w:br/>
      </w:r>
      <w:r>
        <w:rPr>
          <w:rFonts w:ascii="Courier New" w:hAnsi="Courier New"/>
          <w:sz w:val="14"/>
        </w:rPr>
        <w:t xml:space="preserve">    private val jdbcTemplate: JdbcTemplate</w:t>
        <w:br/>
      </w:r>
      <w:r>
        <w:rPr>
          <w:rFonts w:ascii="Courier New" w:hAnsi="Courier New"/>
          <w:sz w:val="14"/>
        </w:rPr>
        <w:t>) : CommandLineRunner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val log = LoggerFactory.getLogger(FoodProductSeeder::class.java)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override fun run(vararg args: String) {</w:t>
        <w:br/>
      </w:r>
      <w:r>
        <w:rPr>
          <w:rFonts w:ascii="Courier New" w:hAnsi="Courier New"/>
          <w:sz w:val="14"/>
        </w:rPr>
        <w:t xml:space="preserve">        val existing = countExisting()</w:t>
        <w:br/>
      </w:r>
      <w:r>
        <w:rPr>
          <w:rFonts w:ascii="Courier New" w:hAnsi="Courier New"/>
          <w:sz w:val="14"/>
        </w:rPr>
        <w:t xml:space="preserve">        if (existing == null) {</w:t>
        <w:br/>
      </w:r>
      <w:r>
        <w:rPr>
          <w:rFonts w:ascii="Courier New" w:hAnsi="Courier New"/>
          <w:sz w:val="14"/>
        </w:rPr>
        <w:t xml:space="preserve">            log.warn("Skipping food products seed: unable to query food_products table.")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(existing &gt; 0) {</w:t>
        <w:br/>
      </w:r>
      <w:r>
        <w:rPr>
          <w:rFonts w:ascii="Courier New" w:hAnsi="Courier New"/>
          <w:sz w:val="14"/>
        </w:rPr>
        <w:t xml:space="preserve">            log.debug("Skipping food products seed: catalog already populated ({} rows).", existing)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script = loadScript()</w:t>
        <w:br/>
      </w:r>
      <w:r>
        <w:rPr>
          <w:rFonts w:ascii="Courier New" w:hAnsi="Courier New"/>
          <w:sz w:val="14"/>
        </w:rPr>
        <w:t xml:space="preserve">        if (script == null) {</w:t>
        <w:br/>
      </w:r>
      <w:r>
        <w:rPr>
          <w:rFonts w:ascii="Courier New" w:hAnsi="Courier New"/>
          <w:sz w:val="14"/>
        </w:rPr>
        <w:t xml:space="preserve">            log.error("Food products seed script not found at classpath:{}", SEED_SCRIPT_PATH)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try {</w:t>
        <w:br/>
      </w:r>
      <w:r>
        <w:rPr>
          <w:rFonts w:ascii="Courier New" w:hAnsi="Courier New"/>
          <w:sz w:val="14"/>
        </w:rPr>
        <w:t xml:space="preserve">            jdbcTemplate.execute(script)</w:t>
        <w:br/>
      </w:r>
      <w:r>
        <w:rPr>
          <w:rFonts w:ascii="Courier New" w:hAnsi="Courier New"/>
          <w:sz w:val="14"/>
        </w:rPr>
        <w:t xml:space="preserve">        } catch (ex: Exception) {</w:t>
        <w:br/>
      </w:r>
      <w:r>
        <w:rPr>
          <w:rFonts w:ascii="Courier New" w:hAnsi="Courier New"/>
          <w:sz w:val="14"/>
        </w:rPr>
        <w:t xml:space="preserve">            log.error("Food products seed failed to execute.", ex)</w:t>
        <w:br/>
      </w:r>
      <w:r>
        <w:rPr>
          <w:rFonts w:ascii="Courier New" w:hAnsi="Courier New"/>
          <w:sz w:val="14"/>
        </w:rPr>
        <w:t xml:space="preserve">            return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inserted = countExisting() ?: 0</w:t>
        <w:br/>
      </w:r>
      <w:r>
        <w:rPr>
          <w:rFonts w:ascii="Courier New" w:hAnsi="Courier New"/>
          <w:sz w:val="14"/>
        </w:rPr>
        <w:t xml:space="preserve">        log.info("Food products catalog seeded: {} rows inserted.", inserted)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countExisting(): Long? = try {</w:t>
        <w:br/>
      </w:r>
      <w:r>
        <w:rPr>
          <w:rFonts w:ascii="Courier New" w:hAnsi="Courier New"/>
          <w:sz w:val="14"/>
        </w:rPr>
        <w:t xml:space="preserve">        jdbcTemplate.queryForObject("SELECT COUNT(*) FROM food_products", Long::class.java)</w:t>
        <w:br/>
      </w:r>
      <w:r>
        <w:rPr>
          <w:rFonts w:ascii="Courier New" w:hAnsi="Courier New"/>
          <w:sz w:val="14"/>
        </w:rPr>
        <w:t xml:space="preserve">    } catch (ex: Exception) {</w:t>
        <w:br/>
      </w:r>
      <w:r>
        <w:rPr>
          <w:rFonts w:ascii="Courier New" w:hAnsi="Courier New"/>
          <w:sz w:val="14"/>
        </w:rPr>
        <w:t xml:space="preserve">        log.warn("Could not count food_products rows: {}", ex.message)</w:t>
        <w:br/>
      </w:r>
      <w:r>
        <w:rPr>
          <w:rFonts w:ascii="Courier New" w:hAnsi="Courier New"/>
          <w:sz w:val="14"/>
        </w:rPr>
        <w:t xml:space="preserve">        null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loadScript(): String? {</w:t>
        <w:br/>
      </w:r>
      <w:r>
        <w:rPr>
          <w:rFonts w:ascii="Courier New" w:hAnsi="Courier New"/>
          <w:sz w:val="14"/>
        </w:rPr>
        <w:t xml:space="preserve">        val resource = ClassPathResource(SEED_SCRIPT_PATH)</w:t>
        <w:br/>
      </w:r>
      <w:r>
        <w:rPr>
          <w:rFonts w:ascii="Courier New" w:hAnsi="Courier New"/>
          <w:sz w:val="14"/>
        </w:rPr>
        <w:t xml:space="preserve">        if (!resource.exists()) return null</w:t>
        <w:br/>
      </w:r>
      <w:r>
        <w:rPr>
          <w:rFonts w:ascii="Courier New" w:hAnsi="Courier New"/>
          <w:sz w:val="14"/>
        </w:rPr>
        <w:t xml:space="preserve">        return resource.inputStream.use { input -&gt;</w:t>
        <w:br/>
      </w:r>
      <w:r>
        <w:rPr>
          <w:rFonts w:ascii="Courier New" w:hAnsi="Courier New"/>
          <w:sz w:val="14"/>
        </w:rPr>
        <w:t xml:space="preserve">            input.readBytes().toString(StandardCharsets.UTF_8)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companion object {</w:t>
        <w:br/>
      </w:r>
      <w:r>
        <w:rPr>
          <w:rFonts w:ascii="Courier New" w:hAnsi="Courier New"/>
          <w:sz w:val="14"/>
        </w:rPr>
        <w:t xml:space="preserve">        const val SEED_SCRIPT_PATH = "db/food_products_seed.sql"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gymgenieBackend/src/main/kotlin/com/asc/gymgenie/nutrition/service/FoodProductService.kt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com.asc.gymgenie.nutrition.service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com.asc.gymgenie.common.exception.NotFoundException</w:t>
        <w:br/>
      </w:r>
      <w:r>
        <w:rPr>
          <w:rFonts w:ascii="Courier New" w:hAnsi="Courier New"/>
          <w:sz w:val="14"/>
        </w:rPr>
        <w:t>import com.asc.gymgenie.nutrition.dto.FoodProductResponse</w:t>
        <w:br/>
      </w:r>
      <w:r>
        <w:rPr>
          <w:rFonts w:ascii="Courier New" w:hAnsi="Courier New"/>
          <w:sz w:val="14"/>
        </w:rPr>
        <w:t>import com.asc.gymgenie.nutrition.entity.FoodCategory</w:t>
        <w:br/>
      </w:r>
      <w:r>
        <w:rPr>
          <w:rFonts w:ascii="Courier New" w:hAnsi="Courier New"/>
          <w:sz w:val="14"/>
        </w:rPr>
        <w:t>import com.asc.gymgenie.nutrition.entity.FoodProductEntity</w:t>
        <w:br/>
      </w:r>
      <w:r>
        <w:rPr>
          <w:rFonts w:ascii="Courier New" w:hAnsi="Courier New"/>
          <w:sz w:val="14"/>
        </w:rPr>
        <w:t>import com.asc.gymgenie.nutrition.repository.FoodProductRepository</w:t>
        <w:br/>
      </w:r>
      <w:r>
        <w:rPr>
          <w:rFonts w:ascii="Courier New" w:hAnsi="Courier New"/>
          <w:sz w:val="14"/>
        </w:rPr>
        <w:t>import org.springframework.stereotype.Service</w:t>
        <w:br/>
      </w:r>
      <w:r>
        <w:rPr>
          <w:rFonts w:ascii="Courier New" w:hAnsi="Courier New"/>
          <w:sz w:val="14"/>
        </w:rPr>
        <w:t>import org.springframework.transaction.annotation.Transactional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@Service</w:t>
        <w:br/>
      </w:r>
      <w:r>
        <w:rPr>
          <w:rFonts w:ascii="Courier New" w:hAnsi="Courier New"/>
          <w:sz w:val="14"/>
        </w:rPr>
        <w:t>@Transactional(readOnly = true)</w:t>
        <w:br/>
      </w:r>
      <w:r>
        <w:rPr>
          <w:rFonts w:ascii="Courier New" w:hAnsi="Courier New"/>
          <w:sz w:val="14"/>
        </w:rPr>
        <w:t>class FoodProductService(</w:t>
        <w:br/>
      </w:r>
      <w:r>
        <w:rPr>
          <w:rFonts w:ascii="Courier New" w:hAnsi="Courier New"/>
          <w:sz w:val="14"/>
        </w:rPr>
        <w:t xml:space="preserve">    private val foodProductRepository: FoodProductRepository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search(query: String?, category: FoodCategory?): List&lt;FoodProductResponse&gt; {</w:t>
        <w:br/>
      </w:r>
      <w:r>
        <w:rPr>
          <w:rFonts w:ascii="Courier New" w:hAnsi="Courier New"/>
          <w:sz w:val="14"/>
        </w:rPr>
        <w:t xml:space="preserve">        val normalizedQuery = query?.trim()?.takeIf { it.isNotEmpty()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products: List&lt;FoodProductEntity&gt; = when {</w:t>
        <w:br/>
      </w:r>
      <w:r>
        <w:rPr>
          <w:rFonts w:ascii="Courier New" w:hAnsi="Courier New"/>
          <w:sz w:val="14"/>
        </w:rPr>
        <w:t xml:space="preserve">            normalizedQuery != null &amp;&amp; category != null -&gt;</w:t>
        <w:br/>
      </w:r>
      <w:r>
        <w:rPr>
          <w:rFonts w:ascii="Courier New" w:hAnsi="Courier New"/>
          <w:sz w:val="14"/>
        </w:rPr>
        <w:t xml:space="preserve">                foodProductRepository.findByCategoryAndNameRuContainingIgnoreCaseAndIsActiveTrue(</w:t>
        <w:br/>
      </w:r>
      <w:r>
        <w:rPr>
          <w:rFonts w:ascii="Courier New" w:hAnsi="Courier New"/>
          <w:sz w:val="14"/>
        </w:rPr>
        <w:t xml:space="preserve">                    category = category,</w:t>
        <w:br/>
      </w:r>
      <w:r>
        <w:rPr>
          <w:rFonts w:ascii="Courier New" w:hAnsi="Courier New"/>
          <w:sz w:val="14"/>
        </w:rPr>
        <w:t xml:space="preserve">                    query = normalizedQuery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normalizedQuery != null -&gt;</w:t>
        <w:br/>
      </w:r>
      <w:r>
        <w:rPr>
          <w:rFonts w:ascii="Courier New" w:hAnsi="Courier New"/>
          <w:sz w:val="14"/>
        </w:rPr>
        <w:t xml:space="preserve">                foodProductRepository.findByNameRuContainingIgnoreCaseAndIsActiveTrue(normalizedQuery)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category != null -&gt;</w:t>
        <w:br/>
      </w:r>
      <w:r>
        <w:rPr>
          <w:rFonts w:ascii="Courier New" w:hAnsi="Courier New"/>
          <w:sz w:val="14"/>
        </w:rPr>
        <w:t xml:space="preserve">                foodProductRepository.findByCategoryAndIsActiveTrue(category)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else -&gt;</w:t>
        <w:br/>
      </w:r>
      <w:r>
        <w:rPr>
          <w:rFonts w:ascii="Courier New" w:hAnsi="Courier New"/>
          <w:sz w:val="14"/>
        </w:rPr>
        <w:t xml:space="preserve">                foodProductRepository.findByIsActiveTrue()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products</w:t>
        <w:br/>
      </w:r>
      <w:r>
        <w:rPr>
          <w:rFonts w:ascii="Courier New" w:hAnsi="Courier New"/>
          <w:sz w:val="14"/>
        </w:rPr>
        <w:t xml:space="preserve">            .sortedBy { it.nameRu.lowercase() }</w:t>
        <w:br/>
      </w:r>
      <w:r>
        <w:rPr>
          <w:rFonts w:ascii="Courier New" w:hAnsi="Courier New"/>
          <w:sz w:val="14"/>
        </w:rPr>
        <w:t xml:space="preserve">            .map { it.toResponse()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getById(id: UUID): FoodProductResponse {</w:t>
        <w:br/>
      </w:r>
      <w:r>
        <w:rPr>
          <w:rFonts w:ascii="Courier New" w:hAnsi="Courier New"/>
          <w:sz w:val="14"/>
        </w:rPr>
        <w:t xml:space="preserve">        return foodProductRepository.findById(id)</w:t>
        <w:br/>
      </w:r>
      <w:r>
        <w:rPr>
          <w:rFonts w:ascii="Courier New" w:hAnsi="Courier New"/>
          <w:sz w:val="14"/>
        </w:rPr>
        <w:t xml:space="preserve">            .orElseThrow { NotFoundException("Food product not found") }</w:t>
        <w:br/>
      </w:r>
      <w:r>
        <w:rPr>
          <w:rFonts w:ascii="Courier New" w:hAnsi="Courier New"/>
          <w:sz w:val="14"/>
        </w:rPr>
        <w:t xml:space="preserve">            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FoodProductEntity.toResponse() = FoodProductResponse(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nameRu = nameRu,</w:t>
        <w:br/>
      </w:r>
      <w:r>
        <w:rPr>
          <w:rFonts w:ascii="Courier New" w:hAnsi="Courier New"/>
          <w:sz w:val="14"/>
        </w:rPr>
        <w:t xml:space="preserve">        nameEn = nameEn,</w:t>
        <w:br/>
      </w:r>
      <w:r>
        <w:rPr>
          <w:rFonts w:ascii="Courier New" w:hAnsi="Courier New"/>
          <w:sz w:val="14"/>
        </w:rPr>
        <w:t xml:space="preserve">        category = category,</w:t>
        <w:br/>
      </w:r>
      <w:r>
        <w:rPr>
          <w:rFonts w:ascii="Courier New" w:hAnsi="Courier New"/>
          <w:sz w:val="14"/>
        </w:rPr>
        <w:t xml:space="preserve">        emoji = emoji,</w:t>
        <w:br/>
      </w:r>
      <w:r>
        <w:rPr>
          <w:rFonts w:ascii="Courier New" w:hAnsi="Courier New"/>
          <w:sz w:val="14"/>
        </w:rPr>
        <w:t xml:space="preserve">        caloriesPer100g = caloriesPer100g,</w:t>
        <w:br/>
      </w:r>
      <w:r>
        <w:rPr>
          <w:rFonts w:ascii="Courier New" w:hAnsi="Courier New"/>
          <w:sz w:val="14"/>
        </w:rPr>
        <w:t xml:space="preserve">        proteinPer100g = proteinPer100g,</w:t>
        <w:br/>
      </w:r>
      <w:r>
        <w:rPr>
          <w:rFonts w:ascii="Courier New" w:hAnsi="Courier New"/>
          <w:sz w:val="14"/>
        </w:rPr>
        <w:t xml:space="preserve">        fatPer100g = fatPer100g,</w:t>
        <w:br/>
      </w:r>
      <w:r>
        <w:rPr>
          <w:rFonts w:ascii="Courier New" w:hAnsi="Courier New"/>
          <w:sz w:val="14"/>
        </w:rPr>
        <w:t xml:space="preserve">        carbsPer100g = carbsPer100g,</w:t>
        <w:br/>
      </w:r>
      <w:r>
        <w:rPr>
          <w:rFonts w:ascii="Courier New" w:hAnsi="Courier New"/>
          <w:sz w:val="14"/>
        </w:rPr>
        <w:t xml:space="preserve">        fiberPer100g = fiberPer100g,</w:t>
        <w:br/>
      </w:r>
      <w:r>
        <w:rPr>
          <w:rFonts w:ascii="Courier New" w:hAnsi="Courier New"/>
          <w:sz w:val="14"/>
        </w:rPr>
        <w:t xml:space="preserve">        sugarPer100g = sugarPer100g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gymgenieBackend/src/main/kotlin/com/asc/gymgenie/nutrition/service/MealPlanService.kt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com.asc.gymgenie.nutrition.service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com.asc.gymgenie.common.exception.BadRequestException</w:t>
        <w:br/>
      </w:r>
      <w:r>
        <w:rPr>
          <w:rFonts w:ascii="Courier New" w:hAnsi="Courier New"/>
          <w:sz w:val="14"/>
        </w:rPr>
        <w:t>import com.asc.gymgenie.common.exception.NotFoundException</w:t>
        <w:br/>
      </w:r>
      <w:r>
        <w:rPr>
          <w:rFonts w:ascii="Courier New" w:hAnsi="Courier New"/>
          <w:sz w:val="14"/>
        </w:rPr>
        <w:t>import com.asc.gymgenie.exercise.dto.PagedResponse</w:t>
        <w:br/>
      </w:r>
      <w:r>
        <w:rPr>
          <w:rFonts w:ascii="Courier New" w:hAnsi="Courier New"/>
          <w:sz w:val="14"/>
        </w:rPr>
        <w:t>import com.asc.gymgenie.nutrition.dto.BookedDaysResponse</w:t>
        <w:br/>
      </w:r>
      <w:r>
        <w:rPr>
          <w:rFonts w:ascii="Courier New" w:hAnsi="Courier New"/>
          <w:sz w:val="14"/>
        </w:rPr>
        <w:t>import com.asc.gymgenie.nutrition.dto.CreateManualMealPlanRequest</w:t>
        <w:br/>
      </w:r>
      <w:r>
        <w:rPr>
          <w:rFonts w:ascii="Courier New" w:hAnsi="Courier New"/>
          <w:sz w:val="14"/>
        </w:rPr>
        <w:t>import com.asc.gymgenie.nutrition.dto.DishResponse</w:t>
        <w:br/>
      </w:r>
      <w:r>
        <w:rPr>
          <w:rFonts w:ascii="Courier New" w:hAnsi="Courier New"/>
          <w:sz w:val="14"/>
        </w:rPr>
        <w:t>import com.asc.gymgenie.nutrition.dto.MealPlanDetailResponse</w:t>
        <w:br/>
      </w:r>
      <w:r>
        <w:rPr>
          <w:rFonts w:ascii="Courier New" w:hAnsi="Courier New"/>
          <w:sz w:val="14"/>
        </w:rPr>
        <w:t>import com.asc.gymgenie.nutrition.dto.MealPlanShortResponse</w:t>
        <w:br/>
      </w:r>
      <w:r>
        <w:rPr>
          <w:rFonts w:ascii="Courier New" w:hAnsi="Courier New"/>
          <w:sz w:val="14"/>
        </w:rPr>
        <w:t>import com.asc.gymgenie.nutrition.dto.ManualMealItemDto</w:t>
        <w:br/>
      </w:r>
      <w:r>
        <w:rPr>
          <w:rFonts w:ascii="Courier New" w:hAnsi="Courier New"/>
          <w:sz w:val="14"/>
        </w:rPr>
        <w:t>import com.asc.gymgenie.nutrition.dto.MealResponse</w:t>
        <w:br/>
      </w:r>
      <w:r>
        <w:rPr>
          <w:rFonts w:ascii="Courier New" w:hAnsi="Courier New"/>
          <w:sz w:val="14"/>
        </w:rPr>
        <w:t>import com.asc.gymgenie.nutrition.entity.DishEntity</w:t>
        <w:br/>
      </w:r>
      <w:r>
        <w:rPr>
          <w:rFonts w:ascii="Courier New" w:hAnsi="Courier New"/>
          <w:sz w:val="14"/>
        </w:rPr>
        <w:t>import com.asc.gymgenie.nutrition.entity.FoodCategory</w:t>
        <w:br/>
      </w:r>
      <w:r>
        <w:rPr>
          <w:rFonts w:ascii="Courier New" w:hAnsi="Courier New"/>
          <w:sz w:val="14"/>
        </w:rPr>
        <w:t>import com.asc.gymgenie.nutrition.entity.FoodProductEntity</w:t>
        <w:br/>
      </w:r>
      <w:r>
        <w:rPr>
          <w:rFonts w:ascii="Courier New" w:hAnsi="Courier New"/>
          <w:sz w:val="14"/>
        </w:rPr>
        <w:t>import com.asc.gymgenie.nutrition.entity.MealEntity</w:t>
        <w:br/>
      </w:r>
      <w:r>
        <w:rPr>
          <w:rFonts w:ascii="Courier New" w:hAnsi="Courier New"/>
          <w:sz w:val="14"/>
        </w:rPr>
        <w:t>import com.asc.gymgenie.nutrition.entity.MealPlanEntity</w:t>
        <w:br/>
      </w:r>
      <w:r>
        <w:rPr>
          <w:rFonts w:ascii="Courier New" w:hAnsi="Courier New"/>
          <w:sz w:val="14"/>
        </w:rPr>
        <w:t>import com.asc.gymgenie.nutrition.entity.MealType</w:t>
        <w:br/>
      </w:r>
      <w:r>
        <w:rPr>
          <w:rFonts w:ascii="Courier New" w:hAnsi="Courier New"/>
          <w:sz w:val="14"/>
        </w:rPr>
        <w:t>import com.asc.gymgenie.nutrition.entity.NutritionCreatedBy</w:t>
        <w:br/>
      </w:r>
      <w:r>
        <w:rPr>
          <w:rFonts w:ascii="Courier New" w:hAnsi="Courier New"/>
          <w:sz w:val="14"/>
        </w:rPr>
        <w:t>import com.asc.gymgenie.nutrition.repository.FoodProductRepository</w:t>
        <w:br/>
      </w:r>
      <w:r>
        <w:rPr>
          <w:rFonts w:ascii="Courier New" w:hAnsi="Courier New"/>
          <w:sz w:val="14"/>
        </w:rPr>
        <w:t>import com.asc.gymgenie.nutrition.repository.MealPlanRepository</w:t>
        <w:br/>
      </w:r>
      <w:r>
        <w:rPr>
          <w:rFonts w:ascii="Courier New" w:hAnsi="Courier New"/>
          <w:sz w:val="14"/>
        </w:rPr>
        <w:t>import com.asc.gymgenie.user.repository.UserRepository</w:t>
        <w:br/>
      </w:r>
      <w:r>
        <w:rPr>
          <w:rFonts w:ascii="Courier New" w:hAnsi="Courier New"/>
          <w:sz w:val="14"/>
        </w:rPr>
        <w:t>import com.asc.gymgenie.workout.entity.WorkoutScheduleType</w:t>
        <w:br/>
      </w:r>
      <w:r>
        <w:rPr>
          <w:rFonts w:ascii="Courier New" w:hAnsi="Courier New"/>
          <w:sz w:val="14"/>
        </w:rPr>
        <w:t>import org.springframework.data.domain.PageRequest</w:t>
        <w:br/>
      </w:r>
      <w:r>
        <w:rPr>
          <w:rFonts w:ascii="Courier New" w:hAnsi="Courier New"/>
          <w:sz w:val="14"/>
        </w:rPr>
        <w:t>import org.springframework.data.domain.Sort</w:t>
        <w:br/>
      </w:r>
      <w:r>
        <w:rPr>
          <w:rFonts w:ascii="Courier New" w:hAnsi="Courier New"/>
          <w:sz w:val="14"/>
        </w:rPr>
        <w:t>import org.springframework.stereotype.Service</w:t>
        <w:br/>
      </w:r>
      <w:r>
        <w:rPr>
          <w:rFonts w:ascii="Courier New" w:hAnsi="Courier New"/>
          <w:sz w:val="14"/>
        </w:rPr>
        <w:t>import org.springframework.transaction.annotation.Transactional</w:t>
        <w:br/>
      </w:r>
      <w:r>
        <w:rPr>
          <w:rFonts w:ascii="Courier New" w:hAnsi="Courier New"/>
          <w:sz w:val="14"/>
        </w:rPr>
        <w:t>import java.time.DayOfWeek</w:t>
        <w:br/>
      </w:r>
      <w:r>
        <w:rPr>
          <w:rFonts w:ascii="Courier New" w:hAnsi="Courier New"/>
          <w:sz w:val="14"/>
        </w:rPr>
        <w:t>import java.time.LocalDate</w:t>
        <w:br/>
      </w:r>
      <w:r>
        <w:rPr>
          <w:rFonts w:ascii="Courier New" w:hAnsi="Courier New"/>
          <w:sz w:val="14"/>
        </w:rPr>
        <w:t>import java.time.format.DateTimeFormatter</w:t>
        <w:br/>
      </w:r>
      <w:r>
        <w:rPr>
          <w:rFonts w:ascii="Courier New" w:hAnsi="Courier New"/>
          <w:sz w:val="14"/>
        </w:rPr>
        <w:t>import java.util.UUID</w:t>
        <w:br/>
      </w:r>
      <w:r>
        <w:rPr>
          <w:rFonts w:ascii="Courier New" w:hAnsi="Courier New"/>
          <w:sz w:val="14"/>
        </w:rPr>
        <w:t>import kotlin.math.roundToInt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@Service</w:t>
        <w:br/>
      </w:r>
      <w:r>
        <w:rPr>
          <w:rFonts w:ascii="Courier New" w:hAnsi="Courier New"/>
          <w:sz w:val="14"/>
        </w:rPr>
        <w:t>class MealPlanService(</w:t>
        <w:br/>
      </w:r>
      <w:r>
        <w:rPr>
          <w:rFonts w:ascii="Courier New" w:hAnsi="Courier New"/>
          <w:sz w:val="14"/>
        </w:rPr>
        <w:t xml:space="preserve">    private val mealPlanRepository: MealPlanRepository,</w:t>
        <w:br/>
      </w:r>
      <w:r>
        <w:rPr>
          <w:rFonts w:ascii="Courier New" w:hAnsi="Courier New"/>
          <w:sz w:val="14"/>
        </w:rPr>
        <w:t xml:space="preserve">    private val foodProductRepository: FoodProductRepository,</w:t>
        <w:br/>
      </w:r>
      <w:r>
        <w:rPr>
          <w:rFonts w:ascii="Courier New" w:hAnsi="Courier New"/>
          <w:sz w:val="14"/>
        </w:rPr>
        <w:t xml:space="preserve">    private val userRepository: UserRepository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getAllByUser(userId: UUID, page: Int, size: Int): PagedResponse&lt;MealPlanShortResponse&gt; {</w:t>
        <w:br/>
      </w:r>
      <w:r>
        <w:rPr>
          <w:rFonts w:ascii="Courier New" w:hAnsi="Courier New"/>
          <w:sz w:val="14"/>
        </w:rPr>
        <w:t xml:space="preserve">        val pageable = PageRequest.of(page, size, Sort.by("createdAt").descending())</w:t>
        <w:br/>
      </w:r>
      <w:r>
        <w:rPr>
          <w:rFonts w:ascii="Courier New" w:hAnsi="Courier New"/>
          <w:sz w:val="14"/>
        </w:rPr>
        <w:t xml:space="preserve">        val result = mealPlanRepository.findByUserId(userId, pageable)</w:t>
        <w:br/>
      </w:r>
      <w:r>
        <w:rPr>
          <w:rFonts w:ascii="Courier New" w:hAnsi="Courier New"/>
          <w:sz w:val="14"/>
        </w:rPr>
        <w:t xml:space="preserve">        return PagedResponse(</w:t>
        <w:br/>
      </w:r>
      <w:r>
        <w:rPr>
          <w:rFonts w:ascii="Courier New" w:hAnsi="Courier New"/>
          <w:sz w:val="14"/>
        </w:rPr>
        <w:t xml:space="preserve">            content = result.content.map { it.toShortResponse() },</w:t>
        <w:br/>
      </w:r>
      <w:r>
        <w:rPr>
          <w:rFonts w:ascii="Courier New" w:hAnsi="Courier New"/>
          <w:sz w:val="14"/>
        </w:rPr>
        <w:t xml:space="preserve">            page = result.number,</w:t>
        <w:br/>
      </w:r>
      <w:r>
        <w:rPr>
          <w:rFonts w:ascii="Courier New" w:hAnsi="Courier New"/>
          <w:sz w:val="14"/>
        </w:rPr>
        <w:t xml:space="preserve">            size = result.size,</w:t>
        <w:br/>
      </w:r>
      <w:r>
        <w:rPr>
          <w:rFonts w:ascii="Courier New" w:hAnsi="Courier New"/>
          <w:sz w:val="14"/>
        </w:rPr>
        <w:t xml:space="preserve">            totalElements = result.totalElements,</w:t>
        <w:br/>
      </w:r>
      <w:r>
        <w:rPr>
          <w:rFonts w:ascii="Courier New" w:hAnsi="Courier New"/>
          <w:sz w:val="14"/>
        </w:rPr>
        <w:t xml:space="preserve">            totalPages = result.totalPages,</w:t>
        <w:br/>
      </w:r>
      <w:r>
        <w:rPr>
          <w:rFonts w:ascii="Courier New" w:hAnsi="Courier New"/>
          <w:sz w:val="14"/>
        </w:rPr>
        <w:t xml:space="preserve">            last = result.isLast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getById(userId: UUID, planId: UUID): MealPlanDetailResponse {</w:t>
        <w:br/>
      </w:r>
      <w:r>
        <w:rPr>
          <w:rFonts w:ascii="Courier New" w:hAnsi="Courier New"/>
          <w:sz w:val="14"/>
        </w:rPr>
        <w:t xml:space="preserve">        val plan = mealPlanRepository.findByUserIdAndId(userId, planId)</w:t>
        <w:br/>
      </w:r>
      <w:r>
        <w:rPr>
          <w:rFonts w:ascii="Courier New" w:hAnsi="Courier New"/>
          <w:sz w:val="14"/>
        </w:rPr>
        <w:t xml:space="preserve">            ?: throw NotFoundException("Meal plan not found")</w:t>
        <w:br/>
      </w:r>
      <w:r>
        <w:rPr>
          <w:rFonts w:ascii="Courier New" w:hAnsi="Courier New"/>
          <w:sz w:val="14"/>
        </w:rPr>
        <w:t xml:space="preserve">        return plan.toDetailResponse()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delete(userId: UUID, planId: UUID) {</w:t>
        <w:br/>
      </w:r>
      <w:r>
        <w:rPr>
          <w:rFonts w:ascii="Courier New" w:hAnsi="Courier New"/>
          <w:sz w:val="14"/>
        </w:rPr>
        <w:t xml:space="preserve">        val plan = mealPlanRepository.findByUserIdAndId(userId, planId)</w:t>
        <w:br/>
      </w:r>
      <w:r>
        <w:rPr>
          <w:rFonts w:ascii="Courier New" w:hAnsi="Courier New"/>
          <w:sz w:val="14"/>
        </w:rPr>
        <w:t xml:space="preserve">            ?: throw NotFoundException("Meal plan not found")</w:t>
        <w:br/>
      </w:r>
      <w:r>
        <w:rPr>
          <w:rFonts w:ascii="Courier New" w:hAnsi="Courier New"/>
          <w:sz w:val="14"/>
        </w:rPr>
        <w:t xml:space="preserve">        mealPlanRepository.delete(plan)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createManualMealPlan(userId: UUID, request: CreateManualMealPlanRequest): MealPlanDetailResponse {</w:t>
        <w:br/>
      </w:r>
      <w:r>
        <w:rPr>
          <w:rFonts w:ascii="Courier New" w:hAnsi="Courier New"/>
          <w:sz w:val="14"/>
        </w:rPr>
        <w:t xml:space="preserve">        validateScheduling(request.scheduleType, request.scheduleDays, request.oneOffDate)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(request.items.isEmpty())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throw BadRequestException("Meal plan must contain at least one item")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normalizedScheduleDays = if (request.scheduleType == WorkoutScheduleType.RECURRING) {</w:t>
        <w:br/>
      </w:r>
      <w:r>
        <w:rPr>
          <w:rFonts w:ascii="Courier New" w:hAnsi="Courier New"/>
          <w:sz w:val="14"/>
        </w:rPr>
        <w:t xml:space="preserve">            normalizeScheduleDays(request.scheduleDays)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emptyList()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val normalizedOneOffDate = if (request.scheduleType == WorkoutScheduleType.ONE_TIME) {</w:t>
        <w:br/>
      </w:r>
      <w:r>
        <w:rPr>
          <w:rFonts w:ascii="Courier New" w:hAnsi="Courier New"/>
          <w:sz w:val="14"/>
        </w:rPr>
        <w:t xml:space="preserve">            request.oneOffDate</w:t>
        <w:br/>
      </w:r>
      <w:r>
        <w:rPr>
          <w:rFonts w:ascii="Courier New" w:hAnsi="Courier New"/>
          <w:sz w:val="14"/>
        </w:rPr>
        <w:t xml:space="preserve">        } else {</w:t>
        <w:br/>
      </w:r>
      <w:r>
        <w:rPr>
          <w:rFonts w:ascii="Courier New" w:hAnsi="Courier New"/>
          <w:sz w:val="14"/>
        </w:rPr>
        <w:t xml:space="preserve">            null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data class ScaledMacros(</w:t>
        <w:br/>
      </w:r>
      <w:r>
        <w:rPr>
          <w:rFonts w:ascii="Courier New" w:hAnsi="Courier New"/>
          <w:sz w:val="14"/>
        </w:rPr>
        <w:t xml:space="preserve">            val name: String,</w:t>
        <w:br/>
      </w:r>
      <w:r>
        <w:rPr>
          <w:rFonts w:ascii="Courier New" w:hAnsi="Courier New"/>
          <w:sz w:val="14"/>
        </w:rPr>
        <w:t xml:space="preserve">            val grams: Double,</w:t>
        <w:br/>
      </w:r>
      <w:r>
        <w:rPr>
          <w:rFonts w:ascii="Courier New" w:hAnsi="Courier New"/>
          <w:sz w:val="14"/>
        </w:rPr>
        <w:t xml:space="preserve">            val calories: Int?,</w:t>
        <w:br/>
      </w:r>
      <w:r>
        <w:rPr>
          <w:rFonts w:ascii="Courier New" w:hAnsi="Courier New"/>
          <w:sz w:val="14"/>
        </w:rPr>
        <w:t xml:space="preserve">            val proteinG: Int?,</w:t>
        <w:br/>
      </w:r>
      <w:r>
        <w:rPr>
          <w:rFonts w:ascii="Courier New" w:hAnsi="Courier New"/>
          <w:sz w:val="14"/>
        </w:rPr>
        <w:t xml:space="preserve">            val carbsG: Int?,</w:t>
        <w:br/>
      </w:r>
      <w:r>
        <w:rPr>
          <w:rFonts w:ascii="Courier New" w:hAnsi="Courier New"/>
          <w:sz w:val="14"/>
        </w:rPr>
        <w:t xml:space="preserve">            val fatG: Int?,</w:t>
        <w:br/>
      </w:r>
      <w:r>
        <w:rPr>
          <w:rFonts w:ascii="Courier New" w:hAnsi="Courier New"/>
          <w:sz w:val="14"/>
        </w:rPr>
        <w:t xml:space="preserve">            val foodProductId: UUID?,</w:t>
        <w:br/>
      </w:r>
      <w:r>
        <w:rPr>
          <w:rFonts w:ascii="Courier New" w:hAnsi="Courier New"/>
          <w:sz w:val="14"/>
        </w:rPr>
        <w:t xml:space="preserve">            val foodCategory: FoodCategory? = null,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scaledItems: List&lt;ScaledMacros&gt; = request.items.map { item -&gt;</w:t>
        <w:br/>
      </w:r>
      <w:r>
        <w:rPr>
          <w:rFonts w:ascii="Courier New" w:hAnsi="Courier New"/>
          <w:sz w:val="14"/>
        </w:rPr>
        <w:t xml:space="preserve">            if (item.foodProductId != null) {</w:t>
        <w:br/>
      </w:r>
      <w:r>
        <w:rPr>
          <w:rFonts w:ascii="Courier New" w:hAnsi="Courier New"/>
          <w:sz w:val="14"/>
        </w:rPr>
        <w:t xml:space="preserve">                val product = foodProductRepository.findById(item.foodProductId)</w:t>
        <w:br/>
      </w:r>
      <w:r>
        <w:rPr>
          <w:rFonts w:ascii="Courier New" w:hAnsi="Courier New"/>
          <w:sz w:val="14"/>
        </w:rPr>
        <w:t xml:space="preserve">                    .orElseThrow { BadRequestException("Food product not found: ${item.foodProductId}") }</w:t>
        <w:br/>
      </w:r>
      <w:r>
        <w:rPr>
          <w:rFonts w:ascii="Courier New" w:hAnsi="Courier New"/>
          <w:sz w:val="14"/>
        </w:rPr>
        <w:t xml:space="preserve">                ScaledMacros(</w:t>
        <w:br/>
      </w:r>
      <w:r>
        <w:rPr>
          <w:rFonts w:ascii="Courier New" w:hAnsi="Courier New"/>
          <w:sz w:val="14"/>
        </w:rPr>
        <w:t xml:space="preserve">                    name = product.nameRu,</w:t>
        <w:br/>
      </w:r>
      <w:r>
        <w:rPr>
          <w:rFonts w:ascii="Courier New" w:hAnsi="Courier New"/>
          <w:sz w:val="14"/>
        </w:rPr>
        <w:t xml:space="preserve">                    grams = item.grams,</w:t>
        <w:br/>
      </w:r>
      <w:r>
        <w:rPr>
          <w:rFonts w:ascii="Courier New" w:hAnsi="Courier New"/>
          <w:sz w:val="14"/>
        </w:rPr>
        <w:t xml:space="preserve">                    calories = scalePer100g(product.caloriesPer100g, item.grams),</w:t>
        <w:br/>
      </w:r>
      <w:r>
        <w:rPr>
          <w:rFonts w:ascii="Courier New" w:hAnsi="Courier New"/>
          <w:sz w:val="14"/>
        </w:rPr>
        <w:t xml:space="preserve">                    proteinG = scalePer100g(product.proteinPer100g, item.grams),</w:t>
        <w:br/>
      </w:r>
      <w:r>
        <w:rPr>
          <w:rFonts w:ascii="Courier New" w:hAnsi="Courier New"/>
          <w:sz w:val="14"/>
        </w:rPr>
        <w:t xml:space="preserve">                    carbsG = scalePer100g(product.carbsPer100g, item.grams),</w:t>
        <w:br/>
      </w:r>
      <w:r>
        <w:rPr>
          <w:rFonts w:ascii="Courier New" w:hAnsi="Courier New"/>
          <w:sz w:val="14"/>
        </w:rPr>
        <w:t xml:space="preserve">                    fatG = scalePer100g(product.fatPer100g, item.grams),</w:t>
        <w:br/>
      </w:r>
      <w:r>
        <w:rPr>
          <w:rFonts w:ascii="Courier New" w:hAnsi="Courier New"/>
          <w:sz w:val="14"/>
        </w:rPr>
        <w:t xml:space="preserve">                    foodProductId = product.id,</w:t>
        <w:br/>
      </w:r>
      <w:r>
        <w:rPr>
          <w:rFonts w:ascii="Courier New" w:hAnsi="Courier New"/>
          <w:sz w:val="14"/>
        </w:rPr>
        <w:t xml:space="preserve">                    foodCategory = product.category,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 else {</w:t>
        <w:br/>
      </w:r>
      <w:r>
        <w:rPr>
          <w:rFonts w:ascii="Courier New" w:hAnsi="Courier New"/>
          <w:sz w:val="14"/>
        </w:rPr>
        <w:t xml:space="preserve">                ScaledMacros(</w:t>
        <w:br/>
      </w:r>
      <w:r>
        <w:rPr>
          <w:rFonts w:ascii="Courier New" w:hAnsi="Courier New"/>
          <w:sz w:val="14"/>
        </w:rPr>
        <w:t xml:space="preserve">                    name = item.name ?: "Блюдо",</w:t>
        <w:br/>
      </w:r>
      <w:r>
        <w:rPr>
          <w:rFonts w:ascii="Courier New" w:hAnsi="Courier New"/>
          <w:sz w:val="14"/>
        </w:rPr>
        <w:t xml:space="preserve">                    grams = item.grams,</w:t>
        <w:br/>
      </w:r>
      <w:r>
        <w:rPr>
          <w:rFonts w:ascii="Courier New" w:hAnsi="Courier New"/>
          <w:sz w:val="14"/>
        </w:rPr>
        <w:t xml:space="preserve">                    calories = item.calories,</w:t>
        <w:br/>
      </w:r>
      <w:r>
        <w:rPr>
          <w:rFonts w:ascii="Courier New" w:hAnsi="Courier New"/>
          <w:sz w:val="14"/>
        </w:rPr>
        <w:t xml:space="preserve">                    proteinG = item.proteinG,</w:t>
        <w:br/>
      </w:r>
      <w:r>
        <w:rPr>
          <w:rFonts w:ascii="Courier New" w:hAnsi="Courier New"/>
          <w:sz w:val="14"/>
        </w:rPr>
        <w:t xml:space="preserve">                    carbsG = item.carbsG,</w:t>
        <w:br/>
      </w:r>
      <w:r>
        <w:rPr>
          <w:rFonts w:ascii="Courier New" w:hAnsi="Courier New"/>
          <w:sz w:val="14"/>
        </w:rPr>
        <w:t xml:space="preserve">                    fatG = item.fatG,</w:t>
        <w:br/>
      </w:r>
      <w:r>
        <w:rPr>
          <w:rFonts w:ascii="Courier New" w:hAnsi="Courier New"/>
          <w:sz w:val="14"/>
        </w:rPr>
        <w:t xml:space="preserve">                    foodProductId = null,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mealEstimatedCalories = scaledItems.mapNotNull { it.calories }.sum().takeIf { it &gt; 0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plan = MealPlanEntity(</w:t>
        <w:br/>
      </w:r>
      <w:r>
        <w:rPr>
          <w:rFonts w:ascii="Courier New" w:hAnsi="Courier New"/>
          <w:sz w:val="14"/>
        </w:rPr>
        <w:t xml:space="preserve">            user = user,</w:t>
        <w:br/>
      </w:r>
      <w:r>
        <w:rPr>
          <w:rFonts w:ascii="Courier New" w:hAnsi="Courier New"/>
          <w:sz w:val="14"/>
        </w:rPr>
        <w:t xml:space="preserve">            name = request.name.take(100),</w:t>
        <w:br/>
      </w:r>
      <w:r>
        <w:rPr>
          <w:rFonts w:ascii="Courier New" w:hAnsi="Courier New"/>
          <w:sz w:val="14"/>
        </w:rPr>
        <w:t xml:space="preserve">            description = request.description?.take(500),</w:t>
        <w:br/>
      </w:r>
      <w:r>
        <w:rPr>
          <w:rFonts w:ascii="Courier New" w:hAnsi="Courier New"/>
          <w:sz w:val="14"/>
        </w:rPr>
        <w:t xml:space="preserve">            goal = request.goal,</w:t>
        <w:br/>
      </w:r>
      <w:r>
        <w:rPr>
          <w:rFonts w:ascii="Courier New" w:hAnsi="Courier New"/>
          <w:sz w:val="14"/>
        </w:rPr>
        <w:t xml:space="preserve">            totalCalories = mealEstimatedCalories,</w:t>
        <w:br/>
      </w:r>
      <w:r>
        <w:rPr>
          <w:rFonts w:ascii="Courier New" w:hAnsi="Courier New"/>
          <w:sz w:val="14"/>
        </w:rPr>
        <w:t xml:space="preserve">            createdBy = NutritionCreatedBy.USER,</w:t>
        <w:br/>
      </w:r>
      <w:r>
        <w:rPr>
          <w:rFonts w:ascii="Courier New" w:hAnsi="Courier New"/>
          <w:sz w:val="14"/>
        </w:rPr>
        <w:t xml:space="preserve">            scheduleType = request.scheduleType,</w:t>
        <w:br/>
      </w:r>
      <w:r>
        <w:rPr>
          <w:rFonts w:ascii="Courier New" w:hAnsi="Courier New"/>
          <w:sz w:val="14"/>
        </w:rPr>
        <w:t xml:space="preserve">            scheduleDays = normalizedScheduleDays.toMutableSet(),</w:t>
        <w:br/>
      </w:r>
      <w:r>
        <w:rPr>
          <w:rFonts w:ascii="Courier New" w:hAnsi="Courier New"/>
          <w:sz w:val="14"/>
        </w:rPr>
        <w:t xml:space="preserve">            oneOffDate = normalizedOneOffDate,</w:t>
        <w:br/>
      </w:r>
      <w:r>
        <w:rPr>
          <w:rFonts w:ascii="Courier New" w:hAnsi="Courier New"/>
          <w:sz w:val="14"/>
        </w:rPr>
        <w:t xml:space="preserve">            primaryMealType = request.mealType.name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meal = MealEntity(</w:t>
        <w:br/>
      </w:r>
      <w:r>
        <w:rPr>
          <w:rFonts w:ascii="Courier New" w:hAnsi="Courier New"/>
          <w:sz w:val="14"/>
        </w:rPr>
        <w:t xml:space="preserve">            mealPlan = plan,</w:t>
        <w:br/>
      </w:r>
      <w:r>
        <w:rPr>
          <w:rFonts w:ascii="Courier New" w:hAnsi="Courier New"/>
          <w:sz w:val="14"/>
        </w:rPr>
        <w:t xml:space="preserve">            mealType = request.mealType,</w:t>
        <w:br/>
      </w:r>
      <w:r>
        <w:rPr>
          <w:rFonts w:ascii="Courier New" w:hAnsi="Courier New"/>
          <w:sz w:val="14"/>
        </w:rPr>
        <w:t xml:space="preserve">            name = mealName(request.mealType),</w:t>
        <w:br/>
      </w:r>
      <w:r>
        <w:rPr>
          <w:rFonts w:ascii="Courier New" w:hAnsi="Courier New"/>
          <w:sz w:val="14"/>
        </w:rPr>
        <w:t xml:space="preserve">            estimatedCalories = mealEstimatedCalories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scaledItems.forEach { scaled -&gt;</w:t>
        <w:br/>
      </w:r>
      <w:r>
        <w:rPr>
          <w:rFonts w:ascii="Courier New" w:hAnsi="Courier New"/>
          <w:sz w:val="14"/>
        </w:rPr>
        <w:t xml:space="preserve">            meal.dishes.add(</w:t>
        <w:br/>
      </w:r>
      <w:r>
        <w:rPr>
          <w:rFonts w:ascii="Courier New" w:hAnsi="Courier New"/>
          <w:sz w:val="14"/>
        </w:rPr>
        <w:t xml:space="preserve">                DishEntity(</w:t>
        <w:br/>
      </w:r>
      <w:r>
        <w:rPr>
          <w:rFonts w:ascii="Courier New" w:hAnsi="Courier New"/>
          <w:sz w:val="14"/>
        </w:rPr>
        <w:t xml:space="preserve">                    meal = meal,</w:t>
        <w:br/>
      </w:r>
      <w:r>
        <w:rPr>
          <w:rFonts w:ascii="Courier New" w:hAnsi="Courier New"/>
          <w:sz w:val="14"/>
        </w:rPr>
        <w:t xml:space="preserve">                    name = scaled.name.take(150),</w:t>
        <w:br/>
      </w:r>
      <w:r>
        <w:rPr>
          <w:rFonts w:ascii="Courier New" w:hAnsi="Courier New"/>
          <w:sz w:val="14"/>
        </w:rPr>
        <w:t xml:space="preserve">                    description = null,</w:t>
        <w:br/>
      </w:r>
      <w:r>
        <w:rPr>
          <w:rFonts w:ascii="Courier New" w:hAnsi="Courier New"/>
          <w:sz w:val="14"/>
        </w:rPr>
        <w:t xml:space="preserve">                    portionDescription = "${scaled.grams.toInt()}г",</w:t>
        <w:br/>
      </w:r>
      <w:r>
        <w:rPr>
          <w:rFonts w:ascii="Courier New" w:hAnsi="Courier New"/>
          <w:sz w:val="14"/>
        </w:rPr>
        <w:t xml:space="preserve">                    calories = scaled.calories,</w:t>
        <w:br/>
      </w:r>
      <w:r>
        <w:rPr>
          <w:rFonts w:ascii="Courier New" w:hAnsi="Courier New"/>
          <w:sz w:val="14"/>
        </w:rPr>
        <w:t xml:space="preserve">                    proteinG = scaled.proteinG,</w:t>
        <w:br/>
      </w:r>
      <w:r>
        <w:rPr>
          <w:rFonts w:ascii="Courier New" w:hAnsi="Courier New"/>
          <w:sz w:val="14"/>
        </w:rPr>
        <w:t xml:space="preserve">                    carbsG = scaled.carbsG,</w:t>
        <w:br/>
      </w:r>
      <w:r>
        <w:rPr>
          <w:rFonts w:ascii="Courier New" w:hAnsi="Courier New"/>
          <w:sz w:val="14"/>
        </w:rPr>
        <w:t xml:space="preserve">                    fatG = scaled.fatG,</w:t>
        <w:br/>
      </w:r>
      <w:r>
        <w:rPr>
          <w:rFonts w:ascii="Courier New" w:hAnsi="Courier New"/>
          <w:sz w:val="14"/>
        </w:rPr>
        <w:t xml:space="preserve">                    foodProductId = scaled.foodProductId,</w:t>
        <w:br/>
      </w:r>
      <w:r>
        <w:rPr>
          <w:rFonts w:ascii="Courier New" w:hAnsi="Courier New"/>
          <w:sz w:val="14"/>
        </w:rPr>
        <w:t xml:space="preserve">                    grams = scaled.grams,</w:t>
        <w:br/>
      </w:r>
      <w:r>
        <w:rPr>
          <w:rFonts w:ascii="Courier New" w:hAnsi="Courier New"/>
          <w:sz w:val="14"/>
        </w:rPr>
        <w:t xml:space="preserve">                    foodCategory = scaled.foodCategory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plan.meals.add(meal)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saved = mealPlanRepository.save(plan)</w:t>
        <w:br/>
      </w:r>
      <w:r>
        <w:rPr>
          <w:rFonts w:ascii="Courier New" w:hAnsi="Courier New"/>
          <w:sz w:val="14"/>
        </w:rPr>
        <w:t xml:space="preserve">        return saved.toDetailResponse()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getBookedDays(userId: UUID, mealType: MealType): BookedDaysResponse {</w:t>
        <w:br/>
      </w:r>
      <w:r>
        <w:rPr>
          <w:rFonts w:ascii="Courier New" w:hAnsi="Courier New"/>
          <w:sz w:val="14"/>
        </w:rPr>
        <w:t xml:space="preserve">        val plans = mealPlanRepository.findByUserIdAndMealType(userId, mealType)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recurringDays = plans</w:t>
        <w:br/>
      </w:r>
      <w:r>
        <w:rPr>
          <w:rFonts w:ascii="Courier New" w:hAnsi="Courier New"/>
          <w:sz w:val="14"/>
        </w:rPr>
        <w:t xml:space="preserve">            .asSequence()</w:t>
        <w:br/>
      </w:r>
      <w:r>
        <w:rPr>
          <w:rFonts w:ascii="Courier New" w:hAnsi="Courier New"/>
          <w:sz w:val="14"/>
        </w:rPr>
        <w:t xml:space="preserve">            .filter { it.scheduleType == WorkoutScheduleType.RECURRING }</w:t>
        <w:br/>
      </w:r>
      <w:r>
        <w:rPr>
          <w:rFonts w:ascii="Courier New" w:hAnsi="Courier New"/>
          <w:sz w:val="14"/>
        </w:rPr>
        <w:t xml:space="preserve">            .flatMap { it.scheduleDays.asSequence() }</w:t>
        <w:br/>
      </w:r>
      <w:r>
        <w:rPr>
          <w:rFonts w:ascii="Courier New" w:hAnsi="Courier New"/>
          <w:sz w:val="14"/>
        </w:rPr>
        <w:t xml:space="preserve">            .map { it.uppercase() }</w:t>
        <w:br/>
      </w:r>
      <w:r>
        <w:rPr>
          <w:rFonts w:ascii="Courier New" w:hAnsi="Courier New"/>
          <w:sz w:val="14"/>
        </w:rPr>
        <w:t xml:space="preserve">            .filter { isValidDayOfWeek(it) }</w:t>
        <w:br/>
      </w:r>
      <w:r>
        <w:rPr>
          <w:rFonts w:ascii="Courier New" w:hAnsi="Courier New"/>
          <w:sz w:val="14"/>
        </w:rPr>
        <w:t xml:space="preserve">            .distinct()</w:t>
        <w:br/>
      </w:r>
      <w:r>
        <w:rPr>
          <w:rFonts w:ascii="Courier New" w:hAnsi="Courier New"/>
          <w:sz w:val="14"/>
        </w:rPr>
        <w:t xml:space="preserve">            .sortedBy { DayOfWeek.valueOf(it).value }</w:t>
        <w:br/>
      </w:r>
      <w:r>
        <w:rPr>
          <w:rFonts w:ascii="Courier New" w:hAnsi="Courier New"/>
          <w:sz w:val="14"/>
        </w:rPr>
        <w:t xml:space="preserve">            .toList()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oneOffDates = plans</w:t>
        <w:br/>
      </w:r>
      <w:r>
        <w:rPr>
          <w:rFonts w:ascii="Courier New" w:hAnsi="Courier New"/>
          <w:sz w:val="14"/>
        </w:rPr>
        <w:t xml:space="preserve">            .asSequence()</w:t>
        <w:br/>
      </w:r>
      <w:r>
        <w:rPr>
          <w:rFonts w:ascii="Courier New" w:hAnsi="Courier New"/>
          <w:sz w:val="14"/>
        </w:rPr>
        <w:t xml:space="preserve">            .filter { it.scheduleType == WorkoutScheduleType.ONE_TIME }</w:t>
        <w:br/>
      </w:r>
      <w:r>
        <w:rPr>
          <w:rFonts w:ascii="Courier New" w:hAnsi="Courier New"/>
          <w:sz w:val="14"/>
        </w:rPr>
        <w:t xml:space="preserve">            .mapNotNull { it.oneOffDate }</w:t>
        <w:br/>
      </w:r>
      <w:r>
        <w:rPr>
          <w:rFonts w:ascii="Courier New" w:hAnsi="Courier New"/>
          <w:sz w:val="14"/>
        </w:rPr>
        <w:t xml:space="preserve">            .distinct()</w:t>
        <w:br/>
      </w:r>
      <w:r>
        <w:rPr>
          <w:rFonts w:ascii="Courier New" w:hAnsi="Courier New"/>
          <w:sz w:val="14"/>
        </w:rPr>
        <w:t xml:space="preserve">            .sorted()</w:t>
        <w:br/>
      </w:r>
      <w:r>
        <w:rPr>
          <w:rFonts w:ascii="Courier New" w:hAnsi="Courier New"/>
          <w:sz w:val="14"/>
        </w:rPr>
        <w:t xml:space="preserve">            .map { it.format(DateTimeFormatter.ISO_LOCAL_DATE) }</w:t>
        <w:br/>
      </w:r>
      <w:r>
        <w:rPr>
          <w:rFonts w:ascii="Courier New" w:hAnsi="Courier New"/>
          <w:sz w:val="14"/>
        </w:rPr>
        <w:t xml:space="preserve">            .toList()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BookedDaysResponse(recurringDays = recurringDays, oneOffDates = oneOffDates)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validateScheduling(</w:t>
        <w:br/>
      </w:r>
      <w:r>
        <w:rPr>
          <w:rFonts w:ascii="Courier New" w:hAnsi="Courier New"/>
          <w:sz w:val="14"/>
        </w:rPr>
        <w:t xml:space="preserve">        scheduleType: WorkoutScheduleType,</w:t>
        <w:br/>
      </w:r>
      <w:r>
        <w:rPr>
          <w:rFonts w:ascii="Courier New" w:hAnsi="Courier New"/>
          <w:sz w:val="14"/>
        </w:rPr>
        <w:t xml:space="preserve">        scheduleDays: List&lt;String&gt;,</w:t>
        <w:br/>
      </w:r>
      <w:r>
        <w:rPr>
          <w:rFonts w:ascii="Courier New" w:hAnsi="Courier New"/>
          <w:sz w:val="14"/>
        </w:rPr>
        <w:t xml:space="preserve">        oneOffDate: LocalDate?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when (scheduleType) {</w:t>
        <w:br/>
      </w:r>
      <w:r>
        <w:rPr>
          <w:rFonts w:ascii="Courier New" w:hAnsi="Courier New"/>
          <w:sz w:val="14"/>
        </w:rPr>
        <w:t xml:space="preserve">            WorkoutScheduleType.RECURRING -&gt; {</w:t>
        <w:br/>
      </w:r>
      <w:r>
        <w:rPr>
          <w:rFonts w:ascii="Courier New" w:hAnsi="Courier New"/>
          <w:sz w:val="14"/>
        </w:rPr>
        <w:t xml:space="preserve">                if (scheduleDays.isEmpty()) {</w:t>
        <w:br/>
      </w:r>
      <w:r>
        <w:rPr>
          <w:rFonts w:ascii="Courier New" w:hAnsi="Courier New"/>
          <w:sz w:val="14"/>
        </w:rPr>
        <w:t xml:space="preserve">                    throw BadRequestException("scheduleDays is required for RECURRING meal plans")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scheduleDays.forEach { raw -&gt;</w:t>
        <w:br/>
      </w:r>
      <w:r>
        <w:rPr>
          <w:rFonts w:ascii="Courier New" w:hAnsi="Courier New"/>
          <w:sz w:val="14"/>
        </w:rPr>
        <w:t xml:space="preserve">                    if (!isValidDayOfWeek(raw.uppercase())) {</w:t>
        <w:br/>
      </w:r>
      <w:r>
        <w:rPr>
          <w:rFonts w:ascii="Courier New" w:hAnsi="Courier New"/>
          <w:sz w:val="14"/>
        </w:rPr>
        <w:t xml:space="preserve">                        throw BadRequestException("Invalid day-of-week value: $raw")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WorkoutScheduleType.ONE_TIME -&gt; {</w:t>
        <w:br/>
      </w:r>
      <w:r>
        <w:rPr>
          <w:rFonts w:ascii="Courier New" w:hAnsi="Courier New"/>
          <w:sz w:val="14"/>
        </w:rPr>
        <w:t xml:space="preserve">                if (oneOffDate == null) {</w:t>
        <w:br/>
      </w:r>
      <w:r>
        <w:rPr>
          <w:rFonts w:ascii="Courier New" w:hAnsi="Courier New"/>
          <w:sz w:val="14"/>
        </w:rPr>
        <w:t xml:space="preserve">                    throw BadRequestException("oneOffDate is required for ONE_TIME meal plans")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normalizeScheduleDays(raw: List&lt;String&gt;): List&lt;String&gt; =</w:t>
        <w:br/>
      </w:r>
      <w:r>
        <w:rPr>
          <w:rFonts w:ascii="Courier New" w:hAnsi="Courier New"/>
          <w:sz w:val="14"/>
        </w:rPr>
        <w:t xml:space="preserve">        raw.asSequence()</w:t>
        <w:br/>
      </w:r>
      <w:r>
        <w:rPr>
          <w:rFonts w:ascii="Courier New" w:hAnsi="Courier New"/>
          <w:sz w:val="14"/>
        </w:rPr>
        <w:t xml:space="preserve">            .map { it.trim().uppercase() }</w:t>
        <w:br/>
      </w:r>
      <w:r>
        <w:rPr>
          <w:rFonts w:ascii="Courier New" w:hAnsi="Courier New"/>
          <w:sz w:val="14"/>
        </w:rPr>
        <w:t xml:space="preserve">            .filter { it.isNotEmpty() }</w:t>
        <w:br/>
      </w:r>
      <w:r>
        <w:rPr>
          <w:rFonts w:ascii="Courier New" w:hAnsi="Courier New"/>
          <w:sz w:val="14"/>
        </w:rPr>
        <w:t xml:space="preserve">            .distinct()</w:t>
        <w:br/>
      </w:r>
      <w:r>
        <w:rPr>
          <w:rFonts w:ascii="Courier New" w:hAnsi="Courier New"/>
          <w:sz w:val="14"/>
        </w:rPr>
        <w:t xml:space="preserve">            .sortedBy { DayOfWeek.valueOf(it).value }</w:t>
        <w:br/>
      </w:r>
      <w:r>
        <w:rPr>
          <w:rFonts w:ascii="Courier New" w:hAnsi="Courier New"/>
          <w:sz w:val="14"/>
        </w:rPr>
        <w:t xml:space="preserve">            .toList()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isValidDayOfWeek(raw: String): Boolean =</w:t>
        <w:br/>
      </w:r>
      <w:r>
        <w:rPr>
          <w:rFonts w:ascii="Courier New" w:hAnsi="Courier New"/>
          <w:sz w:val="14"/>
        </w:rPr>
        <w:t xml:space="preserve">        try {</w:t>
        <w:br/>
      </w:r>
      <w:r>
        <w:rPr>
          <w:rFonts w:ascii="Courier New" w:hAnsi="Courier New"/>
          <w:sz w:val="14"/>
        </w:rPr>
        <w:t xml:space="preserve">            DayOfWeek.valueOf(raw)</w:t>
        <w:br/>
      </w:r>
      <w:r>
        <w:rPr>
          <w:rFonts w:ascii="Courier New" w:hAnsi="Courier New"/>
          <w:sz w:val="14"/>
        </w:rPr>
        <w:t xml:space="preserve">            true</w:t>
        <w:br/>
      </w:r>
      <w:r>
        <w:rPr>
          <w:rFonts w:ascii="Courier New" w:hAnsi="Courier New"/>
          <w:sz w:val="14"/>
        </w:rPr>
        <w:t xml:space="preserve">        } catch (_: IllegalArgumentException) {</w:t>
        <w:br/>
      </w:r>
      <w:r>
        <w:rPr>
          <w:rFonts w:ascii="Courier New" w:hAnsi="Courier New"/>
          <w:sz w:val="14"/>
        </w:rPr>
        <w:t xml:space="preserve">            false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scalePer100g(per100g: Double, grams: Double): Int? {</w:t>
        <w:br/>
      </w:r>
      <w:r>
        <w:rPr>
          <w:rFonts w:ascii="Courier New" w:hAnsi="Courier New"/>
          <w:sz w:val="14"/>
        </w:rPr>
        <w:t xml:space="preserve">        val raw = per100g * grams / 100.0</w:t>
        <w:br/>
      </w:r>
      <w:r>
        <w:rPr>
          <w:rFonts w:ascii="Courier New" w:hAnsi="Courier New"/>
          <w:sz w:val="14"/>
        </w:rPr>
        <w:t xml:space="preserve">        if (raw.isNaN() || raw.isInfinite()) return null</w:t>
        <w:br/>
      </w:r>
      <w:r>
        <w:rPr>
          <w:rFonts w:ascii="Courier New" w:hAnsi="Courier New"/>
          <w:sz w:val="14"/>
        </w:rPr>
        <w:t xml:space="preserve">        return raw.roundToInt().coerceAtLeast(0)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mealName(mealType: MealType): String = when (mealType) {</w:t>
        <w:br/>
      </w:r>
      <w:r>
        <w:rPr>
          <w:rFonts w:ascii="Courier New" w:hAnsi="Courier New"/>
          <w:sz w:val="14"/>
        </w:rPr>
        <w:t xml:space="preserve">        MealType.BREAKFAST -&gt; "Завтрак"</w:t>
        <w:br/>
      </w:r>
      <w:r>
        <w:rPr>
          <w:rFonts w:ascii="Courier New" w:hAnsi="Courier New"/>
          <w:sz w:val="14"/>
        </w:rPr>
        <w:t xml:space="preserve">        MealType.LUNCH -&gt; "Обед"</w:t>
        <w:br/>
      </w:r>
      <w:r>
        <w:rPr>
          <w:rFonts w:ascii="Courier New" w:hAnsi="Courier New"/>
          <w:sz w:val="14"/>
        </w:rPr>
        <w:t xml:space="preserve">        MealType.DINNER -&gt; "Ужин"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MealPlanEntity.toShortResponse() = MealPlanShortResponse(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name = name,</w:t>
        <w:br/>
      </w:r>
      <w:r>
        <w:rPr>
          <w:rFonts w:ascii="Courier New" w:hAnsi="Courier New"/>
          <w:sz w:val="14"/>
        </w:rPr>
        <w:t xml:space="preserve">        description = description,</w:t>
        <w:br/>
      </w:r>
      <w:r>
        <w:rPr>
          <w:rFonts w:ascii="Courier New" w:hAnsi="Courier New"/>
          <w:sz w:val="14"/>
        </w:rPr>
        <w:t xml:space="preserve">        goal = goal,</w:t>
        <w:br/>
      </w:r>
      <w:r>
        <w:rPr>
          <w:rFonts w:ascii="Courier New" w:hAnsi="Courier New"/>
          <w:sz w:val="14"/>
        </w:rPr>
        <w:t xml:space="preserve">        totalCalories = totalCalories,</w:t>
        <w:br/>
      </w:r>
      <w:r>
        <w:rPr>
          <w:rFonts w:ascii="Courier New" w:hAnsi="Courier New"/>
          <w:sz w:val="14"/>
        </w:rPr>
        <w:t xml:space="preserve">        mealsCount = meals.size,</w:t>
        <w:br/>
      </w:r>
      <w:r>
        <w:rPr>
          <w:rFonts w:ascii="Courier New" w:hAnsi="Courier New"/>
          <w:sz w:val="14"/>
        </w:rPr>
        <w:t xml:space="preserve">        createdBy = createdBy,</w:t>
        <w:br/>
      </w:r>
      <w:r>
        <w:rPr>
          <w:rFonts w:ascii="Courier New" w:hAnsi="Courier New"/>
          <w:sz w:val="14"/>
        </w:rPr>
        <w:t xml:space="preserve">        createdAt = createdAt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MealPlanEntity.toDetailResponse() = MealPlanDetailResponse(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name = name,</w:t>
        <w:br/>
      </w:r>
      <w:r>
        <w:rPr>
          <w:rFonts w:ascii="Courier New" w:hAnsi="Courier New"/>
          <w:sz w:val="14"/>
        </w:rPr>
        <w:t xml:space="preserve">        description = description,</w:t>
        <w:br/>
      </w:r>
      <w:r>
        <w:rPr>
          <w:rFonts w:ascii="Courier New" w:hAnsi="Courier New"/>
          <w:sz w:val="14"/>
        </w:rPr>
        <w:t xml:space="preserve">        goal = goal,</w:t>
        <w:br/>
      </w:r>
      <w:r>
        <w:rPr>
          <w:rFonts w:ascii="Courier New" w:hAnsi="Courier New"/>
          <w:sz w:val="14"/>
        </w:rPr>
        <w:t xml:space="preserve">        totalCalories = totalCalories,</w:t>
        <w:br/>
      </w:r>
      <w:r>
        <w:rPr>
          <w:rFonts w:ascii="Courier New" w:hAnsi="Courier New"/>
          <w:sz w:val="14"/>
        </w:rPr>
        <w:t xml:space="preserve">        createdBy = createdBy,</w:t>
        <w:br/>
      </w:r>
      <w:r>
        <w:rPr>
          <w:rFonts w:ascii="Courier New" w:hAnsi="Courier New"/>
          <w:sz w:val="14"/>
        </w:rPr>
        <w:t xml:space="preserve">        scheduleType = scheduleType,</w:t>
        <w:br/>
      </w:r>
      <w:r>
        <w:rPr>
          <w:rFonts w:ascii="Courier New" w:hAnsi="Courier New"/>
          <w:sz w:val="14"/>
        </w:rPr>
        <w:t xml:space="preserve">        scheduleDays = scheduleDays.toList(),</w:t>
        <w:br/>
      </w:r>
      <w:r>
        <w:rPr>
          <w:rFonts w:ascii="Courier New" w:hAnsi="Courier New"/>
          <w:sz w:val="14"/>
        </w:rPr>
        <w:t xml:space="preserve">        oneOffDate = oneOffDate?.toString(),</w:t>
        <w:br/>
      </w:r>
      <w:r>
        <w:rPr>
          <w:rFonts w:ascii="Courier New" w:hAnsi="Courier New"/>
          <w:sz w:val="14"/>
        </w:rPr>
        <w:t xml:space="preserve">        meals = meals.map { it.toResponse() },</w:t>
        <w:br/>
      </w:r>
      <w:r>
        <w:rPr>
          <w:rFonts w:ascii="Courier New" w:hAnsi="Courier New"/>
          <w:sz w:val="14"/>
        </w:rPr>
        <w:t xml:space="preserve">        createdAt = createdAt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MealEntity.toResponse() = MealResponse(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mealType = mealType,</w:t>
        <w:br/>
      </w:r>
      <w:r>
        <w:rPr>
          <w:rFonts w:ascii="Courier New" w:hAnsi="Courier New"/>
          <w:sz w:val="14"/>
        </w:rPr>
        <w:t xml:space="preserve">        name = name,</w:t>
        <w:br/>
      </w:r>
      <w:r>
        <w:rPr>
          <w:rFonts w:ascii="Courier New" w:hAnsi="Courier New"/>
          <w:sz w:val="14"/>
        </w:rPr>
        <w:t xml:space="preserve">        estimatedCalories = estimatedCalories,</w:t>
        <w:br/>
      </w:r>
      <w:r>
        <w:rPr>
          <w:rFonts w:ascii="Courier New" w:hAnsi="Courier New"/>
          <w:sz w:val="14"/>
        </w:rPr>
        <w:t xml:space="preserve">        dishes = dishes.map { it.toResponse() }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DishEntity.toResponse() = DishResponse(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name = name,</w:t>
        <w:br/>
      </w:r>
      <w:r>
        <w:rPr>
          <w:rFonts w:ascii="Courier New" w:hAnsi="Courier New"/>
          <w:sz w:val="14"/>
        </w:rPr>
        <w:t xml:space="preserve">        description = description,</w:t>
        <w:br/>
      </w:r>
      <w:r>
        <w:rPr>
          <w:rFonts w:ascii="Courier New" w:hAnsi="Courier New"/>
          <w:sz w:val="14"/>
        </w:rPr>
        <w:t xml:space="preserve">        portionDescription = portionDescription,</w:t>
        <w:br/>
      </w:r>
      <w:r>
        <w:rPr>
          <w:rFonts w:ascii="Courier New" w:hAnsi="Courier New"/>
          <w:sz w:val="14"/>
        </w:rPr>
        <w:t xml:space="preserve">        calories = calories,</w:t>
        <w:br/>
      </w:r>
      <w:r>
        <w:rPr>
          <w:rFonts w:ascii="Courier New" w:hAnsi="Courier New"/>
          <w:sz w:val="14"/>
        </w:rPr>
        <w:t xml:space="preserve">        proteinG = proteinG,</w:t>
        <w:br/>
      </w:r>
      <w:r>
        <w:rPr>
          <w:rFonts w:ascii="Courier New" w:hAnsi="Courier New"/>
          <w:sz w:val="14"/>
        </w:rPr>
        <w:t xml:space="preserve">        carbsG = carbsG,</w:t>
        <w:br/>
      </w:r>
      <w:r>
        <w:rPr>
          <w:rFonts w:ascii="Courier New" w:hAnsi="Courier New"/>
          <w:sz w:val="14"/>
        </w:rPr>
        <w:t xml:space="preserve">        fatG = fatG,</w:t>
        <w:br/>
      </w:r>
      <w:r>
        <w:rPr>
          <w:rFonts w:ascii="Courier New" w:hAnsi="Courier New"/>
          <w:sz w:val="14"/>
        </w:rPr>
        <w:t xml:space="preserve">        foodProductId = foodProductId,</w:t>
        <w:br/>
      </w:r>
      <w:r>
        <w:rPr>
          <w:rFonts w:ascii="Courier New" w:hAnsi="Courier New"/>
          <w:sz w:val="14"/>
        </w:rPr>
        <w:t xml:space="preserve">        grams = grams,</w:t>
        <w:br/>
      </w:r>
      <w:r>
        <w:rPr>
          <w:rFonts w:ascii="Courier New" w:hAnsi="Courier New"/>
          <w:sz w:val="14"/>
        </w:rPr>
        <w:t xml:space="preserve">        foodCategory = foodCategory?.name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gymgenieBackend/src/main/kotlin/com/asc/gymgenie/user/controller/UserController.kt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com.asc.gymgenie.user.controller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com.asc.gymgenie.user.dto.UpdateProfileRequest</w:t>
        <w:br/>
      </w:r>
      <w:r>
        <w:rPr>
          <w:rFonts w:ascii="Courier New" w:hAnsi="Courier New"/>
          <w:sz w:val="14"/>
        </w:rPr>
        <w:t>import com.asc.gymgenie.user.dto.UserProfileResponse</w:t>
        <w:br/>
      </w:r>
      <w:r>
        <w:rPr>
          <w:rFonts w:ascii="Courier New" w:hAnsi="Courier New"/>
          <w:sz w:val="14"/>
        </w:rPr>
        <w:t>import com.asc.gymgenie.user.service.UserService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org.springframework.http.ResponseEntity</w:t>
        <w:br/>
      </w:r>
      <w:r>
        <w:rPr>
          <w:rFonts w:ascii="Courier New" w:hAnsi="Courier New"/>
          <w:sz w:val="14"/>
        </w:rPr>
        <w:t>import org.springframework.security.core.Authentication</w:t>
        <w:br/>
      </w:r>
      <w:r>
        <w:rPr>
          <w:rFonts w:ascii="Courier New" w:hAnsi="Courier New"/>
          <w:sz w:val="14"/>
        </w:rPr>
        <w:t>import org.springframework.web.bind.annotation.*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@RestController</w:t>
        <w:br/>
      </w:r>
      <w:r>
        <w:rPr>
          <w:rFonts w:ascii="Courier New" w:hAnsi="Courier New"/>
          <w:sz w:val="14"/>
        </w:rPr>
        <w:t>@RequestMapping("/api/v1/users")</w:t>
        <w:br/>
      </w:r>
      <w:r>
        <w:rPr>
          <w:rFonts w:ascii="Courier New" w:hAnsi="Courier New"/>
          <w:sz w:val="14"/>
        </w:rPr>
        <w:t>class UserController(</w:t>
        <w:br/>
      </w:r>
      <w:r>
        <w:rPr>
          <w:rFonts w:ascii="Courier New" w:hAnsi="Courier New"/>
          <w:sz w:val="14"/>
        </w:rPr>
        <w:t xml:space="preserve">    private val userService: UserService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@GetMapping("/me")</w:t>
        <w:br/>
      </w:r>
      <w:r>
        <w:rPr>
          <w:rFonts w:ascii="Courier New" w:hAnsi="Courier New"/>
          <w:sz w:val="14"/>
        </w:rPr>
        <w:t xml:space="preserve">    fun getProfile(authentication: Authentication): ResponseEntity&lt;UserProfileResponse&gt;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ResponseEntity.ok(userService.getProfile(userId))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@PutMapping("/me")</w:t>
        <w:br/>
      </w:r>
      <w:r>
        <w:rPr>
          <w:rFonts w:ascii="Courier New" w:hAnsi="Courier New"/>
          <w:sz w:val="14"/>
        </w:rPr>
        <w:t xml:space="preserve">    fun updateProfile(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UpdateProfileRequest</w:t>
        <w:br/>
      </w:r>
      <w:r>
        <w:rPr>
          <w:rFonts w:ascii="Courier New" w:hAnsi="Courier New"/>
          <w:sz w:val="14"/>
        </w:rPr>
        <w:t xml:space="preserve">    ): ResponseEntity&lt;UserProfileResponse&gt;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ResponseEntity.ok(userService.updateProfile(userId,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@PutMapping("/me/subscription")</w:t>
        <w:br/>
      </w:r>
      <w:r>
        <w:rPr>
          <w:rFonts w:ascii="Courier New" w:hAnsi="Courier New"/>
          <w:sz w:val="14"/>
        </w:rPr>
        <w:t xml:space="preserve">    fun activateSubscription(authentication: Authentication): ResponseEntity&lt;UserProfileResponse&gt;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ResponseEntity.ok(userService.activateSubscription(userId))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gymgenieBackend/src/main/kotlin/com/asc/gymgenie/user/dto/UserDtos.kt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com.asc.gymgenie.user.dto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com.asc.gymgenie.user.entity.Gender</w:t>
        <w:br/>
      </w:r>
      <w:r>
        <w:rPr>
          <w:rFonts w:ascii="Courier New" w:hAnsi="Courier New"/>
          <w:sz w:val="14"/>
        </w:rPr>
        <w:t>import jakarta.validation.constraints.Size</w:t>
        <w:br/>
      </w:r>
      <w:r>
        <w:rPr>
          <w:rFonts w:ascii="Courier New" w:hAnsi="Courier New"/>
          <w:sz w:val="14"/>
        </w:rPr>
        <w:t>import java.time.LocalDate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UserProfileResponse(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email: String,</w:t>
        <w:br/>
      </w:r>
      <w:r>
        <w:rPr>
          <w:rFonts w:ascii="Courier New" w:hAnsi="Courier New"/>
          <w:sz w:val="14"/>
        </w:rPr>
        <w:t xml:space="preserve">    val firstName: String?,</w:t>
        <w:br/>
      </w:r>
      <w:r>
        <w:rPr>
          <w:rFonts w:ascii="Courier New" w:hAnsi="Courier New"/>
          <w:sz w:val="14"/>
        </w:rPr>
        <w:t xml:space="preserve">    val lastName: String?,</w:t>
        <w:br/>
      </w:r>
      <w:r>
        <w:rPr>
          <w:rFonts w:ascii="Courier New" w:hAnsi="Courier New"/>
          <w:sz w:val="14"/>
        </w:rPr>
        <w:t xml:space="preserve">    val gender: Gender?,</w:t>
        <w:br/>
      </w:r>
      <w:r>
        <w:rPr>
          <w:rFonts w:ascii="Courier New" w:hAnsi="Courier New"/>
          <w:sz w:val="14"/>
        </w:rPr>
        <w:t xml:space="preserve">    val birthDate: LocalDate?,</w:t>
        <w:br/>
      </w:r>
      <w:r>
        <w:rPr>
          <w:rFonts w:ascii="Courier New" w:hAnsi="Courier New"/>
          <w:sz w:val="14"/>
        </w:rPr>
        <w:t xml:space="preserve">    val weightKg: Double?,</w:t>
        <w:br/>
      </w:r>
      <w:r>
        <w:rPr>
          <w:rFonts w:ascii="Courier New" w:hAnsi="Courier New"/>
          <w:sz w:val="14"/>
        </w:rPr>
        <w:t xml:space="preserve">    val heightCm: Double?,</w:t>
        <w:br/>
      </w:r>
      <w:r>
        <w:rPr>
          <w:rFonts w:ascii="Courier New" w:hAnsi="Courier New"/>
          <w:sz w:val="14"/>
        </w:rPr>
        <w:t xml:space="preserve">    val profilePhotoUrl: String?,</w:t>
        <w:br/>
      </w:r>
      <w:r>
        <w:rPr>
          <w:rFonts w:ascii="Courier New" w:hAnsi="Courier New"/>
          <w:sz w:val="14"/>
        </w:rPr>
        <w:t xml:space="preserve">    val subscriptionType: String,</w:t>
        <w:br/>
      </w:r>
      <w:r>
        <w:rPr>
          <w:rFonts w:ascii="Courier New" w:hAnsi="Courier New"/>
          <w:sz w:val="14"/>
        </w:rPr>
        <w:t xml:space="preserve">    val ageYears: Int? = null,</w:t>
        <w:br/>
      </w:r>
      <w:r>
        <w:rPr>
          <w:rFonts w:ascii="Courier New" w:hAnsi="Courier New"/>
          <w:sz w:val="14"/>
        </w:rPr>
        <w:t xml:space="preserve">    val experience: String? = null,</w:t>
        <w:br/>
      </w:r>
      <w:r>
        <w:rPr>
          <w:rFonts w:ascii="Courier New" w:hAnsi="Courier New"/>
          <w:sz w:val="14"/>
        </w:rPr>
        <w:t xml:space="preserve">    val frequency: String? = null,</w:t>
        <w:br/>
      </w:r>
      <w:r>
        <w:rPr>
          <w:rFonts w:ascii="Courier New" w:hAnsi="Courier New"/>
          <w:sz w:val="14"/>
        </w:rPr>
        <w:t xml:space="preserve">    val healthIssues: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UpdateProfileRequest(</w:t>
        <w:br/>
      </w:r>
      <w:r>
        <w:rPr>
          <w:rFonts w:ascii="Courier New" w:hAnsi="Courier New"/>
          <w:sz w:val="14"/>
        </w:rPr>
        <w:t xml:space="preserve">    @field:Size(min = 1, max = 50)</w:t>
        <w:br/>
      </w:r>
      <w:r>
        <w:rPr>
          <w:rFonts w:ascii="Courier New" w:hAnsi="Courier New"/>
          <w:sz w:val="14"/>
        </w:rPr>
        <w:t xml:space="preserve">    val firstName: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@field:Size(min = 1, max = 50)</w:t>
        <w:br/>
      </w:r>
      <w:r>
        <w:rPr>
          <w:rFonts w:ascii="Courier New" w:hAnsi="Courier New"/>
          <w:sz w:val="14"/>
        </w:rPr>
        <w:t xml:space="preserve">    val lastName: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gender: Gender? = null,</w:t>
        <w:br/>
      </w:r>
      <w:r>
        <w:rPr>
          <w:rFonts w:ascii="Courier New" w:hAnsi="Courier New"/>
          <w:sz w:val="14"/>
        </w:rPr>
        <w:t xml:space="preserve">    val birthDate: LocalDate?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heightCm: Double? = null,</w:t>
        <w:br/>
      </w:r>
      <w:r>
        <w:rPr>
          <w:rFonts w:ascii="Courier New" w:hAnsi="Courier New"/>
          <w:sz w:val="14"/>
        </w:rPr>
        <w:t xml:space="preserve">    val profilePhotoUrl: String? = null,</w:t>
        <w:br/>
      </w:r>
      <w:r>
        <w:rPr>
          <w:rFonts w:ascii="Courier New" w:hAnsi="Courier New"/>
          <w:sz w:val="14"/>
        </w:rPr>
        <w:t xml:space="preserve">    val ageYears: Int? = null,</w:t>
        <w:br/>
      </w:r>
      <w:r>
        <w:rPr>
          <w:rFonts w:ascii="Courier New" w:hAnsi="Courier New"/>
          <w:sz w:val="14"/>
        </w:rPr>
        <w:t xml:space="preserve">    val experience: String? = null,</w:t>
        <w:br/>
      </w:r>
      <w:r>
        <w:rPr>
          <w:rFonts w:ascii="Courier New" w:hAnsi="Courier New"/>
          <w:sz w:val="14"/>
        </w:rPr>
        <w:t xml:space="preserve">    val frequency: String? = null,</w:t>
        <w:br/>
      </w:r>
      <w:r>
        <w:rPr>
          <w:rFonts w:ascii="Courier New" w:hAnsi="Courier New"/>
          <w:sz w:val="14"/>
        </w:rPr>
        <w:t xml:space="preserve">    @field:Size(max = 2000)</w:t>
        <w:br/>
      </w:r>
      <w:r>
        <w:rPr>
          <w:rFonts w:ascii="Courier New" w:hAnsi="Courier New"/>
          <w:sz w:val="14"/>
        </w:rPr>
        <w:t xml:space="preserve">    val healthIssues: String? = null,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gymgenieBackend/src/main/kotlin/com/asc/gymgenie/user/entity/Enums.kt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com.asc.gymgenie.user.entity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Gender {</w:t>
        <w:br/>
      </w:r>
      <w:r>
        <w:rPr>
          <w:rFonts w:ascii="Courier New" w:hAnsi="Courier New"/>
          <w:sz w:val="14"/>
        </w:rPr>
        <w:t xml:space="preserve">    MALE, FEMALE, OTHER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AuthProvider {</w:t>
        <w:br/>
      </w:r>
      <w:r>
        <w:rPr>
          <w:rFonts w:ascii="Courier New" w:hAnsi="Courier New"/>
          <w:sz w:val="14"/>
        </w:rPr>
        <w:t xml:space="preserve">    LOCAL, GOOGLE, VK, APPLE, TELEGRAM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SubscriptionType {</w:t>
        <w:br/>
      </w:r>
      <w:r>
        <w:rPr>
          <w:rFonts w:ascii="Courier New" w:hAnsi="Courier New"/>
          <w:sz w:val="14"/>
        </w:rPr>
        <w:t xml:space="preserve">    FREE, PREMIUM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gymgenieBackend/src/main/kotlin/com/asc/gymgenie/user/entity/UserEntity.kt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com.asc.gymgenie.user.entity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org.hibernate.annotations.CreationTimestamp</w:t>
        <w:br/>
      </w:r>
      <w:r>
        <w:rPr>
          <w:rFonts w:ascii="Courier New" w:hAnsi="Courier New"/>
          <w:sz w:val="14"/>
        </w:rPr>
        <w:t>import org.hibernate.annotations.UpdateTimestamp</w:t>
        <w:br/>
      </w:r>
      <w:r>
        <w:rPr>
          <w:rFonts w:ascii="Courier New" w:hAnsi="Courier New"/>
          <w:sz w:val="14"/>
        </w:rPr>
        <w:t>import java.time.Instant</w:t>
        <w:br/>
      </w:r>
      <w:r>
        <w:rPr>
          <w:rFonts w:ascii="Courier New" w:hAnsi="Courier New"/>
          <w:sz w:val="14"/>
        </w:rPr>
        <w:t>import java.time.LocalDate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"users")</w:t>
        <w:br/>
      </w:r>
      <w:r>
        <w:rPr>
          <w:rFonts w:ascii="Courier New" w:hAnsi="Courier New"/>
          <w:sz w:val="14"/>
        </w:rPr>
        <w:t>class UserEntity(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30)</w:t>
        <w:br/>
      </w:r>
      <w:r>
        <w:rPr>
          <w:rFonts w:ascii="Courier New" w:hAnsi="Courier New"/>
          <w:sz w:val="14"/>
        </w:rPr>
        <w:t xml:space="preserve">    var username: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unique = true)</w:t>
        <w:br/>
      </w:r>
      <w:r>
        <w:rPr>
          <w:rFonts w:ascii="Courier New" w:hAnsi="Courier New"/>
          <w:sz w:val="14"/>
        </w:rPr>
        <w:t xml:space="preserve">    var email: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passwordHash: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50)</w:t>
        <w:br/>
      </w:r>
      <w:r>
        <w:rPr>
          <w:rFonts w:ascii="Courier New" w:hAnsi="Courier New"/>
          <w:sz w:val="14"/>
        </w:rPr>
        <w:t xml:space="preserve">    var firstName: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50)</w:t>
        <w:br/>
      </w:r>
      <w:r>
        <w:rPr>
          <w:rFonts w:ascii="Courier New" w:hAnsi="Courier New"/>
          <w:sz w:val="14"/>
        </w:rPr>
        <w:t xml:space="preserve">    var lastName: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var gender: Gender?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birthDate: LocalDate?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weightKg: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heightCm: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ageYears: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100)</w:t>
        <w:br/>
      </w:r>
      <w:r>
        <w:rPr>
          <w:rFonts w:ascii="Courier New" w:hAnsi="Courier New"/>
          <w:sz w:val="14"/>
        </w:rPr>
        <w:t xml:space="preserve">    var experience: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100)</w:t>
        <w:br/>
      </w:r>
      <w:r>
        <w:rPr>
          <w:rFonts w:ascii="Courier New" w:hAnsi="Courier New"/>
          <w:sz w:val="14"/>
        </w:rPr>
        <w:t xml:space="preserve">    var frequency: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2000)</w:t>
        <w:br/>
      </w:r>
      <w:r>
        <w:rPr>
          <w:rFonts w:ascii="Courier New" w:hAnsi="Courier New"/>
          <w:sz w:val="14"/>
        </w:rPr>
        <w:t xml:space="preserve">    var healthIssues: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500)</w:t>
        <w:br/>
      </w:r>
      <w:r>
        <w:rPr>
          <w:rFonts w:ascii="Courier New" w:hAnsi="Courier New"/>
          <w:sz w:val="14"/>
        </w:rPr>
        <w:t xml:space="preserve">    var profilePhotoUrl: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authProvider: AuthProvider = AuthProvider.LOCAL,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providerId: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subscriptionType: SubscriptionType = SubscriptionType.FREE,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subscriptionExpiresAt: Instant?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@CreationTimestamp</w:t>
        <w:br/>
      </w:r>
      <w:r>
        <w:rPr>
          <w:rFonts w:ascii="Courier New" w:hAnsi="Courier New"/>
          <w:sz w:val="14"/>
        </w:rPr>
        <w:t xml:space="preserve">    @Column(nullable = false, updatable = false)</w:t>
        <w:br/>
      </w:r>
      <w:r>
        <w:rPr>
          <w:rFonts w:ascii="Courier New" w:hAnsi="Courier New"/>
          <w:sz w:val="14"/>
        </w:rPr>
        <w:t xml:space="preserve">    var createdAt: Instant = Instant.now(),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@UpdateTimestamp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updatedAt: Instant = Instant.now()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gymgenieBackend/src/main/kotlin/com/asc/gymgenie/user/repository/UserRepository.kt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com.asc.gymgenie.user.repository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com.asc.gymgenie.user.entity.UserEntity</w:t>
        <w:br/>
      </w:r>
      <w:r>
        <w:rPr>
          <w:rFonts w:ascii="Courier New" w:hAnsi="Courier New"/>
          <w:sz w:val="14"/>
        </w:rPr>
        <w:t>import org.springframework.data.jpa.repository.JpaRepository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UserRepository : JpaRepository&lt;UserEntity, UUID&gt; {</w:t>
        <w:br/>
      </w:r>
      <w:r>
        <w:rPr>
          <w:rFonts w:ascii="Courier New" w:hAnsi="Courier New"/>
          <w:sz w:val="14"/>
        </w:rPr>
        <w:t xml:space="preserve">    fun findByEmail(email: String): UserEntity?</w:t>
        <w:br/>
      </w:r>
      <w:r>
        <w:rPr>
          <w:rFonts w:ascii="Courier New" w:hAnsi="Courier New"/>
          <w:sz w:val="14"/>
        </w:rPr>
        <w:t xml:space="preserve">    fun existsByEmail(email: String): Boolean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gymgenieBackend/src/main/kotlin/com/asc/gymgenie/user/service/UserService.kt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com.asc.gymgenie.user.service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com.asc.gymgenie.common.exception.NotFoundException</w:t>
        <w:br/>
      </w:r>
      <w:r>
        <w:rPr>
          <w:rFonts w:ascii="Courier New" w:hAnsi="Courier New"/>
          <w:sz w:val="14"/>
        </w:rPr>
        <w:t>import com.asc.gymgenie.user.dto.UpdateProfileRequest</w:t>
        <w:br/>
      </w:r>
      <w:r>
        <w:rPr>
          <w:rFonts w:ascii="Courier New" w:hAnsi="Courier New"/>
          <w:sz w:val="14"/>
        </w:rPr>
        <w:t>import com.asc.gymgenie.user.dto.UserProfileResponse</w:t>
        <w:br/>
      </w:r>
      <w:r>
        <w:rPr>
          <w:rFonts w:ascii="Courier New" w:hAnsi="Courier New"/>
          <w:sz w:val="14"/>
        </w:rPr>
        <w:t>import com.asc.gymgenie.user.entity.SubscriptionType</w:t>
        <w:br/>
      </w:r>
      <w:r>
        <w:rPr>
          <w:rFonts w:ascii="Courier New" w:hAnsi="Courier New"/>
          <w:sz w:val="14"/>
        </w:rPr>
        <w:t>import com.asc.gymgenie.user.entity.UserEntity</w:t>
        <w:br/>
      </w:r>
      <w:r>
        <w:rPr>
          <w:rFonts w:ascii="Courier New" w:hAnsi="Courier New"/>
          <w:sz w:val="14"/>
        </w:rPr>
        <w:t>import com.asc.gymgenie.user.repository.UserRepository</w:t>
        <w:br/>
      </w:r>
      <w:r>
        <w:rPr>
          <w:rFonts w:ascii="Courier New" w:hAnsi="Courier New"/>
          <w:sz w:val="14"/>
        </w:rPr>
        <w:t>import org.springframework.stereotype.Service</w:t>
        <w:br/>
      </w:r>
      <w:r>
        <w:rPr>
          <w:rFonts w:ascii="Courier New" w:hAnsi="Courier New"/>
          <w:sz w:val="14"/>
        </w:rPr>
        <w:t>import org.springframework.transaction.annotation.Transactional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@Service</w:t>
        <w:br/>
      </w:r>
      <w:r>
        <w:rPr>
          <w:rFonts w:ascii="Courier New" w:hAnsi="Courier New"/>
          <w:sz w:val="14"/>
        </w:rPr>
        <w:t>class UserService(</w:t>
        <w:br/>
      </w:r>
      <w:r>
        <w:rPr>
          <w:rFonts w:ascii="Courier New" w:hAnsi="Courier New"/>
          <w:sz w:val="14"/>
        </w:rPr>
        <w:t xml:space="preserve">    private val userRepository: UserRepository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getProfile(userId: UUID): UserProfileResponse {</w:t>
        <w:br/>
      </w:r>
      <w:r>
        <w:rPr>
          <w:rFonts w:ascii="Courier New" w:hAnsi="Courier New"/>
          <w:sz w:val="14"/>
        </w:rPr>
        <w:t xml:space="preserve">        val user = findUserById(userId)</w:t>
        <w:br/>
      </w:r>
      <w:r>
        <w:rPr>
          <w:rFonts w:ascii="Courier New" w:hAnsi="Courier New"/>
          <w:sz w:val="14"/>
        </w:rPr>
        <w:t xml:space="preserve">        return user.toProfileResponse()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updateProfile(userId: UUID, request: UpdateProfileRequest): UserProfileResponse {</w:t>
        <w:br/>
      </w:r>
      <w:r>
        <w:rPr>
          <w:rFonts w:ascii="Courier New" w:hAnsi="Courier New"/>
          <w:sz w:val="14"/>
        </w:rPr>
        <w:t xml:space="preserve">        val user = findUserById(userId)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request.firstName?.let { user.firstName = it }</w:t>
        <w:br/>
      </w:r>
      <w:r>
        <w:rPr>
          <w:rFonts w:ascii="Courier New" w:hAnsi="Courier New"/>
          <w:sz w:val="14"/>
        </w:rPr>
        <w:t xml:space="preserve">        request.lastName?.let { user.lastName = it }</w:t>
        <w:br/>
      </w:r>
      <w:r>
        <w:rPr>
          <w:rFonts w:ascii="Courier New" w:hAnsi="Courier New"/>
          <w:sz w:val="14"/>
        </w:rPr>
        <w:t xml:space="preserve">        request.gender?.let { user.gender = it }</w:t>
        <w:br/>
      </w:r>
      <w:r>
        <w:rPr>
          <w:rFonts w:ascii="Courier New" w:hAnsi="Courier New"/>
          <w:sz w:val="14"/>
        </w:rPr>
        <w:t xml:space="preserve">        request.birthDate?.let { user.birthDate = it }</w:t>
        <w:br/>
      </w:r>
      <w:r>
        <w:rPr>
          <w:rFonts w:ascii="Courier New" w:hAnsi="Courier New"/>
          <w:sz w:val="14"/>
        </w:rPr>
        <w:t xml:space="preserve">        request.weightKg?.let { user.weightKg = it }</w:t>
        <w:br/>
      </w:r>
      <w:r>
        <w:rPr>
          <w:rFonts w:ascii="Courier New" w:hAnsi="Courier New"/>
          <w:sz w:val="14"/>
        </w:rPr>
        <w:t xml:space="preserve">        request.heightCm?.let { user.heightCm = it }</w:t>
        <w:br/>
      </w:r>
      <w:r>
        <w:rPr>
          <w:rFonts w:ascii="Courier New" w:hAnsi="Courier New"/>
          <w:sz w:val="14"/>
        </w:rPr>
        <w:t xml:space="preserve">        request.ageYears?.let { user.ageYears = it }</w:t>
        <w:br/>
      </w:r>
      <w:r>
        <w:rPr>
          <w:rFonts w:ascii="Courier New" w:hAnsi="Courier New"/>
          <w:sz w:val="14"/>
        </w:rPr>
        <w:t xml:space="preserve">        request.experience?.let { user.experience = it }</w:t>
        <w:br/>
      </w:r>
      <w:r>
        <w:rPr>
          <w:rFonts w:ascii="Courier New" w:hAnsi="Courier New"/>
          <w:sz w:val="14"/>
        </w:rPr>
        <w:t xml:space="preserve">        request.frequency?.let { user.frequency = it }</w:t>
        <w:br/>
      </w:r>
      <w:r>
        <w:rPr>
          <w:rFonts w:ascii="Courier New" w:hAnsi="Courier New"/>
          <w:sz w:val="14"/>
        </w:rPr>
        <w:t xml:space="preserve">        request.healthIssues?.let { user.healthIssues = it }</w:t>
        <w:br/>
      </w:r>
      <w:r>
        <w:rPr>
          <w:rFonts w:ascii="Courier New" w:hAnsi="Courier New"/>
          <w:sz w:val="14"/>
        </w:rPr>
        <w:t xml:space="preserve">        request.profilePhotoUrl?.let { user.profilePhotoUrl = it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userRepository.save(user).toProfileResponse()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activateSubscription(userId: UUID): UserProfileResponse {</w:t>
        <w:br/>
      </w:r>
      <w:r>
        <w:rPr>
          <w:rFonts w:ascii="Courier New" w:hAnsi="Courier New"/>
          <w:sz w:val="14"/>
        </w:rPr>
        <w:t xml:space="preserve">        val user = findUserById(userId)</w:t>
        <w:br/>
      </w:r>
      <w:r>
        <w:rPr>
          <w:rFonts w:ascii="Courier New" w:hAnsi="Courier New"/>
          <w:sz w:val="14"/>
        </w:rPr>
        <w:t xml:space="preserve">        user.subscriptionType = SubscriptionType.PREMIUM</w:t>
        <w:br/>
      </w:r>
      <w:r>
        <w:rPr>
          <w:rFonts w:ascii="Courier New" w:hAnsi="Courier New"/>
          <w:sz w:val="14"/>
        </w:rPr>
        <w:t xml:space="preserve">        return userRepository.save(user).toProfileResponse()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findUserById(userId: UUID): UserEntity {</w:t>
        <w:br/>
      </w:r>
      <w:r>
        <w:rPr>
          <w:rFonts w:ascii="Courier New" w:hAnsi="Courier New"/>
          <w:sz w:val="14"/>
        </w:rPr>
        <w:t xml:space="preserve">        return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UserEntity.toProfileResponse() = UserProfileResponse(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email = email,</w:t>
        <w:br/>
      </w:r>
      <w:r>
        <w:rPr>
          <w:rFonts w:ascii="Courier New" w:hAnsi="Courier New"/>
          <w:sz w:val="14"/>
        </w:rPr>
        <w:t xml:space="preserve">        firstName = firstName,</w:t>
        <w:br/>
      </w:r>
      <w:r>
        <w:rPr>
          <w:rFonts w:ascii="Courier New" w:hAnsi="Courier New"/>
          <w:sz w:val="14"/>
        </w:rPr>
        <w:t xml:space="preserve">        lastName = lastName,</w:t>
        <w:br/>
      </w:r>
      <w:r>
        <w:rPr>
          <w:rFonts w:ascii="Courier New" w:hAnsi="Courier New"/>
          <w:sz w:val="14"/>
        </w:rPr>
        <w:t xml:space="preserve">        gender = gender,</w:t>
        <w:br/>
      </w:r>
      <w:r>
        <w:rPr>
          <w:rFonts w:ascii="Courier New" w:hAnsi="Courier New"/>
          <w:sz w:val="14"/>
        </w:rPr>
        <w:t xml:space="preserve">        birthDate = birthDate,</w:t>
        <w:br/>
      </w:r>
      <w:r>
        <w:rPr>
          <w:rFonts w:ascii="Courier New" w:hAnsi="Courier New"/>
          <w:sz w:val="14"/>
        </w:rPr>
        <w:t xml:space="preserve">        weightKg = weightKg,</w:t>
        <w:br/>
      </w:r>
      <w:r>
        <w:rPr>
          <w:rFonts w:ascii="Courier New" w:hAnsi="Courier New"/>
          <w:sz w:val="14"/>
        </w:rPr>
        <w:t xml:space="preserve">        heightCm = heightCm,</w:t>
        <w:br/>
      </w:r>
      <w:r>
        <w:rPr>
          <w:rFonts w:ascii="Courier New" w:hAnsi="Courier New"/>
          <w:sz w:val="14"/>
        </w:rPr>
        <w:t xml:space="preserve">        profilePhotoUrl = profilePhotoUrl,</w:t>
        <w:br/>
      </w:r>
      <w:r>
        <w:rPr>
          <w:rFonts w:ascii="Courier New" w:hAnsi="Courier New"/>
          <w:sz w:val="14"/>
        </w:rPr>
        <w:t xml:space="preserve">        subscriptionType = subscriptionType.name,</w:t>
        <w:br/>
      </w:r>
      <w:r>
        <w:rPr>
          <w:rFonts w:ascii="Courier New" w:hAnsi="Courier New"/>
          <w:sz w:val="14"/>
        </w:rPr>
        <w:t xml:space="preserve">        ageYears = ageYears,</w:t>
        <w:br/>
      </w:r>
      <w:r>
        <w:rPr>
          <w:rFonts w:ascii="Courier New" w:hAnsi="Courier New"/>
          <w:sz w:val="14"/>
        </w:rPr>
        <w:t xml:space="preserve">        experience = experience,</w:t>
        <w:br/>
      </w:r>
      <w:r>
        <w:rPr>
          <w:rFonts w:ascii="Courier New" w:hAnsi="Courier New"/>
          <w:sz w:val="14"/>
        </w:rPr>
        <w:t xml:space="preserve">        frequency = frequency,</w:t>
        <w:br/>
      </w:r>
      <w:r>
        <w:rPr>
          <w:rFonts w:ascii="Courier New" w:hAnsi="Courier New"/>
          <w:sz w:val="14"/>
        </w:rPr>
        <w:t xml:space="preserve">        healthIssues = healthIssues,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gymgenieBackend/src/main/kotlin/com/asc/gymgenie/workout/controller/WorkoutPlanController.kt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com.asc.gymgenie.workout.controller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com.asc.gymgenie.exercise.dto.PagedResponse</w:t>
        <w:br/>
      </w:r>
      <w:r>
        <w:rPr>
          <w:rFonts w:ascii="Courier New" w:hAnsi="Courier New"/>
          <w:sz w:val="14"/>
        </w:rPr>
        <w:t>import com.asc.gymgenie.workout.dto.*</w:t>
        <w:br/>
      </w:r>
      <w:r>
        <w:rPr>
          <w:rFonts w:ascii="Courier New" w:hAnsi="Courier New"/>
          <w:sz w:val="14"/>
        </w:rPr>
        <w:t>import com.asc.gymgenie.workout.service.WorkoutPlanService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org.springframework.http.HttpStatus</w:t>
        <w:br/>
      </w:r>
      <w:r>
        <w:rPr>
          <w:rFonts w:ascii="Courier New" w:hAnsi="Courier New"/>
          <w:sz w:val="14"/>
        </w:rPr>
        <w:t>import org.springframework.http.ResponseEntity</w:t>
        <w:br/>
      </w:r>
      <w:r>
        <w:rPr>
          <w:rFonts w:ascii="Courier New" w:hAnsi="Courier New"/>
          <w:sz w:val="14"/>
        </w:rPr>
        <w:t>import org.springframework.security.core.Authentication</w:t>
        <w:br/>
      </w:r>
      <w:r>
        <w:rPr>
          <w:rFonts w:ascii="Courier New" w:hAnsi="Courier New"/>
          <w:sz w:val="14"/>
        </w:rPr>
        <w:t>import org.springframework.web.bind.annotation.*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@RestController</w:t>
        <w:br/>
      </w:r>
      <w:r>
        <w:rPr>
          <w:rFonts w:ascii="Courier New" w:hAnsi="Courier New"/>
          <w:sz w:val="14"/>
        </w:rPr>
        <w:t>@RequestMapping("/api/v1/workout-plans")</w:t>
        <w:br/>
      </w:r>
      <w:r>
        <w:rPr>
          <w:rFonts w:ascii="Courier New" w:hAnsi="Courier New"/>
          <w:sz w:val="14"/>
        </w:rPr>
        <w:t>class WorkoutPlanController(</w:t>
        <w:br/>
      </w:r>
      <w:r>
        <w:rPr>
          <w:rFonts w:ascii="Courier New" w:hAnsi="Courier New"/>
          <w:sz w:val="14"/>
        </w:rPr>
        <w:t xml:space="preserve">    private val workoutPlanService: WorkoutPlanService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</w:t>
        <w:br/>
      </w:r>
      <w:r>
        <w:rPr>
          <w:rFonts w:ascii="Courier New" w:hAnsi="Courier New"/>
          <w:sz w:val="14"/>
        </w:rPr>
        <w:t xml:space="preserve">    fun getAll(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@RequestParam(defaultValue = "0") page: Int,</w:t>
        <w:br/>
      </w:r>
      <w:r>
        <w:rPr>
          <w:rFonts w:ascii="Courier New" w:hAnsi="Courier New"/>
          <w:sz w:val="14"/>
        </w:rPr>
        <w:t xml:space="preserve">        @RequestParam(defaultValue = "20") size: Int</w:t>
        <w:br/>
      </w:r>
      <w:r>
        <w:rPr>
          <w:rFonts w:ascii="Courier New" w:hAnsi="Courier New"/>
          <w:sz w:val="14"/>
        </w:rPr>
        <w:t xml:space="preserve">    ): ResponseEntity&lt;PagedResponse&lt;WorkoutPlanShortResponse&gt;&gt;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ResponseEntity.ok(workoutPlanService.getAllByUser(userId, page, size))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@GetMapping("/active")</w:t>
        <w:br/>
      </w:r>
      <w:r>
        <w:rPr>
          <w:rFonts w:ascii="Courier New" w:hAnsi="Courier New"/>
          <w:sz w:val="14"/>
        </w:rPr>
        <w:t xml:space="preserve">    fun getActive(authentication: Authentication): ResponseEntity&lt;List&lt;WorkoutPlanShortResponse&gt;&gt;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ResponseEntity.ok(workoutPlanService.getActiveByUser(userId))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@GetMapping("/{id}")</w:t>
        <w:br/>
      </w:r>
      <w:r>
        <w:rPr>
          <w:rFonts w:ascii="Courier New" w:hAnsi="Courier New"/>
          <w:sz w:val="14"/>
        </w:rPr>
        <w:t xml:space="preserve">    fun getById(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</w:t>
        <w:br/>
      </w:r>
      <w:r>
        <w:rPr>
          <w:rFonts w:ascii="Courier New" w:hAnsi="Courier New"/>
          <w:sz w:val="14"/>
        </w:rPr>
        <w:t xml:space="preserve">    ): ResponseEntity&lt;WorkoutPlanResponse&gt;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ResponseEntity.ok(workoutPlanService.getById(userId, 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</w:t>
        <w:br/>
      </w:r>
      <w:r>
        <w:rPr>
          <w:rFonts w:ascii="Courier New" w:hAnsi="Courier New"/>
          <w:sz w:val="14"/>
        </w:rPr>
        <w:t xml:space="preserve">    fun create(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CreateWorkoutPlanRequest</w:t>
        <w:br/>
      </w:r>
      <w:r>
        <w:rPr>
          <w:rFonts w:ascii="Courier New" w:hAnsi="Courier New"/>
          <w:sz w:val="14"/>
        </w:rPr>
        <w:t xml:space="preserve">    ): ResponseEntity&lt;WorkoutPlanResponse&gt;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ResponseEntity.status(HttpStatus.CREATED).body(workoutPlanService.create(userId,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@PostMapping("/simple")</w:t>
        <w:br/>
      </w:r>
      <w:r>
        <w:rPr>
          <w:rFonts w:ascii="Courier New" w:hAnsi="Courier New"/>
          <w:sz w:val="14"/>
        </w:rPr>
        <w:t xml:space="preserve">    fun createSimplePlan(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CreateSimpleWorkoutRequest</w:t>
        <w:br/>
      </w:r>
      <w:r>
        <w:rPr>
          <w:rFonts w:ascii="Courier New" w:hAnsi="Courier New"/>
          <w:sz w:val="14"/>
        </w:rPr>
        <w:t xml:space="preserve">    ): ResponseEntity&lt;WorkoutPlanResponse&gt;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ResponseEntity.status(HttpStatus.CREATED)</w:t>
        <w:br/>
      </w:r>
      <w:r>
        <w:rPr>
          <w:rFonts w:ascii="Courier New" w:hAnsi="Courier New"/>
          <w:sz w:val="14"/>
        </w:rPr>
        <w:t xml:space="preserve">            .body(workoutPlanService.createSimpleWorkout(userId,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@PutMapping("/{id}")</w:t>
        <w:br/>
      </w:r>
      <w:r>
        <w:rPr>
          <w:rFonts w:ascii="Courier New" w:hAnsi="Courier New"/>
          <w:sz w:val="14"/>
        </w:rPr>
        <w:t xml:space="preserve">    fun update(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UUID,</w:t>
        <w:br/>
      </w:r>
      <w:r>
        <w:rPr>
          <w:rFonts w:ascii="Courier New" w:hAnsi="Courier New"/>
          <w:sz w:val="14"/>
        </w:rPr>
        <w:t xml:space="preserve">        @Valid @RequestBody request: UpdateWorkoutPlanRequest</w:t>
        <w:br/>
      </w:r>
      <w:r>
        <w:rPr>
          <w:rFonts w:ascii="Courier New" w:hAnsi="Courier New"/>
          <w:sz w:val="14"/>
        </w:rPr>
        <w:t xml:space="preserve">    ): ResponseEntity&lt;WorkoutPlanResponse&gt;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ResponseEntity.ok(workoutPlanService.update(userId, 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@PostMapping("/{id}/days")</w:t>
        <w:br/>
      </w:r>
      <w:r>
        <w:rPr>
          <w:rFonts w:ascii="Courier New" w:hAnsi="Courier New"/>
          <w:sz w:val="14"/>
        </w:rPr>
        <w:t xml:space="preserve">    fun addDay(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UUID,</w:t>
        <w:br/>
      </w:r>
      <w:r>
        <w:rPr>
          <w:rFonts w:ascii="Courier New" w:hAnsi="Courier New"/>
          <w:sz w:val="14"/>
        </w:rPr>
        <w:t xml:space="preserve">        @Valid @RequestBody request: CreateWorkoutPlanDayRequest</w:t>
        <w:br/>
      </w:r>
      <w:r>
        <w:rPr>
          <w:rFonts w:ascii="Courier New" w:hAnsi="Courier New"/>
          <w:sz w:val="14"/>
        </w:rPr>
        <w:t xml:space="preserve">    ): ResponseEntity&lt;WorkoutPlanResponse&gt;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ResponseEntity.status(HttpStatus.CREATED).body(workoutPlanService.addDay(userId, 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@DeleteMapping("/{id}")</w:t>
        <w:br/>
      </w:r>
      <w:r>
        <w:rPr>
          <w:rFonts w:ascii="Courier New" w:hAnsi="Courier New"/>
          <w:sz w:val="14"/>
        </w:rPr>
        <w:t xml:space="preserve">    fun delete(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</w:t>
        <w:br/>
      </w:r>
      <w:r>
        <w:rPr>
          <w:rFonts w:ascii="Courier New" w:hAnsi="Courier New"/>
          <w:sz w:val="14"/>
        </w:rPr>
        <w:t xml:space="preserve">    ): ResponseEntity&lt;Void&gt;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workoutPlanService.delete(userId, id)</w:t>
        <w:br/>
      </w:r>
      <w:r>
        <w:rPr>
          <w:rFonts w:ascii="Courier New" w:hAnsi="Courier New"/>
          <w:sz w:val="14"/>
        </w:rPr>
        <w:t xml:space="preserve">        return ResponseEntity.noContent().build()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gymgenieBackend/src/main/kotlin/com/asc/gymgenie/workout/controller/WorkoutSessionController.kt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com.asc.gymgenie.workout.controller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com.asc.gymgenie.exercise.dto.PagedResponse</w:t>
        <w:br/>
      </w:r>
      <w:r>
        <w:rPr>
          <w:rFonts w:ascii="Courier New" w:hAnsi="Courier New"/>
          <w:sz w:val="14"/>
        </w:rPr>
        <w:t>import com.asc.gymgenie.workout.dto.*</w:t>
        <w:br/>
      </w:r>
      <w:r>
        <w:rPr>
          <w:rFonts w:ascii="Courier New" w:hAnsi="Courier New"/>
          <w:sz w:val="14"/>
        </w:rPr>
        <w:t>import com.asc.gymgenie.workout.service.WorkoutSessionService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org.springframework.http.HttpStatus</w:t>
        <w:br/>
      </w:r>
      <w:r>
        <w:rPr>
          <w:rFonts w:ascii="Courier New" w:hAnsi="Courier New"/>
          <w:sz w:val="14"/>
        </w:rPr>
        <w:t>import org.springframework.http.ResponseEntity</w:t>
        <w:br/>
      </w:r>
      <w:r>
        <w:rPr>
          <w:rFonts w:ascii="Courier New" w:hAnsi="Courier New"/>
          <w:sz w:val="14"/>
        </w:rPr>
        <w:t>import org.springframework.security.core.Authentication</w:t>
        <w:br/>
      </w:r>
      <w:r>
        <w:rPr>
          <w:rFonts w:ascii="Courier New" w:hAnsi="Courier New"/>
          <w:sz w:val="14"/>
        </w:rPr>
        <w:t>import org.springframework.web.bind.annotation.*</w:t>
        <w:br/>
      </w:r>
      <w:r>
        <w:rPr>
          <w:rFonts w:ascii="Courier New" w:hAnsi="Courier New"/>
          <w:sz w:val="14"/>
        </w:rPr>
        <w:t>import java.time.LocalDate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@RestController</w:t>
        <w:br/>
      </w:r>
      <w:r>
        <w:rPr>
          <w:rFonts w:ascii="Courier New" w:hAnsi="Courier New"/>
          <w:sz w:val="14"/>
        </w:rPr>
        <w:t>@RequestMapping("/api/v1/workout-sessions")</w:t>
        <w:br/>
      </w:r>
      <w:r>
        <w:rPr>
          <w:rFonts w:ascii="Courier New" w:hAnsi="Courier New"/>
          <w:sz w:val="14"/>
        </w:rPr>
        <w:t>class WorkoutSessionController(</w:t>
        <w:br/>
      </w:r>
      <w:r>
        <w:rPr>
          <w:rFonts w:ascii="Courier New" w:hAnsi="Courier New"/>
          <w:sz w:val="14"/>
        </w:rPr>
        <w:t xml:space="preserve">    private val workoutSessionService: WorkoutSessionService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</w:t>
        <w:br/>
      </w:r>
      <w:r>
        <w:rPr>
          <w:rFonts w:ascii="Courier New" w:hAnsi="Courier New"/>
          <w:sz w:val="14"/>
        </w:rPr>
        <w:t xml:space="preserve">    fun getAll(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@RequestParam(defaultValue = "0") page: Int,</w:t>
        <w:br/>
      </w:r>
      <w:r>
        <w:rPr>
          <w:rFonts w:ascii="Courier New" w:hAnsi="Courier New"/>
          <w:sz w:val="14"/>
        </w:rPr>
        <w:t xml:space="preserve">        @RequestParam(defaultValue = "20") size: Int</w:t>
        <w:br/>
      </w:r>
      <w:r>
        <w:rPr>
          <w:rFonts w:ascii="Courier New" w:hAnsi="Courier New"/>
          <w:sz w:val="14"/>
        </w:rPr>
        <w:t xml:space="preserve">    ): ResponseEntity&lt;PagedResponse&lt;WorkoutSessionShortResponse&gt;&gt;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ResponseEntity.ok(workoutSessionService.getAllByUser(userId, page, size))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@GetMapping("/by-date")</w:t>
        <w:br/>
      </w:r>
      <w:r>
        <w:rPr>
          <w:rFonts w:ascii="Courier New" w:hAnsi="Courier New"/>
          <w:sz w:val="14"/>
        </w:rPr>
        <w:t xml:space="preserve">    fun getByDate(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@RequestParam date: LocalDate</w:t>
        <w:br/>
      </w:r>
      <w:r>
        <w:rPr>
          <w:rFonts w:ascii="Courier New" w:hAnsi="Courier New"/>
          <w:sz w:val="14"/>
        </w:rPr>
        <w:t xml:space="preserve">    ): ResponseEntity&lt;List&lt;WorkoutSessionShortResponse&gt;&gt;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ResponseEntity.ok(workoutSessionService.getByDate(userId, date))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@GetMapping("/{id}")</w:t>
        <w:br/>
      </w:r>
      <w:r>
        <w:rPr>
          <w:rFonts w:ascii="Courier New" w:hAnsi="Courier New"/>
          <w:sz w:val="14"/>
        </w:rPr>
        <w:t xml:space="preserve">    fun getById(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</w:t>
        <w:br/>
      </w:r>
      <w:r>
        <w:rPr>
          <w:rFonts w:ascii="Courier New" w:hAnsi="Courier New"/>
          <w:sz w:val="14"/>
        </w:rPr>
        <w:t xml:space="preserve">    ): ResponseEntity&lt;WorkoutSessionResponse&gt;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ResponseEntity.ok(workoutSessionService.getById(userId, id))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</w:t>
        <w:br/>
      </w:r>
      <w:r>
        <w:rPr>
          <w:rFonts w:ascii="Courier New" w:hAnsi="Courier New"/>
          <w:sz w:val="14"/>
        </w:rPr>
        <w:t xml:space="preserve">    fun start(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StartWorkoutSessionRequest</w:t>
        <w:br/>
      </w:r>
      <w:r>
        <w:rPr>
          <w:rFonts w:ascii="Courier New" w:hAnsi="Courier New"/>
          <w:sz w:val="14"/>
        </w:rPr>
        <w:t xml:space="preserve">    ): ResponseEntity&lt;WorkoutSessionResponse&gt;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ResponseEntity.status(HttpStatus.CREATED).body(workoutSessionService.start(userId,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@PostMapping("/submit")</w:t>
        <w:br/>
      </w:r>
      <w:r>
        <w:rPr>
          <w:rFonts w:ascii="Courier New" w:hAnsi="Courier New"/>
          <w:sz w:val="14"/>
        </w:rPr>
        <w:t xml:space="preserve">    fun submit(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@Valid @RequestBody request: SubmitWorkoutSessionRequest</w:t>
        <w:br/>
      </w:r>
      <w:r>
        <w:rPr>
          <w:rFonts w:ascii="Courier New" w:hAnsi="Courier New"/>
          <w:sz w:val="14"/>
        </w:rPr>
        <w:t xml:space="preserve">    ): ResponseEntity&lt;WorkoutSessionResponse&gt;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ResponseEntity.status(HttpStatus.CREATED).body(workoutSessionService.submit(userId,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@PostMapping("/{id}/sets")</w:t>
        <w:br/>
      </w:r>
      <w:r>
        <w:rPr>
          <w:rFonts w:ascii="Courier New" w:hAnsi="Courier New"/>
          <w:sz w:val="14"/>
        </w:rPr>
        <w:t xml:space="preserve">    fun addSet(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UUID,</w:t>
        <w:br/>
      </w:r>
      <w:r>
        <w:rPr>
          <w:rFonts w:ascii="Courier New" w:hAnsi="Courier New"/>
          <w:sz w:val="14"/>
        </w:rPr>
        <w:t xml:space="preserve">        @Valid @RequestBody request: AddSessionSetRequest</w:t>
        <w:br/>
      </w:r>
      <w:r>
        <w:rPr>
          <w:rFonts w:ascii="Courier New" w:hAnsi="Courier New"/>
          <w:sz w:val="14"/>
        </w:rPr>
        <w:t xml:space="preserve">    ): ResponseEntity&lt;WorkoutSessionResponse&gt;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ResponseEntity.status(HttpStatus.CREATED).body(workoutSessionService.addSet(userId, 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@PutMapping("/{sessionId}/sets/{setId}")</w:t>
        <w:br/>
      </w:r>
      <w:r>
        <w:rPr>
          <w:rFonts w:ascii="Courier New" w:hAnsi="Courier New"/>
          <w:sz w:val="14"/>
        </w:rPr>
        <w:t xml:space="preserve">    fun updateSet(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sessionId: UUID,</w:t>
        <w:br/>
      </w:r>
      <w:r>
        <w:rPr>
          <w:rFonts w:ascii="Courier New" w:hAnsi="Courier New"/>
          <w:sz w:val="14"/>
        </w:rPr>
        <w:t xml:space="preserve">        @PathVariable setId: UUID,</w:t>
        <w:br/>
      </w:r>
      <w:r>
        <w:rPr>
          <w:rFonts w:ascii="Courier New" w:hAnsi="Courier New"/>
          <w:sz w:val="14"/>
        </w:rPr>
        <w:t xml:space="preserve">        @Valid @RequestBody request: UpdateSessionSetRequest</w:t>
        <w:br/>
      </w:r>
      <w:r>
        <w:rPr>
          <w:rFonts w:ascii="Courier New" w:hAnsi="Courier New"/>
          <w:sz w:val="14"/>
        </w:rPr>
        <w:t xml:space="preserve">    ): ResponseEntity&lt;WorkoutSessionResponse&gt;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ResponseEntity.ok(workoutSessionService.updateSet(userId, sessionId, setId,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@PostMapping("/{id}/finish")</w:t>
        <w:br/>
      </w:r>
      <w:r>
        <w:rPr>
          <w:rFonts w:ascii="Courier New" w:hAnsi="Courier New"/>
          <w:sz w:val="14"/>
        </w:rPr>
        <w:t xml:space="preserve">    fun finish(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UUID,</w:t>
        <w:br/>
      </w:r>
      <w:r>
        <w:rPr>
          <w:rFonts w:ascii="Courier New" w:hAnsi="Courier New"/>
          <w:sz w:val="14"/>
        </w:rPr>
        <w:t xml:space="preserve">        @Valid @RequestBody request: FinishWorkoutSessionRequest</w:t>
        <w:br/>
      </w:r>
      <w:r>
        <w:rPr>
          <w:rFonts w:ascii="Courier New" w:hAnsi="Courier New"/>
          <w:sz w:val="14"/>
        </w:rPr>
        <w:t xml:space="preserve">    ): ResponseEntity&lt;WorkoutSessionResponse&gt;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return ResponseEntity.ok(workoutSessionService.finish(userId, id, request))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@DeleteMapping("/{id}")</w:t>
        <w:br/>
      </w:r>
      <w:r>
        <w:rPr>
          <w:rFonts w:ascii="Courier New" w:hAnsi="Courier New"/>
          <w:sz w:val="14"/>
        </w:rPr>
        <w:t xml:space="preserve">    fun delete(</w:t>
        <w:br/>
      </w:r>
      <w:r>
        <w:rPr>
          <w:rFonts w:ascii="Courier New" w:hAnsi="Courier New"/>
          <w:sz w:val="14"/>
        </w:rPr>
        <w:t xml:space="preserve">        authentication: Authentication,</w:t>
        <w:br/>
      </w:r>
      <w:r>
        <w:rPr>
          <w:rFonts w:ascii="Courier New" w:hAnsi="Courier New"/>
          <w:sz w:val="14"/>
        </w:rPr>
        <w:t xml:space="preserve">        @PathVariable id: UUID</w:t>
        <w:br/>
      </w:r>
      <w:r>
        <w:rPr>
          <w:rFonts w:ascii="Courier New" w:hAnsi="Courier New"/>
          <w:sz w:val="14"/>
        </w:rPr>
        <w:t xml:space="preserve">    ): ResponseEntity&lt;Void&gt; {</w:t>
        <w:br/>
      </w:r>
      <w:r>
        <w:rPr>
          <w:rFonts w:ascii="Courier New" w:hAnsi="Courier New"/>
          <w:sz w:val="14"/>
        </w:rPr>
        <w:t xml:space="preserve">        val userId = UUID.fromString(authentication.name)</w:t>
        <w:br/>
      </w:r>
      <w:r>
        <w:rPr>
          <w:rFonts w:ascii="Courier New" w:hAnsi="Courier New"/>
          <w:sz w:val="14"/>
        </w:rPr>
        <w:t xml:space="preserve">        workoutSessionService.delete(userId, id)</w:t>
        <w:br/>
      </w:r>
      <w:r>
        <w:rPr>
          <w:rFonts w:ascii="Courier New" w:hAnsi="Courier New"/>
          <w:sz w:val="14"/>
        </w:rPr>
        <w:t xml:space="preserve">        return ResponseEntity.noContent().build()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gymgenieBackend/src/main/kotlin/com/asc/gymgenie/workout/dto/WorkoutPlanDtos.kt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com.asc.gymgenie.workout.dto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com.asc.gymgenie.exercise.entity.DifficultyLevel</w:t>
        <w:br/>
      </w:r>
      <w:r>
        <w:rPr>
          <w:rFonts w:ascii="Courier New" w:hAnsi="Courier New"/>
          <w:sz w:val="14"/>
        </w:rPr>
        <w:t>import com.asc.gymgenie.exercise.entity.MuscleGroup</w:t>
        <w:br/>
      </w:r>
      <w:r>
        <w:rPr>
          <w:rFonts w:ascii="Courier New" w:hAnsi="Courier New"/>
          <w:sz w:val="14"/>
        </w:rPr>
        <w:t>import com.asc.gymgenie.workout.entity.CreatedBy</w:t>
        <w:br/>
      </w:r>
      <w:r>
        <w:rPr>
          <w:rFonts w:ascii="Courier New" w:hAnsi="Courier New"/>
          <w:sz w:val="14"/>
        </w:rPr>
        <w:t>import com.asc.gymgenie.workout.entity.WorkoutScheduleType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jakarta.validation.constraints.Max</w:t>
        <w:br/>
      </w:r>
      <w:r>
        <w:rPr>
          <w:rFonts w:ascii="Courier New" w:hAnsi="Courier New"/>
          <w:sz w:val="14"/>
        </w:rPr>
        <w:t>import jakarta.validation.constraints.Min</w:t>
        <w:br/>
      </w:r>
      <w:r>
        <w:rPr>
          <w:rFonts w:ascii="Courier New" w:hAnsi="Courier New"/>
          <w:sz w:val="14"/>
        </w:rPr>
        <w:t>import jakarta.validation.constraints.NotBlank</w:t>
        <w:br/>
      </w:r>
      <w:r>
        <w:rPr>
          <w:rFonts w:ascii="Courier New" w:hAnsi="Courier New"/>
          <w:sz w:val="14"/>
        </w:rPr>
        <w:t>import jakarta.validation.constraints.Size</w:t>
        <w:br/>
      </w:r>
      <w:r>
        <w:rPr>
          <w:rFonts w:ascii="Courier New" w:hAnsi="Courier New"/>
          <w:sz w:val="14"/>
        </w:rPr>
        <w:t>import java.time.DayOfWeek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WorkoutPlanResponse(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String?,</w:t>
        <w:br/>
      </w:r>
      <w:r>
        <w:rPr>
          <w:rFonts w:ascii="Courier New" w:hAnsi="Courier New"/>
          <w:sz w:val="14"/>
        </w:rPr>
        <w:t xml:space="preserve">    val createdBy: CreatedBy,</w:t>
        <w:br/>
      </w:r>
      <w:r>
        <w:rPr>
          <w:rFonts w:ascii="Courier New" w:hAnsi="Courier New"/>
          <w:sz w:val="14"/>
        </w:rPr>
        <w:t xml:space="preserve">    val isActive: Boolean,</w:t>
        <w:br/>
      </w:r>
      <w:r>
        <w:rPr>
          <w:rFonts w:ascii="Courier New" w:hAnsi="Courier New"/>
          <w:sz w:val="14"/>
        </w:rPr>
        <w:t xml:space="preserve">    val scheduleType: WorkoutScheduleType,</w:t>
        <w:br/>
      </w:r>
      <w:r>
        <w:rPr>
          <w:rFonts w:ascii="Courier New" w:hAnsi="Courier New"/>
          <w:sz w:val="14"/>
        </w:rPr>
        <w:t xml:space="preserve">    val days: List&lt;WorkoutPlanDayResponse&gt;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WorkoutPlanShortResponse(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description: String?,</w:t>
        <w:br/>
      </w:r>
      <w:r>
        <w:rPr>
          <w:rFonts w:ascii="Courier New" w:hAnsi="Courier New"/>
          <w:sz w:val="14"/>
        </w:rPr>
        <w:t xml:space="preserve">    val createdBy: CreatedBy,</w:t>
        <w:br/>
      </w:r>
      <w:r>
        <w:rPr>
          <w:rFonts w:ascii="Courier New" w:hAnsi="Courier New"/>
          <w:sz w:val="14"/>
        </w:rPr>
        <w:t xml:space="preserve">    val isActive: Boolean,</w:t>
        <w:br/>
      </w:r>
      <w:r>
        <w:rPr>
          <w:rFonts w:ascii="Courier New" w:hAnsi="Courier New"/>
          <w:sz w:val="14"/>
        </w:rPr>
        <w:t xml:space="preserve">    val scheduleType: WorkoutScheduleType,</w:t>
        <w:br/>
      </w:r>
      <w:r>
        <w:rPr>
          <w:rFonts w:ascii="Courier New" w:hAnsi="Courier New"/>
          <w:sz w:val="14"/>
        </w:rPr>
        <w:t xml:space="preserve">    val daysCount: Int,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scheduleDays: List&lt;DayOfWeek&gt;,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restSeconds: Int,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primaryMuscleGroup: String?,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exercisesCount: Int,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totalSets: Int,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estimatedMinutes: Int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WorkoutPlanDayResponse(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dayOfWeek: DayOfWeek,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orderIndex: Int,</w:t>
        <w:br/>
      </w:r>
      <w:r>
        <w:rPr>
          <w:rFonts w:ascii="Courier New" w:hAnsi="Courier New"/>
          <w:sz w:val="14"/>
        </w:rPr>
        <w:t xml:space="preserve">    val exercises: List&lt;WorkoutPlanExerciseResponse&gt;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WorkoutPlanExerciseResponse(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exerciseId: UUID,</w:t>
        <w:br/>
      </w:r>
      <w:r>
        <w:rPr>
          <w:rFonts w:ascii="Courier New" w:hAnsi="Courier New"/>
          <w:sz w:val="14"/>
        </w:rPr>
        <w:t xml:space="preserve">    val exerciseNameRu: String,</w:t>
        <w:br/>
      </w:r>
      <w:r>
        <w:rPr>
          <w:rFonts w:ascii="Courier New" w:hAnsi="Courier New"/>
          <w:sz w:val="14"/>
        </w:rPr>
        <w:t xml:space="preserve">    val exerciseNameEn: String,</w:t>
        <w:br/>
      </w:r>
      <w:r>
        <w:rPr>
          <w:rFonts w:ascii="Courier New" w:hAnsi="Courier New"/>
          <w:sz w:val="14"/>
        </w:rPr>
        <w:t xml:space="preserve">    val muscleGroup: MuscleGroup,</w:t>
        <w:br/>
      </w:r>
      <w:r>
        <w:rPr>
          <w:rFonts w:ascii="Courier New" w:hAnsi="Courier New"/>
          <w:sz w:val="14"/>
        </w:rPr>
        <w:t xml:space="preserve">    val difficultyLevel: DifficultyLevel,</w:t>
        <w:br/>
      </w:r>
      <w:r>
        <w:rPr>
          <w:rFonts w:ascii="Courier New" w:hAnsi="Courier New"/>
          <w:sz w:val="14"/>
        </w:rPr>
        <w:t xml:space="preserve">    val sets: Int,</w:t>
        <w:br/>
      </w:r>
      <w:r>
        <w:rPr>
          <w:rFonts w:ascii="Courier New" w:hAnsi="Courier New"/>
          <w:sz w:val="14"/>
        </w:rPr>
        <w:t xml:space="preserve">    val reps: Int,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weightKg: Double?,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setWeightsKg: List&lt;Double?&gt;? = null,</w:t>
        <w:br/>
      </w:r>
      <w:r>
        <w:rPr>
          <w:rFonts w:ascii="Courier New" w:hAnsi="Courier New"/>
          <w:sz w:val="14"/>
        </w:rPr>
        <w:t xml:space="preserve">    val restSeconds: Int,</w:t>
        <w:br/>
      </w:r>
      <w:r>
        <w:rPr>
          <w:rFonts w:ascii="Courier New" w:hAnsi="Courier New"/>
          <w:sz w:val="14"/>
        </w:rPr>
        <w:t xml:space="preserve">    val orderIndex: Int,</w:t>
        <w:br/>
      </w:r>
      <w:r>
        <w:rPr>
          <w:rFonts w:ascii="Courier New" w:hAnsi="Courier New"/>
          <w:sz w:val="14"/>
        </w:rPr>
        <w:t xml:space="preserve">    val notes: String?,</w:t>
        <w:br/>
      </w:r>
      <w:r>
        <w:rPr>
          <w:rFonts w:ascii="Courier New" w:hAnsi="Courier New"/>
          <w:sz w:val="14"/>
        </w:rPr>
        <w:t xml:space="preserve">    val secondsPer10Reps: Int?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CreateWorkoutPlanRequest(</w:t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createdBy: CreatedBy = CreatedBy.USER,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@field:Valid</w:t>
        <w:br/>
      </w:r>
      <w:r>
        <w:rPr>
          <w:rFonts w:ascii="Courier New" w:hAnsi="Courier New"/>
          <w:sz w:val="14"/>
        </w:rPr>
        <w:t xml:space="preserve">    val days: List&lt;CreateWorkoutPlanDayRequest&gt;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UpdateWorkoutPlanRequest(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isActive: Boolean?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scheduleType: WorkoutScheduleType?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scheduleDays: List&lt;DayOfWeek&gt;?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@field:Min(10)</w:t>
        <w:br/>
      </w:r>
      <w:r>
        <w:rPr>
          <w:rFonts w:ascii="Courier New" w:hAnsi="Courier New"/>
          <w:sz w:val="14"/>
        </w:rPr>
        <w:t xml:space="preserve">    @field:Max(600)</w:t>
        <w:br/>
      </w:r>
      <w:r>
        <w:rPr>
          <w:rFonts w:ascii="Courier New" w:hAnsi="Courier New"/>
          <w:sz w:val="14"/>
        </w:rPr>
        <w:t xml:space="preserve">    val restSeconds: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@field:Valid</w:t>
        <w:br/>
      </w:r>
      <w:r>
        <w:rPr>
          <w:rFonts w:ascii="Courier New" w:hAnsi="Courier New"/>
          <w:sz w:val="14"/>
        </w:rPr>
        <w:t xml:space="preserve">    val exercises: List&lt;SimpleWorkoutExerciseItem&gt;?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CreateWorkoutPlanDayRequest(</w:t>
        <w:br/>
      </w:r>
      <w:r>
        <w:rPr>
          <w:rFonts w:ascii="Courier New" w:hAnsi="Courier New"/>
          <w:sz w:val="14"/>
        </w:rPr>
        <w:t xml:space="preserve">    val dayOfWeek: DayOfWeek,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orderIndex: Int = 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@field:Valid</w:t>
        <w:br/>
      </w:r>
      <w:r>
        <w:rPr>
          <w:rFonts w:ascii="Courier New" w:hAnsi="Courier New"/>
          <w:sz w:val="14"/>
        </w:rPr>
        <w:t xml:space="preserve">    val exercises: List&lt;CreateWorkoutPlanExerciseRequest&gt;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CreateWorkoutPlanExerciseRequest(</w:t>
        <w:br/>
      </w:r>
      <w:r>
        <w:rPr>
          <w:rFonts w:ascii="Courier New" w:hAnsi="Courier New"/>
          <w:sz w:val="14"/>
        </w:rPr>
        <w:t xml:space="preserve">    val exerciseId: UUID,</w:t>
        <w:br/>
      </w:r>
      <w:r>
        <w:rPr>
          <w:rFonts w:ascii="Courier New" w:hAnsi="Courier New"/>
          <w:sz w:val="14"/>
        </w:rPr>
        <w:t xml:space="preserve">    val sets: Int = 3,</w:t>
        <w:br/>
      </w:r>
      <w:r>
        <w:rPr>
          <w:rFonts w:ascii="Courier New" w:hAnsi="Courier New"/>
          <w:sz w:val="14"/>
        </w:rPr>
        <w:t xml:space="preserve">    val reps: Int = 10,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restSeconds: Int = 60,</w:t>
        <w:br/>
      </w:r>
      <w:r>
        <w:rPr>
          <w:rFonts w:ascii="Courier New" w:hAnsi="Courier New"/>
          <w:sz w:val="14"/>
        </w:rPr>
        <w:t xml:space="preserve">    val orderIndex: Int = 0,</w:t>
        <w:br/>
      </w:r>
      <w:r>
        <w:rPr>
          <w:rFonts w:ascii="Courier New" w:hAnsi="Courier New"/>
          <w:sz w:val="14"/>
        </w:rPr>
        <w:t xml:space="preserve">    val notes: String?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CreateSimpleWorkoutRequest(</w:t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500)</w:t>
        <w:br/>
      </w:r>
      <w:r>
        <w:rPr>
          <w:rFonts w:ascii="Courier New" w:hAnsi="Courier New"/>
          <w:sz w:val="14"/>
        </w:rPr>
        <w:t xml:space="preserve">    val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@field:Min(10)</w:t>
        <w:br/>
      </w:r>
      <w:r>
        <w:rPr>
          <w:rFonts w:ascii="Courier New" w:hAnsi="Courier New"/>
          <w:sz w:val="14"/>
        </w:rPr>
        <w:t xml:space="preserve">    @field:Max(600)</w:t>
        <w:br/>
      </w:r>
      <w:r>
        <w:rPr>
          <w:rFonts w:ascii="Courier New" w:hAnsi="Courier New"/>
          <w:sz w:val="14"/>
        </w:rPr>
        <w:t xml:space="preserve">    val restSeconds: Int = 60,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scheduleType: WorkoutScheduleType = WorkoutScheduleType.ONE_TIME,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scheduleDays: List&lt;DayOfWeek&gt; = emptyList(),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@field:Valid</w:t>
        <w:br/>
      </w:r>
      <w:r>
        <w:rPr>
          <w:rFonts w:ascii="Courier New" w:hAnsi="Courier New"/>
          <w:sz w:val="14"/>
        </w:rPr>
        <w:t xml:space="preserve">    val exercises: List&lt;SimpleWorkoutExerciseItem&gt;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SimpleWorkoutExerciseItem(</w:t>
        <w:br/>
      </w:r>
      <w:r>
        <w:rPr>
          <w:rFonts w:ascii="Courier New" w:hAnsi="Courier New"/>
          <w:sz w:val="14"/>
        </w:rPr>
        <w:t xml:space="preserve">    val exerciseId: UUID,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@field:Min(1)</w:t>
        <w:br/>
      </w:r>
      <w:r>
        <w:rPr>
          <w:rFonts w:ascii="Courier New" w:hAnsi="Courier New"/>
          <w:sz w:val="14"/>
        </w:rPr>
        <w:t xml:space="preserve">    @field:Max(10)</w:t>
        <w:br/>
      </w:r>
      <w:r>
        <w:rPr>
          <w:rFonts w:ascii="Courier New" w:hAnsi="Courier New"/>
          <w:sz w:val="14"/>
        </w:rPr>
        <w:t xml:space="preserve">    val sets: Int = 3,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@field:Min(2)</w:t>
        <w:br/>
      </w:r>
      <w:r>
        <w:rPr>
          <w:rFonts w:ascii="Courier New" w:hAnsi="Courier New"/>
          <w:sz w:val="14"/>
        </w:rPr>
        <w:t xml:space="preserve">    @field:Max(25)</w:t>
        <w:br/>
      </w:r>
      <w:r>
        <w:rPr>
          <w:rFonts w:ascii="Courier New" w:hAnsi="Courier New"/>
          <w:sz w:val="14"/>
        </w:rPr>
        <w:t xml:space="preserve">    val reps: Int = 10,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setWeightsKg: List&lt;Double?&gt;?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gymgenieBackend/src/main/kotlin/com/asc/gymgenie/workout/dto/WorkoutSessionDtos.kt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com.asc.gymgenie.workout.dto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com.asc.gymgenie.workout.entity.SessionStatus</w:t>
        <w:br/>
      </w:r>
      <w:r>
        <w:rPr>
          <w:rFonts w:ascii="Courier New" w:hAnsi="Courier New"/>
          <w:sz w:val="14"/>
        </w:rPr>
        <w:t>import com.fasterxml.jackson.annotation.JsonFormat</w:t>
        <w:br/>
      </w:r>
      <w:r>
        <w:rPr>
          <w:rFonts w:ascii="Courier New" w:hAnsi="Courier New"/>
          <w:sz w:val="14"/>
        </w:rPr>
        <w:t>import jakarta.validation.Valid</w:t>
        <w:br/>
      </w:r>
      <w:r>
        <w:rPr>
          <w:rFonts w:ascii="Courier New" w:hAnsi="Courier New"/>
          <w:sz w:val="14"/>
        </w:rPr>
        <w:t>import jakarta.validation.constraints.NotBlank</w:t>
        <w:br/>
      </w:r>
      <w:r>
        <w:rPr>
          <w:rFonts w:ascii="Courier New" w:hAnsi="Courier New"/>
          <w:sz w:val="14"/>
        </w:rPr>
        <w:t>import jakarta.validation.constraints.Size</w:t>
        <w:br/>
      </w:r>
      <w:r>
        <w:rPr>
          <w:rFonts w:ascii="Courier New" w:hAnsi="Courier New"/>
          <w:sz w:val="14"/>
        </w:rPr>
        <w:t>import java.time.Instant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WorkoutSessionResponse(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val workoutPlanDayId: UUID?,</w:t>
        <w:br/>
      </w:r>
      <w:r>
        <w:rPr>
          <w:rFonts w:ascii="Courier New" w:hAnsi="Courier New"/>
          <w:sz w:val="14"/>
        </w:rPr>
        <w:t xml:space="preserve">    @JsonFormat(shape = JsonFormat.Shape.NUMBER)</w:t>
        <w:br/>
      </w:r>
      <w:r>
        <w:rPr>
          <w:rFonts w:ascii="Courier New" w:hAnsi="Courier New"/>
          <w:sz w:val="14"/>
        </w:rPr>
        <w:t xml:space="preserve">    val startedAt: Instant,</w:t>
        <w:br/>
      </w:r>
      <w:r>
        <w:rPr>
          <w:rFonts w:ascii="Courier New" w:hAnsi="Courier New"/>
          <w:sz w:val="14"/>
        </w:rPr>
        <w:t xml:space="preserve">    @JsonFormat(shape = JsonFormat.Shape.NUMBER)</w:t>
        <w:br/>
      </w:r>
      <w:r>
        <w:rPr>
          <w:rFonts w:ascii="Courier New" w:hAnsi="Courier New"/>
          <w:sz w:val="14"/>
        </w:rPr>
        <w:t xml:space="preserve">    val finishedAt: Instant?,</w:t>
        <w:br/>
      </w:r>
      <w:r>
        <w:rPr>
          <w:rFonts w:ascii="Courier New" w:hAnsi="Courier New"/>
          <w:sz w:val="14"/>
        </w:rPr>
        <w:t xml:space="preserve">    val status: SessionStatus,</w:t>
        <w:br/>
      </w:r>
      <w:r>
        <w:rPr>
          <w:rFonts w:ascii="Courier New" w:hAnsi="Courier New"/>
          <w:sz w:val="14"/>
        </w:rPr>
        <w:t xml:space="preserve">    val notes: String?,</w:t>
        <w:br/>
      </w:r>
      <w:r>
        <w:rPr>
          <w:rFonts w:ascii="Courier New" w:hAnsi="Courier New"/>
          <w:sz w:val="14"/>
        </w:rPr>
        <w:t xml:space="preserve">    val sets: List&lt;WorkoutSessionSetResponse&gt;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WorkoutSessionShortResponse(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t xml:space="preserve">    @JsonFormat(shape = JsonFormat.Shape.NUMBER)</w:t>
        <w:br/>
      </w:r>
      <w:r>
        <w:rPr>
          <w:rFonts w:ascii="Courier New" w:hAnsi="Courier New"/>
          <w:sz w:val="14"/>
        </w:rPr>
        <w:t xml:space="preserve">    val startedAt: Instant,</w:t>
        <w:br/>
      </w:r>
      <w:r>
        <w:rPr>
          <w:rFonts w:ascii="Courier New" w:hAnsi="Courier New"/>
          <w:sz w:val="14"/>
        </w:rPr>
        <w:t xml:space="preserve">    @JsonFormat(shape = JsonFormat.Shape.NUMBER)</w:t>
        <w:br/>
      </w:r>
      <w:r>
        <w:rPr>
          <w:rFonts w:ascii="Courier New" w:hAnsi="Courier New"/>
          <w:sz w:val="14"/>
        </w:rPr>
        <w:t xml:space="preserve">    val finishedAt: Instant?,</w:t>
        <w:br/>
      </w:r>
      <w:r>
        <w:rPr>
          <w:rFonts w:ascii="Courier New" w:hAnsi="Courier New"/>
          <w:sz w:val="14"/>
        </w:rPr>
        <w:t xml:space="preserve">    val status: SessionStatus,</w:t>
        <w:br/>
      </w:r>
      <w:r>
        <w:rPr>
          <w:rFonts w:ascii="Courier New" w:hAnsi="Courier New"/>
          <w:sz w:val="14"/>
        </w:rPr>
        <w:t xml:space="preserve">    val totalSets: Int,</w:t>
        <w:br/>
      </w:r>
      <w:r>
        <w:rPr>
          <w:rFonts w:ascii="Courier New" w:hAnsi="Courier New"/>
          <w:sz w:val="14"/>
        </w:rPr>
        <w:t xml:space="preserve">    val completedSets: Int,</w:t>
        <w:br/>
      </w:r>
      <w:r>
        <w:rPr>
          <w:rFonts w:ascii="Courier New" w:hAnsi="Courier New"/>
          <w:sz w:val="14"/>
        </w:rPr>
        <w:t xml:space="preserve">    val totalExercises: Int,</w:t>
        <w:br/>
      </w:r>
      <w:r>
        <w:rPr>
          <w:rFonts w:ascii="Courier New" w:hAnsi="Courier New"/>
          <w:sz w:val="14"/>
        </w:rPr>
        <w:t xml:space="preserve">    val completedExercises: Int,</w:t>
        <w:br/>
      </w:r>
      <w:r>
        <w:rPr>
          <w:rFonts w:ascii="Courier New" w:hAnsi="Courier New"/>
          <w:sz w:val="14"/>
        </w:rPr>
        <w:t xml:space="preserve">    val totalReps: Int,</w:t>
        <w:br/>
      </w:r>
      <w:r>
        <w:rPr>
          <w:rFonts w:ascii="Courier New" w:hAnsi="Courier New"/>
          <w:sz w:val="14"/>
        </w:rPr>
        <w:t xml:space="preserve">    val primaryMuscleGroup: String?,</w:t>
        <w:br/>
      </w:r>
      <w:r>
        <w:rPr>
          <w:rFonts w:ascii="Courier New" w:hAnsi="Courier New"/>
          <w:sz w:val="14"/>
        </w:rPr>
        <w:t xml:space="preserve">    val durationMinutes: Int?,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WorkoutSessionSetResponse(</w:t>
        <w:br/>
      </w:r>
      <w:r>
        <w:rPr>
          <w:rFonts w:ascii="Courier New" w:hAnsi="Courier New"/>
          <w:sz w:val="14"/>
        </w:rPr>
        <w:t xml:space="preserve">    val id: UUID,</w:t>
        <w:br/>
      </w:r>
      <w:r>
        <w:rPr>
          <w:rFonts w:ascii="Courier New" w:hAnsi="Courier New"/>
          <w:sz w:val="14"/>
        </w:rPr>
        <w:t xml:space="preserve">    val exerciseId: UUID,</w:t>
        <w:br/>
      </w:r>
      <w:r>
        <w:rPr>
          <w:rFonts w:ascii="Courier New" w:hAnsi="Courier New"/>
          <w:sz w:val="14"/>
        </w:rPr>
        <w:t xml:space="preserve">    val exerciseNameRu: String,</w:t>
        <w:br/>
      </w:r>
      <w:r>
        <w:rPr>
          <w:rFonts w:ascii="Courier New" w:hAnsi="Courier New"/>
          <w:sz w:val="14"/>
        </w:rPr>
        <w:t xml:space="preserve">    val exerciseNameEn: String,</w:t>
        <w:br/>
      </w:r>
      <w:r>
        <w:rPr>
          <w:rFonts w:ascii="Courier New" w:hAnsi="Courier New"/>
          <w:sz w:val="14"/>
        </w:rPr>
        <w:t xml:space="preserve">    val setNumber: Int,</w:t>
        <w:br/>
      </w:r>
      <w:r>
        <w:rPr>
          <w:rFonts w:ascii="Courier New" w:hAnsi="Courier New"/>
          <w:sz w:val="14"/>
        </w:rPr>
        <w:t xml:space="preserve">    val reps: Int?,</w:t>
        <w:br/>
      </w:r>
      <w:r>
        <w:rPr>
          <w:rFonts w:ascii="Courier New" w:hAnsi="Courier New"/>
          <w:sz w:val="14"/>
        </w:rPr>
        <w:t xml:space="preserve">    val weightKg: Double?,</w:t>
        <w:br/>
      </w:r>
      <w:r>
        <w:rPr>
          <w:rFonts w:ascii="Courier New" w:hAnsi="Courier New"/>
          <w:sz w:val="14"/>
        </w:rPr>
        <w:t xml:space="preserve">    val completed: Boolean,</w:t>
        <w:br/>
      </w:r>
      <w:r>
        <w:rPr>
          <w:rFonts w:ascii="Courier New" w:hAnsi="Courier New"/>
          <w:sz w:val="14"/>
        </w:rPr>
        <w:t xml:space="preserve">    val durationSeconds: Int?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StartWorkoutSessionRequest(</w:t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workoutPlanDayId: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1000)</w:t>
        <w:br/>
      </w:r>
      <w:r>
        <w:rPr>
          <w:rFonts w:ascii="Courier New" w:hAnsi="Courier New"/>
          <w:sz w:val="14"/>
        </w:rPr>
        <w:t xml:space="preserve">    val notes: String?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AddSessionSetRequest(</w:t>
        <w:br/>
      </w:r>
      <w:r>
        <w:rPr>
          <w:rFonts w:ascii="Courier New" w:hAnsi="Courier New"/>
          <w:sz w:val="14"/>
        </w:rPr>
        <w:t xml:space="preserve">    val exerciseId: UUID,</w:t>
        <w:br/>
      </w:r>
      <w:r>
        <w:rPr>
          <w:rFonts w:ascii="Courier New" w:hAnsi="Courier New"/>
          <w:sz w:val="14"/>
        </w:rPr>
        <w:t xml:space="preserve">    val setNumber: Int,</w:t>
        <w:br/>
      </w:r>
      <w:r>
        <w:rPr>
          <w:rFonts w:ascii="Courier New" w:hAnsi="Courier New"/>
          <w:sz w:val="14"/>
        </w:rPr>
        <w:t xml:space="preserve">    val reps: Int?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completed: Boolean = false,</w:t>
        <w:br/>
      </w:r>
      <w:r>
        <w:rPr>
          <w:rFonts w:ascii="Courier New" w:hAnsi="Courier New"/>
          <w:sz w:val="14"/>
        </w:rPr>
        <w:t xml:space="preserve">    val durationSeconds: Int?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UpdateSessionSetRequest(</w:t>
        <w:br/>
      </w:r>
      <w:r>
        <w:rPr>
          <w:rFonts w:ascii="Courier New" w:hAnsi="Courier New"/>
          <w:sz w:val="14"/>
        </w:rPr>
        <w:t xml:space="preserve">    val reps: Int?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completed: Boolean? = null,</w:t>
        <w:br/>
      </w:r>
      <w:r>
        <w:rPr>
          <w:rFonts w:ascii="Courier New" w:hAnsi="Courier New"/>
          <w:sz w:val="14"/>
        </w:rPr>
        <w:t xml:space="preserve">    val durationSeconds: Int?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FinishWorkoutSessionRequest(</w:t>
        <w:br/>
      </w:r>
      <w:r>
        <w:rPr>
          <w:rFonts w:ascii="Courier New" w:hAnsi="Courier New"/>
          <w:sz w:val="14"/>
        </w:rPr>
        <w:t xml:space="preserve">    val status: SessionStatus = SessionStatus.COMPLETED,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1000)</w:t>
        <w:br/>
      </w:r>
      <w:r>
        <w:rPr>
          <w:rFonts w:ascii="Courier New" w:hAnsi="Courier New"/>
          <w:sz w:val="14"/>
        </w:rPr>
        <w:t xml:space="preserve">    val notes: String?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SubmitWorkoutSessionRequest(</w:t>
        <w:br/>
      </w:r>
      <w:r>
        <w:rPr>
          <w:rFonts w:ascii="Courier New" w:hAnsi="Courier New"/>
          <w:sz w:val="14"/>
        </w:rPr>
        <w:t xml:space="preserve">    @field:NotBlank</w:t>
        <w:br/>
      </w:r>
      <w:r>
        <w:rPr>
          <w:rFonts w:ascii="Courier New" w:hAnsi="Courier New"/>
          <w:sz w:val="14"/>
        </w:rPr>
        <w:t xml:space="preserve">    @field:Size(max = 100)</w:t>
        <w:br/>
      </w:r>
      <w:r>
        <w:rPr>
          <w:rFonts w:ascii="Courier New" w:hAnsi="Courier New"/>
          <w:sz w:val="14"/>
        </w:rPr>
        <w:t xml:space="preserve">    val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workoutPlanDayId: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@JsonFormat(shape = JsonFormat.Shape.NUMBER)</w:t>
        <w:br/>
      </w:r>
      <w:r>
        <w:rPr>
          <w:rFonts w:ascii="Courier New" w:hAnsi="Courier New"/>
          <w:sz w:val="14"/>
        </w:rPr>
        <w:t xml:space="preserve">    val startedAt: Instant,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@JsonFormat(shape = JsonFormat.Shape.NUMBER)</w:t>
        <w:br/>
      </w:r>
      <w:r>
        <w:rPr>
          <w:rFonts w:ascii="Courier New" w:hAnsi="Courier New"/>
          <w:sz w:val="14"/>
        </w:rPr>
        <w:t xml:space="preserve">    val finishedAt: Instant,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status: SessionStatus = SessionStatus.COMPLETED,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@field:Size(max = 1000)</w:t>
        <w:br/>
      </w:r>
      <w:r>
        <w:rPr>
          <w:rFonts w:ascii="Courier New" w:hAnsi="Courier New"/>
          <w:sz w:val="14"/>
        </w:rPr>
        <w:t xml:space="preserve">    val notes: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totalPlannedSets: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val totalPlannedExercises: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@field:Valid</w:t>
        <w:br/>
      </w:r>
      <w:r>
        <w:rPr>
          <w:rFonts w:ascii="Courier New" w:hAnsi="Courier New"/>
          <w:sz w:val="14"/>
        </w:rPr>
        <w:t xml:space="preserve">    val sets: List&lt;SubmitSessionSetItem&gt; = emptyList()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data class SubmitSessionSetItem(</w:t>
        <w:br/>
      </w:r>
      <w:r>
        <w:rPr>
          <w:rFonts w:ascii="Courier New" w:hAnsi="Courier New"/>
          <w:sz w:val="14"/>
        </w:rPr>
        <w:t xml:space="preserve">    val exerciseId: UUID,</w:t>
        <w:br/>
      </w:r>
      <w:r>
        <w:rPr>
          <w:rFonts w:ascii="Courier New" w:hAnsi="Courier New"/>
          <w:sz w:val="14"/>
        </w:rPr>
        <w:t xml:space="preserve">    val setNumber: Int,</w:t>
        <w:br/>
      </w:r>
      <w:r>
        <w:rPr>
          <w:rFonts w:ascii="Courier New" w:hAnsi="Courier New"/>
          <w:sz w:val="14"/>
        </w:rPr>
        <w:t xml:space="preserve">    val reps: Int? = null,</w:t>
        <w:br/>
      </w:r>
      <w:r>
        <w:rPr>
          <w:rFonts w:ascii="Courier New" w:hAnsi="Courier New"/>
          <w:sz w:val="14"/>
        </w:rPr>
        <w:t xml:space="preserve">    val weightKg: Double? = null,</w:t>
        <w:br/>
      </w:r>
      <w:r>
        <w:rPr>
          <w:rFonts w:ascii="Courier New" w:hAnsi="Courier New"/>
          <w:sz w:val="14"/>
        </w:rPr>
        <w:t xml:space="preserve">    val completed: Boolean = true,</w:t>
        <w:br/>
      </w:r>
      <w:r>
        <w:rPr>
          <w:rFonts w:ascii="Courier New" w:hAnsi="Courier New"/>
          <w:sz w:val="14"/>
        </w:rPr>
        <w:t xml:space="preserve">    val durationSeconds: Int?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gymgenieBackend/src/main/kotlin/com/asc/gymgenie/workout/entity/WorkoutEnums.kt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CreatedBy {</w:t>
        <w:br/>
      </w:r>
      <w:r>
        <w:rPr>
          <w:rFonts w:ascii="Courier New" w:hAnsi="Courier New"/>
          <w:sz w:val="14"/>
        </w:rPr>
        <w:t xml:space="preserve">    AI, USER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SessionStatus {</w:t>
        <w:br/>
      </w:r>
      <w:r>
        <w:rPr>
          <w:rFonts w:ascii="Courier New" w:hAnsi="Courier New"/>
          <w:sz w:val="14"/>
        </w:rPr>
        <w:t xml:space="preserve">    IN_PROGRESS, COMPLETED, CANCELLED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enum class WorkoutScheduleType {</w:t>
        <w:br/>
      </w:r>
      <w:r>
        <w:rPr>
          <w:rFonts w:ascii="Courier New" w:hAnsi="Courier New"/>
          <w:sz w:val="14"/>
        </w:rPr>
        <w:t xml:space="preserve">    ONE_TIME, RECURRING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gymgenieBackend/src/main/kotlin/com/asc/gymgenie/workout/entity/WorkoutPlanDayEntity.kt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java.time.DayOfWeek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"workout_plan_days")</w:t>
        <w:br/>
      </w:r>
      <w:r>
        <w:rPr>
          <w:rFonts w:ascii="Courier New" w:hAnsi="Courier New"/>
          <w:sz w:val="14"/>
        </w:rPr>
        <w:t>class WorkoutPlanDayEntity(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"workout_plan_id", nullable = false)</w:t>
        <w:br/>
      </w:r>
      <w:r>
        <w:rPr>
          <w:rFonts w:ascii="Courier New" w:hAnsi="Courier New"/>
          <w:sz w:val="14"/>
        </w:rPr>
        <w:t xml:space="preserve">    var workoutPlan: WorkoutPlanEntity,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dayOfWeek: DayOfWeek,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length = 100)</w:t>
        <w:br/>
      </w:r>
      <w:r>
        <w:rPr>
          <w:rFonts w:ascii="Courier New" w:hAnsi="Courier New"/>
          <w:sz w:val="14"/>
        </w:rPr>
        <w:t xml:space="preserve">    var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orderIndex: Int = 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@OneToMany(mappedBy = "workoutPlanDay", cascade = [CascadeType.ALL], orphanRemoval = true)</w:t>
        <w:br/>
      </w:r>
      <w:r>
        <w:rPr>
          <w:rFonts w:ascii="Courier New" w:hAnsi="Courier New"/>
          <w:sz w:val="14"/>
        </w:rPr>
        <w:t xml:space="preserve">    @OrderBy("orderIndex ASC")</w:t>
        <w:br/>
      </w:r>
      <w:r>
        <w:rPr>
          <w:rFonts w:ascii="Courier New" w:hAnsi="Courier New"/>
          <w:sz w:val="14"/>
        </w:rPr>
        <w:t xml:space="preserve">    var exercises: MutableList&lt;WorkoutPlanExerciseEntity&gt; = mutableListOf()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gymgenieBackend/src/main/kotlin/com/asc/gymgenie/workout/entity/WorkoutPlanEntity.kt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com.asc.gymgenie.user.entity.UserEntity</w:t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org.hibernate.annotations.CreationTimestamp</w:t>
        <w:br/>
      </w:r>
      <w:r>
        <w:rPr>
          <w:rFonts w:ascii="Courier New" w:hAnsi="Courier New"/>
          <w:sz w:val="14"/>
        </w:rPr>
        <w:t>import org.hibernate.annotations.UpdateTimestamp</w:t>
        <w:br/>
      </w:r>
      <w:r>
        <w:rPr>
          <w:rFonts w:ascii="Courier New" w:hAnsi="Courier New"/>
          <w:sz w:val="14"/>
        </w:rPr>
        <w:t>import java.time.Instant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"workout_plans")</w:t>
        <w:br/>
      </w:r>
      <w:r>
        <w:rPr>
          <w:rFonts w:ascii="Courier New" w:hAnsi="Courier New"/>
          <w:sz w:val="14"/>
        </w:rPr>
        <w:t>class WorkoutPlanEntity(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"user_id", nullable = false)</w:t>
        <w:br/>
      </w:r>
      <w:r>
        <w:rPr>
          <w:rFonts w:ascii="Courier New" w:hAnsi="Courier New"/>
          <w:sz w:val="14"/>
        </w:rPr>
        <w:t xml:space="preserve">    var user: UserEntity,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length = 100)</w:t>
        <w:br/>
      </w:r>
      <w:r>
        <w:rPr>
          <w:rFonts w:ascii="Courier New" w:hAnsi="Courier New"/>
          <w:sz w:val="14"/>
        </w:rPr>
        <w:t xml:space="preserve">    var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500)</w:t>
        <w:br/>
      </w:r>
      <w:r>
        <w:rPr>
          <w:rFonts w:ascii="Courier New" w:hAnsi="Courier New"/>
          <w:sz w:val="14"/>
        </w:rPr>
        <w:t xml:space="preserve">    var description: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createdBy: CreatedBy = CreatedBy.USER,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isActive: Boolean = true,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false, length = 20)</w:t>
        <w:br/>
      </w:r>
      <w:r>
        <w:rPr>
          <w:rFonts w:ascii="Courier New" w:hAnsi="Courier New"/>
          <w:sz w:val="14"/>
        </w:rPr>
        <w:t xml:space="preserve">    var scheduleType: WorkoutScheduleType = WorkoutScheduleType.ONE_TIME,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@OneToMany(mappedBy = "workoutPlan", cascade = [CascadeType.ALL], orphanRemoval = true)</w:t>
        <w:br/>
      </w:r>
      <w:r>
        <w:rPr>
          <w:rFonts w:ascii="Courier New" w:hAnsi="Courier New"/>
          <w:sz w:val="14"/>
        </w:rPr>
        <w:t xml:space="preserve">    @OrderBy("orderIndex ASC")</w:t>
        <w:br/>
      </w:r>
      <w:r>
        <w:rPr>
          <w:rFonts w:ascii="Courier New" w:hAnsi="Courier New"/>
          <w:sz w:val="14"/>
        </w:rPr>
        <w:t xml:space="preserve">    var days: MutableList&lt;WorkoutPlanDayEntity&gt; = mutableListOf(),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@CreationTimestamp</w:t>
        <w:br/>
      </w:r>
      <w:r>
        <w:rPr>
          <w:rFonts w:ascii="Courier New" w:hAnsi="Courier New"/>
          <w:sz w:val="14"/>
        </w:rPr>
        <w:t xml:space="preserve">    @Column(nullable = false, updatable = false)</w:t>
        <w:br/>
      </w:r>
      <w:r>
        <w:rPr>
          <w:rFonts w:ascii="Courier New" w:hAnsi="Courier New"/>
          <w:sz w:val="14"/>
        </w:rPr>
        <w:t xml:space="preserve">    var createdAt: Instant = Instant.now(),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@UpdateTimestamp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updatedAt: Instant = Instant.now()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gymgenieBackend/src/main/kotlin/com/asc/gymgenie/workout/entity/WorkoutPlanExerciseEntity.kt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com.asc.gymgenie.exercise.entity.ExerciseEntity</w:t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"workout_plan_exercises")</w:t>
        <w:br/>
      </w:r>
      <w:r>
        <w:rPr>
          <w:rFonts w:ascii="Courier New" w:hAnsi="Courier New"/>
          <w:sz w:val="14"/>
        </w:rPr>
        <w:t>class WorkoutPlanExerciseEntity(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"workout_plan_day_id", nullable = false)</w:t>
        <w:br/>
      </w:r>
      <w:r>
        <w:rPr>
          <w:rFonts w:ascii="Courier New" w:hAnsi="Courier New"/>
          <w:sz w:val="14"/>
        </w:rPr>
        <w:t xml:space="preserve">    var workoutPlanDay: WorkoutPlanDayEntity,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"exercise_id", nullable = false)</w:t>
        <w:br/>
      </w:r>
      <w:r>
        <w:rPr>
          <w:rFonts w:ascii="Courier New" w:hAnsi="Courier New"/>
          <w:sz w:val="14"/>
        </w:rPr>
        <w:t xml:space="preserve">    var exercise: ExerciseEntity,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sets: Int = 3,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reps: Int = 10,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weightKg: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@Column(name = "set_weights_kg", columnDefinition = "text")</w:t>
        <w:br/>
      </w:r>
      <w:r>
        <w:rPr>
          <w:rFonts w:ascii="Courier New" w:hAnsi="Courier New"/>
          <w:sz w:val="14"/>
        </w:rPr>
        <w:t xml:space="preserve">    var setWeightsKg: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restSeconds: Int = 60,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orderIndex: Int = 0,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500)</w:t>
        <w:br/>
      </w:r>
      <w:r>
        <w:rPr>
          <w:rFonts w:ascii="Courier New" w:hAnsi="Courier New"/>
          <w:sz w:val="14"/>
        </w:rPr>
        <w:t xml:space="preserve">    var notes: String?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gymgenieBackend/src/main/kotlin/com/asc/gymgenie/workout/entity/WorkoutSessionEntity.kt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com.asc.gymgenie.user.entity.UserEntity</w:t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org.hibernate.annotations.CreationTimestamp</w:t>
        <w:br/>
      </w:r>
      <w:r>
        <w:rPr>
          <w:rFonts w:ascii="Courier New" w:hAnsi="Courier New"/>
          <w:sz w:val="14"/>
        </w:rPr>
        <w:t>import java.time.Instant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"workout_sessions")</w:t>
        <w:br/>
      </w:r>
      <w:r>
        <w:rPr>
          <w:rFonts w:ascii="Courier New" w:hAnsi="Courier New"/>
          <w:sz w:val="14"/>
        </w:rPr>
        <w:t>class WorkoutSessionEntity(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"user_id", nullable = false)</w:t>
        <w:br/>
      </w:r>
      <w:r>
        <w:rPr>
          <w:rFonts w:ascii="Courier New" w:hAnsi="Courier New"/>
          <w:sz w:val="14"/>
        </w:rPr>
        <w:t xml:space="preserve">    var user: UserEntity,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"workout_plan_day_id")</w:t>
        <w:br/>
      </w:r>
      <w:r>
        <w:rPr>
          <w:rFonts w:ascii="Courier New" w:hAnsi="Courier New"/>
          <w:sz w:val="14"/>
        </w:rPr>
        <w:t xml:space="preserve">    var workoutPlanDay: WorkoutPlanDayEntity?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false, length = 100)</w:t>
        <w:br/>
      </w:r>
      <w:r>
        <w:rPr>
          <w:rFonts w:ascii="Courier New" w:hAnsi="Courier New"/>
          <w:sz w:val="14"/>
        </w:rPr>
        <w:t xml:space="preserve">    var name: String,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startedAt: Instant = Instant.now(),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finishedAt: Instant?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@Enumerated(EnumType.STRING)</w:t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status: SessionStatus = SessionStatus.IN_PROGRESS,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@Column(length = 1000)</w:t>
        <w:br/>
      </w:r>
      <w:r>
        <w:rPr>
          <w:rFonts w:ascii="Courier New" w:hAnsi="Courier New"/>
          <w:sz w:val="14"/>
        </w:rPr>
        <w:t xml:space="preserve">    var notes: String?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totalPlannedSets: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totalPlannedExercises: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@OneToMany(mappedBy = "workoutSession", cascade = [CascadeType.ALL], orphanRemoval = true)</w:t>
        <w:br/>
      </w:r>
      <w:r>
        <w:rPr>
          <w:rFonts w:ascii="Courier New" w:hAnsi="Courier New"/>
          <w:sz w:val="14"/>
        </w:rPr>
        <w:t xml:space="preserve">    @OrderBy("setNumber ASC")</w:t>
        <w:br/>
      </w:r>
      <w:r>
        <w:rPr>
          <w:rFonts w:ascii="Courier New" w:hAnsi="Courier New"/>
          <w:sz w:val="14"/>
        </w:rPr>
        <w:t xml:space="preserve">    var sets: MutableList&lt;WorkoutSessionSetEntity&gt; = mutableListOf(),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@CreationTimestamp</w:t>
        <w:br/>
      </w:r>
      <w:r>
        <w:rPr>
          <w:rFonts w:ascii="Courier New" w:hAnsi="Courier New"/>
          <w:sz w:val="14"/>
        </w:rPr>
        <w:t xml:space="preserve">    @Column(nullable = false, updatable = false)</w:t>
        <w:br/>
      </w:r>
      <w:r>
        <w:rPr>
          <w:rFonts w:ascii="Courier New" w:hAnsi="Courier New"/>
          <w:sz w:val="14"/>
        </w:rPr>
        <w:t xml:space="preserve">    var createdAt: Instant = Instant.now()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gymgenieBackend/src/main/kotlin/com/asc/gymgenie/workout/entity/WorkoutSessionSetEntity.kt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com.asc.gymgenie.workout.entity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com.asc.gymgenie.exercise.entity.ExerciseEntity</w:t>
        <w:br/>
      </w:r>
      <w:r>
        <w:rPr>
          <w:rFonts w:ascii="Courier New" w:hAnsi="Courier New"/>
          <w:sz w:val="14"/>
        </w:rPr>
        <w:t>import jakarta.persistence.*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@Entity</w:t>
        <w:br/>
      </w:r>
      <w:r>
        <w:rPr>
          <w:rFonts w:ascii="Courier New" w:hAnsi="Courier New"/>
          <w:sz w:val="14"/>
        </w:rPr>
        <w:t>@Table(name = "workout_session_sets")</w:t>
        <w:br/>
      </w:r>
      <w:r>
        <w:rPr>
          <w:rFonts w:ascii="Courier New" w:hAnsi="Courier New"/>
          <w:sz w:val="14"/>
        </w:rPr>
        <w:t>class WorkoutSessionSetEntity(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@Id</w:t>
        <w:br/>
      </w:r>
      <w:r>
        <w:rPr>
          <w:rFonts w:ascii="Courier New" w:hAnsi="Courier New"/>
          <w:sz w:val="14"/>
        </w:rPr>
        <w:t xml:space="preserve">    @GeneratedValue(strategy = GenerationType.UUID)</w:t>
        <w:br/>
      </w:r>
      <w:r>
        <w:rPr>
          <w:rFonts w:ascii="Courier New" w:hAnsi="Courier New"/>
          <w:sz w:val="14"/>
        </w:rPr>
        <w:t xml:space="preserve">    var id: UUID?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"workout_session_id", nullable = false)</w:t>
        <w:br/>
      </w:r>
      <w:r>
        <w:rPr>
          <w:rFonts w:ascii="Courier New" w:hAnsi="Courier New"/>
          <w:sz w:val="14"/>
        </w:rPr>
        <w:t xml:space="preserve">    var workoutSession: WorkoutSessionEntity,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@ManyToOne(fetch = FetchType.LAZY)</w:t>
        <w:br/>
      </w:r>
      <w:r>
        <w:rPr>
          <w:rFonts w:ascii="Courier New" w:hAnsi="Courier New"/>
          <w:sz w:val="14"/>
        </w:rPr>
        <w:t xml:space="preserve">    @JoinColumn(name = "exercise_id", nullable = false)</w:t>
        <w:br/>
      </w:r>
      <w:r>
        <w:rPr>
          <w:rFonts w:ascii="Courier New" w:hAnsi="Courier New"/>
          <w:sz w:val="14"/>
        </w:rPr>
        <w:t xml:space="preserve">    var exercise: ExerciseEntity,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setNumber: Int,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reps: Int?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weightKg: Double? = null,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@Column(nullable = false)</w:t>
        <w:br/>
      </w:r>
      <w:r>
        <w:rPr>
          <w:rFonts w:ascii="Courier New" w:hAnsi="Courier New"/>
          <w:sz w:val="14"/>
        </w:rPr>
        <w:t xml:space="preserve">    var completed: Boolean = false,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var durationSeconds: Int? = null</w:t>
        <w:br/>
      </w:r>
      <w:r>
        <w:rPr>
          <w:rFonts w:ascii="Courier New" w:hAnsi="Courier New"/>
          <w:sz w:val="14"/>
        </w:rPr>
        <w:t>)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gymgenieBackend/src/main/kotlin/com/asc/gymgenie/workout/repository/WorkoutRepositories.kt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com.asc.gymgenie.workout.repository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com.asc.gymgenie.workout.entity.*</w:t>
        <w:br/>
      </w:r>
      <w:r>
        <w:rPr>
          <w:rFonts w:ascii="Courier New" w:hAnsi="Courier New"/>
          <w:sz w:val="14"/>
        </w:rPr>
        <w:t>import org.springframework.data.domain.Page</w:t>
        <w:br/>
      </w:r>
      <w:r>
        <w:rPr>
          <w:rFonts w:ascii="Courier New" w:hAnsi="Courier New"/>
          <w:sz w:val="14"/>
        </w:rPr>
        <w:t>import org.springframework.data.domain.Pageable</w:t>
        <w:br/>
      </w:r>
      <w:r>
        <w:rPr>
          <w:rFonts w:ascii="Courier New" w:hAnsi="Courier New"/>
          <w:sz w:val="14"/>
        </w:rPr>
        <w:t>import org.springframework.data.jpa.repository.EntityGraph</w:t>
        <w:br/>
      </w:r>
      <w:r>
        <w:rPr>
          <w:rFonts w:ascii="Courier New" w:hAnsi="Courier New"/>
          <w:sz w:val="14"/>
        </w:rPr>
        <w:t>import org.springframework.data.jpa.repository.JpaRepository</w:t>
        <w:br/>
      </w:r>
      <w:r>
        <w:rPr>
          <w:rFonts w:ascii="Courier New" w:hAnsi="Courier New"/>
          <w:sz w:val="14"/>
        </w:rPr>
        <w:t>import org.springframework.data.jpa.repository.Query</w:t>
        <w:br/>
      </w:r>
      <w:r>
        <w:rPr>
          <w:rFonts w:ascii="Courier New" w:hAnsi="Courier New"/>
          <w:sz w:val="14"/>
        </w:rPr>
        <w:t>import java.time.Instant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WorkoutPlanRepository : JpaRepository&lt;WorkoutPlanEntity, UUID&gt;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findByUserId(userId: UUID, pageable: Pageable): Page&lt;WorkoutPlanEntity&gt;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findByUserIdAndIsActiveTrue(userId: UUID): List&lt;WorkoutPlanEntity&gt;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 findByIdAndUserId(id: UUID, userId: UUID): WorkoutPlanEntity?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WorkoutPlanDayRepository : JpaRepository&lt;WorkoutPlanDayEntity, UUID&gt; {</w:t>
        <w:br/>
      </w:r>
      <w:r>
        <w:rPr>
          <w:rFonts w:ascii="Courier New" w:hAnsi="Courier New"/>
          <w:sz w:val="14"/>
        </w:rPr>
        <w:t xml:space="preserve">    fun findAllByWorkoutPlan(workoutPlan: WorkoutPlanEntity): List&lt;WorkoutPlanDayEntity&gt;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WorkoutPlanExerciseRepository : JpaRepository&lt;WorkoutPlanExerciseEntity, UUID&gt;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WorkoutSessionRepository : JpaRepository&lt;WorkoutSessionEntity, UUID&gt; {</w:t>
        <w:br/>
      </w:r>
      <w:r>
        <w:rPr>
          <w:rFonts w:ascii="Courier New" w:hAnsi="Courier New"/>
          <w:sz w:val="14"/>
        </w:rPr>
        <w:t xml:space="preserve">    fun findByUserId(userId: UUID, pageable: Pageable): Page&lt;WorkoutSessionEntity&gt;</w:t>
        <w:br/>
      </w:r>
      <w:r>
        <w:rPr>
          <w:rFonts w:ascii="Courier New" w:hAnsi="Courier New"/>
          <w:sz w:val="14"/>
        </w:rPr>
        <w:t xml:space="preserve">    fun findByIdAndUserId(id: UUID, userId: UUID): WorkoutSessionEntity?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@Query("""</w:t>
        <w:br/>
      </w:r>
      <w:r>
        <w:rPr>
          <w:rFonts w:ascii="Courier New" w:hAnsi="Courier New"/>
          <w:sz w:val="14"/>
        </w:rPr>
        <w:t xml:space="preserve">        SELECT s FROM WorkoutSessionEntity s</w:t>
        <w:br/>
      </w:r>
      <w:r>
        <w:rPr>
          <w:rFonts w:ascii="Courier New" w:hAnsi="Courier New"/>
          <w:sz w:val="14"/>
        </w:rPr>
        <w:t xml:space="preserve">        WHERE s.user.id = :userId</w:t>
        <w:br/>
      </w:r>
      <w:r>
        <w:rPr>
          <w:rFonts w:ascii="Courier New" w:hAnsi="Courier New"/>
          <w:sz w:val="14"/>
        </w:rPr>
        <w:t xml:space="preserve">        AND s.startedAt &gt;= :from AND s.startedAt &lt; :to</w:t>
        <w:br/>
      </w:r>
      <w:r>
        <w:rPr>
          <w:rFonts w:ascii="Courier New" w:hAnsi="Courier New"/>
          <w:sz w:val="14"/>
        </w:rPr>
        <w:t xml:space="preserve">        ORDER BY s.startedAt DESC</w:t>
        <w:br/>
      </w:r>
      <w:r>
        <w:rPr>
          <w:rFonts w:ascii="Courier New" w:hAnsi="Courier New"/>
          <w:sz w:val="14"/>
        </w:rPr>
        <w:t xml:space="preserve">    """)</w:t>
        <w:br/>
      </w:r>
      <w:r>
        <w:rPr>
          <w:rFonts w:ascii="Courier New" w:hAnsi="Courier New"/>
          <w:sz w:val="14"/>
        </w:rPr>
        <w:t xml:space="preserve">    fun findByUserIdAndDateRange(userId: UUID, from: Instant, to: Instant): List&lt;WorkoutSessionEntity&gt;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interface WorkoutSessionSetRepository : JpaRepository&lt;WorkoutSessionSetEntity, UUID&gt; {</w:t>
        <w:br/>
      </w:r>
      <w:r>
        <w:rPr>
          <w:rFonts w:ascii="Courier New" w:hAnsi="Courier New"/>
          <w:sz w:val="14"/>
        </w:rPr>
        <w:t xml:space="preserve">    fun findByWorkoutSessionId(sessionId: UUID): List&lt;WorkoutSessionSetEntity&gt;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gymgenieBackend/src/main/kotlin/com/asc/gymgenie/workout/service/WorkoutPlanService.kt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com.asc.gymgenie.workout.service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com.asc.gymgenie.common.exception.BadRequestException</w:t>
        <w:br/>
      </w:r>
      <w:r>
        <w:rPr>
          <w:rFonts w:ascii="Courier New" w:hAnsi="Courier New"/>
          <w:sz w:val="14"/>
        </w:rPr>
        <w:t>import com.asc.gymgenie.common.exception.NotFoundException</w:t>
        <w:br/>
      </w:r>
      <w:r>
        <w:rPr>
          <w:rFonts w:ascii="Courier New" w:hAnsi="Courier New"/>
          <w:sz w:val="14"/>
        </w:rPr>
        <w:t>import com.asc.gymgenie.exercise.dto.PagedResponse</w:t>
        <w:br/>
      </w:r>
      <w:r>
        <w:rPr>
          <w:rFonts w:ascii="Courier New" w:hAnsi="Courier New"/>
          <w:sz w:val="14"/>
        </w:rPr>
        <w:t>import com.asc.gymgenie.exercise.repository.ExerciseRepository</w:t>
        <w:br/>
      </w:r>
      <w:r>
        <w:rPr>
          <w:rFonts w:ascii="Courier New" w:hAnsi="Courier New"/>
          <w:sz w:val="14"/>
        </w:rPr>
        <w:t>import com.asc.gymgenie.user.repository.UserRepository</w:t>
        <w:br/>
      </w:r>
      <w:r>
        <w:rPr>
          <w:rFonts w:ascii="Courier New" w:hAnsi="Courier New"/>
          <w:sz w:val="14"/>
        </w:rPr>
        <w:t>import com.asc.gymgenie.workout.dto.*</w:t>
        <w:br/>
      </w:r>
      <w:r>
        <w:rPr>
          <w:rFonts w:ascii="Courier New" w:hAnsi="Courier New"/>
          <w:sz w:val="14"/>
        </w:rPr>
        <w:t>import com.asc.gymgenie.workout.entity.*</w:t>
        <w:br/>
      </w:r>
      <w:r>
        <w:rPr>
          <w:rFonts w:ascii="Courier New" w:hAnsi="Courier New"/>
          <w:sz w:val="14"/>
        </w:rPr>
        <w:t>import com.asc.gymgenie.workout.repository.WorkoutPlanDayRepository</w:t>
        <w:br/>
      </w:r>
      <w:r>
        <w:rPr>
          <w:rFonts w:ascii="Courier New" w:hAnsi="Courier New"/>
          <w:sz w:val="14"/>
        </w:rPr>
        <w:t>import com.asc.gymgenie.workout.repository.WorkoutPlanExerciseRepository</w:t>
        <w:br/>
      </w:r>
      <w:r>
        <w:rPr>
          <w:rFonts w:ascii="Courier New" w:hAnsi="Courier New"/>
          <w:sz w:val="14"/>
        </w:rPr>
        <w:t>import com.asc.gymgenie.workout.repository.WorkoutPlanRepository</w:t>
        <w:br/>
      </w:r>
      <w:r>
        <w:rPr>
          <w:rFonts w:ascii="Courier New" w:hAnsi="Courier New"/>
          <w:sz w:val="14"/>
        </w:rPr>
        <w:t>import org.springframework.data.domain.PageRequest</w:t>
        <w:br/>
      </w:r>
      <w:r>
        <w:rPr>
          <w:rFonts w:ascii="Courier New" w:hAnsi="Courier New"/>
          <w:sz w:val="14"/>
        </w:rPr>
        <w:t>import org.springframework.data.domain.Sort</w:t>
        <w:br/>
      </w:r>
      <w:r>
        <w:rPr>
          <w:rFonts w:ascii="Courier New" w:hAnsi="Courier New"/>
          <w:sz w:val="14"/>
        </w:rPr>
        <w:t>import org.springframework.stereotype.Service</w:t>
        <w:br/>
      </w:r>
      <w:r>
        <w:rPr>
          <w:rFonts w:ascii="Courier New" w:hAnsi="Courier New"/>
          <w:sz w:val="14"/>
        </w:rPr>
        <w:t>import org.springframework.transaction.annotation.Transactional</w:t>
        <w:br/>
      </w:r>
      <w:r>
        <w:rPr>
          <w:rFonts w:ascii="Courier New" w:hAnsi="Courier New"/>
          <w:sz w:val="14"/>
        </w:rPr>
        <w:t>import tools.jackson.core.JacksonException</w:t>
        <w:br/>
      </w:r>
      <w:r>
        <w:rPr>
          <w:rFonts w:ascii="Courier New" w:hAnsi="Courier New"/>
          <w:sz w:val="14"/>
        </w:rPr>
        <w:t>import tools.jackson.core.type.TypeReference</w:t>
        <w:br/>
      </w:r>
      <w:r>
        <w:rPr>
          <w:rFonts w:ascii="Courier New" w:hAnsi="Courier New"/>
          <w:sz w:val="14"/>
        </w:rPr>
        <w:t>import tools.jackson.databind.ObjectMapper</w:t>
        <w:br/>
      </w:r>
      <w:r>
        <w:rPr>
          <w:rFonts w:ascii="Courier New" w:hAnsi="Courier New"/>
          <w:sz w:val="14"/>
        </w:rPr>
        <w:t>import java.time.DayOfWeek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@Service</w:t>
        <w:br/>
      </w:r>
      <w:r>
        <w:rPr>
          <w:rFonts w:ascii="Courier New" w:hAnsi="Courier New"/>
          <w:sz w:val="14"/>
        </w:rPr>
        <w:t>class WorkoutPlanService(</w:t>
        <w:br/>
      </w:r>
      <w:r>
        <w:rPr>
          <w:rFonts w:ascii="Courier New" w:hAnsi="Courier New"/>
          <w:sz w:val="14"/>
        </w:rPr>
        <w:t xml:space="preserve">    private val workoutPlanRepository: WorkoutPlanRepository,</w:t>
        <w:br/>
      </w:r>
      <w:r>
        <w:rPr>
          <w:rFonts w:ascii="Courier New" w:hAnsi="Courier New"/>
          <w:sz w:val="14"/>
        </w:rPr>
        <w:t xml:space="preserve">    private val workoutPlanDayRepository: WorkoutPlanDayRepository,</w:t>
        <w:br/>
      </w:r>
      <w:r>
        <w:rPr>
          <w:rFonts w:ascii="Courier New" w:hAnsi="Courier New"/>
          <w:sz w:val="14"/>
        </w:rPr>
        <w:t xml:space="preserve">    private val workoutPlanExerciseRepository: WorkoutPlanExerciseRepository,</w:t>
        <w:br/>
      </w:r>
      <w:r>
        <w:rPr>
          <w:rFonts w:ascii="Courier New" w:hAnsi="Courier New"/>
          <w:sz w:val="14"/>
        </w:rPr>
        <w:t xml:space="preserve">    private val userRepository: UserRepository,</w:t>
        <w:br/>
      </w:r>
      <w:r>
        <w:rPr>
          <w:rFonts w:ascii="Courier New" w:hAnsi="Courier New"/>
          <w:sz w:val="14"/>
        </w:rPr>
        <w:t xml:space="preserve">    private val exerciseRepository: ExerciseRepository,</w:t>
        <w:br/>
      </w:r>
      <w:r>
        <w:rPr>
          <w:rFonts w:ascii="Courier New" w:hAnsi="Courier New"/>
          <w:sz w:val="14"/>
        </w:rPr>
        <w:t xml:space="preserve">    private val objectMapper: ObjectMapper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getById(userId: UUID, planId: UUID): WorkoutPlanResponse {</w:t>
        <w:br/>
      </w:r>
      <w:r>
        <w:rPr>
          <w:rFonts w:ascii="Courier New" w:hAnsi="Courier New"/>
          <w:sz w:val="14"/>
        </w:rPr>
        <w:t xml:space="preserve">        val plan = findPlanByIdAndUser(planId, userId)</w:t>
        <w:br/>
      </w:r>
      <w:r>
        <w:rPr>
          <w:rFonts w:ascii="Courier New" w:hAnsi="Courier New"/>
          <w:sz w:val="14"/>
        </w:rPr>
        <w:t xml:space="preserve">        return plan.toResponse()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getAllByUser(userId: UUID, page: Int, size: Int): PagedResponse&lt;WorkoutPlanShortResponse&gt; {</w:t>
        <w:br/>
      </w:r>
      <w:r>
        <w:rPr>
          <w:rFonts w:ascii="Courier New" w:hAnsi="Courier New"/>
          <w:sz w:val="14"/>
        </w:rPr>
        <w:t xml:space="preserve">        val pageable = PageRequest.of(page, size, Sort.by("createdAt").descending())</w:t>
        <w:br/>
      </w:r>
      <w:r>
        <w:rPr>
          <w:rFonts w:ascii="Courier New" w:hAnsi="Courier New"/>
          <w:sz w:val="14"/>
        </w:rPr>
        <w:t xml:space="preserve">        val result = workoutPlanRepository.findByUserId(userId, pageable)</w:t>
        <w:br/>
      </w:r>
      <w:r>
        <w:rPr>
          <w:rFonts w:ascii="Courier New" w:hAnsi="Courier New"/>
          <w:sz w:val="14"/>
        </w:rPr>
        <w:t xml:space="preserve">        return PagedResponse(</w:t>
        <w:br/>
      </w:r>
      <w:r>
        <w:rPr>
          <w:rFonts w:ascii="Courier New" w:hAnsi="Courier New"/>
          <w:sz w:val="14"/>
        </w:rPr>
        <w:t xml:space="preserve">            content = result.content.map { it.toShortResponse() },</w:t>
        <w:br/>
      </w:r>
      <w:r>
        <w:rPr>
          <w:rFonts w:ascii="Courier New" w:hAnsi="Courier New"/>
          <w:sz w:val="14"/>
        </w:rPr>
        <w:t xml:space="preserve">            page = result.number,</w:t>
        <w:br/>
      </w:r>
      <w:r>
        <w:rPr>
          <w:rFonts w:ascii="Courier New" w:hAnsi="Courier New"/>
          <w:sz w:val="14"/>
        </w:rPr>
        <w:t xml:space="preserve">            size = result.size,</w:t>
        <w:br/>
      </w:r>
      <w:r>
        <w:rPr>
          <w:rFonts w:ascii="Courier New" w:hAnsi="Courier New"/>
          <w:sz w:val="14"/>
        </w:rPr>
        <w:t xml:space="preserve">            totalElements = result.totalElements,</w:t>
        <w:br/>
      </w:r>
      <w:r>
        <w:rPr>
          <w:rFonts w:ascii="Courier New" w:hAnsi="Courier New"/>
          <w:sz w:val="14"/>
        </w:rPr>
        <w:t xml:space="preserve">            totalPages = result.totalPages,</w:t>
        <w:br/>
      </w:r>
      <w:r>
        <w:rPr>
          <w:rFonts w:ascii="Courier New" w:hAnsi="Courier New"/>
          <w:sz w:val="14"/>
        </w:rPr>
        <w:t xml:space="preserve">            last = result.isLast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getActiveByUser(userId: UUID): List&lt;WorkoutPlanShortResponse&gt; {</w:t>
        <w:br/>
      </w:r>
      <w:r>
        <w:rPr>
          <w:rFonts w:ascii="Courier New" w:hAnsi="Courier New"/>
          <w:sz w:val="14"/>
        </w:rPr>
        <w:t xml:space="preserve">        return workoutPlanRepository.findByUserIdAndIsActiveTrue(userId)</w:t>
        <w:br/>
      </w:r>
      <w:r>
        <w:rPr>
          <w:rFonts w:ascii="Courier New" w:hAnsi="Courier New"/>
          <w:sz w:val="14"/>
        </w:rPr>
        <w:t xml:space="preserve">            .map { it.toShortResponse()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create(userId: UUID, request: CreateWorkoutPlanRequest): WorkoutPlanResponse {</w:t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plan = WorkoutPlanEntity(</w:t>
        <w:br/>
      </w:r>
      <w:r>
        <w:rPr>
          <w:rFonts w:ascii="Courier New" w:hAnsi="Courier New"/>
          <w:sz w:val="14"/>
        </w:rPr>
        <w:t xml:space="preserve">            user = user,</w:t>
        <w:br/>
      </w:r>
      <w:r>
        <w:rPr>
          <w:rFonts w:ascii="Courier New" w:hAnsi="Courier New"/>
          <w:sz w:val="14"/>
        </w:rPr>
        <w:t xml:space="preserve">            name = request.name,</w:t>
        <w:br/>
      </w:r>
      <w:r>
        <w:rPr>
          <w:rFonts w:ascii="Courier New" w:hAnsi="Courier New"/>
          <w:sz w:val="14"/>
        </w:rPr>
        <w:t xml:space="preserve">            description = request.description,</w:t>
        <w:br/>
      </w:r>
      <w:r>
        <w:rPr>
          <w:rFonts w:ascii="Courier New" w:hAnsi="Courier New"/>
          <w:sz w:val="14"/>
        </w:rPr>
        <w:t xml:space="preserve">            createdBy = request.createdBy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savedPlan = workoutPlanRepository.save(plan)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request.days.forEach { dayRequest -&gt;</w:t>
        <w:br/>
      </w:r>
      <w:r>
        <w:rPr>
          <w:rFonts w:ascii="Courier New" w:hAnsi="Courier New"/>
          <w:sz w:val="14"/>
        </w:rPr>
        <w:t xml:space="preserve">            val day = WorkoutPlanDayEntity(</w:t>
        <w:br/>
      </w:r>
      <w:r>
        <w:rPr>
          <w:rFonts w:ascii="Courier New" w:hAnsi="Courier New"/>
          <w:sz w:val="14"/>
        </w:rPr>
        <w:t xml:space="preserve">                workoutPlan = savedPlan,</w:t>
        <w:br/>
      </w:r>
      <w:r>
        <w:rPr>
          <w:rFonts w:ascii="Courier New" w:hAnsi="Courier New"/>
          <w:sz w:val="14"/>
        </w:rPr>
        <w:t xml:space="preserve">                dayOfWeek = dayRequest.dayOfWeek,</w:t>
        <w:br/>
      </w:r>
      <w:r>
        <w:rPr>
          <w:rFonts w:ascii="Courier New" w:hAnsi="Courier New"/>
          <w:sz w:val="14"/>
        </w:rPr>
        <w:t xml:space="preserve">                name = dayRequest.name,</w:t>
        <w:br/>
      </w:r>
      <w:r>
        <w:rPr>
          <w:rFonts w:ascii="Courier New" w:hAnsi="Courier New"/>
          <w:sz w:val="14"/>
        </w:rPr>
        <w:t xml:space="preserve">                orderIndex = dayRequest.orderIndex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val savedDay = workoutPlanDayRepository.save(day)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dayRequest.exercises.forEach { exerciseRequest -&gt;</w:t>
        <w:br/>
      </w:r>
      <w:r>
        <w:rPr>
          <w:rFonts w:ascii="Courier New" w:hAnsi="Courier New"/>
          <w:sz w:val="14"/>
        </w:rPr>
        <w:t xml:space="preserve">                val exercise = exerciseRepository.findById(exerciseRequest.exerciseId)</w:t>
        <w:br/>
      </w:r>
      <w:r>
        <w:rPr>
          <w:rFonts w:ascii="Courier New" w:hAnsi="Courier New"/>
          <w:sz w:val="14"/>
        </w:rPr>
        <w:t xml:space="preserve">                    .orElseThrow { NotFoundException("Exercise not found: ${exerciseRequest.exerciseId}")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workoutPlanExerciseRepository.save(</w:t>
        <w:br/>
      </w:r>
      <w:r>
        <w:rPr>
          <w:rFonts w:ascii="Courier New" w:hAnsi="Courier New"/>
          <w:sz w:val="14"/>
        </w:rPr>
        <w:t xml:space="preserve">                    WorkoutPlanExerciseEntity(</w:t>
        <w:br/>
      </w:r>
      <w:r>
        <w:rPr>
          <w:rFonts w:ascii="Courier New" w:hAnsi="Courier New"/>
          <w:sz w:val="14"/>
        </w:rPr>
        <w:t xml:space="preserve">                        workoutPlanDay = savedDay,</w:t>
        <w:br/>
      </w:r>
      <w:r>
        <w:rPr>
          <w:rFonts w:ascii="Courier New" w:hAnsi="Courier New"/>
          <w:sz w:val="14"/>
        </w:rPr>
        <w:t xml:space="preserve">                        exercise = exercise,</w:t>
        <w:br/>
      </w:r>
      <w:r>
        <w:rPr>
          <w:rFonts w:ascii="Courier New" w:hAnsi="Courier New"/>
          <w:sz w:val="14"/>
        </w:rPr>
        <w:t xml:space="preserve">                        sets = exerciseRequest.sets,</w:t>
        <w:br/>
      </w:r>
      <w:r>
        <w:rPr>
          <w:rFonts w:ascii="Courier New" w:hAnsi="Courier New"/>
          <w:sz w:val="14"/>
        </w:rPr>
        <w:t xml:space="preserve">                        reps = exerciseRequest.reps,</w:t>
        <w:br/>
      </w:r>
      <w:r>
        <w:rPr>
          <w:rFonts w:ascii="Courier New" w:hAnsi="Courier New"/>
          <w:sz w:val="14"/>
        </w:rPr>
        <w:t xml:space="preserve">                        weightKg = exerciseRequest.weightKg,</w:t>
        <w:br/>
      </w:r>
      <w:r>
        <w:rPr>
          <w:rFonts w:ascii="Courier New" w:hAnsi="Courier New"/>
          <w:sz w:val="14"/>
        </w:rPr>
        <w:t xml:space="preserve">                        restSeconds = exerciseRequest.restSeconds,</w:t>
        <w:br/>
      </w:r>
      <w:r>
        <w:rPr>
          <w:rFonts w:ascii="Courier New" w:hAnsi="Courier New"/>
          <w:sz w:val="14"/>
        </w:rPr>
        <w:t xml:space="preserve">                        orderIndex = exerciseRequest.orderIndex,</w:t>
        <w:br/>
      </w:r>
      <w:r>
        <w:rPr>
          <w:rFonts w:ascii="Courier New" w:hAnsi="Courier New"/>
          <w:sz w:val="14"/>
        </w:rPr>
        <w:t xml:space="preserve">                        notes = exerciseRequest.notes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workoutPlanRepository.findById(savedPlan.id!!)</w:t>
        <w:br/>
      </w:r>
      <w:r>
        <w:rPr>
          <w:rFonts w:ascii="Courier New" w:hAnsi="Courier New"/>
          <w:sz w:val="14"/>
        </w:rPr>
        <w:t xml:space="preserve">            .orElseThrow { NotFoundException("Plan not found") }</w:t>
        <w:br/>
      </w:r>
      <w:r>
        <w:rPr>
          <w:rFonts w:ascii="Courier New" w:hAnsi="Courier New"/>
          <w:sz w:val="14"/>
        </w:rPr>
        <w:t xml:space="preserve">            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createSimpleWorkout(userId: UUID, request: CreateSimpleWorkoutRequest): WorkoutPlanResponse {</w:t>
        <w:br/>
      </w:r>
      <w:r>
        <w:rPr>
          <w:rFonts w:ascii="Courier New" w:hAnsi="Courier New"/>
          <w:sz w:val="14"/>
        </w:rPr>
        <w:t xml:space="preserve">        validateSimpleSchedule(request.scheduleType, request.scheduleDays)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plan = WorkoutPlanEntity(</w:t>
        <w:br/>
      </w:r>
      <w:r>
        <w:rPr>
          <w:rFonts w:ascii="Courier New" w:hAnsi="Courier New"/>
          <w:sz w:val="14"/>
        </w:rPr>
        <w:t xml:space="preserve">            user = user,</w:t>
        <w:br/>
      </w:r>
      <w:r>
        <w:rPr>
          <w:rFonts w:ascii="Courier New" w:hAnsi="Courier New"/>
          <w:sz w:val="14"/>
        </w:rPr>
        <w:t xml:space="preserve">            name = request.name,</w:t>
        <w:br/>
      </w:r>
      <w:r>
        <w:rPr>
          <w:rFonts w:ascii="Courier New" w:hAnsi="Courier New"/>
          <w:sz w:val="14"/>
        </w:rPr>
        <w:t xml:space="preserve">            description = request.description,</w:t>
        <w:br/>
      </w:r>
      <w:r>
        <w:rPr>
          <w:rFonts w:ascii="Courier New" w:hAnsi="Courier New"/>
          <w:sz w:val="14"/>
        </w:rPr>
        <w:t xml:space="preserve">            createdBy = CreatedBy.USER,</w:t>
        <w:br/>
      </w:r>
      <w:r>
        <w:rPr>
          <w:rFonts w:ascii="Courier New" w:hAnsi="Courier New"/>
          <w:sz w:val="14"/>
        </w:rPr>
        <w:t xml:space="preserve">            isActive = true,</w:t>
        <w:br/>
      </w:r>
      <w:r>
        <w:rPr>
          <w:rFonts w:ascii="Courier New" w:hAnsi="Courier New"/>
          <w:sz w:val="14"/>
        </w:rPr>
        <w:t xml:space="preserve">            scheduleType = request.scheduleType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val savedPlan = workoutPlanRepository.save(plan)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populateSimpleDays(</w:t>
        <w:br/>
      </w:r>
      <w:r>
        <w:rPr>
          <w:rFonts w:ascii="Courier New" w:hAnsi="Courier New"/>
          <w:sz w:val="14"/>
        </w:rPr>
        <w:t xml:space="preserve">            plan = savedPlan,</w:t>
        <w:br/>
      </w:r>
      <w:r>
        <w:rPr>
          <w:rFonts w:ascii="Courier New" w:hAnsi="Courier New"/>
          <w:sz w:val="14"/>
        </w:rPr>
        <w:t xml:space="preserve">            scheduleType = request.scheduleType,</w:t>
        <w:br/>
      </w:r>
      <w:r>
        <w:rPr>
          <w:rFonts w:ascii="Courier New" w:hAnsi="Courier New"/>
          <w:sz w:val="14"/>
        </w:rPr>
        <w:t xml:space="preserve">            scheduleDays = request.scheduleDays,</w:t>
        <w:br/>
      </w:r>
      <w:r>
        <w:rPr>
          <w:rFonts w:ascii="Courier New" w:hAnsi="Courier New"/>
          <w:sz w:val="14"/>
        </w:rPr>
        <w:t xml:space="preserve">            restSeconds = request.restSeconds,</w:t>
        <w:br/>
      </w:r>
      <w:r>
        <w:rPr>
          <w:rFonts w:ascii="Courier New" w:hAnsi="Courier New"/>
          <w:sz w:val="14"/>
        </w:rPr>
        <w:t xml:space="preserve">            exercises = request.exercises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savedPlan.toResponse()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update(userId: UUID, planId: UUID, request: UpdateWorkoutPlanRequest): WorkoutPlanResponse {</w:t>
        <w:br/>
      </w:r>
      <w:r>
        <w:rPr>
          <w:rFonts w:ascii="Courier New" w:hAnsi="Courier New"/>
          <w:sz w:val="14"/>
        </w:rPr>
        <w:t xml:space="preserve">        val plan = findPlanByIdAndUser(planId, userId)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request.name?.let { plan.name = it }</w:t>
        <w:br/>
      </w:r>
      <w:r>
        <w:rPr>
          <w:rFonts w:ascii="Courier New" w:hAnsi="Courier New"/>
          <w:sz w:val="14"/>
        </w:rPr>
        <w:t xml:space="preserve">        request.description?.let { plan.description = it }</w:t>
        <w:br/>
      </w:r>
      <w:r>
        <w:rPr>
          <w:rFonts w:ascii="Courier New" w:hAnsi="Courier New"/>
          <w:sz w:val="14"/>
        </w:rPr>
        <w:t xml:space="preserve">        request.isActive?.let { plan.isActive = it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schedulingChanged =</w:t>
        <w:br/>
      </w:r>
      <w:r>
        <w:rPr>
          <w:rFonts w:ascii="Courier New" w:hAnsi="Courier New"/>
          <w:sz w:val="14"/>
        </w:rPr>
        <w:t xml:space="preserve">            request.scheduleType != null || request.scheduleDays != null || request.exercises != null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(schedulingChanged)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 effectiveScheduleType = request.scheduleType ?: plan.scheduleType</w:t>
        <w:br/>
      </w:r>
      <w:r>
        <w:rPr>
          <w:rFonts w:ascii="Courier New" w:hAnsi="Courier New"/>
          <w:sz w:val="14"/>
        </w:rPr>
        <w:t xml:space="preserve">            val effectiveScheduleDays = when {</w:t>
        <w:br/>
      </w:r>
      <w:r>
        <w:rPr>
          <w:rFonts w:ascii="Courier New" w:hAnsi="Courier New"/>
          <w:sz w:val="14"/>
        </w:rPr>
        <w:t xml:space="preserve">                request.scheduleDays != null -&gt; request.scheduleDays</w:t>
        <w:br/>
      </w:r>
      <w:r>
        <w:rPr>
          <w:rFonts w:ascii="Courier New" w:hAnsi="Courier New"/>
          <w:sz w:val="14"/>
        </w:rPr>
        <w:t xml:space="preserve">                effectiveScheduleType == WorkoutScheduleType.RECURRING -&gt;</w:t>
        <w:br/>
      </w:r>
      <w:r>
        <w:rPr>
          <w:rFonts w:ascii="Courier New" w:hAnsi="Courier New"/>
          <w:sz w:val="14"/>
        </w:rPr>
        <w:t xml:space="preserve">                    plan.days.map { it.dayOfWeek }.distinct()</w:t>
        <w:br/>
      </w:r>
      <w:r>
        <w:rPr>
          <w:rFonts w:ascii="Courier New" w:hAnsi="Courier New"/>
          <w:sz w:val="14"/>
        </w:rPr>
        <w:t xml:space="preserve">                else -&gt; emptyList()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val effectiveRestSeconds = request.restSeconds</w:t>
        <w:br/>
      </w:r>
      <w:r>
        <w:rPr>
          <w:rFonts w:ascii="Courier New" w:hAnsi="Courier New"/>
          <w:sz w:val="14"/>
        </w:rPr>
        <w:t xml:space="preserve">                ?: plan.days.asSequence()</w:t>
        <w:br/>
      </w:r>
      <w:r>
        <w:rPr>
          <w:rFonts w:ascii="Courier New" w:hAnsi="Courier New"/>
          <w:sz w:val="14"/>
        </w:rPr>
        <w:t xml:space="preserve">                    .sortedBy { it.orderIndex }</w:t>
        <w:br/>
      </w:r>
      <w:r>
        <w:rPr>
          <w:rFonts w:ascii="Courier New" w:hAnsi="Courier New"/>
          <w:sz w:val="14"/>
        </w:rPr>
        <w:t xml:space="preserve">                    .firstOrNull()</w:t>
        <w:br/>
      </w:r>
      <w:r>
        <w:rPr>
          <w:rFonts w:ascii="Courier New" w:hAnsi="Courier New"/>
          <w:sz w:val="14"/>
        </w:rPr>
        <w:t xml:space="preserve">                    ?.exercises</w:t>
        <w:br/>
      </w:r>
      <w:r>
        <w:rPr>
          <w:rFonts w:ascii="Courier New" w:hAnsi="Courier New"/>
          <w:sz w:val="14"/>
        </w:rPr>
        <w:t xml:space="preserve">                    ?.minByOrNull { it.orderIndex }</w:t>
        <w:br/>
      </w:r>
      <w:r>
        <w:rPr>
          <w:rFonts w:ascii="Courier New" w:hAnsi="Courier New"/>
          <w:sz w:val="14"/>
        </w:rPr>
        <w:t xml:space="preserve">                    ?.restSeconds</w:t>
        <w:br/>
      </w:r>
      <w:r>
        <w:rPr>
          <w:rFonts w:ascii="Courier New" w:hAnsi="Courier New"/>
          <w:sz w:val="14"/>
        </w:rPr>
        <w:t xml:space="preserve">                ?: DEFAULT_REST_SECONDS</w:t>
        <w:br/>
      </w:r>
      <w:r>
        <w:rPr>
          <w:rFonts w:ascii="Courier New" w:hAnsi="Courier New"/>
          <w:sz w:val="14"/>
        </w:rPr>
        <w:t xml:space="preserve">            val effectiveExercises = request.exercises</w:t>
        <w:br/>
      </w:r>
      <w:r>
        <w:rPr>
          <w:rFonts w:ascii="Courier New" w:hAnsi="Courier New"/>
          <w:sz w:val="14"/>
        </w:rPr>
        <w:t xml:space="preserve">                ?: plan.days.minByOrNull { it.orderIndex }?.exercises</w:t>
        <w:br/>
      </w:r>
      <w:r>
        <w:rPr>
          <w:rFonts w:ascii="Courier New" w:hAnsi="Courier New"/>
          <w:sz w:val="14"/>
        </w:rPr>
        <w:t xml:space="preserve">                    ?.sortedBy { it.orderIndex }</w:t>
        <w:br/>
      </w:r>
      <w:r>
        <w:rPr>
          <w:rFonts w:ascii="Courier New" w:hAnsi="Courier New"/>
          <w:sz w:val="14"/>
        </w:rPr>
        <w:t xml:space="preserve">                    ?.map {</w:t>
        <w:br/>
      </w:r>
      <w:r>
        <w:rPr>
          <w:rFonts w:ascii="Courier New" w:hAnsi="Courier New"/>
          <w:sz w:val="14"/>
        </w:rPr>
        <w:t xml:space="preserve">                        SimpleWorkoutExerciseItem(</w:t>
        <w:br/>
      </w:r>
      <w:r>
        <w:rPr>
          <w:rFonts w:ascii="Courier New" w:hAnsi="Courier New"/>
          <w:sz w:val="14"/>
        </w:rPr>
        <w:t xml:space="preserve">                            exerciseId = it.exercise.id!!,</w:t>
        <w:br/>
      </w:r>
      <w:r>
        <w:rPr>
          <w:rFonts w:ascii="Courier New" w:hAnsi="Courier New"/>
          <w:sz w:val="14"/>
        </w:rPr>
        <w:t xml:space="preserve">                            sets = it.sets,</w:t>
        <w:br/>
      </w:r>
      <w:r>
        <w:rPr>
          <w:rFonts w:ascii="Courier New" w:hAnsi="Courier New"/>
          <w:sz w:val="14"/>
        </w:rPr>
        <w:t xml:space="preserve">                            reps = it.reps,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                setWeightsKg = decodeSetWeights(it.setWeightsKg)</w:t>
        <w:br/>
      </w:r>
      <w:r>
        <w:rPr>
          <w:rFonts w:ascii="Courier New" w:hAnsi="Courier New"/>
          <w:sz w:val="14"/>
        </w:rPr>
        <w:t xml:space="preserve">                        )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?: emptyList()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validateSimpleSchedule(effectiveScheduleType, effectiveScheduleDays)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plan.scheduleType = effectiveScheduleType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plan.days.clear()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workoutPlanRepository.saveAndFlush(plan)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populateSimpleDays(</w:t>
        <w:br/>
      </w:r>
      <w:r>
        <w:rPr>
          <w:rFonts w:ascii="Courier New" w:hAnsi="Courier New"/>
          <w:sz w:val="14"/>
        </w:rPr>
        <w:t xml:space="preserve">                plan = plan,</w:t>
        <w:br/>
      </w:r>
      <w:r>
        <w:rPr>
          <w:rFonts w:ascii="Courier New" w:hAnsi="Courier New"/>
          <w:sz w:val="14"/>
        </w:rPr>
        <w:t xml:space="preserve">                scheduleType = effectiveScheduleType,</w:t>
        <w:br/>
      </w:r>
      <w:r>
        <w:rPr>
          <w:rFonts w:ascii="Courier New" w:hAnsi="Courier New"/>
          <w:sz w:val="14"/>
        </w:rPr>
        <w:t xml:space="preserve">                scheduleDays = effectiveScheduleDays,</w:t>
        <w:br/>
      </w:r>
      <w:r>
        <w:rPr>
          <w:rFonts w:ascii="Courier New" w:hAnsi="Courier New"/>
          <w:sz w:val="14"/>
        </w:rPr>
        <w:t xml:space="preserve">                restSeconds = effectiveRestSeconds,</w:t>
        <w:br/>
      </w:r>
      <w:r>
        <w:rPr>
          <w:rFonts w:ascii="Courier New" w:hAnsi="Courier New"/>
          <w:sz w:val="14"/>
        </w:rPr>
        <w:t xml:space="preserve">                exercises = effectiveExercises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savedPlan = workoutPlanRepository.save(plan)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workoutPlanRepository.findByIdAndUserId(savedPlan.id!!, userId)</w:t>
        <w:br/>
      </w:r>
      <w:r>
        <w:rPr>
          <w:rFonts w:ascii="Courier New" w:hAnsi="Courier New"/>
          <w:sz w:val="14"/>
        </w:rPr>
        <w:t xml:space="preserve">            ?.toResponse()</w:t>
        <w:br/>
      </w:r>
      <w:r>
        <w:rPr>
          <w:rFonts w:ascii="Courier New" w:hAnsi="Courier New"/>
          <w:sz w:val="14"/>
        </w:rPr>
        <w:t xml:space="preserve">            ?: throw NotFoundException("Workout plan not found")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addDay(userId: UUID, planId: UUID, request: CreateWorkoutPlanDayRequest): WorkoutPlanResponse {</w:t>
        <w:br/>
      </w:r>
      <w:r>
        <w:rPr>
          <w:rFonts w:ascii="Courier New" w:hAnsi="Courier New"/>
          <w:sz w:val="14"/>
        </w:rPr>
        <w:t xml:space="preserve">        val plan = findPlanByIdAndUser(planId, userId)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day = WorkoutPlanDayEntity(</w:t>
        <w:br/>
      </w:r>
      <w:r>
        <w:rPr>
          <w:rFonts w:ascii="Courier New" w:hAnsi="Courier New"/>
          <w:sz w:val="14"/>
        </w:rPr>
        <w:t xml:space="preserve">            workoutPlan = plan,</w:t>
        <w:br/>
      </w:r>
      <w:r>
        <w:rPr>
          <w:rFonts w:ascii="Courier New" w:hAnsi="Courier New"/>
          <w:sz w:val="14"/>
        </w:rPr>
        <w:t xml:space="preserve">            dayOfWeek = request.dayOfWeek,</w:t>
        <w:br/>
      </w:r>
      <w:r>
        <w:rPr>
          <w:rFonts w:ascii="Courier New" w:hAnsi="Courier New"/>
          <w:sz w:val="14"/>
        </w:rPr>
        <w:t xml:space="preserve">            name = request.name,</w:t>
        <w:br/>
      </w:r>
      <w:r>
        <w:rPr>
          <w:rFonts w:ascii="Courier New" w:hAnsi="Courier New"/>
          <w:sz w:val="14"/>
        </w:rPr>
        <w:t xml:space="preserve">            orderIndex = request.orderIndex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    val savedDay = workoutPlanDayRepository.save(day)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request.exercises.forEach { exerciseRequest -&gt;</w:t>
        <w:br/>
      </w:r>
      <w:r>
        <w:rPr>
          <w:rFonts w:ascii="Courier New" w:hAnsi="Courier New"/>
          <w:sz w:val="14"/>
        </w:rPr>
        <w:t xml:space="preserve">            val exercise = exerciseRepository.findById(exerciseRequest.exerciseId)</w:t>
        <w:br/>
      </w:r>
      <w:r>
        <w:rPr>
          <w:rFonts w:ascii="Courier New" w:hAnsi="Courier New"/>
          <w:sz w:val="14"/>
        </w:rPr>
        <w:t xml:space="preserve">                .orElseThrow { NotFoundException("Exercise not found: ${exerciseRequest.exerciseId}")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workoutPlanExerciseRepository.save(</w:t>
        <w:br/>
      </w:r>
      <w:r>
        <w:rPr>
          <w:rFonts w:ascii="Courier New" w:hAnsi="Courier New"/>
          <w:sz w:val="14"/>
        </w:rPr>
        <w:t xml:space="preserve">                WorkoutPlanExerciseEntity(</w:t>
        <w:br/>
      </w:r>
      <w:r>
        <w:rPr>
          <w:rFonts w:ascii="Courier New" w:hAnsi="Courier New"/>
          <w:sz w:val="14"/>
        </w:rPr>
        <w:t xml:space="preserve">                    workoutPlanDay = savedDay,</w:t>
        <w:br/>
      </w:r>
      <w:r>
        <w:rPr>
          <w:rFonts w:ascii="Courier New" w:hAnsi="Courier New"/>
          <w:sz w:val="14"/>
        </w:rPr>
        <w:t xml:space="preserve">                    exercise = exercise,</w:t>
        <w:br/>
      </w:r>
      <w:r>
        <w:rPr>
          <w:rFonts w:ascii="Courier New" w:hAnsi="Courier New"/>
          <w:sz w:val="14"/>
        </w:rPr>
        <w:t xml:space="preserve">                    sets = exerciseRequest.sets,</w:t>
        <w:br/>
      </w:r>
      <w:r>
        <w:rPr>
          <w:rFonts w:ascii="Courier New" w:hAnsi="Courier New"/>
          <w:sz w:val="14"/>
        </w:rPr>
        <w:t xml:space="preserve">                    reps = exerciseRequest.reps,</w:t>
        <w:br/>
      </w:r>
      <w:r>
        <w:rPr>
          <w:rFonts w:ascii="Courier New" w:hAnsi="Courier New"/>
          <w:sz w:val="14"/>
        </w:rPr>
        <w:t xml:space="preserve">                    weightKg = exerciseRequest.weightKg,</w:t>
        <w:br/>
      </w:r>
      <w:r>
        <w:rPr>
          <w:rFonts w:ascii="Courier New" w:hAnsi="Courier New"/>
          <w:sz w:val="14"/>
        </w:rPr>
        <w:t xml:space="preserve">                    restSeconds = exerciseRequest.restSeconds,</w:t>
        <w:br/>
      </w:r>
      <w:r>
        <w:rPr>
          <w:rFonts w:ascii="Courier New" w:hAnsi="Courier New"/>
          <w:sz w:val="14"/>
        </w:rPr>
        <w:t xml:space="preserve">                    orderIndex = exerciseRequest.orderIndex,</w:t>
        <w:br/>
      </w:r>
      <w:r>
        <w:rPr>
          <w:rFonts w:ascii="Courier New" w:hAnsi="Courier New"/>
          <w:sz w:val="14"/>
        </w:rPr>
        <w:t xml:space="preserve">                    notes = exerciseRequest.notes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workoutPlanRepository.findById(plan.id!!)</w:t>
        <w:br/>
      </w:r>
      <w:r>
        <w:rPr>
          <w:rFonts w:ascii="Courier New" w:hAnsi="Courier New"/>
          <w:sz w:val="14"/>
        </w:rPr>
        <w:t xml:space="preserve">            .orElseThrow { NotFoundException("Plan not found") }</w:t>
        <w:br/>
      </w:r>
      <w:r>
        <w:rPr>
          <w:rFonts w:ascii="Courier New" w:hAnsi="Courier New"/>
          <w:sz w:val="14"/>
        </w:rPr>
        <w:t xml:space="preserve">            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delete(userId: UUID, planId: UUID) {</w:t>
        <w:br/>
      </w:r>
      <w:r>
        <w:rPr>
          <w:rFonts w:ascii="Courier New" w:hAnsi="Courier New"/>
          <w:sz w:val="14"/>
        </w:rPr>
        <w:t xml:space="preserve">        val plan = findPlanByIdAndUser(planId, userId)</w:t>
        <w:br/>
      </w:r>
      <w:r>
        <w:rPr>
          <w:rFonts w:ascii="Courier New" w:hAnsi="Courier New"/>
          <w:sz w:val="14"/>
        </w:rPr>
        <w:t xml:space="preserve">        workoutPlanRepository.delete(plan)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findPlanByIdAndUser(planId: UUID, userId: UUID): WorkoutPlanEntity {</w:t>
        <w:br/>
      </w:r>
      <w:r>
        <w:rPr>
          <w:rFonts w:ascii="Courier New" w:hAnsi="Courier New"/>
          <w:sz w:val="14"/>
        </w:rPr>
        <w:t xml:space="preserve">        return workoutPlanRepository.findByIdAndUserId(planId, userId)</w:t>
        <w:br/>
      </w:r>
      <w:r>
        <w:rPr>
          <w:rFonts w:ascii="Courier New" w:hAnsi="Courier New"/>
          <w:sz w:val="14"/>
        </w:rPr>
        <w:t xml:space="preserve">            ?: throw NotFoundException("Workout plan not found")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WorkoutPlanEntity.toResponse() = WorkoutPlanResponse(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name = name,</w:t>
        <w:br/>
      </w:r>
      <w:r>
        <w:rPr>
          <w:rFonts w:ascii="Courier New" w:hAnsi="Courier New"/>
          <w:sz w:val="14"/>
        </w:rPr>
        <w:t xml:space="preserve">        description = description,</w:t>
        <w:br/>
      </w:r>
      <w:r>
        <w:rPr>
          <w:rFonts w:ascii="Courier New" w:hAnsi="Courier New"/>
          <w:sz w:val="14"/>
        </w:rPr>
        <w:t xml:space="preserve">        createdBy = createdBy,</w:t>
        <w:br/>
      </w:r>
      <w:r>
        <w:rPr>
          <w:rFonts w:ascii="Courier New" w:hAnsi="Courier New"/>
          <w:sz w:val="14"/>
        </w:rPr>
        <w:t xml:space="preserve">        isActive = isActive,</w:t>
        <w:br/>
      </w:r>
      <w:r>
        <w:rPr>
          <w:rFonts w:ascii="Courier New" w:hAnsi="Courier New"/>
          <w:sz w:val="14"/>
        </w:rPr>
        <w:t xml:space="preserve">        scheduleType = scheduleType,</w:t>
        <w:br/>
      </w:r>
      <w:r>
        <w:rPr>
          <w:rFonts w:ascii="Courier New" w:hAnsi="Courier New"/>
          <w:sz w:val="14"/>
        </w:rPr>
        <w:t xml:space="preserve">        days = days.map { day -&gt;</w:t>
        <w:br/>
      </w:r>
      <w:r>
        <w:rPr>
          <w:rFonts w:ascii="Courier New" w:hAnsi="Courier New"/>
          <w:sz w:val="14"/>
        </w:rPr>
        <w:t xml:space="preserve">            WorkoutPlanDayResponse(</w:t>
        <w:br/>
      </w:r>
      <w:r>
        <w:rPr>
          <w:rFonts w:ascii="Courier New" w:hAnsi="Courier New"/>
          <w:sz w:val="14"/>
        </w:rPr>
        <w:t xml:space="preserve">                id = day.id!!,</w:t>
        <w:br/>
      </w:r>
      <w:r>
        <w:rPr>
          <w:rFonts w:ascii="Courier New" w:hAnsi="Courier New"/>
          <w:sz w:val="14"/>
        </w:rPr>
        <w:t xml:space="preserve">                dayOfWeek = day.dayOfWeek,</w:t>
        <w:br/>
      </w:r>
      <w:r>
        <w:rPr>
          <w:rFonts w:ascii="Courier New" w:hAnsi="Courier New"/>
          <w:sz w:val="14"/>
        </w:rPr>
        <w:t xml:space="preserve">                name = day.name,</w:t>
        <w:br/>
      </w:r>
      <w:r>
        <w:rPr>
          <w:rFonts w:ascii="Courier New" w:hAnsi="Courier New"/>
          <w:sz w:val="14"/>
        </w:rPr>
        <w:t xml:space="preserve">                orderIndex = day.orderIndex,</w:t>
        <w:br/>
      </w:r>
      <w:r>
        <w:rPr>
          <w:rFonts w:ascii="Courier New" w:hAnsi="Courier New"/>
          <w:sz w:val="14"/>
        </w:rPr>
        <w:t xml:space="preserve">                exercises = day.exercises.map { ex -&gt;</w:t>
        <w:br/>
      </w:r>
      <w:r>
        <w:rPr>
          <w:rFonts w:ascii="Courier New" w:hAnsi="Courier New"/>
          <w:sz w:val="14"/>
        </w:rPr>
        <w:t xml:space="preserve">                    WorkoutPlanExerciseResponse(</w:t>
        <w:br/>
      </w:r>
      <w:r>
        <w:rPr>
          <w:rFonts w:ascii="Courier New" w:hAnsi="Courier New"/>
          <w:sz w:val="14"/>
        </w:rPr>
        <w:t xml:space="preserve">                        id = ex.id!!,</w:t>
        <w:br/>
      </w:r>
      <w:r>
        <w:rPr>
          <w:rFonts w:ascii="Courier New" w:hAnsi="Courier New"/>
          <w:sz w:val="14"/>
        </w:rPr>
        <w:t xml:space="preserve">                        exerciseId = ex.exercise.id!!,</w:t>
        <w:br/>
      </w:r>
      <w:r>
        <w:rPr>
          <w:rFonts w:ascii="Courier New" w:hAnsi="Courier New"/>
          <w:sz w:val="14"/>
        </w:rPr>
        <w:t xml:space="preserve">                        exerciseNameRu = ex.exercise.nameRu,</w:t>
        <w:br/>
      </w:r>
      <w:r>
        <w:rPr>
          <w:rFonts w:ascii="Courier New" w:hAnsi="Courier New"/>
          <w:sz w:val="14"/>
        </w:rPr>
        <w:t xml:space="preserve">                        exerciseNameEn = ex.exercise.nameEn,</w:t>
        <w:br/>
      </w:r>
      <w:r>
        <w:rPr>
          <w:rFonts w:ascii="Courier New" w:hAnsi="Courier New"/>
          <w:sz w:val="14"/>
        </w:rPr>
        <w:t xml:space="preserve">                        muscleGroup = ex.exercise.muscleGroup,</w:t>
        <w:br/>
      </w:r>
      <w:r>
        <w:rPr>
          <w:rFonts w:ascii="Courier New" w:hAnsi="Courier New"/>
          <w:sz w:val="14"/>
        </w:rPr>
        <w:t xml:space="preserve">                        difficultyLevel = ex.exercise.difficultyLevel,</w:t>
        <w:br/>
      </w:r>
      <w:r>
        <w:rPr>
          <w:rFonts w:ascii="Courier New" w:hAnsi="Courier New"/>
          <w:sz w:val="14"/>
        </w:rPr>
        <w:t xml:space="preserve">                        sets = ex.sets,</w:t>
        <w:br/>
      </w:r>
      <w:r>
        <w:rPr>
          <w:rFonts w:ascii="Courier New" w:hAnsi="Courier New"/>
          <w:sz w:val="14"/>
        </w:rPr>
        <w:t xml:space="preserve">                        reps = ex.reps,</w:t>
        <w:br/>
      </w:r>
      <w:r>
        <w:rPr>
          <w:rFonts w:ascii="Courier New" w:hAnsi="Courier New"/>
          <w:sz w:val="14"/>
        </w:rPr>
        <w:t xml:space="preserve">                        weightKg = ex.weightKg,</w:t>
        <w:br/>
      </w:r>
      <w:r>
        <w:rPr>
          <w:rFonts w:ascii="Courier New" w:hAnsi="Courier New"/>
          <w:sz w:val="14"/>
        </w:rPr>
        <w:t xml:space="preserve">                        setWeightsKg = decodeSetWeights(ex.setWeightsKg),</w:t>
        <w:br/>
      </w:r>
      <w:r>
        <w:rPr>
          <w:rFonts w:ascii="Courier New" w:hAnsi="Courier New"/>
          <w:sz w:val="14"/>
        </w:rPr>
        <w:t xml:space="preserve">                        restSeconds = ex.restSeconds,</w:t>
        <w:br/>
      </w:r>
      <w:r>
        <w:rPr>
          <w:rFonts w:ascii="Courier New" w:hAnsi="Courier New"/>
          <w:sz w:val="14"/>
        </w:rPr>
        <w:t xml:space="preserve">                        orderIndex = ex.orderIndex,</w:t>
        <w:br/>
      </w:r>
      <w:r>
        <w:rPr>
          <w:rFonts w:ascii="Courier New" w:hAnsi="Courier New"/>
          <w:sz w:val="14"/>
        </w:rPr>
        <w:t xml:space="preserve">                        notes = ex.notes,</w:t>
        <w:br/>
      </w:r>
      <w:r>
        <w:rPr>
          <w:rFonts w:ascii="Courier New" w:hAnsi="Courier New"/>
          <w:sz w:val="14"/>
        </w:rPr>
        <w:t xml:space="preserve">                        secondsPer10Reps = ex.exercise.secondsPer10Reps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WorkoutPlanEntity.toShortResponse(): WorkoutPlanShortResponse {</w:t>
        <w:br/>
      </w:r>
      <w:r>
        <w:rPr>
          <w:rFonts w:ascii="Courier New" w:hAnsi="Courier New"/>
          <w:sz w:val="14"/>
        </w:rPr>
        <w:t xml:space="preserve">        val firstDay = days.minByOrNull { it.orderIndex }</w:t>
        <w:br/>
      </w:r>
      <w:r>
        <w:rPr>
          <w:rFonts w:ascii="Courier New" w:hAnsi="Courier New"/>
          <w:sz w:val="14"/>
        </w:rPr>
        <w:t xml:space="preserve">        val firstDayExercises = firstDay?.exercises?.sortedBy { it.orderIndex } ?: emptyList()</w:t>
        <w:br/>
      </w:r>
      <w:r>
        <w:rPr>
          <w:rFonts w:ascii="Courier New" w:hAnsi="Courier New"/>
          <w:sz w:val="14"/>
        </w:rPr>
        <w:t xml:space="preserve">        val allDayExercises = days.flatMap { it.exercises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scheduleDaysList = if (scheduleType == WorkoutScheduleType.RECURRING) {</w:t>
        <w:br/>
      </w:r>
      <w:r>
        <w:rPr>
          <w:rFonts w:ascii="Courier New" w:hAnsi="Courier New"/>
          <w:sz w:val="14"/>
        </w:rPr>
        <w:t xml:space="preserve">            days.map { it.dayOfWeek }.distinct()</w:t>
        <w:br/>
      </w:r>
      <w:r>
        <w:rPr>
          <w:rFonts w:ascii="Courier New" w:hAnsi="Courier New"/>
          <w:sz w:val="14"/>
        </w:rPr>
        <w:t xml:space="preserve">        } else emptyList()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restSecs = firstDayExercises.firstOrNull()?.restSeconds ?: DEFAULT_REST_SECONDS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primaryMg = allDayExercises</w:t>
        <w:br/>
      </w:r>
      <w:r>
        <w:rPr>
          <w:rFonts w:ascii="Courier New" w:hAnsi="Courier New"/>
          <w:sz w:val="14"/>
        </w:rPr>
        <w:t xml:space="preserve">            .groupingBy { it.exercise.muscleGroup }</w:t>
        <w:br/>
      </w:r>
      <w:r>
        <w:rPr>
          <w:rFonts w:ascii="Courier New" w:hAnsi="Courier New"/>
          <w:sz w:val="14"/>
        </w:rPr>
        <w:t xml:space="preserve">            .eachCount()</w:t>
        <w:br/>
      </w:r>
      <w:r>
        <w:rPr>
          <w:rFonts w:ascii="Courier New" w:hAnsi="Courier New"/>
          <w:sz w:val="14"/>
        </w:rPr>
        <w:t xml:space="preserve">            .maxByOrNull { it.value }</w:t>
        <w:br/>
      </w:r>
      <w:r>
        <w:rPr>
          <w:rFonts w:ascii="Courier New" w:hAnsi="Courier New"/>
          <w:sz w:val="14"/>
        </w:rPr>
        <w:t xml:space="preserve">            ?.key</w:t>
        <w:br/>
      </w:r>
      <w:r>
        <w:rPr>
          <w:rFonts w:ascii="Courier New" w:hAnsi="Courier New"/>
          <w:sz w:val="14"/>
        </w:rPr>
        <w:t xml:space="preserve">            ?.name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totalSeconds = firstDayExercises.sumOf { ex -&gt;</w:t>
        <w:br/>
      </w:r>
      <w:r>
        <w:rPr>
          <w:rFonts w:ascii="Courier New" w:hAnsi="Courier New"/>
          <w:sz w:val="14"/>
        </w:rPr>
        <w:t xml:space="preserve">            val secPer10 = ex.exercise.secondsPer10Reps ?: DEFAULT_SECONDS_PER_10_REPS</w:t>
        <w:br/>
      </w:r>
      <w:r>
        <w:rPr>
          <w:rFonts w:ascii="Courier New" w:hAnsi="Courier New"/>
          <w:sz w:val="14"/>
        </w:rPr>
        <w:t xml:space="preserve">            val workSeconds = (secPer10.toDouble() / 10.0) * ex.reps * ex.sets</w:t>
        <w:br/>
      </w:r>
      <w:r>
        <w:rPr>
          <w:rFonts w:ascii="Courier New" w:hAnsi="Courier New"/>
          <w:sz w:val="14"/>
        </w:rPr>
        <w:t xml:space="preserve">            val restTotalSeconds = restSecs * (ex.sets - 1)</w:t>
        <w:br/>
      </w:r>
      <w:r>
        <w:rPr>
          <w:rFonts w:ascii="Courier New" w:hAnsi="Courier New"/>
          <w:sz w:val="14"/>
        </w:rPr>
        <w:t xml:space="preserve">            workSeconds + restTotalSeconds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val estimatedMinutes = maxOf(1, (totalSeconds / 60).toInt())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WorkoutPlanShortResponse(</w:t>
        <w:br/>
      </w:r>
      <w:r>
        <w:rPr>
          <w:rFonts w:ascii="Courier New" w:hAnsi="Courier New"/>
          <w:sz w:val="14"/>
        </w:rPr>
        <w:t xml:space="preserve">            id = id!!,</w:t>
        <w:br/>
      </w:r>
      <w:r>
        <w:rPr>
          <w:rFonts w:ascii="Courier New" w:hAnsi="Courier New"/>
          <w:sz w:val="14"/>
        </w:rPr>
        <w:t xml:space="preserve">            name = name,</w:t>
        <w:br/>
      </w:r>
      <w:r>
        <w:rPr>
          <w:rFonts w:ascii="Courier New" w:hAnsi="Courier New"/>
          <w:sz w:val="14"/>
        </w:rPr>
        <w:t xml:space="preserve">            description = description,</w:t>
        <w:br/>
      </w:r>
      <w:r>
        <w:rPr>
          <w:rFonts w:ascii="Courier New" w:hAnsi="Courier New"/>
          <w:sz w:val="14"/>
        </w:rPr>
        <w:t xml:space="preserve">            createdBy = createdBy,</w:t>
        <w:br/>
      </w:r>
      <w:r>
        <w:rPr>
          <w:rFonts w:ascii="Courier New" w:hAnsi="Courier New"/>
          <w:sz w:val="14"/>
        </w:rPr>
        <w:t xml:space="preserve">            isActive = isActive,</w:t>
        <w:br/>
      </w:r>
      <w:r>
        <w:rPr>
          <w:rFonts w:ascii="Courier New" w:hAnsi="Courier New"/>
          <w:sz w:val="14"/>
        </w:rPr>
        <w:t xml:space="preserve">            scheduleType = scheduleType,</w:t>
        <w:br/>
      </w:r>
      <w:r>
        <w:rPr>
          <w:rFonts w:ascii="Courier New" w:hAnsi="Courier New"/>
          <w:sz w:val="14"/>
        </w:rPr>
        <w:t xml:space="preserve">            daysCount = days.size,</w:t>
        <w:br/>
      </w:r>
      <w:r>
        <w:rPr>
          <w:rFonts w:ascii="Courier New" w:hAnsi="Courier New"/>
          <w:sz w:val="14"/>
        </w:rPr>
        <w:t xml:space="preserve">            scheduleDays = scheduleDaysList,</w:t>
        <w:br/>
      </w:r>
      <w:r>
        <w:rPr>
          <w:rFonts w:ascii="Courier New" w:hAnsi="Courier New"/>
          <w:sz w:val="14"/>
        </w:rPr>
        <w:t xml:space="preserve">            restSeconds = restSecs,</w:t>
        <w:br/>
      </w:r>
      <w:r>
        <w:rPr>
          <w:rFonts w:ascii="Courier New" w:hAnsi="Courier New"/>
          <w:sz w:val="14"/>
        </w:rPr>
        <w:t xml:space="preserve">            primaryMuscleGroup = primaryMg,</w:t>
        <w:br/>
      </w:r>
      <w:r>
        <w:rPr>
          <w:rFonts w:ascii="Courier New" w:hAnsi="Courier New"/>
          <w:sz w:val="14"/>
        </w:rPr>
        <w:t xml:space="preserve">            exercisesCount = firstDayExercises.size,</w:t>
        <w:br/>
      </w:r>
      <w:r>
        <w:rPr>
          <w:rFonts w:ascii="Courier New" w:hAnsi="Courier New"/>
          <w:sz w:val="14"/>
        </w:rPr>
        <w:t xml:space="preserve">            totalSets = firstDayExercises.sumOf { it.sets },</w:t>
        <w:br/>
      </w:r>
      <w:r>
        <w:rPr>
          <w:rFonts w:ascii="Courier New" w:hAnsi="Courier New"/>
          <w:sz w:val="14"/>
        </w:rPr>
        <w:t xml:space="preserve">            estimatedMinutes = estimatedMinutes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validateSimpleSchedule(scheduleType: WorkoutScheduleType, scheduleDays: List&lt;DayOfWeek&gt;) {</w:t>
        <w:br/>
      </w:r>
      <w:r>
        <w:rPr>
          <w:rFonts w:ascii="Courier New" w:hAnsi="Courier New"/>
          <w:sz w:val="14"/>
        </w:rPr>
        <w:t xml:space="preserve">        if (scheduleType == WorkoutScheduleType.RECURRING &amp;&amp; scheduleDays.isEmpty()) {</w:t>
        <w:br/>
      </w:r>
      <w:r>
        <w:rPr>
          <w:rFonts w:ascii="Courier New" w:hAnsi="Courier New"/>
          <w:sz w:val="14"/>
        </w:rPr>
        <w:t xml:space="preserve">            throw BadRequestException("At least one schedule day is required for recurring workouts")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populateSimpleDays(</w:t>
        <w:br/>
      </w:r>
      <w:r>
        <w:rPr>
          <w:rFonts w:ascii="Courier New" w:hAnsi="Courier New"/>
          <w:sz w:val="14"/>
        </w:rPr>
        <w:t xml:space="preserve">        plan: WorkoutPlanEntity,</w:t>
        <w:br/>
      </w:r>
      <w:r>
        <w:rPr>
          <w:rFonts w:ascii="Courier New" w:hAnsi="Courier New"/>
          <w:sz w:val="14"/>
        </w:rPr>
        <w:t xml:space="preserve">        scheduleType: WorkoutScheduleType,</w:t>
        <w:br/>
      </w:r>
      <w:r>
        <w:rPr>
          <w:rFonts w:ascii="Courier New" w:hAnsi="Courier New"/>
          <w:sz w:val="14"/>
        </w:rPr>
        <w:t xml:space="preserve">        scheduleDays: List&lt;DayOfWeek&gt;,</w:t>
        <w:br/>
      </w:r>
      <w:r>
        <w:rPr>
          <w:rFonts w:ascii="Courier New" w:hAnsi="Courier New"/>
          <w:sz w:val="14"/>
        </w:rPr>
        <w:t xml:space="preserve">        restSeconds: Int,</w:t>
        <w:br/>
      </w:r>
      <w:r>
        <w:rPr>
          <w:rFonts w:ascii="Courier New" w:hAnsi="Courier New"/>
          <w:sz w:val="14"/>
        </w:rPr>
        <w:t xml:space="preserve">        exercises: List&lt;SimpleWorkoutExerciseItem&gt;</w:t>
        <w:br/>
      </w:r>
      <w:r>
        <w:rPr>
          <w:rFonts w:ascii="Courier New" w:hAnsi="Courier New"/>
          <w:sz w:val="14"/>
        </w:rPr>
        <w:t xml:space="preserve">    ) {</w:t>
        <w:br/>
      </w:r>
      <w:r>
        <w:rPr>
          <w:rFonts w:ascii="Courier New" w:hAnsi="Courier New"/>
          <w:sz w:val="14"/>
        </w:rPr>
        <w:t xml:space="preserve">        val daysToCreate: List&lt;DayOfWeek&gt; = when (scheduleType) {</w:t>
        <w:br/>
      </w:r>
      <w:r>
        <w:rPr>
          <w:rFonts w:ascii="Courier New" w:hAnsi="Courier New"/>
          <w:sz w:val="14"/>
        </w:rPr>
        <w:t xml:space="preserve">            WorkoutScheduleType.ONE_TIME -&gt; listOf(DayOfWeek.MONDAY)</w:t>
        <w:br/>
      </w:r>
      <w:r>
        <w:rPr>
          <w:rFonts w:ascii="Courier New" w:hAnsi="Courier New"/>
          <w:sz w:val="14"/>
        </w:rPr>
        <w:t xml:space="preserve">            WorkoutScheduleType.RECURRING -&gt; scheduleDays.distinct()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exercises.forEach { validateSetWeights(it)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resolvedExercises = exercises.map { item -&gt;</w:t>
        <w:br/>
      </w:r>
      <w:r>
        <w:rPr>
          <w:rFonts w:ascii="Courier New" w:hAnsi="Courier New"/>
          <w:sz w:val="14"/>
        </w:rPr>
        <w:t xml:space="preserve">            item to exerciseRepository.findById(item.exerciseId)</w:t>
        <w:br/>
      </w:r>
      <w:r>
        <w:rPr>
          <w:rFonts w:ascii="Courier New" w:hAnsi="Courier New"/>
          <w:sz w:val="14"/>
        </w:rPr>
        <w:t xml:space="preserve">                .orElseThrow { NotFoundException("Exercise not found: ${item.exerciseId}")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daysToCreate.forEachIndexed { dayIndex, dayOfWeek -&gt;</w:t>
        <w:br/>
      </w:r>
      <w:r>
        <w:rPr>
          <w:rFonts w:ascii="Courier New" w:hAnsi="Courier New"/>
          <w:sz w:val="14"/>
        </w:rPr>
        <w:t xml:space="preserve">            val day = WorkoutPlanDayEntity(</w:t>
        <w:br/>
      </w:r>
      <w:r>
        <w:rPr>
          <w:rFonts w:ascii="Courier New" w:hAnsi="Courier New"/>
          <w:sz w:val="14"/>
        </w:rPr>
        <w:t xml:space="preserve">                workoutPlan = plan,</w:t>
        <w:br/>
      </w:r>
      <w:r>
        <w:rPr>
          <w:rFonts w:ascii="Courier New" w:hAnsi="Courier New"/>
          <w:sz w:val="14"/>
        </w:rPr>
        <w:t xml:space="preserve">                dayOfWeek = dayOfWeek,</w:t>
        <w:br/>
      </w:r>
      <w:r>
        <w:rPr>
          <w:rFonts w:ascii="Courier New" w:hAnsi="Courier New"/>
          <w:sz w:val="14"/>
        </w:rPr>
        <w:t xml:space="preserve">                name = SIMPLE_WORKOUT_DAY_NAME,</w:t>
        <w:br/>
      </w:r>
      <w:r>
        <w:rPr>
          <w:rFonts w:ascii="Courier New" w:hAnsi="Courier New"/>
          <w:sz w:val="14"/>
        </w:rPr>
        <w:t xml:space="preserve">                orderIndex = dayIndex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    val savedDay = workoutPlanDayRepository.save(day)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plan.days.add(savedDay)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resolvedExercises.forEachIndexed { index, (item, exercise) -&gt;</w:t>
        <w:br/>
      </w:r>
      <w:r>
        <w:rPr>
          <w:rFonts w:ascii="Courier New" w:hAnsi="Courier New"/>
          <w:sz w:val="14"/>
        </w:rPr>
        <w:t xml:space="preserve">                val normalizedSetWeights = normalizeSetWeights(item.setWeightsKg)</w:t>
        <w:br/>
      </w:r>
      <w:r>
        <w:rPr>
          <w:rFonts w:ascii="Courier New" w:hAnsi="Courier New"/>
          <w:sz w:val="14"/>
        </w:rPr>
        <w:t xml:space="preserve">                val savedExercise = workoutPlanExerciseRepository.save(</w:t>
        <w:br/>
      </w:r>
      <w:r>
        <w:rPr>
          <w:rFonts w:ascii="Courier New" w:hAnsi="Courier New"/>
          <w:sz w:val="14"/>
        </w:rPr>
        <w:t xml:space="preserve">                    WorkoutPlanExerciseEntity(</w:t>
        <w:br/>
      </w:r>
      <w:r>
        <w:rPr>
          <w:rFonts w:ascii="Courier New" w:hAnsi="Courier New"/>
          <w:sz w:val="14"/>
        </w:rPr>
        <w:t xml:space="preserve">                        workoutPlanDay = savedDay,</w:t>
        <w:br/>
      </w:r>
      <w:r>
        <w:rPr>
          <w:rFonts w:ascii="Courier New" w:hAnsi="Courier New"/>
          <w:sz w:val="14"/>
        </w:rPr>
        <w:t xml:space="preserve">                        exercise = exercise,</w:t>
        <w:br/>
      </w:r>
      <w:r>
        <w:rPr>
          <w:rFonts w:ascii="Courier New" w:hAnsi="Courier New"/>
          <w:sz w:val="14"/>
        </w:rPr>
        <w:t xml:space="preserve">                        sets = item.sets,</w:t>
        <w:br/>
      </w:r>
      <w:r>
        <w:rPr>
          <w:rFonts w:ascii="Courier New" w:hAnsi="Courier New"/>
          <w:sz w:val="14"/>
        </w:rPr>
        <w:t xml:space="preserve">                        reps = item.reps,</w:t>
        <w:br/>
      </w:r>
      <w:r>
        <w:rPr>
          <w:rFonts w:ascii="Courier New" w:hAnsi="Courier New"/>
          <w:sz w:val="14"/>
        </w:rPr>
        <w:t xml:space="preserve">                        weightKg = unifiedWeightFor(normalizedSetWeights),</w:t>
        <w:br/>
      </w:r>
      <w:r>
        <w:rPr>
          <w:rFonts w:ascii="Courier New" w:hAnsi="Courier New"/>
          <w:sz w:val="14"/>
        </w:rPr>
        <w:t xml:space="preserve">                        setWeightsKg = encodeSetWeights(normalizedSetWeights),</w:t>
        <w:br/>
      </w:r>
      <w:r>
        <w:rPr>
          <w:rFonts w:ascii="Courier New" w:hAnsi="Courier New"/>
          <w:sz w:val="14"/>
        </w:rPr>
        <w:t xml:space="preserve">                        restSeconds = restSeconds,</w:t>
        <w:br/>
      </w:r>
      <w:r>
        <w:rPr>
          <w:rFonts w:ascii="Courier New" w:hAnsi="Courier New"/>
          <w:sz w:val="14"/>
        </w:rPr>
        <w:t xml:space="preserve">                        orderIndex = index,</w:t>
        <w:br/>
      </w:r>
      <w:r>
        <w:rPr>
          <w:rFonts w:ascii="Courier New" w:hAnsi="Courier New"/>
          <w:sz w:val="14"/>
        </w:rPr>
        <w:t xml:space="preserve">                        notes = null</w:t>
        <w:br/>
      </w:r>
      <w:r>
        <w:rPr>
          <w:rFonts w:ascii="Courier New" w:hAnsi="Courier New"/>
          <w:sz w:val="14"/>
        </w:rPr>
        <w:t xml:space="preserve">                    )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    savedDay.exercises.add(savedExercise)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validateSetWeights(item: SimpleWorkoutExerciseItem) {</w:t>
        <w:br/>
      </w:r>
      <w:r>
        <w:rPr>
          <w:rFonts w:ascii="Courier New" w:hAnsi="Courier New"/>
          <w:sz w:val="14"/>
        </w:rPr>
        <w:t xml:space="preserve">        val weights = item.setWeightsKg ?: return</w:t>
        <w:br/>
      </w:r>
      <w:r>
        <w:rPr>
          <w:rFonts w:ascii="Courier New" w:hAnsi="Courier New"/>
          <w:sz w:val="14"/>
        </w:rPr>
        <w:t xml:space="preserve">        if (weights.isEmpty()) return</w:t>
        <w:br/>
      </w:r>
      <w:r>
        <w:rPr>
          <w:rFonts w:ascii="Courier New" w:hAnsi="Courier New"/>
          <w:sz w:val="14"/>
        </w:rPr>
        <w:t xml:space="preserve">        if (weights.size != item.sets) {</w:t>
        <w:br/>
      </w:r>
      <w:r>
        <w:rPr>
          <w:rFonts w:ascii="Courier New" w:hAnsi="Courier New"/>
          <w:sz w:val="14"/>
        </w:rPr>
        <w:t xml:space="preserve">            throw BadRequestException(</w:t>
        <w:br/>
      </w:r>
      <w:r>
        <w:rPr>
          <w:rFonts w:ascii="Courier New" w:hAnsi="Courier New"/>
          <w:sz w:val="14"/>
        </w:rPr>
        <w:t xml:space="preserve">                "setWeightsKg size (${weights.size}) must equal sets (${item.sets}) for exercise ${item.exerciseId}"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weights.forEach { value -&gt;</w:t>
        <w:br/>
      </w:r>
      <w:r>
        <w:rPr>
          <w:rFonts w:ascii="Courier New" w:hAnsi="Courier New"/>
          <w:sz w:val="14"/>
        </w:rPr>
        <w:t xml:space="preserve">            if (value != null &amp;&amp; (value &lt; 0.0 || !value.isFinite())) {</w:t>
        <w:br/>
      </w:r>
      <w:r>
        <w:rPr>
          <w:rFonts w:ascii="Courier New" w:hAnsi="Courier New"/>
          <w:sz w:val="14"/>
        </w:rPr>
        <w:t xml:space="preserve">                throw BadRequestException(</w:t>
        <w:br/>
      </w:r>
      <w:r>
        <w:rPr>
          <w:rFonts w:ascii="Courier New" w:hAnsi="Courier New"/>
          <w:sz w:val="14"/>
        </w:rPr>
        <w:t xml:space="preserve">                    "setWeightsKg contains an invalid value ($value) for exercise ${item.exerciseId}"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normalizeSetWeights(weights: List&lt;Double?&gt;?): List&lt;Double?&gt;? =</w:t>
        <w:br/>
      </w:r>
      <w:r>
        <w:rPr>
          <w:rFonts w:ascii="Courier New" w:hAnsi="Courier New"/>
          <w:sz w:val="14"/>
        </w:rPr>
        <w:t xml:space="preserve">        weights?.takeIf { it.isNotEmpty()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unifiedWeightFor(weights: List&lt;Double?&gt;?): Double? =</w:t>
        <w:br/>
      </w:r>
      <w:r>
        <w:rPr>
          <w:rFonts w:ascii="Courier New" w:hAnsi="Courier New"/>
          <w:sz w:val="14"/>
        </w:rPr>
        <w:t xml:space="preserve">        weights?.firstOrNull { it != null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encodeSetWeights(weights: List&lt;Double?&gt;?): String? {</w:t>
        <w:br/>
      </w:r>
      <w:r>
        <w:rPr>
          <w:rFonts w:ascii="Courier New" w:hAnsi="Courier New"/>
          <w:sz w:val="14"/>
        </w:rPr>
        <w:t xml:space="preserve">        if (weights.isNullOrEmpty()) return null</w:t>
        <w:br/>
      </w:r>
      <w:r>
        <w:rPr>
          <w:rFonts w:ascii="Courier New" w:hAnsi="Courier New"/>
          <w:sz w:val="14"/>
        </w:rPr>
        <w:t xml:space="preserve">        return objectMapper.writeValueAsString(weights)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decodeSetWeights(json: String?): List&lt;Double?&gt;? {</w:t>
        <w:br/>
      </w:r>
      <w:r>
        <w:rPr>
          <w:rFonts w:ascii="Courier New" w:hAnsi="Courier New"/>
          <w:sz w:val="14"/>
        </w:rPr>
        <w:t xml:space="preserve">        if (json.isNullOrBlank()) return null</w:t>
        <w:br/>
      </w:r>
      <w:r>
        <w:rPr>
          <w:rFonts w:ascii="Courier New" w:hAnsi="Courier New"/>
          <w:sz w:val="14"/>
        </w:rPr>
        <w:t xml:space="preserve">        return try {</w:t>
        <w:br/>
      </w:r>
      <w:r>
        <w:rPr>
          <w:rFonts w:ascii="Courier New" w:hAnsi="Courier New"/>
          <w:sz w:val="14"/>
        </w:rPr>
        <w:t xml:space="preserve">            objectMapper.readValue(json, SET_WEIGHTS_TYPE).takeIf { it.isNotEmpty() }</w:t>
        <w:br/>
      </w:r>
      <w:r>
        <w:rPr>
          <w:rFonts w:ascii="Courier New" w:hAnsi="Courier New"/>
          <w:sz w:val="14"/>
        </w:rPr>
        <w:t xml:space="preserve">        } catch (_: JacksonException)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null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companion object {</w:t>
        <w:br/>
      </w:r>
      <w:r>
        <w:rPr>
          <w:rFonts w:ascii="Courier New" w:hAnsi="Courier New"/>
          <w:sz w:val="14"/>
        </w:rPr>
        <w:t xml:space="preserve">        private const val SIMPLE_WORKOUT_DAY_NAME = "Тренировка"</w:t>
        <w:br/>
      </w:r>
      <w:r>
        <w:rPr>
          <w:rFonts w:ascii="Courier New" w:hAnsi="Courier New"/>
          <w:sz w:val="14"/>
        </w:rPr>
        <w:t xml:space="preserve">        private const val DEFAULT_REST_SECONDS = 60</w:t>
        <w:br/>
      </w:r>
      <w:r>
        <w:rPr>
          <w:rFonts w:ascii="Courier New" w:hAnsi="Courier New"/>
          <w:sz w:val="14"/>
        </w:rPr>
        <w:t xml:space="preserve">        private const val DEFAULT_SECONDS_PER_10_REPS = 30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private val SET_WEIGHTS_TYPE = object : TypeReference&lt;List&lt;Double?&gt;&gt;() {}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p>
      <w:pPr>
        <w:spacing w:before="240" w:after="80"/>
      </w:pPr>
      <w:r>
        <w:rPr>
          <w:rFonts w:ascii="Courier New" w:hAnsi="Courier New"/>
          <w:b/>
          <w:sz w:val="18"/>
        </w:rPr>
        <w:t>gymgenieBackend/src/main/kotlin/com/asc/gymgenie/workout/service/WorkoutSessionService.kt</w:t>
      </w:r>
    </w:p>
    <w:p>
      <w:pPr>
        <w:spacing w:after="0" w:before="0"/>
      </w:pPr>
      <w:r>
        <w:rPr>
          <w:rFonts w:ascii="Courier New" w:hAnsi="Courier New"/>
          <w:sz w:val="14"/>
        </w:rPr>
        <w:t>package com.asc.gymgenie.workout.service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import com.asc.gymgenie.common.exception.BadRequestException</w:t>
        <w:br/>
      </w:r>
      <w:r>
        <w:rPr>
          <w:rFonts w:ascii="Courier New" w:hAnsi="Courier New"/>
          <w:sz w:val="14"/>
        </w:rPr>
        <w:t>import com.asc.gymgenie.common.exception.NotFoundException</w:t>
        <w:br/>
      </w:r>
      <w:r>
        <w:rPr>
          <w:rFonts w:ascii="Courier New" w:hAnsi="Courier New"/>
          <w:sz w:val="14"/>
        </w:rPr>
        <w:t>import com.asc.gymgenie.exercise.dto.PagedResponse</w:t>
        <w:br/>
      </w:r>
      <w:r>
        <w:rPr>
          <w:rFonts w:ascii="Courier New" w:hAnsi="Courier New"/>
          <w:sz w:val="14"/>
        </w:rPr>
        <w:t>import com.asc.gymgenie.exercise.repository.ExerciseRepository</w:t>
        <w:br/>
      </w:r>
      <w:r>
        <w:rPr>
          <w:rFonts w:ascii="Courier New" w:hAnsi="Courier New"/>
          <w:sz w:val="14"/>
        </w:rPr>
        <w:t>import com.asc.gymgenie.user.repository.UserRepository</w:t>
        <w:br/>
      </w:r>
      <w:r>
        <w:rPr>
          <w:rFonts w:ascii="Courier New" w:hAnsi="Courier New"/>
          <w:sz w:val="14"/>
        </w:rPr>
        <w:t>import com.asc.gymgenie.workout.dto.*</w:t>
        <w:br/>
      </w:r>
      <w:r>
        <w:rPr>
          <w:rFonts w:ascii="Courier New" w:hAnsi="Courier New"/>
          <w:sz w:val="14"/>
        </w:rPr>
        <w:t>import com.asc.gymgenie.workout.entity.SessionStatus</w:t>
        <w:br/>
      </w:r>
      <w:r>
        <w:rPr>
          <w:rFonts w:ascii="Courier New" w:hAnsi="Courier New"/>
          <w:sz w:val="14"/>
        </w:rPr>
        <w:t>import com.asc.gymgenie.workout.entity.WorkoutSessionEntity</w:t>
        <w:br/>
      </w:r>
      <w:r>
        <w:rPr>
          <w:rFonts w:ascii="Courier New" w:hAnsi="Courier New"/>
          <w:sz w:val="14"/>
        </w:rPr>
        <w:t>import com.asc.gymgenie.workout.entity.WorkoutSessionSetEntity</w:t>
        <w:br/>
      </w:r>
      <w:r>
        <w:rPr>
          <w:rFonts w:ascii="Courier New" w:hAnsi="Courier New"/>
          <w:sz w:val="14"/>
        </w:rPr>
        <w:t>import com.asc.gymgenie.workout.repository.WorkoutPlanDayRepository</w:t>
        <w:br/>
      </w:r>
      <w:r>
        <w:rPr>
          <w:rFonts w:ascii="Courier New" w:hAnsi="Courier New"/>
          <w:sz w:val="14"/>
        </w:rPr>
        <w:t>import com.asc.gymgenie.workout.repository.WorkoutSessionRepository</w:t>
        <w:br/>
      </w:r>
      <w:r>
        <w:rPr>
          <w:rFonts w:ascii="Courier New" w:hAnsi="Courier New"/>
          <w:sz w:val="14"/>
        </w:rPr>
        <w:t>import com.asc.gymgenie.workout.repository.WorkoutSessionSetRepository</w:t>
        <w:br/>
      </w:r>
      <w:r>
        <w:rPr>
          <w:rFonts w:ascii="Courier New" w:hAnsi="Courier New"/>
          <w:sz w:val="14"/>
        </w:rPr>
        <w:t>import org.springframework.data.domain.PageRequest</w:t>
        <w:br/>
      </w:r>
      <w:r>
        <w:rPr>
          <w:rFonts w:ascii="Courier New" w:hAnsi="Courier New"/>
          <w:sz w:val="14"/>
        </w:rPr>
        <w:t>import org.springframework.data.domain.Sort</w:t>
        <w:br/>
      </w:r>
      <w:r>
        <w:rPr>
          <w:rFonts w:ascii="Courier New" w:hAnsi="Courier New"/>
          <w:sz w:val="14"/>
        </w:rPr>
        <w:t>import org.springframework.stereotype.Service</w:t>
        <w:br/>
      </w:r>
      <w:r>
        <w:rPr>
          <w:rFonts w:ascii="Courier New" w:hAnsi="Courier New"/>
          <w:sz w:val="14"/>
        </w:rPr>
        <w:t>import org.springframework.transaction.annotation.Transactional</w:t>
        <w:br/>
      </w:r>
      <w:r>
        <w:rPr>
          <w:rFonts w:ascii="Courier New" w:hAnsi="Courier New"/>
          <w:sz w:val="14"/>
        </w:rPr>
        <w:t>import java.time.Instant</w:t>
        <w:br/>
      </w:r>
      <w:r>
        <w:rPr>
          <w:rFonts w:ascii="Courier New" w:hAnsi="Courier New"/>
          <w:sz w:val="14"/>
        </w:rPr>
        <w:t>import java.time.LocalDate</w:t>
        <w:br/>
      </w:r>
      <w:r>
        <w:rPr>
          <w:rFonts w:ascii="Courier New" w:hAnsi="Courier New"/>
          <w:sz w:val="14"/>
        </w:rPr>
        <w:t>import java.time.ZoneOffset</w:t>
        <w:br/>
      </w:r>
      <w:r>
        <w:rPr>
          <w:rFonts w:ascii="Courier New" w:hAnsi="Courier New"/>
          <w:sz w:val="14"/>
        </w:rPr>
        <w:t>import java.util.*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@Service</w:t>
        <w:br/>
      </w:r>
      <w:r>
        <w:rPr>
          <w:rFonts w:ascii="Courier New" w:hAnsi="Courier New"/>
          <w:sz w:val="14"/>
        </w:rPr>
        <w:t>class WorkoutSessionService(</w:t>
        <w:br/>
      </w:r>
      <w:r>
        <w:rPr>
          <w:rFonts w:ascii="Courier New" w:hAnsi="Courier New"/>
          <w:sz w:val="14"/>
        </w:rPr>
        <w:t xml:space="preserve">    private val sessionRepository: WorkoutSessionRepository,</w:t>
        <w:br/>
      </w:r>
      <w:r>
        <w:rPr>
          <w:rFonts w:ascii="Courier New" w:hAnsi="Courier New"/>
          <w:sz w:val="14"/>
        </w:rPr>
        <w:t xml:space="preserve">    private val sessionSetRepository: WorkoutSessionSetRepository,</w:t>
        <w:br/>
      </w:r>
      <w:r>
        <w:rPr>
          <w:rFonts w:ascii="Courier New" w:hAnsi="Courier New"/>
          <w:sz w:val="14"/>
        </w:rPr>
        <w:t xml:space="preserve">    private val planDayRepository: WorkoutPlanDayRepository,</w:t>
        <w:br/>
      </w:r>
      <w:r>
        <w:rPr>
          <w:rFonts w:ascii="Courier New" w:hAnsi="Courier New"/>
          <w:sz w:val="14"/>
        </w:rPr>
        <w:t xml:space="preserve">    private val userRepository: UserRepository,</w:t>
        <w:br/>
      </w:r>
      <w:r>
        <w:rPr>
          <w:rFonts w:ascii="Courier New" w:hAnsi="Courier New"/>
          <w:sz w:val="14"/>
        </w:rPr>
        <w:t xml:space="preserve">    private val exerciseRepository: ExerciseRepository</w:t>
        <w:br/>
      </w:r>
      <w:r>
        <w:rPr>
          <w:rFonts w:ascii="Courier New" w:hAnsi="Courier New"/>
          <w:sz w:val="14"/>
        </w:rPr>
        <w:t>) {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getById(userId: UUID, sessionId: UUID): WorkoutSessionResponse {</w:t>
        <w:br/>
      </w:r>
      <w:r>
        <w:rPr>
          <w:rFonts w:ascii="Courier New" w:hAnsi="Courier New"/>
          <w:sz w:val="14"/>
        </w:rPr>
        <w:t xml:space="preserve">        val session = findSessionByIdAndUser(sessionId, userId)</w:t>
        <w:br/>
      </w:r>
      <w:r>
        <w:rPr>
          <w:rFonts w:ascii="Courier New" w:hAnsi="Courier New"/>
          <w:sz w:val="14"/>
        </w:rPr>
        <w:t xml:space="preserve">        return session.toResponse()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getAllByUser(userId: UUID, page: Int, size: Int): PagedResponse&lt;WorkoutSessionShortResponse&gt; {</w:t>
        <w:br/>
      </w:r>
      <w:r>
        <w:rPr>
          <w:rFonts w:ascii="Courier New" w:hAnsi="Courier New"/>
          <w:sz w:val="14"/>
        </w:rPr>
        <w:t xml:space="preserve">        val pageable = PageRequest.of(page, size, Sort.by("startedAt").descending())</w:t>
        <w:br/>
      </w:r>
      <w:r>
        <w:rPr>
          <w:rFonts w:ascii="Courier New" w:hAnsi="Courier New"/>
          <w:sz w:val="14"/>
        </w:rPr>
        <w:t xml:space="preserve">        val result = sessionRepository.findByUserId(userId, pageable)</w:t>
        <w:br/>
      </w:r>
      <w:r>
        <w:rPr>
          <w:rFonts w:ascii="Courier New" w:hAnsi="Courier New"/>
          <w:sz w:val="14"/>
        </w:rPr>
        <w:t xml:space="preserve">        return PagedResponse(</w:t>
        <w:br/>
      </w:r>
      <w:r>
        <w:rPr>
          <w:rFonts w:ascii="Courier New" w:hAnsi="Courier New"/>
          <w:sz w:val="14"/>
        </w:rPr>
        <w:t xml:space="preserve">            content = result.content.map { it.toShortResponse() },</w:t>
        <w:br/>
      </w:r>
      <w:r>
        <w:rPr>
          <w:rFonts w:ascii="Courier New" w:hAnsi="Courier New"/>
          <w:sz w:val="14"/>
        </w:rPr>
        <w:t xml:space="preserve">            page = result.number,</w:t>
        <w:br/>
      </w:r>
      <w:r>
        <w:rPr>
          <w:rFonts w:ascii="Courier New" w:hAnsi="Courier New"/>
          <w:sz w:val="14"/>
        </w:rPr>
        <w:t xml:space="preserve">            size = result.size,</w:t>
        <w:br/>
      </w:r>
      <w:r>
        <w:rPr>
          <w:rFonts w:ascii="Courier New" w:hAnsi="Courier New"/>
          <w:sz w:val="14"/>
        </w:rPr>
        <w:t xml:space="preserve">            totalElements = result.totalElements,</w:t>
        <w:br/>
      </w:r>
      <w:r>
        <w:rPr>
          <w:rFonts w:ascii="Courier New" w:hAnsi="Courier New"/>
          <w:sz w:val="14"/>
        </w:rPr>
        <w:t xml:space="preserve">            totalPages = result.totalPages,</w:t>
        <w:br/>
      </w:r>
      <w:r>
        <w:rPr>
          <w:rFonts w:ascii="Courier New" w:hAnsi="Courier New"/>
          <w:sz w:val="14"/>
        </w:rPr>
        <w:t xml:space="preserve">            last = result.isLast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@Transactional(readOnly = true)</w:t>
        <w:br/>
      </w:r>
      <w:r>
        <w:rPr>
          <w:rFonts w:ascii="Courier New" w:hAnsi="Courier New"/>
          <w:sz w:val="14"/>
        </w:rPr>
        <w:t xml:space="preserve">    fun getByDate(userId: UUID, date: LocalDate): List&lt;WorkoutSessionShortResponse&gt; {</w:t>
        <w:br/>
      </w:r>
      <w:r>
        <w:rPr>
          <w:rFonts w:ascii="Courier New" w:hAnsi="Courier New"/>
          <w:sz w:val="14"/>
        </w:rPr>
        <w:t xml:space="preserve">        val from = date.atStartOfDay().toInstant(ZoneOffset.UTC)</w:t>
        <w:br/>
      </w:r>
      <w:r>
        <w:rPr>
          <w:rFonts w:ascii="Courier New" w:hAnsi="Courier New"/>
          <w:sz w:val="14"/>
        </w:rPr>
        <w:t xml:space="preserve">        val to = date.plusDays(1).atStartOfDay().toInstant(ZoneOffset.UTC)</w:t>
        <w:br/>
      </w:r>
      <w:r>
        <w:rPr>
          <w:rFonts w:ascii="Courier New" w:hAnsi="Courier New"/>
          <w:sz w:val="14"/>
        </w:rPr>
        <w:t xml:space="preserve">        return sessionRepository.findByUserIdAndDateRange(userId, from, to)</w:t>
        <w:br/>
      </w:r>
      <w:r>
        <w:rPr>
          <w:rFonts w:ascii="Courier New" w:hAnsi="Courier New"/>
          <w:sz w:val="14"/>
        </w:rPr>
        <w:t xml:space="preserve">            .map { it.toShortResponse() }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submit(userId: UUID, request: SubmitWorkoutSessionRequest): WorkoutSessionResponse {</w:t>
        <w:br/>
      </w:r>
      <w:r>
        <w:rPr>
          <w:rFonts w:ascii="Courier New" w:hAnsi="Courier New"/>
          <w:sz w:val="14"/>
        </w:rPr>
        <w:t xml:space="preserve">        if (request.finishedAt.isBefore(request.startedAt)) {</w:t>
        <w:br/>
      </w:r>
      <w:r>
        <w:rPr>
          <w:rFonts w:ascii="Courier New" w:hAnsi="Courier New"/>
          <w:sz w:val="14"/>
        </w:rPr>
        <w:t xml:space="preserve">            throw BadRequestException("finishedAt must not be before startedAt")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(request.status == SessionStatus.IN_PROGRESS) {</w:t>
        <w:br/>
      </w:r>
      <w:r>
        <w:rPr>
          <w:rFonts w:ascii="Courier New" w:hAnsi="Courier New"/>
          <w:sz w:val="14"/>
        </w:rPr>
        <w:t xml:space="preserve">            throw BadRequestException("Submitted session must be in a finished state (COMPLETED or CANCELLED)")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planDay = request.workoutPlanDayId?.let {</w:t>
        <w:br/>
      </w:r>
      <w:r>
        <w:rPr>
          <w:rFonts w:ascii="Courier New" w:hAnsi="Courier New"/>
          <w:sz w:val="14"/>
        </w:rPr>
        <w:t xml:space="preserve">            planDayRepository.findById(it).orElseGet { null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savedSession = sessionRepository.save(</w:t>
        <w:br/>
      </w:r>
      <w:r>
        <w:rPr>
          <w:rFonts w:ascii="Courier New" w:hAnsi="Courier New"/>
          <w:sz w:val="14"/>
        </w:rPr>
        <w:t xml:space="preserve">            WorkoutSessionEntity(</w:t>
        <w:br/>
      </w:r>
      <w:r>
        <w:rPr>
          <w:rFonts w:ascii="Courier New" w:hAnsi="Courier New"/>
          <w:sz w:val="14"/>
        </w:rPr>
        <w:t xml:space="preserve">                user = user,</w:t>
        <w:br/>
      </w:r>
      <w:r>
        <w:rPr>
          <w:rFonts w:ascii="Courier New" w:hAnsi="Courier New"/>
          <w:sz w:val="14"/>
        </w:rPr>
        <w:t xml:space="preserve">                workoutPlanDay = planDay,</w:t>
        <w:br/>
      </w:r>
      <w:r>
        <w:rPr>
          <w:rFonts w:ascii="Courier New" w:hAnsi="Courier New"/>
          <w:sz w:val="14"/>
        </w:rPr>
        <w:t xml:space="preserve">                name = request.name,</w:t>
        <w:br/>
      </w:r>
      <w:r>
        <w:rPr>
          <w:rFonts w:ascii="Courier New" w:hAnsi="Courier New"/>
          <w:sz w:val="14"/>
        </w:rPr>
        <w:t xml:space="preserve">                startedAt = request.startedAt,</w:t>
        <w:br/>
      </w:r>
      <w:r>
        <w:rPr>
          <w:rFonts w:ascii="Courier New" w:hAnsi="Courier New"/>
          <w:sz w:val="14"/>
        </w:rPr>
        <w:t xml:space="preserve">                finishedAt = request.finishedAt,</w:t>
        <w:br/>
      </w:r>
      <w:r>
        <w:rPr>
          <w:rFonts w:ascii="Courier New" w:hAnsi="Courier New"/>
          <w:sz w:val="14"/>
        </w:rPr>
        <w:t xml:space="preserve">                status = request.status,</w:t>
        <w:br/>
      </w:r>
      <w:r>
        <w:rPr>
          <w:rFonts w:ascii="Courier New" w:hAnsi="Courier New"/>
          <w:sz w:val="14"/>
        </w:rPr>
        <w:t xml:space="preserve">                notes = request.notes,</w:t>
        <w:br/>
      </w:r>
      <w:r>
        <w:rPr>
          <w:rFonts w:ascii="Courier New" w:hAnsi="Courier New"/>
          <w:sz w:val="14"/>
        </w:rPr>
        <w:t xml:space="preserve">                totalPlannedSets = request.totalPlannedSets,</w:t>
        <w:br/>
      </w:r>
      <w:r>
        <w:rPr>
          <w:rFonts w:ascii="Courier New" w:hAnsi="Courier New"/>
          <w:sz w:val="14"/>
        </w:rPr>
        <w:t xml:space="preserve">                totalPlannedExercises = request.totalPlannedExercises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request.sets.forEach { item -&gt;</w:t>
        <w:br/>
      </w:r>
      <w:r>
        <w:rPr>
          <w:rFonts w:ascii="Courier New" w:hAnsi="Courier New"/>
          <w:sz w:val="14"/>
        </w:rPr>
        <w:t xml:space="preserve">            val exercise = exerciseRepository.findById(item.exerciseId)</w:t>
        <w:br/>
      </w:r>
      <w:r>
        <w:rPr>
          <w:rFonts w:ascii="Courier New" w:hAnsi="Courier New"/>
          <w:sz w:val="14"/>
        </w:rPr>
        <w:t xml:space="preserve">                .orElseThrow { NotFoundException("Exercise not found: ${item.exerciseId}")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    sessionSetRepository.save(</w:t>
        <w:br/>
      </w:r>
      <w:r>
        <w:rPr>
          <w:rFonts w:ascii="Courier New" w:hAnsi="Courier New"/>
          <w:sz w:val="14"/>
        </w:rPr>
        <w:t xml:space="preserve">                WorkoutSessionSetEntity(</w:t>
        <w:br/>
      </w:r>
      <w:r>
        <w:rPr>
          <w:rFonts w:ascii="Courier New" w:hAnsi="Courier New"/>
          <w:sz w:val="14"/>
        </w:rPr>
        <w:t xml:space="preserve">                    workoutSession = savedSession,</w:t>
        <w:br/>
      </w:r>
      <w:r>
        <w:rPr>
          <w:rFonts w:ascii="Courier New" w:hAnsi="Courier New"/>
          <w:sz w:val="14"/>
        </w:rPr>
        <w:t xml:space="preserve">                    exercise = exercise,</w:t>
        <w:br/>
      </w:r>
      <w:r>
        <w:rPr>
          <w:rFonts w:ascii="Courier New" w:hAnsi="Courier New"/>
          <w:sz w:val="14"/>
        </w:rPr>
        <w:t xml:space="preserve">                    setNumber = item.setNumber,</w:t>
        <w:br/>
      </w:r>
      <w:r>
        <w:rPr>
          <w:rFonts w:ascii="Courier New" w:hAnsi="Courier New"/>
          <w:sz w:val="14"/>
        </w:rPr>
        <w:t xml:space="preserve">                    reps = item.reps,</w:t>
        <w:br/>
      </w:r>
      <w:r>
        <w:rPr>
          <w:rFonts w:ascii="Courier New" w:hAnsi="Courier New"/>
          <w:sz w:val="14"/>
        </w:rPr>
        <w:t xml:space="preserve">                    weightKg = item.weightKg,</w:t>
        <w:br/>
      </w:r>
      <w:r>
        <w:rPr>
          <w:rFonts w:ascii="Courier New" w:hAnsi="Courier New"/>
          <w:sz w:val="14"/>
        </w:rPr>
        <w:t xml:space="preserve">                    completed = item.completed,</w:t>
        <w:br/>
      </w:r>
      <w:r>
        <w:rPr>
          <w:rFonts w:ascii="Courier New" w:hAnsi="Courier New"/>
          <w:sz w:val="14"/>
        </w:rPr>
        <w:t xml:space="preserve">                    durationSeconds = item.durationSeconds</w:t>
        <w:br/>
      </w:r>
      <w:r>
        <w:rPr>
          <w:rFonts w:ascii="Courier New" w:hAnsi="Courier New"/>
          <w:sz w:val="14"/>
        </w:rPr>
        <w:t xml:space="preserve">                )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sessionRepository.findById(savedSession.id!!)</w:t>
        <w:br/>
      </w:r>
      <w:r>
        <w:rPr>
          <w:rFonts w:ascii="Courier New" w:hAnsi="Courier New"/>
          <w:sz w:val="14"/>
        </w:rPr>
        <w:t xml:space="preserve">            .orElseThrow { NotFoundException("Session not found") }</w:t>
        <w:br/>
      </w:r>
      <w:r>
        <w:rPr>
          <w:rFonts w:ascii="Courier New" w:hAnsi="Courier New"/>
          <w:sz w:val="14"/>
        </w:rPr>
        <w:t xml:space="preserve">            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start(userId: UUID, request: StartWorkoutSessionRequest): WorkoutSessionResponse {</w:t>
        <w:br/>
      </w:r>
      <w:r>
        <w:rPr>
          <w:rFonts w:ascii="Courier New" w:hAnsi="Courier New"/>
          <w:sz w:val="14"/>
        </w:rPr>
        <w:t xml:space="preserve">        val user = userRepository.findById(userId)</w:t>
        <w:br/>
      </w:r>
      <w:r>
        <w:rPr>
          <w:rFonts w:ascii="Courier New" w:hAnsi="Courier New"/>
          <w:sz w:val="14"/>
        </w:rPr>
        <w:t xml:space="preserve">            .orElseThrow { NotFoundException("User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planDay = request.workoutPlanDayId?.let {</w:t>
        <w:br/>
      </w:r>
      <w:r>
        <w:rPr>
          <w:rFonts w:ascii="Courier New" w:hAnsi="Courier New"/>
          <w:sz w:val="14"/>
        </w:rPr>
        <w:t xml:space="preserve">            planDayRepository.findById(it).orElseGet { null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session = sessionRepository.save(</w:t>
        <w:br/>
      </w:r>
      <w:r>
        <w:rPr>
          <w:rFonts w:ascii="Courier New" w:hAnsi="Courier New"/>
          <w:sz w:val="14"/>
        </w:rPr>
        <w:t xml:space="preserve">            WorkoutSessionEntity(</w:t>
        <w:br/>
      </w:r>
      <w:r>
        <w:rPr>
          <w:rFonts w:ascii="Courier New" w:hAnsi="Courier New"/>
          <w:sz w:val="14"/>
        </w:rPr>
        <w:t xml:space="preserve">                user = user,</w:t>
        <w:br/>
      </w:r>
      <w:r>
        <w:rPr>
          <w:rFonts w:ascii="Courier New" w:hAnsi="Courier New"/>
          <w:sz w:val="14"/>
        </w:rPr>
        <w:t xml:space="preserve">                workoutPlanDay = planDay,</w:t>
        <w:br/>
      </w:r>
      <w:r>
        <w:rPr>
          <w:rFonts w:ascii="Courier New" w:hAnsi="Courier New"/>
          <w:sz w:val="14"/>
        </w:rPr>
        <w:t xml:space="preserve">                name = request.name,</w:t>
        <w:br/>
      </w:r>
      <w:r>
        <w:rPr>
          <w:rFonts w:ascii="Courier New" w:hAnsi="Courier New"/>
          <w:sz w:val="14"/>
        </w:rPr>
        <w:t xml:space="preserve">                notes = request.notes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session.toResponse()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addSet(userId: UUID, sessionId: UUID, request: AddSessionSetRequest): WorkoutSessionResponse {</w:t>
        <w:br/>
      </w:r>
      <w:r>
        <w:rPr>
          <w:rFonts w:ascii="Courier New" w:hAnsi="Courier New"/>
          <w:sz w:val="14"/>
        </w:rPr>
        <w:t xml:space="preserve">        val session = findSessionByIdAndUser(sessionId, userId)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(session.status != SessionStatus.IN_PROGRESS) {</w:t>
        <w:br/>
      </w:r>
      <w:r>
        <w:rPr>
          <w:rFonts w:ascii="Courier New" w:hAnsi="Courier New"/>
          <w:sz w:val="14"/>
        </w:rPr>
        <w:t xml:space="preserve">            throw BadRequestException("Cannot add sets to a finished session")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val exercise = exerciseRepository.findById(request.exerciseId)</w:t>
        <w:br/>
      </w:r>
      <w:r>
        <w:rPr>
          <w:rFonts w:ascii="Courier New" w:hAnsi="Courier New"/>
          <w:sz w:val="14"/>
        </w:rPr>
        <w:t xml:space="preserve">            .orElseThrow { NotFoundException("Exercise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sessionSetRepository.save(</w:t>
        <w:br/>
      </w:r>
      <w:r>
        <w:rPr>
          <w:rFonts w:ascii="Courier New" w:hAnsi="Courier New"/>
          <w:sz w:val="14"/>
        </w:rPr>
        <w:t xml:space="preserve">            WorkoutSessionSetEntity(</w:t>
        <w:br/>
      </w:r>
      <w:r>
        <w:rPr>
          <w:rFonts w:ascii="Courier New" w:hAnsi="Courier New"/>
          <w:sz w:val="14"/>
        </w:rPr>
        <w:t xml:space="preserve">                workoutSession = session,</w:t>
        <w:br/>
      </w:r>
      <w:r>
        <w:rPr>
          <w:rFonts w:ascii="Courier New" w:hAnsi="Courier New"/>
          <w:sz w:val="14"/>
        </w:rPr>
        <w:t xml:space="preserve">                exercise = exercise,</w:t>
        <w:br/>
      </w:r>
      <w:r>
        <w:rPr>
          <w:rFonts w:ascii="Courier New" w:hAnsi="Courier New"/>
          <w:sz w:val="14"/>
        </w:rPr>
        <w:t xml:space="preserve">                setNumber = request.setNumber,</w:t>
        <w:br/>
      </w:r>
      <w:r>
        <w:rPr>
          <w:rFonts w:ascii="Courier New" w:hAnsi="Courier New"/>
          <w:sz w:val="14"/>
        </w:rPr>
        <w:t xml:space="preserve">                reps = request.reps,</w:t>
        <w:br/>
      </w:r>
      <w:r>
        <w:rPr>
          <w:rFonts w:ascii="Courier New" w:hAnsi="Courier New"/>
          <w:sz w:val="14"/>
        </w:rPr>
        <w:t xml:space="preserve">                weightKg = request.weightKg,</w:t>
        <w:br/>
      </w:r>
      <w:r>
        <w:rPr>
          <w:rFonts w:ascii="Courier New" w:hAnsi="Courier New"/>
          <w:sz w:val="14"/>
        </w:rPr>
        <w:t xml:space="preserve">                completed = request.completed,</w:t>
        <w:br/>
      </w:r>
      <w:r>
        <w:rPr>
          <w:rFonts w:ascii="Courier New" w:hAnsi="Courier New"/>
          <w:sz w:val="14"/>
        </w:rPr>
        <w:t xml:space="preserve">                durationSeconds = request.durationSeconds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sessionRepository.findById(session.id!!)</w:t>
        <w:br/>
      </w:r>
      <w:r>
        <w:rPr>
          <w:rFonts w:ascii="Courier New" w:hAnsi="Courier New"/>
          <w:sz w:val="14"/>
        </w:rPr>
        <w:t xml:space="preserve">            .orElseThrow { NotFoundException("Session not found") }</w:t>
        <w:br/>
      </w:r>
      <w:r>
        <w:rPr>
          <w:rFonts w:ascii="Courier New" w:hAnsi="Courier New"/>
          <w:sz w:val="14"/>
        </w:rPr>
        <w:t xml:space="preserve">            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updateSet(userId: UUID, sessionId: UUID, setId: UUID, request: UpdateSessionSetRequest): WorkoutSessionResponse {</w:t>
        <w:br/>
      </w:r>
      <w:r>
        <w:rPr>
          <w:rFonts w:ascii="Courier New" w:hAnsi="Courier New"/>
          <w:sz w:val="14"/>
        </w:rPr>
        <w:t xml:space="preserve">        val session = findSessionByIdAndUser(sessionId, userId)</w:t>
        <w:br/>
      </w:r>
      <w:r>
        <w:rPr>
          <w:rFonts w:ascii="Courier New" w:hAnsi="Courier New"/>
          <w:sz w:val="14"/>
        </w:rPr>
        <w:t xml:space="preserve">        val set = sessionSetRepository.findById(setId)</w:t>
        <w:br/>
      </w:r>
      <w:r>
        <w:rPr>
          <w:rFonts w:ascii="Courier New" w:hAnsi="Courier New"/>
          <w:sz w:val="14"/>
        </w:rPr>
        <w:t xml:space="preserve">            .orElseThrow { NotFoundException("Set not found")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(set.workoutSession.id != session.id) {</w:t>
        <w:br/>
      </w:r>
      <w:r>
        <w:rPr>
          <w:rFonts w:ascii="Courier New" w:hAnsi="Courier New"/>
          <w:sz w:val="14"/>
        </w:rPr>
        <w:t xml:space="preserve">            throw BadRequestException("Set does not belong to this session")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request.reps?.let { set.reps = it }</w:t>
        <w:br/>
      </w:r>
      <w:r>
        <w:rPr>
          <w:rFonts w:ascii="Courier New" w:hAnsi="Courier New"/>
          <w:sz w:val="14"/>
        </w:rPr>
        <w:t xml:space="preserve">        request.weightKg?.let { set.weightKg = it }</w:t>
        <w:br/>
      </w:r>
      <w:r>
        <w:rPr>
          <w:rFonts w:ascii="Courier New" w:hAnsi="Courier New"/>
          <w:sz w:val="14"/>
        </w:rPr>
        <w:t xml:space="preserve">        request.completed?.let { set.completed = it }</w:t>
        <w:br/>
      </w:r>
      <w:r>
        <w:rPr>
          <w:rFonts w:ascii="Courier New" w:hAnsi="Courier New"/>
          <w:sz w:val="14"/>
        </w:rPr>
        <w:t xml:space="preserve">        request.durationSeconds?.let { set.durationSeconds = it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sessionSetRepository.save(set)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sessionRepository.findById(session.id!!)</w:t>
        <w:br/>
      </w:r>
      <w:r>
        <w:rPr>
          <w:rFonts w:ascii="Courier New" w:hAnsi="Courier New"/>
          <w:sz w:val="14"/>
        </w:rPr>
        <w:t xml:space="preserve">            .orElseThrow { NotFoundException("Session not found") }</w:t>
        <w:br/>
      </w:r>
      <w:r>
        <w:rPr>
          <w:rFonts w:ascii="Courier New" w:hAnsi="Courier New"/>
          <w:sz w:val="14"/>
        </w:rPr>
        <w:t xml:space="preserve">            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finish(userId: UUID, sessionId: UUID, request: FinishWorkoutSessionRequest): WorkoutSessionResponse {</w:t>
        <w:br/>
      </w:r>
      <w:r>
        <w:rPr>
          <w:rFonts w:ascii="Courier New" w:hAnsi="Courier New"/>
          <w:sz w:val="14"/>
        </w:rPr>
        <w:t xml:space="preserve">        val session = findSessionByIdAndUser(sessionId, userId)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(session.status != SessionStatus.IN_PROGRESS) {</w:t>
        <w:br/>
      </w:r>
      <w:r>
        <w:rPr>
          <w:rFonts w:ascii="Courier New" w:hAnsi="Courier New"/>
          <w:sz w:val="14"/>
        </w:rPr>
        <w:t xml:space="preserve">            throw BadRequestException("Session is already finished")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session.status = request.status</w:t>
        <w:br/>
      </w:r>
      <w:r>
        <w:rPr>
          <w:rFonts w:ascii="Courier New" w:hAnsi="Courier New"/>
          <w:sz w:val="14"/>
        </w:rPr>
        <w:t xml:space="preserve">        session.finishedAt = Instant.now()</w:t>
        <w:br/>
      </w:r>
      <w:r>
        <w:rPr>
          <w:rFonts w:ascii="Courier New" w:hAnsi="Courier New"/>
          <w:sz w:val="14"/>
        </w:rPr>
        <w:t xml:space="preserve">        request.notes?.let { session.notes = it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sessionRepository.save(session).toResponse()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@Transactional</w:t>
        <w:br/>
      </w:r>
      <w:r>
        <w:rPr>
          <w:rFonts w:ascii="Courier New" w:hAnsi="Courier New"/>
          <w:sz w:val="14"/>
        </w:rPr>
        <w:t xml:space="preserve">    fun delete(userId: UUID, sessionId: UUID) {</w:t>
        <w:br/>
      </w:r>
      <w:r>
        <w:rPr>
          <w:rFonts w:ascii="Courier New" w:hAnsi="Courier New"/>
          <w:sz w:val="14"/>
        </w:rPr>
        <w:t xml:space="preserve">        val session = findSessionByIdAndUser(sessionId, userId)</w:t>
        <w:br/>
      </w:r>
      <w:r>
        <w:rPr>
          <w:rFonts w:ascii="Courier New" w:hAnsi="Courier New"/>
          <w:sz w:val="14"/>
        </w:rPr>
        <w:t xml:space="preserve">        sessionRepository.delete(session)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findSessionByIdAndUser(sessionId: UUID, userId: UUID): WorkoutSessionEntity {</w:t>
        <w:br/>
      </w:r>
      <w:r>
        <w:rPr>
          <w:rFonts w:ascii="Courier New" w:hAnsi="Courier New"/>
          <w:sz w:val="14"/>
        </w:rPr>
        <w:t xml:space="preserve">        return sessionRepository.findByIdAndUserId(sessionId, userId)</w:t>
        <w:br/>
      </w:r>
      <w:r>
        <w:rPr>
          <w:rFonts w:ascii="Courier New" w:hAnsi="Courier New"/>
          <w:sz w:val="14"/>
        </w:rPr>
        <w:t xml:space="preserve">            ?: throw NotFoundException("Workout session not found")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WorkoutSessionEntity.toResponse() = WorkoutSessionResponse(</w:t>
        <w:br/>
      </w:r>
      <w:r>
        <w:rPr>
          <w:rFonts w:ascii="Courier New" w:hAnsi="Courier New"/>
          <w:sz w:val="14"/>
        </w:rPr>
        <w:t xml:space="preserve">        id = id!!,</w:t>
        <w:br/>
      </w:r>
      <w:r>
        <w:rPr>
          <w:rFonts w:ascii="Courier New" w:hAnsi="Courier New"/>
          <w:sz w:val="14"/>
        </w:rPr>
        <w:t xml:space="preserve">        name = name,</w:t>
        <w:br/>
      </w:r>
      <w:r>
        <w:rPr>
          <w:rFonts w:ascii="Courier New" w:hAnsi="Courier New"/>
          <w:sz w:val="14"/>
        </w:rPr>
        <w:t xml:space="preserve">        workoutPlanDayId = workoutPlanDay?.id,</w:t>
        <w:br/>
      </w:r>
      <w:r>
        <w:rPr>
          <w:rFonts w:ascii="Courier New" w:hAnsi="Courier New"/>
          <w:sz w:val="14"/>
        </w:rPr>
        <w:t xml:space="preserve">        startedAt = startedAt,</w:t>
        <w:br/>
      </w:r>
      <w:r>
        <w:rPr>
          <w:rFonts w:ascii="Courier New" w:hAnsi="Courier New"/>
          <w:sz w:val="14"/>
        </w:rPr>
        <w:t xml:space="preserve">        finishedAt = finishedAt,</w:t>
        <w:br/>
      </w:r>
      <w:r>
        <w:rPr>
          <w:rFonts w:ascii="Courier New" w:hAnsi="Courier New"/>
          <w:sz w:val="14"/>
        </w:rPr>
        <w:t xml:space="preserve">        status = status,</w:t>
        <w:br/>
      </w:r>
      <w:r>
        <w:rPr>
          <w:rFonts w:ascii="Courier New" w:hAnsi="Courier New"/>
          <w:sz w:val="14"/>
        </w:rPr>
        <w:t xml:space="preserve">        notes = notes,</w:t>
        <w:br/>
      </w:r>
      <w:r>
        <w:rPr>
          <w:rFonts w:ascii="Courier New" w:hAnsi="Courier New"/>
          <w:sz w:val="14"/>
        </w:rPr>
        <w:t xml:space="preserve">        sets = sets.map { set -&gt;</w:t>
        <w:br/>
      </w:r>
      <w:r>
        <w:rPr>
          <w:rFonts w:ascii="Courier New" w:hAnsi="Courier New"/>
          <w:sz w:val="14"/>
        </w:rPr>
        <w:t xml:space="preserve">            WorkoutSessionSetResponse(</w:t>
        <w:br/>
      </w:r>
      <w:r>
        <w:rPr>
          <w:rFonts w:ascii="Courier New" w:hAnsi="Courier New"/>
          <w:sz w:val="14"/>
        </w:rPr>
        <w:t xml:space="preserve">                id = set.id!!,</w:t>
        <w:br/>
      </w:r>
      <w:r>
        <w:rPr>
          <w:rFonts w:ascii="Courier New" w:hAnsi="Courier New"/>
          <w:sz w:val="14"/>
        </w:rPr>
        <w:t xml:space="preserve">                exerciseId = set.exercise.id!!,</w:t>
        <w:br/>
      </w:r>
      <w:r>
        <w:rPr>
          <w:rFonts w:ascii="Courier New" w:hAnsi="Courier New"/>
          <w:sz w:val="14"/>
        </w:rPr>
        <w:t xml:space="preserve">                exerciseNameRu = set.exercise.nameRu,</w:t>
        <w:br/>
      </w:r>
      <w:r>
        <w:rPr>
          <w:rFonts w:ascii="Courier New" w:hAnsi="Courier New"/>
          <w:sz w:val="14"/>
        </w:rPr>
        <w:t xml:space="preserve">                exerciseNameEn = set.exercise.nameEn,</w:t>
        <w:br/>
      </w:r>
      <w:r>
        <w:rPr>
          <w:rFonts w:ascii="Courier New" w:hAnsi="Courier New"/>
          <w:sz w:val="14"/>
        </w:rPr>
        <w:t xml:space="preserve">                setNumber = set.setNumber,</w:t>
        <w:br/>
      </w:r>
      <w:r>
        <w:rPr>
          <w:rFonts w:ascii="Courier New" w:hAnsi="Courier New"/>
          <w:sz w:val="14"/>
        </w:rPr>
        <w:t xml:space="preserve">                reps = set.reps,</w:t>
        <w:br/>
      </w:r>
      <w:r>
        <w:rPr>
          <w:rFonts w:ascii="Courier New" w:hAnsi="Courier New"/>
          <w:sz w:val="14"/>
        </w:rPr>
        <w:t xml:space="preserve">                weightKg = set.weightKg,</w:t>
        <w:br/>
      </w:r>
      <w:r>
        <w:rPr>
          <w:rFonts w:ascii="Courier New" w:hAnsi="Courier New"/>
          <w:sz w:val="14"/>
        </w:rPr>
        <w:t xml:space="preserve">                completed = set.completed,</w:t>
        <w:br/>
      </w:r>
      <w:r>
        <w:rPr>
          <w:rFonts w:ascii="Courier New" w:hAnsi="Courier New"/>
          <w:sz w:val="14"/>
        </w:rPr>
        <w:t xml:space="preserve">                durationSeconds = set.durationSeconds</w:t>
        <w:br/>
      </w:r>
      <w:r>
        <w:rPr>
          <w:rFonts w:ascii="Courier New" w:hAnsi="Courier New"/>
          <w:sz w:val="14"/>
        </w:rPr>
        <w:t xml:space="preserve">            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 WorkoutSessionEntity.toShortResponse(): WorkoutSessionShortResponse {</w:t>
        <w:br/>
      </w:r>
      <w:r>
        <w:rPr>
          <w:rFonts w:ascii="Courier New" w:hAnsi="Courier New"/>
          <w:sz w:val="14"/>
        </w:rPr>
        <w:t xml:space="preserve">        val allSets = sets</w:t>
        <w:br/>
      </w:r>
      <w:r>
        <w:rPr>
          <w:rFonts w:ascii="Courier New" w:hAnsi="Courier New"/>
          <w:sz w:val="14"/>
        </w:rPr>
        <w:t xml:space="preserve">        val distinctExerciseIds = allSets.map { it.exercise.id!! }.distinct()</w:t>
        <w:br/>
      </w:r>
      <w:r>
        <w:rPr>
          <w:rFonts w:ascii="Courier New" w:hAnsi="Courier New"/>
          <w:sz w:val="14"/>
        </w:rPr>
        <w:t xml:space="preserve">        val completedExerciseIds = allSets.filter { it.completed }.map { it.exercise.id!! }.distinct()</w:t>
        <w:br/>
      </w:r>
      <w:r>
        <w:rPr>
          <w:rFonts w:ascii="Courier New" w:hAnsi="Courier New"/>
          <w:sz w:val="14"/>
        </w:rPr>
        <w:t xml:space="preserve">        val totalReps = allSets.sumOf { it.reps ?: 0 }</w:t>
        <w:br/>
      </w:r>
      <w:r>
        <w:rPr>
          <w:rFonts w:ascii="Courier New" w:hAnsi="Courier New"/>
          <w:sz w:val="14"/>
        </w:rPr>
        <w:t xml:space="preserve">        val primaryMuscleGroup = allSets</w:t>
        <w:br/>
      </w:r>
      <w:r>
        <w:rPr>
          <w:rFonts w:ascii="Courier New" w:hAnsi="Courier New"/>
          <w:sz w:val="14"/>
        </w:rPr>
        <w:t xml:space="preserve">            .groupBy { it.exercise.muscleGroup.name }</w:t>
        <w:br/>
      </w:r>
      <w:r>
        <w:rPr>
          <w:rFonts w:ascii="Courier New" w:hAnsi="Courier New"/>
          <w:sz w:val="14"/>
        </w:rPr>
        <w:t xml:space="preserve">            .maxByOrNull { it.value.size }</w:t>
        <w:br/>
      </w:r>
      <w:r>
        <w:rPr>
          <w:rFonts w:ascii="Courier New" w:hAnsi="Courier New"/>
          <w:sz w:val="14"/>
        </w:rPr>
        <w:t xml:space="preserve">            ?.key</w:t>
        <w:br/>
      </w:r>
      <w:r>
        <w:rPr>
          <w:rFonts w:ascii="Courier New" w:hAnsi="Courier New"/>
          <w:sz w:val="14"/>
        </w:rPr>
        <w:t xml:space="preserve">            ?: workoutPlanDay?.exercises</w:t>
        <w:br/>
      </w:r>
      <w:r>
        <w:rPr>
          <w:rFonts w:ascii="Courier New" w:hAnsi="Courier New"/>
          <w:sz w:val="14"/>
        </w:rPr>
        <w:t xml:space="preserve">                ?.groupBy { it.exercise.muscleGroup.name }</w:t>
        <w:br/>
      </w:r>
      <w:r>
        <w:rPr>
          <w:rFonts w:ascii="Courier New" w:hAnsi="Courier New"/>
          <w:sz w:val="14"/>
        </w:rPr>
        <w:t xml:space="preserve">                ?.maxByOrNull { it.value.size }</w:t>
        <w:br/>
      </w:r>
      <w:r>
        <w:rPr>
          <w:rFonts w:ascii="Courier New" w:hAnsi="Courier New"/>
          <w:sz w:val="14"/>
        </w:rPr>
        <w:t xml:space="preserve">                ?.key</w:t>
        <w:br/>
      </w:r>
      <w:r>
        <w:rPr>
          <w:rFonts w:ascii="Courier New" w:hAnsi="Courier New"/>
          <w:sz w:val="14"/>
        </w:rPr>
        <w:t xml:space="preserve">        val durationMinutes = finishedAt?.let {</w:t>
        <w:br/>
      </w:r>
      <w:r>
        <w:rPr>
          <w:rFonts w:ascii="Courier New" w:hAnsi="Courier New"/>
          <w:sz w:val="14"/>
        </w:rPr>
        <w:t xml:space="preserve">            ((it.epochSecond - startedAt.epochSecond) / 60).toInt().coerceAtLeast(1)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WorkoutSessionShortResponse(</w:t>
        <w:br/>
      </w:r>
      <w:r>
        <w:rPr>
          <w:rFonts w:ascii="Courier New" w:hAnsi="Courier New"/>
          <w:sz w:val="14"/>
        </w:rPr>
        <w:t xml:space="preserve">            id = id!!,</w:t>
        <w:br/>
      </w:r>
      <w:r>
        <w:rPr>
          <w:rFonts w:ascii="Courier New" w:hAnsi="Courier New"/>
          <w:sz w:val="14"/>
        </w:rPr>
        <w:t xml:space="preserve">            name = name,</w:t>
        <w:br/>
      </w:r>
      <w:r>
        <w:rPr>
          <w:rFonts w:ascii="Courier New" w:hAnsi="Courier New"/>
          <w:sz w:val="14"/>
        </w:rPr>
        <w:t xml:space="preserve">            startedAt = startedAt,</w:t>
        <w:br/>
      </w:r>
      <w:r>
        <w:rPr>
          <w:rFonts w:ascii="Courier New" w:hAnsi="Courier New"/>
          <w:sz w:val="14"/>
        </w:rPr>
        <w:t xml:space="preserve">            finishedAt = finishedAt,</w:t>
        <w:br/>
      </w:r>
      <w:r>
        <w:rPr>
          <w:rFonts w:ascii="Courier New" w:hAnsi="Courier New"/>
          <w:sz w:val="14"/>
        </w:rPr>
        <w:t xml:space="preserve">            status = status,</w:t>
        <w:br/>
      </w:r>
      <w:r>
        <w:rPr>
          <w:rFonts w:ascii="Courier New" w:hAnsi="Courier New"/>
          <w:sz w:val="14"/>
        </w:rPr>
        <w:t xml:space="preserve">            totalSets = workoutPlanDay?.exercises?.sumOf { it.sets }</w:t>
        <w:br/>
      </w:r>
      <w:r>
        <w:rPr>
          <w:rFonts w:ascii="Courier New" w:hAnsi="Courier New"/>
          <w:sz w:val="14"/>
        </w:rPr>
        <w:t xml:space="preserve">                ?: totalPlannedSets</w:t>
        <w:br/>
      </w:r>
      <w:r>
        <w:rPr>
          <w:rFonts w:ascii="Courier New" w:hAnsi="Courier New"/>
          <w:sz w:val="14"/>
        </w:rPr>
        <w:t xml:space="preserve">                ?: allSets.size,</w:t>
        <w:br/>
      </w:r>
      <w:r>
        <w:rPr>
          <w:rFonts w:ascii="Courier New" w:hAnsi="Courier New"/>
          <w:sz w:val="14"/>
        </w:rPr>
        <w:t xml:space="preserve">            completedSets = allSets.count { it.completed },</w:t>
        <w:br/>
      </w:r>
      <w:r>
        <w:rPr>
          <w:rFonts w:ascii="Courier New" w:hAnsi="Courier New"/>
          <w:sz w:val="14"/>
        </w:rPr>
        <w:t xml:space="preserve">            totalExercises = workoutPlanDay?.exercises?.size</w:t>
        <w:br/>
      </w:r>
      <w:r>
        <w:rPr>
          <w:rFonts w:ascii="Courier New" w:hAnsi="Courier New"/>
          <w:sz w:val="14"/>
        </w:rPr>
        <w:t xml:space="preserve">                ?: totalPlannedExercises</w:t>
        <w:br/>
      </w:r>
      <w:r>
        <w:rPr>
          <w:rFonts w:ascii="Courier New" w:hAnsi="Courier New"/>
          <w:sz w:val="14"/>
        </w:rPr>
        <w:t xml:space="preserve">                ?: distinctExerciseIds.size,</w:t>
        <w:br/>
      </w:r>
      <w:r>
        <w:rPr>
          <w:rFonts w:ascii="Courier New" w:hAnsi="Courier New"/>
          <w:sz w:val="14"/>
        </w:rPr>
        <w:t xml:space="preserve">            completedExercises = completedExerciseIds.size,</w:t>
        <w:br/>
      </w:r>
      <w:r>
        <w:rPr>
          <w:rFonts w:ascii="Courier New" w:hAnsi="Courier New"/>
          <w:sz w:val="14"/>
        </w:rPr>
        <w:t xml:space="preserve">            totalReps = totalReps,</w:t>
        <w:br/>
      </w:r>
      <w:r>
        <w:rPr>
          <w:rFonts w:ascii="Courier New" w:hAnsi="Courier New"/>
          <w:sz w:val="14"/>
        </w:rPr>
        <w:t xml:space="preserve">            primaryMuscleGroup = primaryMuscleGroup,</w:t>
        <w:br/>
      </w:r>
      <w:r>
        <w:rPr>
          <w:rFonts w:ascii="Courier New" w:hAnsi="Courier New"/>
          <w:sz w:val="14"/>
        </w:rPr>
        <w:t xml:space="preserve">            durationMinutes = durationMinutes,</w:t>
        <w:br/>
      </w:r>
      <w:r>
        <w:rPr>
          <w:rFonts w:ascii="Courier New" w:hAnsi="Courier New"/>
          <w:sz w:val="14"/>
        </w:rPr>
        <w:t xml:space="preserve">        )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